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1B85" w14:textId="77777777" w:rsidR="001D343E" w:rsidRDefault="00000000">
      <w:pPr>
        <w:pStyle w:val="Title"/>
        <w:jc w:val="center"/>
      </w:pPr>
      <w:r>
        <w:t>Color-Coded Geniza Letters</w:t>
      </w:r>
    </w:p>
    <w:p w14:paraId="3233A3F8" w14:textId="77777777" w:rsidR="001D343E" w:rsidRDefault="00000000">
      <w:pPr>
        <w:pStyle w:val="Heading1"/>
      </w:pPr>
      <w:r>
        <w:t>Category Color Legend</w:t>
      </w:r>
    </w:p>
    <w:tbl>
      <w:tblPr>
        <w:tblStyle w:val="LightGrid-Accent1"/>
        <w:tblW w:w="0" w:type="auto"/>
        <w:tblLook w:val="04A0" w:firstRow="1" w:lastRow="0" w:firstColumn="1" w:lastColumn="0" w:noHBand="0" w:noVBand="1"/>
      </w:tblPr>
      <w:tblGrid>
        <w:gridCol w:w="4309"/>
        <w:gridCol w:w="4311"/>
      </w:tblGrid>
      <w:tr w:rsidR="001D343E" w14:paraId="4938020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263518" w14:textId="77777777" w:rsidR="001D343E" w:rsidRDefault="00000000">
            <w:r>
              <w:t>Category</w:t>
            </w:r>
          </w:p>
        </w:tc>
        <w:tc>
          <w:tcPr>
            <w:tcW w:w="4320" w:type="dxa"/>
          </w:tcPr>
          <w:p w14:paraId="0ECF7E96" w14:textId="77777777" w:rsidR="001D343E" w:rsidRDefault="00000000">
            <w:pPr>
              <w:cnfStyle w:val="100000000000" w:firstRow="1" w:lastRow="0" w:firstColumn="0" w:lastColumn="0" w:oddVBand="0" w:evenVBand="0" w:oddHBand="0" w:evenHBand="0" w:firstRowFirstColumn="0" w:firstRowLastColumn="0" w:lastRowFirstColumn="0" w:lastRowLastColumn="0"/>
            </w:pPr>
            <w:r>
              <w:t>Color</w:t>
            </w:r>
          </w:p>
        </w:tc>
      </w:tr>
      <w:tr w:rsidR="001D343E" w14:paraId="5AC2A1F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B3C176" w14:textId="77777777" w:rsidR="001D343E" w:rsidRDefault="00000000">
            <w:r>
              <w:t>Accounts</w:t>
            </w:r>
          </w:p>
        </w:tc>
        <w:tc>
          <w:tcPr>
            <w:tcW w:w="4320" w:type="dxa"/>
          </w:tcPr>
          <w:p w14:paraId="7F116E55" w14:textId="77777777" w:rsidR="001D343E" w:rsidRDefault="00000000">
            <w:pPr>
              <w:cnfStyle w:val="000000100000" w:firstRow="0" w:lastRow="0" w:firstColumn="0" w:lastColumn="0" w:oddVBand="0" w:evenVBand="0" w:oddHBand="1" w:evenHBand="0" w:firstRowFirstColumn="0" w:firstRowLastColumn="0" w:lastRowFirstColumn="0" w:lastRowLastColumn="0"/>
            </w:pPr>
            <w:r>
              <w:rPr>
                <w:color w:val="1F77B4"/>
              </w:rPr>
              <w:t>██████████</w:t>
            </w:r>
          </w:p>
        </w:tc>
      </w:tr>
      <w:tr w:rsidR="001D343E" w14:paraId="4C811EA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CD9BDC" w14:textId="77777777" w:rsidR="001D343E" w:rsidRDefault="00000000">
            <w:r>
              <w:t>Advice</w:t>
            </w:r>
          </w:p>
        </w:tc>
        <w:tc>
          <w:tcPr>
            <w:tcW w:w="4320" w:type="dxa"/>
          </w:tcPr>
          <w:p w14:paraId="25E13A2A" w14:textId="77777777" w:rsidR="001D343E" w:rsidRDefault="00000000">
            <w:pPr>
              <w:cnfStyle w:val="000000010000" w:firstRow="0" w:lastRow="0" w:firstColumn="0" w:lastColumn="0" w:oddVBand="0" w:evenVBand="0" w:oddHBand="0" w:evenHBand="1" w:firstRowFirstColumn="0" w:firstRowLastColumn="0" w:lastRowFirstColumn="0" w:lastRowLastColumn="0"/>
            </w:pPr>
            <w:r>
              <w:rPr>
                <w:color w:val="FF7F0E"/>
              </w:rPr>
              <w:t>██████████</w:t>
            </w:r>
          </w:p>
        </w:tc>
      </w:tr>
      <w:tr w:rsidR="001D343E" w14:paraId="2A2BB4F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275EB" w14:textId="77777777" w:rsidR="001D343E" w:rsidRDefault="00000000">
            <w:r>
              <w:t>Behavior of Associates</w:t>
            </w:r>
          </w:p>
        </w:tc>
        <w:tc>
          <w:tcPr>
            <w:tcW w:w="4320" w:type="dxa"/>
          </w:tcPr>
          <w:p w14:paraId="77F26C25" w14:textId="77777777" w:rsidR="001D343E" w:rsidRDefault="00000000">
            <w:pPr>
              <w:cnfStyle w:val="000000100000" w:firstRow="0" w:lastRow="0" w:firstColumn="0" w:lastColumn="0" w:oddVBand="0" w:evenVBand="0" w:oddHBand="1" w:evenHBand="0" w:firstRowFirstColumn="0" w:firstRowLastColumn="0" w:lastRowFirstColumn="0" w:lastRowLastColumn="0"/>
            </w:pPr>
            <w:r>
              <w:rPr>
                <w:color w:val="2CA02C"/>
              </w:rPr>
              <w:t>██████████</w:t>
            </w:r>
          </w:p>
        </w:tc>
      </w:tr>
      <w:tr w:rsidR="001D343E" w14:paraId="70C6075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B16D0" w14:textId="77777777" w:rsidR="001D343E" w:rsidRDefault="00000000">
            <w:r>
              <w:t>Correspondence</w:t>
            </w:r>
          </w:p>
        </w:tc>
        <w:tc>
          <w:tcPr>
            <w:tcW w:w="4320" w:type="dxa"/>
          </w:tcPr>
          <w:p w14:paraId="2F371FA7" w14:textId="77777777" w:rsidR="001D343E" w:rsidRDefault="00000000">
            <w:pPr>
              <w:cnfStyle w:val="000000010000" w:firstRow="0" w:lastRow="0" w:firstColumn="0" w:lastColumn="0" w:oddVBand="0" w:evenVBand="0" w:oddHBand="0" w:evenHBand="1" w:firstRowFirstColumn="0" w:firstRowLastColumn="0" w:lastRowFirstColumn="0" w:lastRowLastColumn="0"/>
            </w:pPr>
            <w:r>
              <w:rPr>
                <w:color w:val="D62728"/>
              </w:rPr>
              <w:t>██████████</w:t>
            </w:r>
          </w:p>
        </w:tc>
      </w:tr>
      <w:tr w:rsidR="001D343E" w14:paraId="59D9B0F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143486" w14:textId="77777777" w:rsidR="001D343E" w:rsidRDefault="00000000">
            <w:r>
              <w:t>Government Relations</w:t>
            </w:r>
          </w:p>
        </w:tc>
        <w:tc>
          <w:tcPr>
            <w:tcW w:w="4320" w:type="dxa"/>
          </w:tcPr>
          <w:p w14:paraId="3A2FE10E" w14:textId="77777777" w:rsidR="001D343E" w:rsidRDefault="00000000">
            <w:pPr>
              <w:cnfStyle w:val="000000100000" w:firstRow="0" w:lastRow="0" w:firstColumn="0" w:lastColumn="0" w:oddVBand="0" w:evenVBand="0" w:oddHBand="1" w:evenHBand="0" w:firstRowFirstColumn="0" w:firstRowLastColumn="0" w:lastRowFirstColumn="0" w:lastRowLastColumn="0"/>
            </w:pPr>
            <w:r>
              <w:rPr>
                <w:color w:val="9467BD"/>
              </w:rPr>
              <w:t>██████████</w:t>
            </w:r>
          </w:p>
        </w:tc>
      </w:tr>
      <w:tr w:rsidR="001D343E" w14:paraId="7362361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6726F6" w14:textId="77777777" w:rsidR="001D343E" w:rsidRDefault="00000000">
            <w:r>
              <w:t>Information</w:t>
            </w:r>
          </w:p>
        </w:tc>
        <w:tc>
          <w:tcPr>
            <w:tcW w:w="4320" w:type="dxa"/>
          </w:tcPr>
          <w:p w14:paraId="034E716E" w14:textId="77777777" w:rsidR="001D343E" w:rsidRDefault="00000000">
            <w:pPr>
              <w:cnfStyle w:val="000000010000" w:firstRow="0" w:lastRow="0" w:firstColumn="0" w:lastColumn="0" w:oddVBand="0" w:evenVBand="0" w:oddHBand="0" w:evenHBand="1" w:firstRowFirstColumn="0" w:firstRowLastColumn="0" w:lastRowFirstColumn="0" w:lastRowLastColumn="0"/>
            </w:pPr>
            <w:r>
              <w:rPr>
                <w:color w:val="8C564B"/>
              </w:rPr>
              <w:t>██████████</w:t>
            </w:r>
          </w:p>
        </w:tc>
      </w:tr>
      <w:tr w:rsidR="001D343E" w14:paraId="51BBC0D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C1115B" w14:textId="77777777" w:rsidR="001D343E" w:rsidRDefault="00000000">
            <w:r>
              <w:t>Legal Actions</w:t>
            </w:r>
          </w:p>
        </w:tc>
        <w:tc>
          <w:tcPr>
            <w:tcW w:w="4320" w:type="dxa"/>
          </w:tcPr>
          <w:p w14:paraId="1EC39F1C" w14:textId="77777777" w:rsidR="001D343E" w:rsidRDefault="00000000">
            <w:pPr>
              <w:cnfStyle w:val="000000100000" w:firstRow="0" w:lastRow="0" w:firstColumn="0" w:lastColumn="0" w:oddVBand="0" w:evenVBand="0" w:oddHBand="1" w:evenHBand="0" w:firstRowFirstColumn="0" w:firstRowLastColumn="0" w:lastRowFirstColumn="0" w:lastRowLastColumn="0"/>
            </w:pPr>
            <w:r>
              <w:rPr>
                <w:color w:val="E377C2"/>
              </w:rPr>
              <w:t>██████████</w:t>
            </w:r>
          </w:p>
        </w:tc>
      </w:tr>
      <w:tr w:rsidR="001D343E" w14:paraId="7CB4685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E23035" w14:textId="77777777" w:rsidR="001D343E" w:rsidRDefault="00000000">
            <w:r>
              <w:t>Personal, Familial, Communal News</w:t>
            </w:r>
          </w:p>
        </w:tc>
        <w:tc>
          <w:tcPr>
            <w:tcW w:w="4320" w:type="dxa"/>
          </w:tcPr>
          <w:p w14:paraId="42601FE5" w14:textId="77777777" w:rsidR="001D343E" w:rsidRDefault="00000000">
            <w:pPr>
              <w:cnfStyle w:val="000000010000" w:firstRow="0" w:lastRow="0" w:firstColumn="0" w:lastColumn="0" w:oddVBand="0" w:evenVBand="0" w:oddHBand="0" w:evenHBand="1" w:firstRowFirstColumn="0" w:firstRowLastColumn="0" w:lastRowFirstColumn="0" w:lastRowLastColumn="0"/>
            </w:pPr>
            <w:r>
              <w:rPr>
                <w:color w:val="7F7F7F"/>
              </w:rPr>
              <w:t>██████████</w:t>
            </w:r>
          </w:p>
        </w:tc>
      </w:tr>
      <w:tr w:rsidR="001D343E" w14:paraId="5199D25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138468" w14:textId="77777777" w:rsidR="001D343E" w:rsidRDefault="00000000">
            <w:r>
              <w:t>Transactions</w:t>
            </w:r>
          </w:p>
        </w:tc>
        <w:tc>
          <w:tcPr>
            <w:tcW w:w="4320" w:type="dxa"/>
          </w:tcPr>
          <w:p w14:paraId="77CB6976" w14:textId="77777777" w:rsidR="001D343E" w:rsidRDefault="00000000">
            <w:pPr>
              <w:cnfStyle w:val="000000100000" w:firstRow="0" w:lastRow="0" w:firstColumn="0" w:lastColumn="0" w:oddVBand="0" w:evenVBand="0" w:oddHBand="1" w:evenHBand="0" w:firstRowFirstColumn="0" w:firstRowLastColumn="0" w:lastRowFirstColumn="0" w:lastRowLastColumn="0"/>
            </w:pPr>
            <w:r>
              <w:rPr>
                <w:color w:val="BCBD22"/>
              </w:rPr>
              <w:t>██████████</w:t>
            </w:r>
          </w:p>
        </w:tc>
      </w:tr>
      <w:tr w:rsidR="001D343E" w14:paraId="72D73B4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276B30" w14:textId="77777777" w:rsidR="001D343E" w:rsidRDefault="00000000">
            <w:r>
              <w:t>Travels</w:t>
            </w:r>
          </w:p>
        </w:tc>
        <w:tc>
          <w:tcPr>
            <w:tcW w:w="4320" w:type="dxa"/>
          </w:tcPr>
          <w:p w14:paraId="2447D586" w14:textId="77777777" w:rsidR="001D343E" w:rsidRDefault="00000000">
            <w:pPr>
              <w:cnfStyle w:val="000000010000" w:firstRow="0" w:lastRow="0" w:firstColumn="0" w:lastColumn="0" w:oddVBand="0" w:evenVBand="0" w:oddHBand="0" w:evenHBand="1" w:firstRowFirstColumn="0" w:firstRowLastColumn="0" w:lastRowFirstColumn="0" w:lastRowLastColumn="0"/>
            </w:pPr>
            <w:r>
              <w:rPr>
                <w:color w:val="17BECF"/>
              </w:rPr>
              <w:t>██████████</w:t>
            </w:r>
          </w:p>
        </w:tc>
      </w:tr>
      <w:tr w:rsidR="001D343E" w14:paraId="16A41A7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0A55E8" w14:textId="77777777" w:rsidR="001D343E" w:rsidRDefault="00000000">
            <w:r>
              <w:t>Uncategorized</w:t>
            </w:r>
          </w:p>
        </w:tc>
        <w:tc>
          <w:tcPr>
            <w:tcW w:w="4320" w:type="dxa"/>
          </w:tcPr>
          <w:p w14:paraId="158E7ED3" w14:textId="77777777" w:rsidR="001D343E" w:rsidRDefault="00000000">
            <w:pPr>
              <w:cnfStyle w:val="000000100000" w:firstRow="0" w:lastRow="0" w:firstColumn="0" w:lastColumn="0" w:oddVBand="0" w:evenVBand="0" w:oddHBand="1" w:evenHBand="0" w:firstRowFirstColumn="0" w:firstRowLastColumn="0" w:lastRowFirstColumn="0" w:lastRowLastColumn="0"/>
            </w:pPr>
            <w:r>
              <w:rPr>
                <w:color w:val="000000"/>
              </w:rPr>
              <w:t>██████████</w:t>
            </w:r>
          </w:p>
        </w:tc>
      </w:tr>
    </w:tbl>
    <w:p w14:paraId="309797A7" w14:textId="77777777" w:rsidR="001D343E" w:rsidRDefault="00000000">
      <w:r>
        <w:br w:type="page"/>
      </w:r>
    </w:p>
    <w:p w14:paraId="42A1AE65" w14:textId="77777777" w:rsidR="001D343E" w:rsidRDefault="00000000">
      <w:pPr>
        <w:pStyle w:val="Heading1"/>
      </w:pPr>
      <w:r>
        <w:lastRenderedPageBreak/>
        <w:t>Document ID: 575</w:t>
      </w:r>
    </w:p>
    <w:p w14:paraId="4FAC3288"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21C7841"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1B5D15" w14:textId="77777777" w:rsidR="001D343E" w:rsidRDefault="00000000">
            <w:r>
              <w:t>Category</w:t>
            </w:r>
          </w:p>
        </w:tc>
        <w:tc>
          <w:tcPr>
            <w:tcW w:w="4320" w:type="dxa"/>
          </w:tcPr>
          <w:p w14:paraId="60CEA1A7"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D5D576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3E47BB" w14:textId="77777777" w:rsidR="001D343E" w:rsidRDefault="00000000">
            <w:r>
              <w:rPr>
                <w:color w:val="2CA02C"/>
              </w:rPr>
              <w:t>Behavior of Associates</w:t>
            </w:r>
          </w:p>
        </w:tc>
        <w:tc>
          <w:tcPr>
            <w:tcW w:w="4320" w:type="dxa"/>
          </w:tcPr>
          <w:p w14:paraId="75529CFC" w14:textId="77777777" w:rsidR="001D343E" w:rsidRDefault="00000000">
            <w:pPr>
              <w:cnfStyle w:val="000000100000" w:firstRow="0" w:lastRow="0" w:firstColumn="0" w:lastColumn="0" w:oddVBand="0" w:evenVBand="0" w:oddHBand="1" w:evenHBand="0" w:firstRowFirstColumn="0" w:firstRowLastColumn="0" w:lastRowFirstColumn="0" w:lastRowLastColumn="0"/>
            </w:pPr>
            <w:r>
              <w:t>35.84%</w:t>
            </w:r>
          </w:p>
        </w:tc>
      </w:tr>
      <w:tr w:rsidR="001D343E" w14:paraId="33AF785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EEB475" w14:textId="77777777" w:rsidR="001D343E" w:rsidRDefault="00000000">
            <w:r>
              <w:rPr>
                <w:color w:val="BCBD22"/>
              </w:rPr>
              <w:t>Transactions</w:t>
            </w:r>
          </w:p>
        </w:tc>
        <w:tc>
          <w:tcPr>
            <w:tcW w:w="4320" w:type="dxa"/>
          </w:tcPr>
          <w:p w14:paraId="608D9C3B" w14:textId="77777777" w:rsidR="001D343E" w:rsidRDefault="00000000">
            <w:pPr>
              <w:cnfStyle w:val="000000010000" w:firstRow="0" w:lastRow="0" w:firstColumn="0" w:lastColumn="0" w:oddVBand="0" w:evenVBand="0" w:oddHBand="0" w:evenHBand="1" w:firstRowFirstColumn="0" w:firstRowLastColumn="0" w:lastRowFirstColumn="0" w:lastRowLastColumn="0"/>
            </w:pPr>
            <w:r>
              <w:t>33.65%</w:t>
            </w:r>
          </w:p>
        </w:tc>
      </w:tr>
      <w:tr w:rsidR="001D343E" w14:paraId="10DD208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A7D4E0" w14:textId="77777777" w:rsidR="001D343E" w:rsidRDefault="00000000">
            <w:r>
              <w:rPr>
                <w:color w:val="D62728"/>
              </w:rPr>
              <w:t>Correspondence</w:t>
            </w:r>
          </w:p>
        </w:tc>
        <w:tc>
          <w:tcPr>
            <w:tcW w:w="4320" w:type="dxa"/>
          </w:tcPr>
          <w:p w14:paraId="5A9E9593" w14:textId="77777777" w:rsidR="001D343E" w:rsidRDefault="00000000">
            <w:pPr>
              <w:cnfStyle w:val="000000100000" w:firstRow="0" w:lastRow="0" w:firstColumn="0" w:lastColumn="0" w:oddVBand="0" w:evenVBand="0" w:oddHBand="1" w:evenHBand="0" w:firstRowFirstColumn="0" w:firstRowLastColumn="0" w:lastRowFirstColumn="0" w:lastRowLastColumn="0"/>
            </w:pPr>
            <w:r>
              <w:t>22.45%</w:t>
            </w:r>
          </w:p>
        </w:tc>
      </w:tr>
      <w:tr w:rsidR="001D343E" w14:paraId="49C748B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3521F3" w14:textId="77777777" w:rsidR="001D343E" w:rsidRDefault="00000000">
            <w:r>
              <w:rPr>
                <w:color w:val="7F7F7F"/>
              </w:rPr>
              <w:t>Personal, Familial, Communal News</w:t>
            </w:r>
          </w:p>
        </w:tc>
        <w:tc>
          <w:tcPr>
            <w:tcW w:w="4320" w:type="dxa"/>
          </w:tcPr>
          <w:p w14:paraId="27643162" w14:textId="77777777" w:rsidR="001D343E" w:rsidRDefault="00000000">
            <w:pPr>
              <w:cnfStyle w:val="000000010000" w:firstRow="0" w:lastRow="0" w:firstColumn="0" w:lastColumn="0" w:oddVBand="0" w:evenVBand="0" w:oddHBand="0" w:evenHBand="1" w:firstRowFirstColumn="0" w:firstRowLastColumn="0" w:lastRowFirstColumn="0" w:lastRowLastColumn="0"/>
            </w:pPr>
            <w:r>
              <w:t>8.07%</w:t>
            </w:r>
          </w:p>
        </w:tc>
      </w:tr>
      <w:tr w:rsidR="001D343E" w14:paraId="322FDEB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3DF663" w14:textId="77777777" w:rsidR="001D343E" w:rsidRDefault="00000000">
            <w:r>
              <w:rPr>
                <w:color w:val="8C564B"/>
              </w:rPr>
              <w:t>Information</w:t>
            </w:r>
          </w:p>
        </w:tc>
        <w:tc>
          <w:tcPr>
            <w:tcW w:w="4320" w:type="dxa"/>
          </w:tcPr>
          <w:p w14:paraId="4D22269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F65ED1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7F636C" w14:textId="77777777" w:rsidR="001D343E" w:rsidRDefault="00000000">
            <w:r>
              <w:rPr>
                <w:color w:val="17BECF"/>
              </w:rPr>
              <w:t>Travels</w:t>
            </w:r>
          </w:p>
        </w:tc>
        <w:tc>
          <w:tcPr>
            <w:tcW w:w="4320" w:type="dxa"/>
          </w:tcPr>
          <w:p w14:paraId="3F1623B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58EC70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45669F" w14:textId="77777777" w:rsidR="001D343E" w:rsidRDefault="00000000">
            <w:r>
              <w:rPr>
                <w:color w:val="1F77B4"/>
              </w:rPr>
              <w:t>Accounts</w:t>
            </w:r>
          </w:p>
        </w:tc>
        <w:tc>
          <w:tcPr>
            <w:tcW w:w="4320" w:type="dxa"/>
          </w:tcPr>
          <w:p w14:paraId="457E9E61"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17E538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77396D" w14:textId="77777777" w:rsidR="001D343E" w:rsidRDefault="00000000">
            <w:r>
              <w:rPr>
                <w:color w:val="FF7F0E"/>
              </w:rPr>
              <w:t>Advice</w:t>
            </w:r>
          </w:p>
        </w:tc>
        <w:tc>
          <w:tcPr>
            <w:tcW w:w="4320" w:type="dxa"/>
          </w:tcPr>
          <w:p w14:paraId="05E3068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658A70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56CD11" w14:textId="77777777" w:rsidR="001D343E" w:rsidRDefault="00000000">
            <w:r>
              <w:rPr>
                <w:color w:val="E377C2"/>
              </w:rPr>
              <w:t>Legal Actions</w:t>
            </w:r>
          </w:p>
        </w:tc>
        <w:tc>
          <w:tcPr>
            <w:tcW w:w="4320" w:type="dxa"/>
          </w:tcPr>
          <w:p w14:paraId="1B05BE0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AE7D29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0C9B1F" w14:textId="77777777" w:rsidR="001D343E" w:rsidRDefault="00000000">
            <w:r>
              <w:rPr>
                <w:color w:val="9467BD"/>
              </w:rPr>
              <w:t>Government Relations</w:t>
            </w:r>
          </w:p>
        </w:tc>
        <w:tc>
          <w:tcPr>
            <w:tcW w:w="4320" w:type="dxa"/>
          </w:tcPr>
          <w:p w14:paraId="48A7DD7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A875CDF" w14:textId="77777777" w:rsidR="001D343E" w:rsidRDefault="001D343E"/>
    <w:p w14:paraId="1602CBAE" w14:textId="77777777" w:rsidR="001D343E" w:rsidRDefault="00000000">
      <w:pPr>
        <w:jc w:val="right"/>
      </w:pPr>
      <w:r>
        <w:rPr>
          <w:color w:val="D62728"/>
        </w:rPr>
        <w:t>Recto</w:t>
      </w:r>
    </w:p>
    <w:p w14:paraId="044C7E93" w14:textId="77777777" w:rsidR="001D343E" w:rsidRDefault="001D343E">
      <w:pPr>
        <w:jc w:val="right"/>
      </w:pPr>
    </w:p>
    <w:p w14:paraId="05A06EE6" w14:textId="77777777" w:rsidR="001D343E" w:rsidRDefault="00000000">
      <w:pPr>
        <w:jc w:val="right"/>
      </w:pPr>
      <w:r>
        <w:rPr>
          <w:color w:val="D62728"/>
        </w:rPr>
        <w:t>כתאבי יאסידי וריסי אטאל אללה בקאך ואדאם סלאמתך וסעאדתך וצרף אלאסוא ענך ברחמתה</w:t>
      </w:r>
    </w:p>
    <w:p w14:paraId="76CB2872" w14:textId="77777777" w:rsidR="001D343E" w:rsidRDefault="00000000">
      <w:pPr>
        <w:jc w:val="right"/>
      </w:pPr>
      <w:r>
        <w:rPr>
          <w:color w:val="D62728"/>
        </w:rPr>
        <w:t>מן מצר ל</w:t>
      </w:r>
      <w:r>
        <w:rPr>
          <w:color w:val="000000"/>
        </w:rPr>
        <w:t>ד</w:t>
      </w:r>
      <w:r>
        <w:rPr>
          <w:color w:val="7F7F7F"/>
        </w:rPr>
        <w:t>' כלון מן שבט ערפך אללה ואיאנא ברכתה וסעאדה מא יליה ואלחאל סלאמה ונעמה</w:t>
      </w:r>
    </w:p>
    <w:p w14:paraId="6ADB94C6" w14:textId="77777777" w:rsidR="001D343E" w:rsidRDefault="00000000">
      <w:pPr>
        <w:jc w:val="right"/>
      </w:pPr>
      <w:r>
        <w:rPr>
          <w:color w:val="7F7F7F"/>
        </w:rPr>
        <w:t>ואלחמד ללה רב אל</w:t>
      </w:r>
      <w:r>
        <w:rPr>
          <w:color w:val="000000"/>
        </w:rPr>
        <w:t>ע</w:t>
      </w:r>
      <w:r>
        <w:rPr>
          <w:color w:val="D62728"/>
        </w:rPr>
        <w:t>אלמין בעד וצול כתבך ווקפת מנהא עלי סלאמתך אדאמהא אללה לך</w:t>
      </w:r>
    </w:p>
    <w:p w14:paraId="04E75769" w14:textId="77777777" w:rsidR="001D343E" w:rsidRDefault="00000000">
      <w:pPr>
        <w:jc w:val="right"/>
      </w:pPr>
      <w:r>
        <w:rPr>
          <w:color w:val="D62728"/>
        </w:rPr>
        <w:t>אעלמך אן וצלת כתב מולאי</w:t>
      </w:r>
      <w:r>
        <w:rPr>
          <w:color w:val="000000"/>
        </w:rPr>
        <w:t xml:space="preserve"> </w:t>
      </w:r>
      <w:r>
        <w:rPr>
          <w:color w:val="D62728"/>
        </w:rPr>
        <w:t>כאלך ביד אנסן אטראבלסי וצל פי קאפלה ברקה ואנפרתהא לך</w:t>
      </w:r>
    </w:p>
    <w:p w14:paraId="3A1104C7" w14:textId="77777777" w:rsidR="001D343E" w:rsidRDefault="00000000">
      <w:pPr>
        <w:jc w:val="right"/>
      </w:pPr>
      <w:r>
        <w:rPr>
          <w:color w:val="D62728"/>
        </w:rPr>
        <w:t>אמס ביד חיים בן ישראל אלעגילי ארג</w:t>
      </w:r>
      <w:r>
        <w:rPr>
          <w:color w:val="000000"/>
        </w:rPr>
        <w:t>ו</w:t>
      </w:r>
      <w:r>
        <w:rPr>
          <w:color w:val="BCBD22"/>
        </w:rPr>
        <w:t xml:space="preserve"> וצולהא אליך ווקופך עליהא דכרת תוגיה אלאעדאל</w:t>
      </w:r>
    </w:p>
    <w:p w14:paraId="39F11186" w14:textId="77777777" w:rsidR="001D343E" w:rsidRDefault="00000000">
      <w:pPr>
        <w:jc w:val="right"/>
      </w:pPr>
      <w:r>
        <w:rPr>
          <w:color w:val="BCBD22"/>
        </w:rPr>
        <w:t xml:space="preserve">ואנא אקבץ' אלגמיע </w:t>
      </w:r>
      <w:r>
        <w:rPr>
          <w:color w:val="000000"/>
        </w:rPr>
        <w:t>ח</w:t>
      </w:r>
      <w:r>
        <w:rPr>
          <w:color w:val="D62728"/>
        </w:rPr>
        <w:t>סב מא רסמת אן שא אללה</w:t>
      </w:r>
      <w:r>
        <w:rPr>
          <w:color w:val="000000"/>
        </w:rPr>
        <w:t xml:space="preserve"> </w:t>
      </w:r>
      <w:r>
        <w:rPr>
          <w:color w:val="BCBD22"/>
        </w:rPr>
        <w:t>דכרת חאל אלנשאצ'ר וקד וחק אבי מצ'ית אליה בא</w:t>
      </w:r>
      <w:r>
        <w:rPr>
          <w:color w:val="000000"/>
        </w:rPr>
        <w:t>ל</w:t>
      </w:r>
    </w:p>
    <w:p w14:paraId="703A033D" w14:textId="77777777" w:rsidR="001D343E" w:rsidRDefault="00000000">
      <w:pPr>
        <w:jc w:val="right"/>
      </w:pPr>
      <w:r>
        <w:rPr>
          <w:color w:val="2CA02C"/>
        </w:rPr>
        <w:t>דנאניר מכתומה ורדהא עלי ואעתד'ר באן אנקטע כ'בז אלפגאלין [ל]דיהם ומא קדרת עלי</w:t>
      </w:r>
    </w:p>
    <w:p w14:paraId="7C9B38E3" w14:textId="77777777" w:rsidR="001D343E" w:rsidRDefault="00000000">
      <w:pPr>
        <w:jc w:val="right"/>
      </w:pPr>
      <w:r>
        <w:rPr>
          <w:color w:val="2CA02C"/>
        </w:rPr>
        <w:t>שי אעלמתך דאלך דכרת מא תפצ'לת בה אנך תקף פי שד אלאעדאל ויאמולאי אנת תערף</w:t>
      </w:r>
    </w:p>
    <w:p w14:paraId="69E254B9" w14:textId="77777777" w:rsidR="001D343E" w:rsidRDefault="00000000">
      <w:pPr>
        <w:jc w:val="right"/>
      </w:pPr>
      <w:r>
        <w:rPr>
          <w:color w:val="000000"/>
        </w:rPr>
        <w:t>א</w:t>
      </w:r>
      <w:r>
        <w:rPr>
          <w:color w:val="2CA02C"/>
        </w:rPr>
        <w:t>ן אקאמתי הנא אכתרהא לשג'לכם ולו כרגנא כלנא אנקטעת אשגאלנא ען מצר לא מן</w:t>
      </w:r>
    </w:p>
    <w:p w14:paraId="2AD92B94" w14:textId="77777777" w:rsidR="001D343E" w:rsidRDefault="00000000">
      <w:pPr>
        <w:jc w:val="right"/>
      </w:pPr>
      <w:r>
        <w:rPr>
          <w:color w:val="2CA02C"/>
        </w:rPr>
        <w:t>יקבץ' עדל ולא מן יתקאצ'א ולא מן יביע פאדא אכפיתמוני אלמונה נגז שגלנא גמיע</w:t>
      </w:r>
    </w:p>
    <w:p w14:paraId="68699598" w14:textId="77777777" w:rsidR="001D343E" w:rsidRDefault="00000000">
      <w:pPr>
        <w:jc w:val="right"/>
      </w:pPr>
      <w:r>
        <w:rPr>
          <w:color w:val="2CA02C"/>
        </w:rPr>
        <w:t>אן שא אללה ואנמא יראדו אלאצחאב להד'א תשד מני ונשד מנך פננתגז וקד רד סידי</w:t>
      </w:r>
    </w:p>
    <w:p w14:paraId="359CD757" w14:textId="77777777" w:rsidR="001D343E" w:rsidRDefault="00000000">
      <w:pPr>
        <w:jc w:val="right"/>
      </w:pPr>
      <w:r>
        <w:rPr>
          <w:color w:val="2CA02C"/>
        </w:rPr>
        <w:t>אבו אלכיר בן תמאם שקה כ'אם ד'י'נ' ו&gt;' ו</w:t>
      </w:r>
      <w:r>
        <w:rPr>
          <w:color w:val="000000"/>
        </w:rPr>
        <w:t>ת</w:t>
      </w:r>
      <w:r>
        <w:rPr>
          <w:color w:val="BCBD22"/>
        </w:rPr>
        <w:t>'מן וועד באנה יחאסבני וירד עלי אלבאקי ארגו יפעל</w:t>
      </w:r>
    </w:p>
    <w:p w14:paraId="5CFDE664" w14:textId="77777777" w:rsidR="001D343E" w:rsidRDefault="00000000">
      <w:pPr>
        <w:jc w:val="right"/>
      </w:pPr>
      <w:r>
        <w:rPr>
          <w:color w:val="BCBD22"/>
        </w:rPr>
        <w:t>ומא דכרתה מן ביע אלמתאע מא לה פי הד'א אלוקת וגה ות</w:t>
      </w:r>
      <w:r>
        <w:rPr>
          <w:color w:val="000000"/>
        </w:rPr>
        <w:t>מ</w:t>
      </w:r>
      <w:r>
        <w:rPr>
          <w:color w:val="BCBD22"/>
        </w:rPr>
        <w:t>ן אלשמע לאלאן מא קבצ'תה לאנה</w:t>
      </w:r>
    </w:p>
    <w:p w14:paraId="137C769A" w14:textId="77777777" w:rsidR="001D343E" w:rsidRDefault="00000000">
      <w:pPr>
        <w:jc w:val="right"/>
      </w:pPr>
      <w:r>
        <w:rPr>
          <w:color w:val="BCBD22"/>
        </w:rPr>
        <w:t>יריד פראג יומין ג' לעלי אד/א תפרג'ת מן אלסאחל אן שא אללה אלאזמה פיה אלמרגאן לאלאן מא</w:t>
      </w:r>
    </w:p>
    <w:p w14:paraId="28DEB77B" w14:textId="77777777" w:rsidR="001D343E" w:rsidRDefault="00000000">
      <w:pPr>
        <w:jc w:val="right"/>
      </w:pPr>
      <w:r>
        <w:rPr>
          <w:color w:val="BCBD22"/>
        </w:rPr>
        <w:t>אביע ומא הו שי ידפע לי אנא מנה חבה ולא לך קאל הו א</w:t>
      </w:r>
      <w:r>
        <w:rPr>
          <w:color w:val="000000"/>
        </w:rPr>
        <w:t>נ</w:t>
      </w:r>
      <w:r>
        <w:rPr>
          <w:color w:val="2CA02C"/>
        </w:rPr>
        <w:t>א אשתרי בה אעלמתך דלך ולם</w:t>
      </w:r>
    </w:p>
    <w:p w14:paraId="0331B2BE" w14:textId="77777777" w:rsidR="001D343E" w:rsidRDefault="00000000">
      <w:pPr>
        <w:jc w:val="right"/>
      </w:pPr>
      <w:r>
        <w:rPr>
          <w:color w:val="2CA02C"/>
        </w:rPr>
        <w:lastRenderedPageBreak/>
        <w:t>יביע מן אלשש לאלאן שי ולא הד'א וקתה ואנמא חבסה עלי אנה יביעה פי פור</w:t>
      </w:r>
      <w:r>
        <w:rPr>
          <w:color w:val="000000"/>
        </w:rPr>
        <w:t>י</w:t>
      </w:r>
      <w:r>
        <w:rPr>
          <w:color w:val="BCBD22"/>
        </w:rPr>
        <w:t>ם לעל</w:t>
      </w:r>
    </w:p>
    <w:p w14:paraId="24A2DA53" w14:textId="77777777" w:rsidR="001D343E" w:rsidRDefault="001D343E">
      <w:pPr>
        <w:jc w:val="right"/>
      </w:pPr>
    </w:p>
    <w:p w14:paraId="169E5795" w14:textId="77777777" w:rsidR="001D343E" w:rsidRDefault="00000000">
      <w:pPr>
        <w:jc w:val="right"/>
      </w:pPr>
      <w:r>
        <w:rPr>
          <w:color w:val="BCBD22"/>
        </w:rPr>
        <w:t>Right Margin</w:t>
      </w:r>
    </w:p>
    <w:p w14:paraId="5392A6CD" w14:textId="77777777" w:rsidR="001D343E" w:rsidRDefault="001D343E">
      <w:pPr>
        <w:jc w:val="right"/>
      </w:pPr>
    </w:p>
    <w:p w14:paraId="3C15DEBD" w14:textId="77777777" w:rsidR="001D343E" w:rsidRDefault="00000000">
      <w:pPr>
        <w:jc w:val="right"/>
      </w:pPr>
      <w:r>
        <w:rPr>
          <w:color w:val="BCBD22"/>
        </w:rPr>
        <w:t>תתחאיא [בה]</w:t>
      </w:r>
    </w:p>
    <w:p w14:paraId="2E0ED174" w14:textId="77777777" w:rsidR="001D343E" w:rsidRDefault="00000000">
      <w:pPr>
        <w:jc w:val="right"/>
      </w:pPr>
      <w:r>
        <w:rPr>
          <w:color w:val="BCBD22"/>
        </w:rPr>
        <w:t>אלאסואק שי ואנא</w:t>
      </w:r>
    </w:p>
    <w:p w14:paraId="09860BFC" w14:textId="77777777" w:rsidR="001D343E" w:rsidRDefault="00000000">
      <w:pPr>
        <w:jc w:val="right"/>
      </w:pPr>
      <w:r>
        <w:rPr>
          <w:color w:val="BCBD22"/>
        </w:rPr>
        <w:t>אשיר עליך יאמולאי</w:t>
      </w:r>
    </w:p>
    <w:p w14:paraId="768688E7" w14:textId="77777777" w:rsidR="001D343E" w:rsidRDefault="00000000">
      <w:pPr>
        <w:jc w:val="right"/>
      </w:pPr>
      <w:r>
        <w:rPr>
          <w:color w:val="BCBD22"/>
        </w:rPr>
        <w:t>אן תנגז פי אשג'אלך</w:t>
      </w:r>
    </w:p>
    <w:p w14:paraId="223EF543" w14:textId="77777777" w:rsidR="001D343E" w:rsidRDefault="00000000">
      <w:pPr>
        <w:jc w:val="right"/>
      </w:pPr>
      <w:r>
        <w:rPr>
          <w:color w:val="BCBD22"/>
        </w:rPr>
        <w:t>ולא</w:t>
      </w:r>
      <w:r>
        <w:rPr>
          <w:color w:val="000000"/>
        </w:rPr>
        <w:t xml:space="preserve"> תנצ'ר לתואני</w:t>
      </w:r>
    </w:p>
    <w:p w14:paraId="6453E208" w14:textId="77777777" w:rsidR="001D343E" w:rsidRDefault="00000000">
      <w:pPr>
        <w:jc w:val="right"/>
      </w:pPr>
      <w:r>
        <w:rPr>
          <w:color w:val="000000"/>
        </w:rPr>
        <w:t>סידי</w:t>
      </w:r>
      <w:r>
        <w:rPr>
          <w:color w:val="2CA02C"/>
        </w:rPr>
        <w:t xml:space="preserve"> אבי אסחק</w:t>
      </w:r>
    </w:p>
    <w:p w14:paraId="01132CD2" w14:textId="77777777" w:rsidR="001D343E" w:rsidRDefault="00000000">
      <w:pPr>
        <w:jc w:val="right"/>
      </w:pPr>
      <w:r>
        <w:rPr>
          <w:color w:val="2CA02C"/>
        </w:rPr>
        <w:t>ברהון באלבחר</w:t>
      </w:r>
    </w:p>
    <w:p w14:paraId="57AB1495" w14:textId="77777777" w:rsidR="001D343E" w:rsidRDefault="00000000">
      <w:pPr>
        <w:jc w:val="right"/>
      </w:pPr>
      <w:r>
        <w:rPr>
          <w:color w:val="2CA02C"/>
        </w:rPr>
        <w:t>ענדה ללכעב</w:t>
      </w:r>
    </w:p>
    <w:p w14:paraId="59417CFB" w14:textId="77777777" w:rsidR="001D343E" w:rsidRDefault="00000000">
      <w:pPr>
        <w:jc w:val="right"/>
      </w:pPr>
      <w:r>
        <w:rPr>
          <w:color w:val="2CA02C"/>
        </w:rPr>
        <w:t>דכרת חאל אלזפת</w:t>
      </w:r>
    </w:p>
    <w:p w14:paraId="4064A138" w14:textId="77777777" w:rsidR="001D343E" w:rsidRDefault="00000000">
      <w:pPr>
        <w:jc w:val="right"/>
      </w:pPr>
      <w:r>
        <w:rPr>
          <w:color w:val="2CA02C"/>
        </w:rPr>
        <w:t>מצ'ית לכלפון נטלבו</w:t>
      </w:r>
    </w:p>
    <w:p w14:paraId="6F89BABB" w14:textId="77777777" w:rsidR="001D343E" w:rsidRDefault="00000000">
      <w:pPr>
        <w:jc w:val="right"/>
      </w:pPr>
      <w:r>
        <w:rPr>
          <w:color w:val="2CA02C"/>
        </w:rPr>
        <w:t>בתלתיין מא באע</w:t>
      </w:r>
    </w:p>
    <w:p w14:paraId="11CD8C86" w14:textId="77777777" w:rsidR="001D343E" w:rsidRDefault="00000000">
      <w:pPr>
        <w:jc w:val="right"/>
      </w:pPr>
      <w:r>
        <w:rPr>
          <w:color w:val="2CA02C"/>
        </w:rPr>
        <w:t>באלאסכנדריה</w:t>
      </w:r>
    </w:p>
    <w:p w14:paraId="1594BC6F" w14:textId="77777777" w:rsidR="001D343E" w:rsidRDefault="00000000">
      <w:pPr>
        <w:jc w:val="right"/>
      </w:pPr>
      <w:r>
        <w:rPr>
          <w:color w:val="2CA02C"/>
        </w:rPr>
        <w:t>מן קבל אן יערף</w:t>
      </w:r>
    </w:p>
    <w:p w14:paraId="060DBA4E" w14:textId="77777777" w:rsidR="001D343E" w:rsidRDefault="00000000">
      <w:pPr>
        <w:jc w:val="right"/>
      </w:pPr>
      <w:r>
        <w:rPr>
          <w:color w:val="2CA02C"/>
        </w:rPr>
        <w:t>אני</w:t>
      </w:r>
    </w:p>
    <w:p w14:paraId="57B0FCDB" w14:textId="77777777" w:rsidR="001D343E" w:rsidRDefault="001D343E">
      <w:pPr>
        <w:jc w:val="right"/>
      </w:pPr>
    </w:p>
    <w:p w14:paraId="3BE13214" w14:textId="77777777" w:rsidR="001D343E" w:rsidRDefault="00000000">
      <w:pPr>
        <w:jc w:val="right"/>
      </w:pPr>
      <w:r>
        <w:rPr>
          <w:color w:val="2CA02C"/>
        </w:rPr>
        <w:t>Top Margin</w:t>
      </w:r>
    </w:p>
    <w:p w14:paraId="494AFEE9" w14:textId="77777777" w:rsidR="001D343E" w:rsidRDefault="001D343E">
      <w:pPr>
        <w:jc w:val="right"/>
      </w:pPr>
    </w:p>
    <w:p w14:paraId="5D21FBB9" w14:textId="77777777" w:rsidR="001D343E" w:rsidRDefault="00000000">
      <w:pPr>
        <w:jc w:val="right"/>
      </w:pPr>
      <w:r>
        <w:rPr>
          <w:color w:val="D62728"/>
        </w:rPr>
        <w:t>אטאלבה בביע</w:t>
      </w:r>
    </w:p>
    <w:p w14:paraId="7BC2C231" w14:textId="77777777" w:rsidR="001D343E" w:rsidRDefault="00000000">
      <w:pPr>
        <w:jc w:val="right"/>
      </w:pPr>
      <w:r>
        <w:rPr>
          <w:color w:val="D62728"/>
        </w:rPr>
        <w:t>אלאסכנדריה</w:t>
      </w:r>
    </w:p>
    <w:p w14:paraId="79A0D7C5" w14:textId="77777777" w:rsidR="001D343E" w:rsidRDefault="00000000">
      <w:pPr>
        <w:jc w:val="right"/>
      </w:pPr>
      <w:r>
        <w:rPr>
          <w:color w:val="D62728"/>
        </w:rPr>
        <w:t>קאל לי וחק לו</w:t>
      </w:r>
    </w:p>
    <w:p w14:paraId="2A829814" w14:textId="77777777" w:rsidR="001D343E" w:rsidRDefault="00000000">
      <w:pPr>
        <w:jc w:val="right"/>
      </w:pPr>
      <w:r>
        <w:rPr>
          <w:color w:val="D62728"/>
        </w:rPr>
        <w:t>סאלתני פי</w:t>
      </w:r>
    </w:p>
    <w:p w14:paraId="6F110650" w14:textId="77777777" w:rsidR="001D343E" w:rsidRDefault="00000000">
      <w:pPr>
        <w:jc w:val="right"/>
      </w:pPr>
      <w:r>
        <w:rPr>
          <w:color w:val="D62728"/>
        </w:rPr>
        <w:t>חבה לאני מא</w:t>
      </w:r>
    </w:p>
    <w:p w14:paraId="7B2C1D1A" w14:textId="77777777" w:rsidR="001D343E" w:rsidRDefault="00000000">
      <w:pPr>
        <w:jc w:val="right"/>
      </w:pPr>
      <w:r>
        <w:rPr>
          <w:color w:val="D62728"/>
        </w:rPr>
        <w:lastRenderedPageBreak/>
        <w:t>בעת אלא סהמי</w:t>
      </w:r>
    </w:p>
    <w:p w14:paraId="666559D1" w14:textId="77777777" w:rsidR="001D343E" w:rsidRDefault="00000000">
      <w:pPr>
        <w:jc w:val="right"/>
      </w:pPr>
      <w:r>
        <w:rPr>
          <w:color w:val="D62728"/>
        </w:rPr>
        <w:t>יעני ביע מצ</w:t>
      </w:r>
      <w:r>
        <w:rPr>
          <w:color w:val="000000"/>
        </w:rPr>
        <w:t>ר</w:t>
      </w:r>
    </w:p>
    <w:p w14:paraId="59338C01" w14:textId="77777777" w:rsidR="001D343E" w:rsidRDefault="00000000">
      <w:pPr>
        <w:jc w:val="right"/>
      </w:pPr>
      <w:r>
        <w:rPr>
          <w:color w:val="000000"/>
        </w:rPr>
        <w:t>והו יסוי אלי</w:t>
      </w:r>
      <w:r>
        <w:rPr>
          <w:color w:val="BCBD22"/>
        </w:rPr>
        <w:t>ום</w:t>
      </w:r>
    </w:p>
    <w:p w14:paraId="298EDD7A" w14:textId="77777777" w:rsidR="001D343E" w:rsidRDefault="00000000">
      <w:pPr>
        <w:jc w:val="right"/>
      </w:pPr>
      <w:r>
        <w:rPr>
          <w:color w:val="BCBD22"/>
        </w:rPr>
        <w:t>ב' י'ד' פלמא</w:t>
      </w:r>
    </w:p>
    <w:p w14:paraId="68D3665D" w14:textId="77777777" w:rsidR="001D343E" w:rsidRDefault="00000000">
      <w:pPr>
        <w:jc w:val="right"/>
      </w:pPr>
      <w:r>
        <w:rPr>
          <w:color w:val="BCBD22"/>
        </w:rPr>
        <w:t>ערף אני בביע</w:t>
      </w:r>
    </w:p>
    <w:p w14:paraId="110ADDD9" w14:textId="77777777" w:rsidR="001D343E" w:rsidRDefault="00000000">
      <w:pPr>
        <w:jc w:val="right"/>
      </w:pPr>
      <w:r>
        <w:rPr>
          <w:color w:val="BCBD22"/>
        </w:rPr>
        <w:t>אלאסכנדריה</w:t>
      </w:r>
    </w:p>
    <w:p w14:paraId="68ED7C10" w14:textId="77777777" w:rsidR="001D343E" w:rsidRDefault="00000000">
      <w:pPr>
        <w:jc w:val="right"/>
      </w:pPr>
      <w:r>
        <w:rPr>
          <w:color w:val="BCBD22"/>
        </w:rPr>
        <w:t>אטאלבה קאל חתי</w:t>
      </w:r>
    </w:p>
    <w:p w14:paraId="79BD4E6C" w14:textId="77777777" w:rsidR="001D343E" w:rsidRDefault="00000000">
      <w:pPr>
        <w:jc w:val="right"/>
      </w:pPr>
      <w:r>
        <w:rPr>
          <w:color w:val="BCBD22"/>
        </w:rPr>
        <w:t>יפאצלני פי אל</w:t>
      </w:r>
    </w:p>
    <w:p w14:paraId="6E76728D" w14:textId="77777777" w:rsidR="001D343E" w:rsidRDefault="00000000">
      <w:pPr>
        <w:jc w:val="right"/>
      </w:pPr>
      <w:r>
        <w:rPr>
          <w:color w:val="BCBD22"/>
        </w:rPr>
        <w:t>אוזאן ונדפע</w:t>
      </w:r>
    </w:p>
    <w:p w14:paraId="51158C06" w14:textId="77777777" w:rsidR="001D343E" w:rsidRDefault="00000000">
      <w:pPr>
        <w:jc w:val="right"/>
      </w:pPr>
      <w:r>
        <w:rPr>
          <w:color w:val="BCBD22"/>
        </w:rPr>
        <w:t>אעלמתך דלך</w:t>
      </w:r>
    </w:p>
    <w:p w14:paraId="42A9A54F" w14:textId="77777777" w:rsidR="001D343E" w:rsidRDefault="00000000">
      <w:pPr>
        <w:jc w:val="right"/>
      </w:pPr>
      <w:r>
        <w:rPr>
          <w:color w:val="BCBD22"/>
        </w:rPr>
        <w:t>וקד</w:t>
      </w:r>
    </w:p>
    <w:p w14:paraId="0137AD75" w14:textId="77777777" w:rsidR="001D343E" w:rsidRDefault="001D343E">
      <w:pPr>
        <w:jc w:val="right"/>
      </w:pPr>
    </w:p>
    <w:p w14:paraId="5006083E" w14:textId="77777777" w:rsidR="001D343E" w:rsidRDefault="00000000">
      <w:pPr>
        <w:jc w:val="right"/>
      </w:pPr>
      <w:r>
        <w:rPr>
          <w:color w:val="BCBD22"/>
        </w:rPr>
        <w:t>Verso</w:t>
      </w:r>
    </w:p>
    <w:p w14:paraId="127708D8" w14:textId="77777777" w:rsidR="001D343E" w:rsidRDefault="001D343E">
      <w:pPr>
        <w:jc w:val="right"/>
      </w:pPr>
    </w:p>
    <w:p w14:paraId="7B9B0EFF" w14:textId="77777777" w:rsidR="001D343E" w:rsidRDefault="00000000">
      <w:pPr>
        <w:jc w:val="right"/>
      </w:pPr>
      <w:r>
        <w:rPr>
          <w:color w:val="BCBD22"/>
        </w:rPr>
        <w:t>כנת אנפדת לתניס מקטע לי ולו ערפתני אנפדת אלמקטעין מתאעך</w:t>
      </w:r>
      <w:r>
        <w:rPr>
          <w:color w:val="000000"/>
        </w:rPr>
        <w:t xml:space="preserve"> מעהם ואנ</w:t>
      </w:r>
      <w:r>
        <w:rPr>
          <w:color w:val="BCBD22"/>
        </w:rPr>
        <w:t>א אנפדהם</w:t>
      </w:r>
    </w:p>
    <w:p w14:paraId="069B4640" w14:textId="77777777" w:rsidR="001D343E" w:rsidRDefault="00000000">
      <w:pPr>
        <w:jc w:val="right"/>
      </w:pPr>
      <w:r>
        <w:rPr>
          <w:color w:val="BCBD22"/>
        </w:rPr>
        <w:t>אן שא אללה ותעמל עלי אלאנגאז ותגי תתכ'לץ מן הנא ותרא איש תעמל פי אלמרגאן ואלשש וקד</w:t>
      </w:r>
    </w:p>
    <w:p w14:paraId="0DE2B13C" w14:textId="77777777" w:rsidR="001D343E" w:rsidRDefault="00000000">
      <w:pPr>
        <w:jc w:val="right"/>
      </w:pPr>
      <w:r>
        <w:rPr>
          <w:color w:val="BCBD22"/>
        </w:rPr>
        <w:t>יא</w:t>
      </w:r>
      <w:r>
        <w:rPr>
          <w:color w:val="000000"/>
        </w:rPr>
        <w:t>ס</w:t>
      </w:r>
      <w:r>
        <w:rPr>
          <w:color w:val="BCBD22"/>
        </w:rPr>
        <w:t>ידי טולת קעודך ת'ם אליום ג' שהור ושי לו כאן לך שרא בוציר כלהא ולא תתואנא ל</w:t>
      </w:r>
      <w:r>
        <w:rPr>
          <w:color w:val="000000"/>
        </w:rPr>
        <w:t>א</w:t>
      </w:r>
      <w:r>
        <w:rPr>
          <w:color w:val="2CA02C"/>
        </w:rPr>
        <w:t>כר אל</w:t>
      </w:r>
    </w:p>
    <w:p w14:paraId="4CB6162D" w14:textId="77777777" w:rsidR="001D343E" w:rsidRDefault="00000000">
      <w:pPr>
        <w:jc w:val="right"/>
      </w:pPr>
      <w:r>
        <w:rPr>
          <w:color w:val="2CA02C"/>
        </w:rPr>
        <w:t>וקת מת'ל עאם אול אנת עאם אול מא כאן לך שג'ל במצר ואלסעה אנת מלבט מן כל וגה ואקל</w:t>
      </w:r>
    </w:p>
    <w:p w14:paraId="007D8BDA" w14:textId="77777777" w:rsidR="001D343E" w:rsidRDefault="00000000">
      <w:pPr>
        <w:jc w:val="right"/>
      </w:pPr>
      <w:r>
        <w:rPr>
          <w:color w:val="2CA02C"/>
        </w:rPr>
        <w:t>מן הד'א למתלך כפאיה קראת עליך אתם אלסלם וסידי אבי עמראן מוסי אלסלם וגמיע אצחאבנא אלסלם</w:t>
      </w:r>
    </w:p>
    <w:p w14:paraId="6B6AD2F4" w14:textId="77777777" w:rsidR="001D343E" w:rsidRDefault="00000000">
      <w:pPr>
        <w:jc w:val="right"/>
      </w:pPr>
      <w:r>
        <w:rPr>
          <w:color w:val="2CA02C"/>
        </w:rPr>
        <w:t>ויוסף וואלדתה יקריוך אלסלם</w:t>
      </w:r>
    </w:p>
    <w:p w14:paraId="7C2BD3A6" w14:textId="77777777" w:rsidR="001D343E" w:rsidRDefault="001D343E">
      <w:pPr>
        <w:jc w:val="right"/>
      </w:pPr>
    </w:p>
    <w:p w14:paraId="38637A05" w14:textId="77777777" w:rsidR="001D343E" w:rsidRDefault="00000000">
      <w:pPr>
        <w:jc w:val="right"/>
      </w:pPr>
      <w:r>
        <w:rPr>
          <w:color w:val="2CA02C"/>
        </w:rPr>
        <w:t>Address</w:t>
      </w:r>
    </w:p>
    <w:p w14:paraId="5B4CEF40" w14:textId="77777777" w:rsidR="001D343E" w:rsidRDefault="001D343E">
      <w:pPr>
        <w:jc w:val="right"/>
      </w:pPr>
    </w:p>
    <w:p w14:paraId="3183577F" w14:textId="77777777" w:rsidR="001D343E" w:rsidRDefault="00000000">
      <w:pPr>
        <w:jc w:val="right"/>
      </w:pPr>
      <w:r>
        <w:rPr>
          <w:color w:val="7F7F7F"/>
        </w:rPr>
        <w:t>לסידי וריסי אבי אברהים עיאש בן צדקה נ'ע'                      מן נהראי בן נסים נ'ע'</w:t>
      </w:r>
    </w:p>
    <w:p w14:paraId="16C07689" w14:textId="77777777" w:rsidR="001D343E" w:rsidRDefault="00000000">
      <w:pPr>
        <w:jc w:val="right"/>
      </w:pPr>
      <w:r>
        <w:rPr>
          <w:color w:val="7F7F7F"/>
        </w:rPr>
        <w:t>אטאל אללה בקאה ו</w:t>
      </w:r>
      <w:r>
        <w:rPr>
          <w:color w:val="000000"/>
        </w:rPr>
        <w:t>אדאם סלאמת</w:t>
      </w:r>
      <w:r>
        <w:rPr>
          <w:color w:val="D62728"/>
        </w:rPr>
        <w:t>ה וסעאדתה                     בוציר אן שא אללה</w:t>
      </w:r>
    </w:p>
    <w:p w14:paraId="70901F9D" w14:textId="77777777" w:rsidR="001D343E" w:rsidRDefault="00000000">
      <w:pPr>
        <w:jc w:val="right"/>
      </w:pPr>
      <w:r>
        <w:rPr>
          <w:color w:val="D62728"/>
        </w:rPr>
        <w:t>ע׳׳א</w:t>
      </w:r>
    </w:p>
    <w:p w14:paraId="6419AC90" w14:textId="77777777" w:rsidR="001D343E" w:rsidRDefault="001D343E">
      <w:pPr>
        <w:jc w:val="right"/>
      </w:pPr>
    </w:p>
    <w:p w14:paraId="47FE0B1F" w14:textId="77777777" w:rsidR="001D343E" w:rsidRDefault="001D343E">
      <w:pPr>
        <w:jc w:val="right"/>
      </w:pPr>
    </w:p>
    <w:p w14:paraId="77FD72EF" w14:textId="77777777" w:rsidR="001D343E" w:rsidRDefault="00000000">
      <w:pPr>
        <w:jc w:val="right"/>
      </w:pPr>
      <w:r>
        <w:rPr>
          <w:color w:val="D62728"/>
        </w:rPr>
        <w:t>אני כותב לך, אדוני וראשי, ייתן לך אלוהים אריכות ימים וירמיד את שלומך ואת אושרך ויסלק ממך כל רע ברחמיו</w:t>
      </w:r>
    </w:p>
    <w:p w14:paraId="512F3063" w14:textId="77777777" w:rsidR="001D343E" w:rsidRDefault="00000000">
      <w:pPr>
        <w:jc w:val="right"/>
      </w:pPr>
      <w:r>
        <w:rPr>
          <w:color w:val="D62728"/>
        </w:rPr>
        <w:t>מפסט</w:t>
      </w:r>
      <w:r>
        <w:rPr>
          <w:color w:val="000000"/>
        </w:rPr>
        <w:t>אט בר׳ בשבט, יודיע אלוהים לך ולנו את ברכתו ואת אושר (החודשים) שאחריו. שלומי טוב ואני מאושר,</w:t>
      </w:r>
    </w:p>
    <w:p w14:paraId="1A601FA8" w14:textId="77777777" w:rsidR="001D343E" w:rsidRDefault="00000000">
      <w:pPr>
        <w:jc w:val="right"/>
      </w:pPr>
      <w:r>
        <w:rPr>
          <w:color w:val="000000"/>
        </w:rPr>
        <w:t>תודה לאל, ריבון העולמים; אחרי בוא מכתביך, וקראתי בהם את דבר שלומך, יתמידנו אלוהים לך.</w:t>
      </w:r>
    </w:p>
    <w:p w14:paraId="74AB33C3" w14:textId="77777777" w:rsidR="001D343E" w:rsidRDefault="00000000">
      <w:pPr>
        <w:jc w:val="right"/>
      </w:pPr>
      <w:r>
        <w:rPr>
          <w:color w:val="000000"/>
        </w:rPr>
        <w:t>אודיעך שבאו מכתבים מאדוני דורך (אחי אמך) בידי אדם מטריפולי שהגיע בשיירת החג׳ של ברקה, ושלחתים לך</w:t>
      </w:r>
    </w:p>
    <w:p w14:paraId="66EDC7D5" w14:textId="77777777" w:rsidR="001D343E" w:rsidRDefault="00000000">
      <w:pPr>
        <w:jc w:val="right"/>
      </w:pPr>
      <w:r>
        <w:rPr>
          <w:color w:val="000000"/>
        </w:rPr>
        <w:t>אתמול בידי חיים בן ישראל אלעג׳ילי; אקווה שהגיעו אליך וקראת אותם. כתבת ששלחת את המשואים. </w:t>
      </w:r>
    </w:p>
    <w:p w14:paraId="4B182A4B" w14:textId="77777777" w:rsidR="001D343E" w:rsidRDefault="00000000">
      <w:pPr>
        <w:jc w:val="right"/>
      </w:pPr>
      <w:r>
        <w:rPr>
          <w:color w:val="000000"/>
        </w:rPr>
        <w:t>אקבל את הכול כפי שציווית, ברצון האל. כתבת על עניין הנשדור. אני נשבע באבי, הלוא הלכתי אליו עם</w:t>
      </w:r>
    </w:p>
    <w:p w14:paraId="791B5902" w14:textId="77777777" w:rsidR="001D343E" w:rsidRDefault="00000000">
      <w:pPr>
        <w:jc w:val="right"/>
      </w:pPr>
      <w:r>
        <w:rPr>
          <w:color w:val="000000"/>
        </w:rPr>
        <w:t>הדינרים חתומים, והחזירים לי והתנצל שהפסיקו אצלם את (מתן) הלחם למנקים את בתי הכסא ולא יכולתי לעשות</w:t>
      </w:r>
    </w:p>
    <w:p w14:paraId="293292CC" w14:textId="77777777" w:rsidR="001D343E" w:rsidRDefault="00000000">
      <w:pPr>
        <w:jc w:val="right"/>
      </w:pPr>
      <w:r>
        <w:rPr>
          <w:color w:val="000000"/>
        </w:rPr>
        <w:t>דבר; זאת לידיעתך. כתבת: ׳תואיל להיות נוכח בעת אריזת המשואים׳; אדוני, אתא יודע</w:t>
      </w:r>
    </w:p>
    <w:p w14:paraId="14365356" w14:textId="77777777" w:rsidR="001D343E" w:rsidRDefault="00000000">
      <w:pPr>
        <w:jc w:val="right"/>
      </w:pPr>
      <w:r>
        <w:rPr>
          <w:color w:val="000000"/>
        </w:rPr>
        <w:t>ששהייתי באן היא בעיקר בשביל העסקים שלכם. אם נצא כולנו, ייפסקו עסקינו בפסטאט, לא (יהיה) מי</w:t>
      </w:r>
    </w:p>
    <w:p w14:paraId="0327B8B4" w14:textId="77777777" w:rsidR="001D343E" w:rsidRDefault="00000000">
      <w:pPr>
        <w:jc w:val="right"/>
      </w:pPr>
      <w:r>
        <w:rPr>
          <w:color w:val="000000"/>
        </w:rPr>
        <w:t>שיקבל משאוי ולא מי שיתחשבן ולא מי שימכור; על כן, אם תחסכו ממני את הטיפולים (בסחורות), נוציא לפועל את עסקינו כולם,</w:t>
      </w:r>
    </w:p>
    <w:p w14:paraId="25E5762F" w14:textId="77777777" w:rsidR="001D343E" w:rsidRDefault="00000000">
      <w:pPr>
        <w:jc w:val="right"/>
      </w:pPr>
      <w:r>
        <w:rPr>
          <w:color w:val="000000"/>
        </w:rPr>
        <w:t>ברצון האל; ורק לזאת הלוא דרושים שותפים: עזור לי ואעזור לך, ונוציא לפועל. כבר החזיר אדוני </w:t>
      </w:r>
    </w:p>
    <w:p w14:paraId="6EF3A3AB" w14:textId="77777777" w:rsidR="001D343E" w:rsidRDefault="00000000">
      <w:pPr>
        <w:jc w:val="right"/>
      </w:pPr>
      <w:r>
        <w:rPr>
          <w:color w:val="000000"/>
        </w:rPr>
        <w:t>אבו אלכיר בן תמאם, יריעת (אריג) גס, דינר וחצי ושמינית, והבטיח שירשום בחשבוני ויחזיר לי את השאר, אני מקווה שכך יעשה.</w:t>
      </w:r>
    </w:p>
    <w:p w14:paraId="13DAC99D" w14:textId="77777777" w:rsidR="001D343E" w:rsidRDefault="00000000">
      <w:pPr>
        <w:jc w:val="right"/>
      </w:pPr>
      <w:r>
        <w:rPr>
          <w:color w:val="000000"/>
        </w:rPr>
        <w:t>אשר כתבת בדבר מכירת הסחורה, הדבר עכשיו בלתי אפשרי. את התמורה בעד השעווה לא קיבלתי עד עכשיו, כי הוא</w:t>
      </w:r>
    </w:p>
    <w:p w14:paraId="4B75547E" w14:textId="77777777" w:rsidR="001D343E" w:rsidRDefault="00000000">
      <w:pPr>
        <w:jc w:val="right"/>
      </w:pPr>
      <w:r>
        <w:rPr>
          <w:color w:val="000000"/>
        </w:rPr>
        <w:t>רוצה שהות בת יומיים–שלושה; אולי כאשר אתפנה מ(ענייני) בחוף, ברצון האל, אדחוק בו בעניין זה. הפנינים הקטנות, עד עתה לא</w:t>
      </w:r>
    </w:p>
    <w:p w14:paraId="6F37320C" w14:textId="77777777" w:rsidR="001D343E" w:rsidRDefault="00000000">
      <w:pPr>
        <w:jc w:val="right"/>
      </w:pPr>
      <w:r>
        <w:rPr>
          <w:color w:val="000000"/>
        </w:rPr>
        <w:t>נמכרו, ואין זה דבר שישלמו בעדו לי עצמי, ולא לך אפילו פרוטה. הוא אמר אקנה בה׳(?). זאת לידיעתך. ולא</w:t>
      </w:r>
    </w:p>
    <w:p w14:paraId="3387F31E" w14:textId="77777777" w:rsidR="001D343E" w:rsidRDefault="00000000">
      <w:pPr>
        <w:jc w:val="right"/>
      </w:pPr>
      <w:r>
        <w:rPr>
          <w:color w:val="000000"/>
        </w:rPr>
        <w:t>נמכר מבדי הפשתים עד עתה דבר, ואין זה הזמן שלהם; החלטתי להחזיק בהם רק בתנאי שהוא ימכור אותם בפורים, אולי </w:t>
      </w:r>
    </w:p>
    <w:p w14:paraId="01868A03" w14:textId="77777777" w:rsidR="001D343E" w:rsidRDefault="001D343E">
      <w:pPr>
        <w:jc w:val="right"/>
      </w:pPr>
    </w:p>
    <w:p w14:paraId="21694CD7" w14:textId="77777777" w:rsidR="001D343E" w:rsidRDefault="00000000">
      <w:pPr>
        <w:jc w:val="right"/>
      </w:pPr>
      <w:r>
        <w:rPr>
          <w:color w:val="000000"/>
        </w:rPr>
        <w:t>שוליים, ימין</w:t>
      </w:r>
    </w:p>
    <w:p w14:paraId="5FB58CFA" w14:textId="77777777" w:rsidR="001D343E" w:rsidRDefault="00000000">
      <w:pPr>
        <w:jc w:val="right"/>
      </w:pPr>
      <w:r>
        <w:rPr>
          <w:color w:val="000000"/>
        </w:rPr>
        <w:t xml:space="preserve">יקומו בו לתחייה השווקים במקצת. הריני מייעץ לך, אדוני, להשלים את עיסוקיך, ואל תשים לב לשהייתו של אדוני אבו אסחק ברהון בים. אצלו ל…; בתבת על עניין הזפת, הלכתי אל כלפון לדרוש ממנו שני שלישים ממה שמכר באלכסנדריה; בטרם ידע שאני </w:t>
      </w:r>
    </w:p>
    <w:p w14:paraId="52EE32FD" w14:textId="77777777" w:rsidR="001D343E" w:rsidRDefault="00000000">
      <w:pPr>
        <w:jc w:val="right"/>
      </w:pPr>
      <w:r>
        <w:rPr>
          <w:color w:val="000000"/>
        </w:rPr>
        <w:t>שוליים, למעלה</w:t>
      </w:r>
    </w:p>
    <w:p w14:paraId="1727062E" w14:textId="77777777" w:rsidR="001D343E" w:rsidRDefault="00000000">
      <w:pPr>
        <w:jc w:val="right"/>
      </w:pPr>
      <w:r>
        <w:rPr>
          <w:color w:val="000000"/>
        </w:rPr>
        <w:lastRenderedPageBreak/>
        <w:t>אתבע ממנו ממה שנמכר באלכסנדריה, אמר לי; אני נשבע, אל תבשע ממני אף פרוטה כי מכרתי את חלקי בלבד, כלומר המכירה בפסטאט, והיא (הזפת) שווה היום ב׳ י׳׳ד; אך כאשר נודע לו שבאתי לתבוע בעניין המכירה באלכסנדריה אמר: (חכה) עד שיהיה לי הפירוט של השקילות, אז אשלם; זאת לידיעתך.</w:t>
      </w:r>
    </w:p>
    <w:p w14:paraId="4F24C643" w14:textId="77777777" w:rsidR="001D343E" w:rsidRDefault="00000000">
      <w:pPr>
        <w:jc w:val="right"/>
      </w:pPr>
      <w:r>
        <w:rPr>
          <w:color w:val="000000"/>
        </w:rPr>
        <w:t>ע׳׳ב</w:t>
      </w:r>
    </w:p>
    <w:p w14:paraId="50D6D0FB" w14:textId="77777777" w:rsidR="001D343E" w:rsidRDefault="001D343E">
      <w:pPr>
        <w:jc w:val="right"/>
      </w:pPr>
    </w:p>
    <w:p w14:paraId="5C1C0273" w14:textId="77777777" w:rsidR="001D343E" w:rsidRDefault="001D343E">
      <w:pPr>
        <w:jc w:val="right"/>
      </w:pPr>
    </w:p>
    <w:p w14:paraId="3996EABE" w14:textId="77777777" w:rsidR="001D343E" w:rsidRDefault="00000000">
      <w:pPr>
        <w:jc w:val="right"/>
      </w:pPr>
      <w:r>
        <w:rPr>
          <w:color w:val="000000"/>
        </w:rPr>
        <w:t>לפני–כן שלחתי לתניס ׳מקטע׳ שלי, ואילו היית מודיע לי הייתי שולח את שני ה׳מקטע׳ים שלך עמהם. אך אני אשלחם,</w:t>
      </w:r>
    </w:p>
    <w:p w14:paraId="6DB84340" w14:textId="77777777" w:rsidR="001D343E" w:rsidRDefault="00000000">
      <w:pPr>
        <w:jc w:val="right"/>
      </w:pPr>
      <w:r>
        <w:rPr>
          <w:color w:val="000000"/>
        </w:rPr>
        <w:t>ברצון האל. השתדל לסיים ולבוא, תשלים את ענייניך כאן, ותחליט מה לעשות בעניין הפנינים הקטנות ובדי הפשתים, כי,</w:t>
      </w:r>
    </w:p>
    <w:p w14:paraId="50F8F259" w14:textId="77777777" w:rsidR="001D343E" w:rsidRDefault="00000000">
      <w:pPr>
        <w:jc w:val="right"/>
      </w:pPr>
      <w:r>
        <w:rPr>
          <w:color w:val="000000"/>
        </w:rPr>
        <w:t>אדוני, הארכת את ישיבתך שם, היום ג׳ חודשים ומשהו; כאילו היית צריך לקנות את בוציר כולה. אל תמשוך זאת עד סוף</w:t>
      </w:r>
    </w:p>
    <w:p w14:paraId="79762329" w14:textId="77777777" w:rsidR="001D343E" w:rsidRDefault="00000000">
      <w:pPr>
        <w:jc w:val="right"/>
      </w:pPr>
      <w:r>
        <w:rPr>
          <w:color w:val="000000"/>
        </w:rPr>
        <w:t>העונה, כמו אשתקר; אשתקד לא היו לך עסקים מפסטאט, ואילו עכשיו אתא בריכה בכל הצדדים. ואפ פחות</w:t>
      </w:r>
    </w:p>
    <w:p w14:paraId="442FCC23" w14:textId="77777777" w:rsidR="001D343E" w:rsidRDefault="00000000">
      <w:pPr>
        <w:jc w:val="right"/>
      </w:pPr>
      <w:r>
        <w:rPr>
          <w:color w:val="000000"/>
        </w:rPr>
        <w:t>מזה יספיק (לומר) לאדם כמוך. הריני שולח לך את מיטב דרישות השלום, ולאדוני אבו עמראן מוסא דרישת שלום ולכל אנשינו, דרישת שלום. </w:t>
      </w:r>
    </w:p>
    <w:p w14:paraId="78B7384C" w14:textId="77777777" w:rsidR="001D343E" w:rsidRDefault="00000000">
      <w:pPr>
        <w:jc w:val="right"/>
      </w:pPr>
      <w:r>
        <w:rPr>
          <w:color w:val="000000"/>
        </w:rPr>
        <w:t>יוסף ואמו שולחים לך דרישת שלום.</w:t>
      </w:r>
    </w:p>
    <w:p w14:paraId="27F7B6CB" w14:textId="77777777" w:rsidR="001D343E" w:rsidRDefault="001D343E">
      <w:pPr>
        <w:jc w:val="right"/>
      </w:pPr>
    </w:p>
    <w:p w14:paraId="652C54E6" w14:textId="77777777" w:rsidR="001D343E" w:rsidRDefault="00000000">
      <w:pPr>
        <w:jc w:val="right"/>
      </w:pPr>
      <w:r>
        <w:rPr>
          <w:color w:val="000000"/>
        </w:rPr>
        <w:t>המען:</w:t>
      </w:r>
    </w:p>
    <w:p w14:paraId="70C1DC82" w14:textId="77777777" w:rsidR="001D343E" w:rsidRDefault="00000000">
      <w:pPr>
        <w:jc w:val="right"/>
      </w:pPr>
      <w:r>
        <w:rPr>
          <w:color w:val="000000"/>
        </w:rPr>
        <w:t>לאדוני וראשי, אבו אברהם עיאש בן צדקה נ׳׳ע, ייתן לו אלוהים אריכות ימים ויתמיד את שלומו ואת אושרו; מנהוראי בן נסים נ׳׳ע; לבוציר, ברצון הא.</w:t>
      </w:r>
    </w:p>
    <w:p w14:paraId="58356913" w14:textId="77777777" w:rsidR="001D343E" w:rsidRDefault="00000000">
      <w:pPr>
        <w:jc w:val="right"/>
      </w:pPr>
      <w:r>
        <w:rPr>
          <w:color w:val="000000"/>
        </w:rPr>
        <w:t>כתאבי יאסידי וריסי אטאל אללה בקאך ואדאם סלאמתך וסעאדתך וצרף אלאסוא ענך ברחמתה .. .</w:t>
      </w:r>
    </w:p>
    <w:p w14:paraId="140CF5DE" w14:textId="77777777" w:rsidR="001D343E" w:rsidRDefault="00000000">
      <w:pPr>
        <w:jc w:val="right"/>
      </w:pPr>
      <w:r>
        <w:rPr>
          <w:color w:val="000000"/>
        </w:rPr>
        <w:t>מן מצר לד כלון מן שבט ערפך אללה ואיאנה ברכתה וסאעדה מא יליה ואלחאל סלאמה ונעמה</w:t>
      </w:r>
    </w:p>
    <w:p w14:paraId="5040F1B5" w14:textId="77777777" w:rsidR="001D343E" w:rsidRDefault="00000000">
      <w:pPr>
        <w:jc w:val="right"/>
      </w:pPr>
      <w:r>
        <w:rPr>
          <w:color w:val="000000"/>
        </w:rPr>
        <w:t>ואלחמד אללה רב אלעאלמין בעד וצול כתבך ווקפת מנהא עלי סלאמתך אדאםהא אללה לך .</w:t>
      </w:r>
    </w:p>
    <w:p w14:paraId="66857F19" w14:textId="77777777" w:rsidR="001D343E" w:rsidRDefault="00000000">
      <w:pPr>
        <w:jc w:val="right"/>
      </w:pPr>
      <w:r>
        <w:rPr>
          <w:color w:val="000000"/>
        </w:rPr>
        <w:t>אעלמך אן וצלת כתב מולאי כאלך ביד אנסן אטראבלסי וצל פי קאפלה ברקה ואנפדתהא לך .</w:t>
      </w:r>
    </w:p>
    <w:p w14:paraId="2A69D3D3" w14:textId="77777777" w:rsidR="001D343E" w:rsidRDefault="00000000">
      <w:pPr>
        <w:jc w:val="right"/>
      </w:pPr>
      <w:r>
        <w:rPr>
          <w:color w:val="000000"/>
        </w:rPr>
        <w:t>אמס ביד חיים בן ישראל אלעגילי ארגו וצולהא אליך ווקופך עליהא דכרת תוגיה אלאעדאל . . .</w:t>
      </w:r>
    </w:p>
    <w:p w14:paraId="38F01527" w14:textId="77777777" w:rsidR="001D343E" w:rsidRDefault="00000000">
      <w:pPr>
        <w:jc w:val="right"/>
      </w:pPr>
      <w:r>
        <w:rPr>
          <w:color w:val="000000"/>
        </w:rPr>
        <w:t>ואנא אקבץ אלגמיע חסב מא רסמה אן שא אללה דכרת חאל אלנשאצ[ר] וקד וחק . אבי מצית אליה באל . . .</w:t>
      </w:r>
    </w:p>
    <w:p w14:paraId="6D68484A" w14:textId="77777777" w:rsidR="001D343E" w:rsidRDefault="00000000">
      <w:pPr>
        <w:jc w:val="right"/>
      </w:pPr>
      <w:r>
        <w:rPr>
          <w:color w:val="000000"/>
        </w:rPr>
        <w:t>דנאניר מכתומה ורדהא עלי ואעתדר באן אנקטע כבז אלפ[ ל]מן ידיהם ומא קדרת עלי . . .</w:t>
      </w:r>
    </w:p>
    <w:p w14:paraId="54AA37E4" w14:textId="77777777" w:rsidR="001D343E" w:rsidRDefault="00000000">
      <w:pPr>
        <w:jc w:val="right"/>
      </w:pPr>
      <w:r>
        <w:rPr>
          <w:color w:val="000000"/>
        </w:rPr>
        <w:t>שי אעלמתך דלך דכרת מא תפצלת בה אנך תקף פי שד אלאעדאל ויאמולאי אנת תערף . . .</w:t>
      </w:r>
    </w:p>
    <w:p w14:paraId="212F0D28" w14:textId="77777777" w:rsidR="001D343E" w:rsidRDefault="00000000">
      <w:pPr>
        <w:jc w:val="right"/>
      </w:pPr>
      <w:r>
        <w:rPr>
          <w:color w:val="000000"/>
        </w:rPr>
        <w:t>אן אקאמתי הנא אכתרהא לשגלכם ולו כרגנא כלנא אנקטעת אשגאלנא ען מצר לא מן . . .</w:t>
      </w:r>
    </w:p>
    <w:p w14:paraId="25187D84" w14:textId="77777777" w:rsidR="001D343E" w:rsidRDefault="00000000">
      <w:pPr>
        <w:jc w:val="right"/>
      </w:pPr>
      <w:r>
        <w:rPr>
          <w:color w:val="000000"/>
        </w:rPr>
        <w:t>יקבץ עדל ולא מן יתקאצא ולא מן יביע פאדא אכפיתמוני אלמונה נגז . שגלנא גמיעא</w:t>
      </w:r>
    </w:p>
    <w:p w14:paraId="3793FD75" w14:textId="77777777" w:rsidR="001D343E" w:rsidRDefault="00000000">
      <w:pPr>
        <w:jc w:val="right"/>
      </w:pPr>
      <w:r>
        <w:rPr>
          <w:color w:val="000000"/>
        </w:rPr>
        <w:t>אן שא אללה ואנמא יראדו אלאצחאב להדא תשד מני ואשד מנך פננתגז וקד רד סידי . .</w:t>
      </w:r>
    </w:p>
    <w:p w14:paraId="436F3670" w14:textId="77777777" w:rsidR="001D343E" w:rsidRDefault="00000000">
      <w:pPr>
        <w:jc w:val="right"/>
      </w:pPr>
      <w:r>
        <w:rPr>
          <w:color w:val="000000"/>
        </w:rPr>
        <w:lastRenderedPageBreak/>
        <w:t>אבו אלכיר בן תמאס שקה כאם ד` ונצף ותמן וועד באנה יחאסבני וירד עלי אלבאקי ארגו יפעל .</w:t>
      </w:r>
    </w:p>
    <w:p w14:paraId="1C8844BA" w14:textId="77777777" w:rsidR="001D343E" w:rsidRDefault="00000000">
      <w:pPr>
        <w:jc w:val="right"/>
      </w:pPr>
      <w:r>
        <w:rPr>
          <w:color w:val="000000"/>
        </w:rPr>
        <w:t>ומא דכרתה מן ביע אלמתאע מא לה פי הדא אלוקת וגה ותמן אלשמע ללאן מא . קבצתה לאנה . . . .</w:t>
      </w:r>
    </w:p>
    <w:p w14:paraId="32C14579" w14:textId="77777777" w:rsidR="001D343E" w:rsidRDefault="00000000">
      <w:pPr>
        <w:jc w:val="right"/>
      </w:pPr>
      <w:r>
        <w:rPr>
          <w:color w:val="000000"/>
        </w:rPr>
        <w:t>יריד פראג יומין ג לעלי אדא תפרגת מן אלסאחל אן שא אללה אלאזמה פיה אלמרגאן ללאן מא</w:t>
      </w:r>
    </w:p>
    <w:p w14:paraId="3B930BBF" w14:textId="77777777" w:rsidR="001D343E" w:rsidRDefault="00000000">
      <w:pPr>
        <w:jc w:val="right"/>
      </w:pPr>
      <w:r>
        <w:rPr>
          <w:color w:val="000000"/>
        </w:rPr>
        <w:t>אביע ומא הו שי ידפע לי אנא מנה חבה ולא לך קאל הו אנא אשתרי בה . אעלמתן דלך ולם .</w:t>
      </w:r>
    </w:p>
    <w:p w14:paraId="13368198" w14:textId="77777777" w:rsidR="001D343E" w:rsidRDefault="00000000">
      <w:pPr>
        <w:jc w:val="right"/>
      </w:pPr>
      <w:r>
        <w:rPr>
          <w:color w:val="000000"/>
        </w:rPr>
        <w:t>יביע מן אלשם ללאן(?) שי ולא הדא וקתה ואנמא חבסה עלי אנה יביעה פי פורים לעל[... [</w:t>
      </w:r>
    </w:p>
    <w:p w14:paraId="2D166A94" w14:textId="77777777" w:rsidR="001D343E" w:rsidRDefault="001D343E">
      <w:pPr>
        <w:jc w:val="right"/>
      </w:pPr>
    </w:p>
    <w:p w14:paraId="500378BF" w14:textId="77777777" w:rsidR="001D343E" w:rsidRDefault="00000000">
      <w:pPr>
        <w:jc w:val="right"/>
      </w:pPr>
      <w:r>
        <w:rPr>
          <w:color w:val="000000"/>
        </w:rPr>
        <w:t>Margin:</w:t>
      </w:r>
    </w:p>
    <w:p w14:paraId="303C0E14" w14:textId="77777777" w:rsidR="001D343E" w:rsidRDefault="001D343E">
      <w:pPr>
        <w:jc w:val="right"/>
      </w:pPr>
    </w:p>
    <w:p w14:paraId="0AF4F52D" w14:textId="77777777" w:rsidR="001D343E" w:rsidRDefault="00000000">
      <w:pPr>
        <w:jc w:val="right"/>
      </w:pPr>
      <w:r>
        <w:rPr>
          <w:color w:val="000000"/>
        </w:rPr>
        <w:t>תתחאיא[ ]</w:t>
      </w:r>
    </w:p>
    <w:p w14:paraId="726E8601" w14:textId="77777777" w:rsidR="001D343E" w:rsidRDefault="00000000">
      <w:pPr>
        <w:jc w:val="right"/>
      </w:pPr>
      <w:r>
        <w:rPr>
          <w:color w:val="000000"/>
        </w:rPr>
        <w:t>אלאםואק שי ואנא</w:t>
      </w:r>
    </w:p>
    <w:p w14:paraId="1517B938" w14:textId="77777777" w:rsidR="001D343E" w:rsidRDefault="00000000">
      <w:pPr>
        <w:jc w:val="right"/>
      </w:pPr>
      <w:r>
        <w:rPr>
          <w:color w:val="000000"/>
        </w:rPr>
        <w:t>אשיר עליך יאמולאי .</w:t>
      </w:r>
    </w:p>
    <w:p w14:paraId="4A295F8D" w14:textId="77777777" w:rsidR="001D343E" w:rsidRDefault="00000000">
      <w:pPr>
        <w:jc w:val="right"/>
      </w:pPr>
      <w:r>
        <w:rPr>
          <w:color w:val="000000"/>
        </w:rPr>
        <w:t>אן תנגז פי אשגאלך .</w:t>
      </w:r>
    </w:p>
    <w:p w14:paraId="304385A1" w14:textId="77777777" w:rsidR="001D343E" w:rsidRDefault="00000000">
      <w:pPr>
        <w:jc w:val="right"/>
      </w:pPr>
      <w:r>
        <w:rPr>
          <w:color w:val="000000"/>
        </w:rPr>
        <w:t>ולא תנצר לתואני</w:t>
      </w:r>
    </w:p>
    <w:p w14:paraId="296A506D" w14:textId="77777777" w:rsidR="001D343E" w:rsidRDefault="00000000">
      <w:pPr>
        <w:jc w:val="right"/>
      </w:pPr>
      <w:r>
        <w:rPr>
          <w:color w:val="000000"/>
        </w:rPr>
        <w:t>סידי אבי אסחק</w:t>
      </w:r>
    </w:p>
    <w:p w14:paraId="6E9C1E64" w14:textId="77777777" w:rsidR="001D343E" w:rsidRDefault="00000000">
      <w:pPr>
        <w:jc w:val="right"/>
      </w:pPr>
      <w:r>
        <w:rPr>
          <w:color w:val="000000"/>
        </w:rPr>
        <w:t>ברהון באלבחר</w:t>
      </w:r>
    </w:p>
    <w:p w14:paraId="7646D664" w14:textId="77777777" w:rsidR="001D343E" w:rsidRDefault="00000000">
      <w:pPr>
        <w:jc w:val="right"/>
      </w:pPr>
      <w:r>
        <w:rPr>
          <w:color w:val="000000"/>
        </w:rPr>
        <w:t>ענדה ללכעב .</w:t>
      </w:r>
    </w:p>
    <w:p w14:paraId="169BA21B" w14:textId="77777777" w:rsidR="001D343E" w:rsidRDefault="00000000">
      <w:pPr>
        <w:jc w:val="right"/>
      </w:pPr>
      <w:r>
        <w:rPr>
          <w:color w:val="000000"/>
        </w:rPr>
        <w:t>דכרת חאל אלזפת .</w:t>
      </w:r>
    </w:p>
    <w:p w14:paraId="6BA6AF50" w14:textId="77777777" w:rsidR="001D343E" w:rsidRDefault="00000000">
      <w:pPr>
        <w:jc w:val="right"/>
      </w:pPr>
      <w:r>
        <w:rPr>
          <w:color w:val="000000"/>
        </w:rPr>
        <w:t>מצית לכלפון נטאלבו</w:t>
      </w:r>
    </w:p>
    <w:p w14:paraId="74A0712B" w14:textId="77777777" w:rsidR="001D343E" w:rsidRDefault="00000000">
      <w:pPr>
        <w:jc w:val="right"/>
      </w:pPr>
      <w:r>
        <w:rPr>
          <w:color w:val="000000"/>
        </w:rPr>
        <w:t>בתלתיין מא באע</w:t>
      </w:r>
    </w:p>
    <w:p w14:paraId="4A22680B" w14:textId="77777777" w:rsidR="001D343E" w:rsidRDefault="00000000">
      <w:pPr>
        <w:jc w:val="right"/>
      </w:pPr>
      <w:r>
        <w:rPr>
          <w:color w:val="000000"/>
        </w:rPr>
        <w:t>באלאסכנדריה</w:t>
      </w:r>
    </w:p>
    <w:p w14:paraId="24FE5DB7" w14:textId="77777777" w:rsidR="001D343E" w:rsidRDefault="00000000">
      <w:pPr>
        <w:jc w:val="right"/>
      </w:pPr>
      <w:r>
        <w:rPr>
          <w:color w:val="000000"/>
        </w:rPr>
        <w:t>מן קבל אן יערף</w:t>
      </w:r>
    </w:p>
    <w:p w14:paraId="4D5E08A6" w14:textId="77777777" w:rsidR="001D343E" w:rsidRDefault="00000000">
      <w:pPr>
        <w:jc w:val="right"/>
      </w:pPr>
      <w:r>
        <w:rPr>
          <w:color w:val="000000"/>
        </w:rPr>
        <w:t>אני</w:t>
      </w:r>
    </w:p>
    <w:p w14:paraId="2B7EB9F9" w14:textId="77777777" w:rsidR="001D343E" w:rsidRDefault="00000000">
      <w:pPr>
        <w:jc w:val="right"/>
      </w:pPr>
      <w:r>
        <w:rPr>
          <w:color w:val="000000"/>
        </w:rPr>
        <w:t>אטאלבה בביע</w:t>
      </w:r>
    </w:p>
    <w:p w14:paraId="37B14DFD" w14:textId="77777777" w:rsidR="001D343E" w:rsidRDefault="00000000">
      <w:pPr>
        <w:jc w:val="right"/>
      </w:pPr>
      <w:r>
        <w:rPr>
          <w:color w:val="000000"/>
        </w:rPr>
        <w:t>אלקסנדריה</w:t>
      </w:r>
    </w:p>
    <w:p w14:paraId="2809B628" w14:textId="77777777" w:rsidR="001D343E" w:rsidRDefault="00000000">
      <w:pPr>
        <w:jc w:val="right"/>
      </w:pPr>
      <w:r>
        <w:rPr>
          <w:color w:val="000000"/>
        </w:rPr>
        <w:t>קאל לי וחק אבי לו</w:t>
      </w:r>
    </w:p>
    <w:p w14:paraId="179DEECE" w14:textId="77777777" w:rsidR="001D343E" w:rsidRDefault="00000000">
      <w:pPr>
        <w:jc w:val="right"/>
      </w:pPr>
      <w:r>
        <w:rPr>
          <w:color w:val="000000"/>
        </w:rPr>
        <w:t>[ס]אלתני פי</w:t>
      </w:r>
    </w:p>
    <w:p w14:paraId="20DF193F" w14:textId="77777777" w:rsidR="001D343E" w:rsidRDefault="00000000">
      <w:pPr>
        <w:jc w:val="right"/>
      </w:pPr>
      <w:r>
        <w:rPr>
          <w:color w:val="000000"/>
        </w:rPr>
        <w:lastRenderedPageBreak/>
        <w:t>חבה לאני מא</w:t>
      </w:r>
    </w:p>
    <w:p w14:paraId="29D85982" w14:textId="77777777" w:rsidR="001D343E" w:rsidRDefault="00000000">
      <w:pPr>
        <w:jc w:val="right"/>
      </w:pPr>
      <w:r>
        <w:rPr>
          <w:color w:val="000000"/>
        </w:rPr>
        <w:t>בעת עלא סהמי</w:t>
      </w:r>
    </w:p>
    <w:p w14:paraId="6BEE9EF9" w14:textId="77777777" w:rsidR="001D343E" w:rsidRDefault="00000000">
      <w:pPr>
        <w:jc w:val="right"/>
      </w:pPr>
      <w:r>
        <w:rPr>
          <w:color w:val="000000"/>
        </w:rPr>
        <w:t>יעני ביע מצר</w:t>
      </w:r>
    </w:p>
    <w:p w14:paraId="3C55B2FD" w14:textId="77777777" w:rsidR="001D343E" w:rsidRDefault="00000000">
      <w:pPr>
        <w:jc w:val="right"/>
      </w:pPr>
      <w:r>
        <w:rPr>
          <w:color w:val="000000"/>
        </w:rPr>
        <w:t>והו יסוי אליום ...</w:t>
      </w:r>
    </w:p>
    <w:p w14:paraId="3EC06967" w14:textId="77777777" w:rsidR="001D343E" w:rsidRDefault="00000000">
      <w:pPr>
        <w:jc w:val="right"/>
      </w:pPr>
      <w:r>
        <w:rPr>
          <w:color w:val="000000"/>
        </w:rPr>
        <w:t>בוד פלמא</w:t>
      </w:r>
    </w:p>
    <w:p w14:paraId="769877EB" w14:textId="77777777" w:rsidR="001D343E" w:rsidRDefault="00000000">
      <w:pPr>
        <w:jc w:val="right"/>
      </w:pPr>
      <w:r>
        <w:rPr>
          <w:color w:val="000000"/>
        </w:rPr>
        <w:t>ערף אני בביע</w:t>
      </w:r>
    </w:p>
    <w:p w14:paraId="523D7AF7" w14:textId="77777777" w:rsidR="001D343E" w:rsidRDefault="00000000">
      <w:pPr>
        <w:jc w:val="right"/>
      </w:pPr>
      <w:r>
        <w:rPr>
          <w:color w:val="000000"/>
        </w:rPr>
        <w:t>אלאסכנדריה</w:t>
      </w:r>
    </w:p>
    <w:p w14:paraId="1BA334AB" w14:textId="77777777" w:rsidR="001D343E" w:rsidRDefault="00000000">
      <w:pPr>
        <w:jc w:val="right"/>
      </w:pPr>
      <w:r>
        <w:rPr>
          <w:color w:val="000000"/>
        </w:rPr>
        <w:t>אטאלבה מן אלחתי(?) .</w:t>
      </w:r>
    </w:p>
    <w:p w14:paraId="5F283CEA" w14:textId="77777777" w:rsidR="001D343E" w:rsidRDefault="00000000">
      <w:pPr>
        <w:jc w:val="right"/>
      </w:pPr>
      <w:r>
        <w:rPr>
          <w:color w:val="000000"/>
        </w:rPr>
        <w:t>יפאצלני פי אל</w:t>
      </w:r>
    </w:p>
    <w:p w14:paraId="25B5D113" w14:textId="77777777" w:rsidR="001D343E" w:rsidRDefault="00000000">
      <w:pPr>
        <w:jc w:val="right"/>
      </w:pPr>
      <w:r>
        <w:rPr>
          <w:color w:val="000000"/>
        </w:rPr>
        <w:t>אוזאן ונדפע .</w:t>
      </w:r>
    </w:p>
    <w:p w14:paraId="4B22873D" w14:textId="77777777" w:rsidR="001D343E" w:rsidRDefault="00000000">
      <w:pPr>
        <w:jc w:val="right"/>
      </w:pPr>
      <w:r>
        <w:rPr>
          <w:color w:val="000000"/>
        </w:rPr>
        <w:t>אעלמתך דלך</w:t>
      </w:r>
    </w:p>
    <w:p w14:paraId="06AB17FD" w14:textId="77777777" w:rsidR="001D343E" w:rsidRDefault="00000000">
      <w:pPr>
        <w:jc w:val="right"/>
      </w:pPr>
      <w:r>
        <w:rPr>
          <w:color w:val="000000"/>
        </w:rPr>
        <w:t>וקד |p2</w:t>
      </w:r>
    </w:p>
    <w:p w14:paraId="6CC3FCCE" w14:textId="77777777" w:rsidR="001D343E" w:rsidRDefault="001D343E">
      <w:pPr>
        <w:jc w:val="right"/>
      </w:pPr>
    </w:p>
    <w:p w14:paraId="35C65802" w14:textId="77777777" w:rsidR="001D343E" w:rsidRDefault="00000000">
      <w:pPr>
        <w:jc w:val="right"/>
      </w:pPr>
      <w:r>
        <w:rPr>
          <w:color w:val="000000"/>
        </w:rPr>
        <w:t>Verso:</w:t>
      </w:r>
    </w:p>
    <w:p w14:paraId="152B113B" w14:textId="77777777" w:rsidR="001D343E" w:rsidRDefault="001D343E">
      <w:pPr>
        <w:jc w:val="right"/>
      </w:pPr>
    </w:p>
    <w:p w14:paraId="3040C95E" w14:textId="77777777" w:rsidR="001D343E" w:rsidRDefault="00000000">
      <w:pPr>
        <w:jc w:val="right"/>
      </w:pPr>
      <w:r>
        <w:rPr>
          <w:color w:val="000000"/>
        </w:rPr>
        <w:t>כנת אנפדה לתניס מקטע לי ולו ערפתני אנפדת אלמקטעין מתאעך מעהם ואנא אנפדהם .</w:t>
      </w:r>
    </w:p>
    <w:p w14:paraId="4079F92F" w14:textId="77777777" w:rsidR="001D343E" w:rsidRDefault="00000000">
      <w:pPr>
        <w:jc w:val="right"/>
      </w:pPr>
      <w:r>
        <w:rPr>
          <w:color w:val="000000"/>
        </w:rPr>
        <w:t>אן שא אללה ותעמל עלי אלאנגאז ותגי תתכלץ מן הנא ותרא איש תעמל פי אלמרגאן [ואלשש] וקד . . .</w:t>
      </w:r>
    </w:p>
    <w:p w14:paraId="22595858" w14:textId="77777777" w:rsidR="001D343E" w:rsidRDefault="00000000">
      <w:pPr>
        <w:jc w:val="right"/>
      </w:pPr>
      <w:r>
        <w:rPr>
          <w:color w:val="000000"/>
        </w:rPr>
        <w:t>(י)אסידי טולת מן קעודך תם אליום ג שהור ושי לו כאן לך שרא בוציר כלהא . ולא תתואנא לאכ[ר] אל . .</w:t>
      </w:r>
    </w:p>
    <w:p w14:paraId="589EDA65" w14:textId="77777777" w:rsidR="001D343E" w:rsidRDefault="00000000">
      <w:pPr>
        <w:jc w:val="right"/>
      </w:pPr>
      <w:r>
        <w:rPr>
          <w:color w:val="000000"/>
        </w:rPr>
        <w:t>וקת מתל עאם אול אנת עאם אול מא כאן לך שגל במצר ואלסעה אנת מלבט[ ]מן כל וגה ואקל . .</w:t>
      </w:r>
    </w:p>
    <w:p w14:paraId="612D37E5" w14:textId="77777777" w:rsidR="001D343E" w:rsidRDefault="00000000">
      <w:pPr>
        <w:jc w:val="right"/>
      </w:pPr>
      <w:r>
        <w:rPr>
          <w:color w:val="000000"/>
        </w:rPr>
        <w:t>מן הדא למתלך כפאיה קראת עליך אתם אלסלם וסידי אבי עמראן מוסי אלסלם וגמיע אצחאבנא אל[סלם</w:t>
      </w:r>
    </w:p>
    <w:p w14:paraId="1EC638EA" w14:textId="77777777" w:rsidR="001D343E" w:rsidRDefault="00000000">
      <w:pPr>
        <w:jc w:val="right"/>
      </w:pPr>
      <w:r>
        <w:rPr>
          <w:color w:val="000000"/>
        </w:rPr>
        <w:t>יוסף וואלדהו יקריוך(?) אל[ס]ל[ם]</w:t>
      </w:r>
    </w:p>
    <w:p w14:paraId="358231FD" w14:textId="77777777" w:rsidR="001D343E" w:rsidRDefault="001D343E">
      <w:pPr>
        <w:jc w:val="right"/>
      </w:pPr>
    </w:p>
    <w:p w14:paraId="5EC48D9A" w14:textId="77777777" w:rsidR="001D343E" w:rsidRDefault="00000000">
      <w:pPr>
        <w:jc w:val="right"/>
      </w:pPr>
      <w:r>
        <w:rPr>
          <w:color w:val="000000"/>
        </w:rPr>
        <w:t>Address:</w:t>
      </w:r>
    </w:p>
    <w:p w14:paraId="35792CDB" w14:textId="77777777" w:rsidR="001D343E" w:rsidRDefault="001D343E">
      <w:pPr>
        <w:jc w:val="right"/>
      </w:pPr>
    </w:p>
    <w:p w14:paraId="04BA9438" w14:textId="77777777" w:rsidR="001D343E" w:rsidRDefault="00000000">
      <w:pPr>
        <w:jc w:val="right"/>
      </w:pPr>
      <w:r>
        <w:rPr>
          <w:color w:val="000000"/>
        </w:rPr>
        <w:t>לסידי וריסי אבי אברחים עייש בן צדקה נע מן נהראי בן ניסים נע</w:t>
      </w:r>
    </w:p>
    <w:p w14:paraId="04D4E6D6" w14:textId="77777777" w:rsidR="001D343E" w:rsidRDefault="00000000">
      <w:pPr>
        <w:jc w:val="right"/>
      </w:pPr>
      <w:r>
        <w:rPr>
          <w:color w:val="000000"/>
        </w:rPr>
        <w:t>אטאל אללה בקאך ואדאם סלאמתה וסעאדתה בוציר אן שא אללה</w:t>
      </w:r>
    </w:p>
    <w:p w14:paraId="76A865F2" w14:textId="77777777" w:rsidR="001D343E" w:rsidRDefault="00000000">
      <w:r>
        <w:lastRenderedPageBreak/>
        <w:br w:type="page"/>
      </w:r>
    </w:p>
    <w:p w14:paraId="355BFCAF" w14:textId="77777777" w:rsidR="001D343E" w:rsidRDefault="00000000">
      <w:pPr>
        <w:pStyle w:val="Heading1"/>
      </w:pPr>
      <w:r>
        <w:lastRenderedPageBreak/>
        <w:t>Document ID: 596</w:t>
      </w:r>
    </w:p>
    <w:p w14:paraId="24F9A483"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03B7675"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8EE63" w14:textId="77777777" w:rsidR="001D343E" w:rsidRDefault="00000000">
            <w:r>
              <w:t>Category</w:t>
            </w:r>
          </w:p>
        </w:tc>
        <w:tc>
          <w:tcPr>
            <w:tcW w:w="4320" w:type="dxa"/>
          </w:tcPr>
          <w:p w14:paraId="754E19A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54EC41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3C4F55" w14:textId="77777777" w:rsidR="001D343E" w:rsidRDefault="00000000">
            <w:r>
              <w:rPr>
                <w:color w:val="BCBD22"/>
              </w:rPr>
              <w:t>Transactions</w:t>
            </w:r>
          </w:p>
        </w:tc>
        <w:tc>
          <w:tcPr>
            <w:tcW w:w="4320" w:type="dxa"/>
          </w:tcPr>
          <w:p w14:paraId="68BC27C6" w14:textId="77777777" w:rsidR="001D343E" w:rsidRDefault="00000000">
            <w:pPr>
              <w:cnfStyle w:val="000000100000" w:firstRow="0" w:lastRow="0" w:firstColumn="0" w:lastColumn="0" w:oddVBand="0" w:evenVBand="0" w:oddHBand="1" w:evenHBand="0" w:firstRowFirstColumn="0" w:firstRowLastColumn="0" w:lastRowFirstColumn="0" w:lastRowLastColumn="0"/>
            </w:pPr>
            <w:r>
              <w:t>48.49%</w:t>
            </w:r>
          </w:p>
        </w:tc>
      </w:tr>
      <w:tr w:rsidR="001D343E" w14:paraId="7C186BC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C5E5E0" w14:textId="77777777" w:rsidR="001D343E" w:rsidRDefault="00000000">
            <w:r>
              <w:rPr>
                <w:color w:val="D62728"/>
              </w:rPr>
              <w:t>Correspondence</w:t>
            </w:r>
          </w:p>
        </w:tc>
        <w:tc>
          <w:tcPr>
            <w:tcW w:w="4320" w:type="dxa"/>
          </w:tcPr>
          <w:p w14:paraId="08108058" w14:textId="77777777" w:rsidR="001D343E" w:rsidRDefault="00000000">
            <w:pPr>
              <w:cnfStyle w:val="000000010000" w:firstRow="0" w:lastRow="0" w:firstColumn="0" w:lastColumn="0" w:oddVBand="0" w:evenVBand="0" w:oddHBand="0" w:evenHBand="1" w:firstRowFirstColumn="0" w:firstRowLastColumn="0" w:lastRowFirstColumn="0" w:lastRowLastColumn="0"/>
            </w:pPr>
            <w:r>
              <w:t>28.87%</w:t>
            </w:r>
          </w:p>
        </w:tc>
      </w:tr>
      <w:tr w:rsidR="001D343E" w14:paraId="0D67E33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EAEFBB" w14:textId="77777777" w:rsidR="001D343E" w:rsidRDefault="00000000">
            <w:r>
              <w:rPr>
                <w:color w:val="2CA02C"/>
              </w:rPr>
              <w:t>Behavior of Associates</w:t>
            </w:r>
          </w:p>
        </w:tc>
        <w:tc>
          <w:tcPr>
            <w:tcW w:w="4320" w:type="dxa"/>
          </w:tcPr>
          <w:p w14:paraId="02FBB553" w14:textId="77777777" w:rsidR="001D343E" w:rsidRDefault="00000000">
            <w:pPr>
              <w:cnfStyle w:val="000000100000" w:firstRow="0" w:lastRow="0" w:firstColumn="0" w:lastColumn="0" w:oddVBand="0" w:evenVBand="0" w:oddHBand="1" w:evenHBand="0" w:firstRowFirstColumn="0" w:firstRowLastColumn="0" w:lastRowFirstColumn="0" w:lastRowLastColumn="0"/>
            </w:pPr>
            <w:r>
              <w:t>13.35%</w:t>
            </w:r>
          </w:p>
        </w:tc>
      </w:tr>
      <w:tr w:rsidR="001D343E" w14:paraId="054DFF3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84289E" w14:textId="77777777" w:rsidR="001D343E" w:rsidRDefault="00000000">
            <w:r>
              <w:rPr>
                <w:color w:val="7F7F7F"/>
              </w:rPr>
              <w:t>Personal, Familial, Communal News</w:t>
            </w:r>
          </w:p>
        </w:tc>
        <w:tc>
          <w:tcPr>
            <w:tcW w:w="4320" w:type="dxa"/>
          </w:tcPr>
          <w:p w14:paraId="1A17275E" w14:textId="77777777" w:rsidR="001D343E" w:rsidRDefault="00000000">
            <w:pPr>
              <w:cnfStyle w:val="000000010000" w:firstRow="0" w:lastRow="0" w:firstColumn="0" w:lastColumn="0" w:oddVBand="0" w:evenVBand="0" w:oddHBand="0" w:evenHBand="1" w:firstRowFirstColumn="0" w:firstRowLastColumn="0" w:lastRowFirstColumn="0" w:lastRowLastColumn="0"/>
            </w:pPr>
            <w:r>
              <w:t>8.39%</w:t>
            </w:r>
          </w:p>
        </w:tc>
      </w:tr>
      <w:tr w:rsidR="001D343E" w14:paraId="48B82F5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43BD90" w14:textId="77777777" w:rsidR="001D343E" w:rsidRDefault="00000000">
            <w:r>
              <w:rPr>
                <w:color w:val="1F77B4"/>
              </w:rPr>
              <w:t>Accounts</w:t>
            </w:r>
          </w:p>
        </w:tc>
        <w:tc>
          <w:tcPr>
            <w:tcW w:w="4320" w:type="dxa"/>
          </w:tcPr>
          <w:p w14:paraId="6DCC1114" w14:textId="77777777" w:rsidR="001D343E" w:rsidRDefault="00000000">
            <w:pPr>
              <w:cnfStyle w:val="000000100000" w:firstRow="0" w:lastRow="0" w:firstColumn="0" w:lastColumn="0" w:oddVBand="0" w:evenVBand="0" w:oddHBand="1" w:evenHBand="0" w:firstRowFirstColumn="0" w:firstRowLastColumn="0" w:lastRowFirstColumn="0" w:lastRowLastColumn="0"/>
            </w:pPr>
            <w:r>
              <w:t>0.89%</w:t>
            </w:r>
          </w:p>
        </w:tc>
      </w:tr>
      <w:tr w:rsidR="001D343E" w14:paraId="57062B8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FC046D" w14:textId="77777777" w:rsidR="001D343E" w:rsidRDefault="00000000">
            <w:r>
              <w:rPr>
                <w:color w:val="8C564B"/>
              </w:rPr>
              <w:t>Information</w:t>
            </w:r>
          </w:p>
        </w:tc>
        <w:tc>
          <w:tcPr>
            <w:tcW w:w="4320" w:type="dxa"/>
          </w:tcPr>
          <w:p w14:paraId="4B42A6C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1C3A8B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C12CE5" w14:textId="77777777" w:rsidR="001D343E" w:rsidRDefault="00000000">
            <w:r>
              <w:rPr>
                <w:color w:val="17BECF"/>
              </w:rPr>
              <w:t>Travels</w:t>
            </w:r>
          </w:p>
        </w:tc>
        <w:tc>
          <w:tcPr>
            <w:tcW w:w="4320" w:type="dxa"/>
          </w:tcPr>
          <w:p w14:paraId="67E405E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0988B2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2D467C" w14:textId="77777777" w:rsidR="001D343E" w:rsidRDefault="00000000">
            <w:r>
              <w:rPr>
                <w:color w:val="FF7F0E"/>
              </w:rPr>
              <w:t>Advice</w:t>
            </w:r>
          </w:p>
        </w:tc>
        <w:tc>
          <w:tcPr>
            <w:tcW w:w="4320" w:type="dxa"/>
          </w:tcPr>
          <w:p w14:paraId="75F5C52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8EB92C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1E72D7" w14:textId="77777777" w:rsidR="001D343E" w:rsidRDefault="00000000">
            <w:r>
              <w:rPr>
                <w:color w:val="E377C2"/>
              </w:rPr>
              <w:t>Legal Actions</w:t>
            </w:r>
          </w:p>
        </w:tc>
        <w:tc>
          <w:tcPr>
            <w:tcW w:w="4320" w:type="dxa"/>
          </w:tcPr>
          <w:p w14:paraId="562873B4"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F6352A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6C07E9" w14:textId="77777777" w:rsidR="001D343E" w:rsidRDefault="00000000">
            <w:r>
              <w:rPr>
                <w:color w:val="9467BD"/>
              </w:rPr>
              <w:t>Government Relations</w:t>
            </w:r>
          </w:p>
        </w:tc>
        <w:tc>
          <w:tcPr>
            <w:tcW w:w="4320" w:type="dxa"/>
          </w:tcPr>
          <w:p w14:paraId="3B78410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067AC55" w14:textId="77777777" w:rsidR="001D343E" w:rsidRDefault="001D343E"/>
    <w:p w14:paraId="544B31E3" w14:textId="77777777" w:rsidR="001D343E" w:rsidRDefault="00000000">
      <w:pPr>
        <w:jc w:val="right"/>
      </w:pPr>
      <w:r>
        <w:rPr>
          <w:color w:val="000000"/>
        </w:rPr>
        <w:t>Recto</w:t>
      </w:r>
    </w:p>
    <w:p w14:paraId="63C5B8CA" w14:textId="77777777" w:rsidR="001D343E" w:rsidRDefault="001D343E">
      <w:pPr>
        <w:jc w:val="right"/>
      </w:pPr>
    </w:p>
    <w:p w14:paraId="334F09BB" w14:textId="77777777" w:rsidR="001D343E" w:rsidRDefault="00000000">
      <w:pPr>
        <w:jc w:val="right"/>
      </w:pPr>
      <w:r>
        <w:rPr>
          <w:color w:val="000000"/>
        </w:rPr>
        <w:t>כתאבי יאס</w:t>
      </w:r>
      <w:r>
        <w:rPr>
          <w:color w:val="D62728"/>
        </w:rPr>
        <w:t>ידי ומולאי אטאל אללה בקאך ואדאם סלאמתך וסעאדתך וצרף אל</w:t>
      </w:r>
    </w:p>
    <w:p w14:paraId="7A35176F" w14:textId="77777777" w:rsidR="001D343E" w:rsidRDefault="00000000">
      <w:pPr>
        <w:jc w:val="right"/>
      </w:pPr>
      <w:r>
        <w:rPr>
          <w:color w:val="D62728"/>
        </w:rPr>
        <w:t>אסוא ענך ברחמתה מן בוציר יום אלגמעה ר'א'ש' ח'ד'ש' א'ד'ר' ערפך אללה</w:t>
      </w:r>
    </w:p>
    <w:p w14:paraId="61D0E89F" w14:textId="77777777" w:rsidR="001D343E" w:rsidRDefault="00000000">
      <w:pPr>
        <w:jc w:val="right"/>
      </w:pPr>
      <w:r>
        <w:rPr>
          <w:color w:val="D62728"/>
        </w:rPr>
        <w:t xml:space="preserve">ואיאנא ברכתה ואלחאל סלאמה וסתר גמיל ואלחמד </w:t>
      </w:r>
      <w:r>
        <w:rPr>
          <w:color w:val="000000"/>
        </w:rPr>
        <w:t>ל</w:t>
      </w:r>
      <w:r>
        <w:rPr>
          <w:color w:val="7F7F7F"/>
        </w:rPr>
        <w:t>לה וחדה בעד וצול</w:t>
      </w:r>
    </w:p>
    <w:p w14:paraId="2678F9CC" w14:textId="77777777" w:rsidR="001D343E" w:rsidRDefault="00000000">
      <w:pPr>
        <w:jc w:val="right"/>
      </w:pPr>
      <w:r>
        <w:rPr>
          <w:color w:val="7F7F7F"/>
        </w:rPr>
        <w:t>כתאבר מ[       וק]פת מנה ע</w:t>
      </w:r>
      <w:r>
        <w:rPr>
          <w:color w:val="000000"/>
        </w:rPr>
        <w:t>ל</w:t>
      </w:r>
      <w:r>
        <w:rPr>
          <w:color w:val="D62728"/>
        </w:rPr>
        <w:t>י סלאמתך בעד מא לחקך מן אלצעף ללה אל</w:t>
      </w:r>
    </w:p>
    <w:p w14:paraId="0A13DF61" w14:textId="77777777" w:rsidR="001D343E" w:rsidRDefault="00000000">
      <w:pPr>
        <w:jc w:val="right"/>
      </w:pPr>
      <w:r>
        <w:rPr>
          <w:color w:val="D62728"/>
        </w:rPr>
        <w:t>חמד ואלשכר ע[לי דל]ך [                      ] מן סלאמתך [                 ] שהר אללה בסלאמתך</w:t>
      </w:r>
    </w:p>
    <w:p w14:paraId="376D3EAA" w14:textId="77777777" w:rsidR="001D343E" w:rsidRDefault="00000000">
      <w:pPr>
        <w:jc w:val="right"/>
      </w:pPr>
      <w:r>
        <w:rPr>
          <w:color w:val="D62728"/>
        </w:rPr>
        <w:t xml:space="preserve">כת'יר [וסרר]ת מא תפצ'לת בה פי חאל אלש'ש' </w:t>
      </w:r>
      <w:r>
        <w:rPr>
          <w:color w:val="000000"/>
        </w:rPr>
        <w:t>א</w:t>
      </w:r>
      <w:r>
        <w:rPr>
          <w:color w:val="BCBD22"/>
        </w:rPr>
        <w:t>למנדיל וקצה אלביעה לא עדמתך</w:t>
      </w:r>
    </w:p>
    <w:p w14:paraId="7509E2F6" w14:textId="77777777" w:rsidR="001D343E" w:rsidRDefault="00000000">
      <w:pPr>
        <w:jc w:val="right"/>
      </w:pPr>
      <w:r>
        <w:rPr>
          <w:color w:val="BCBD22"/>
        </w:rPr>
        <w:t xml:space="preserve">ולא כלות מנך [ושק] עלי חאל אלשקה' אלסוסי אלדי באע לי עתיק בד'י'נ' </w:t>
      </w:r>
      <w:r>
        <w:rPr>
          <w:color w:val="000000"/>
        </w:rPr>
        <w:t>ל</w:t>
      </w:r>
      <w:r>
        <w:rPr>
          <w:color w:val="BCBD22"/>
        </w:rPr>
        <w:t>כן</w:t>
      </w:r>
    </w:p>
    <w:p w14:paraId="1754E417" w14:textId="77777777" w:rsidR="001D343E" w:rsidRDefault="00000000">
      <w:pPr>
        <w:jc w:val="right"/>
      </w:pPr>
      <w:r>
        <w:rPr>
          <w:color w:val="BCBD22"/>
        </w:rPr>
        <w:t>[                                                            ] מן יעקוב אלדנאניר ותתפצ'ל תקריה</w:t>
      </w:r>
    </w:p>
    <w:p w14:paraId="2EBF0F69" w14:textId="77777777" w:rsidR="001D343E" w:rsidRDefault="00000000">
      <w:pPr>
        <w:jc w:val="right"/>
      </w:pPr>
      <w:r>
        <w:rPr>
          <w:color w:val="BCBD22"/>
        </w:rPr>
        <w:t>סלאמי ותקול לה כאן ביני ובינך עלי אנך ג'ד כ'רוגי ת</w:t>
      </w:r>
      <w:r>
        <w:rPr>
          <w:color w:val="000000"/>
        </w:rPr>
        <w:t>ד</w:t>
      </w:r>
      <w:r>
        <w:rPr>
          <w:color w:val="2CA02C"/>
        </w:rPr>
        <w:t>פע לי אלדנאניר אל</w:t>
      </w:r>
    </w:p>
    <w:p w14:paraId="72BF0CCD" w14:textId="77777777" w:rsidR="001D343E" w:rsidRDefault="00000000">
      <w:pPr>
        <w:jc w:val="right"/>
      </w:pPr>
      <w:r>
        <w:rPr>
          <w:color w:val="2CA02C"/>
        </w:rPr>
        <w:t> אולי [         ] הד'א אלוקת ובקי לי ענדך שי //מן אלגדיד פלם תדפע שי// ובקית אלכל אלי הד'ה אלג'איה מא</w:t>
      </w:r>
    </w:p>
    <w:p w14:paraId="265B16A0" w14:textId="77777777" w:rsidR="001D343E" w:rsidRDefault="00000000">
      <w:pPr>
        <w:jc w:val="right"/>
      </w:pPr>
      <w:r>
        <w:rPr>
          <w:color w:val="2CA02C"/>
        </w:rPr>
        <w:t> כד'א כאן ביני ובינך ולא עלי הד'א ואקפתך ותחרץ לעל תאבד לי מנה קבל</w:t>
      </w:r>
    </w:p>
    <w:p w14:paraId="0F7FBF3C" w14:textId="77777777" w:rsidR="001D343E" w:rsidRDefault="00000000">
      <w:pPr>
        <w:jc w:val="right"/>
      </w:pPr>
      <w:r>
        <w:rPr>
          <w:color w:val="2CA02C"/>
        </w:rPr>
        <w:t> מגי שי וקד בלג'ני כתאבה אליך וערפתך אני חמלת לך ו' אעדאל עלי</w:t>
      </w:r>
    </w:p>
    <w:p w14:paraId="32D822BC" w14:textId="77777777" w:rsidR="001D343E" w:rsidRDefault="00000000">
      <w:pPr>
        <w:jc w:val="right"/>
      </w:pPr>
      <w:r>
        <w:rPr>
          <w:color w:val="2CA02C"/>
        </w:rPr>
        <w:t xml:space="preserve"> עשארי שק[ה              ] ד' אעדאל מנהא </w:t>
      </w:r>
      <w:r>
        <w:rPr>
          <w:color w:val="000000"/>
        </w:rPr>
        <w:t>ע</w:t>
      </w:r>
      <w:r>
        <w:rPr>
          <w:color w:val="BCBD22"/>
        </w:rPr>
        <w:t>דל ברסם חסן בן ישועה</w:t>
      </w:r>
    </w:p>
    <w:p w14:paraId="28B95A25" w14:textId="77777777" w:rsidR="001D343E" w:rsidRDefault="00000000">
      <w:pPr>
        <w:jc w:val="right"/>
      </w:pPr>
      <w:r>
        <w:rPr>
          <w:color w:val="BCBD22"/>
        </w:rPr>
        <w:t> וכרא [                             ] די'נ' ובקי לה תלתיי ואנא אחזם לך תמאם אלי'</w:t>
      </w:r>
    </w:p>
    <w:p w14:paraId="69C3FABB" w14:textId="77777777" w:rsidR="001D343E" w:rsidRDefault="00000000">
      <w:pPr>
        <w:jc w:val="right"/>
      </w:pPr>
      <w:r>
        <w:rPr>
          <w:color w:val="BCBD22"/>
        </w:rPr>
        <w:t> ונחמלהא אן שא אללה פלא תשגל קלבך בשי מנהא פלו כנת אנת הנא מא</w:t>
      </w:r>
    </w:p>
    <w:p w14:paraId="1E76C81B" w14:textId="77777777" w:rsidR="001D343E" w:rsidRDefault="00000000">
      <w:pPr>
        <w:jc w:val="right"/>
      </w:pPr>
      <w:r>
        <w:rPr>
          <w:color w:val="BCBD22"/>
        </w:rPr>
        <w:lastRenderedPageBreak/>
        <w:t> פעלת מא פעלתה אנא פי לואיגך פטיב נפסך וקד כרגת לך רזמתין חסנה</w:t>
      </w:r>
    </w:p>
    <w:p w14:paraId="4DE76410" w14:textId="77777777" w:rsidR="001D343E" w:rsidRDefault="00000000">
      <w:pPr>
        <w:jc w:val="right"/>
      </w:pPr>
      <w:r>
        <w:rPr>
          <w:color w:val="BCBD22"/>
        </w:rPr>
        <w:t> מא תגד מתלהא [               ] די'נ' פי אלקנט' וקד</w:t>
      </w:r>
      <w:r>
        <w:rPr>
          <w:color w:val="000000"/>
        </w:rPr>
        <w:t xml:space="preserve"> </w:t>
      </w:r>
      <w:r>
        <w:rPr>
          <w:color w:val="2CA02C"/>
        </w:rPr>
        <w:t>ופקת פיהא כתב אללה</w:t>
      </w:r>
    </w:p>
    <w:p w14:paraId="40F692C1" w14:textId="77777777" w:rsidR="001D343E" w:rsidRDefault="00000000">
      <w:pPr>
        <w:jc w:val="right"/>
      </w:pPr>
      <w:r>
        <w:rPr>
          <w:color w:val="2CA02C"/>
        </w:rPr>
        <w:t> [       ]הא באלסלאמה ודכרת חאל אלשש אלמצבוג אלדי מע</w:t>
      </w:r>
      <w:r>
        <w:rPr>
          <w:color w:val="000000"/>
        </w:rPr>
        <w:t>י</w:t>
      </w:r>
      <w:r>
        <w:rPr>
          <w:color w:val="BCBD22"/>
        </w:rPr>
        <w:t xml:space="preserve"> ואלאן וחק אבי</w:t>
      </w:r>
    </w:p>
    <w:p w14:paraId="4E68C0E4" w14:textId="77777777" w:rsidR="001D343E" w:rsidRDefault="00000000">
      <w:pPr>
        <w:jc w:val="right"/>
      </w:pPr>
      <w:r>
        <w:rPr>
          <w:color w:val="BCBD22"/>
        </w:rPr>
        <w:t> מא בעת מנה בדרהם לאנה מפסוד אלצבג' [          ] מן צבג'ה קטיעתין</w:t>
      </w:r>
    </w:p>
    <w:p w14:paraId="23BCCF4F" w14:textId="77777777" w:rsidR="001D343E" w:rsidRDefault="00000000">
      <w:pPr>
        <w:jc w:val="right"/>
      </w:pPr>
      <w:r>
        <w:rPr>
          <w:color w:val="BCBD22"/>
        </w:rPr>
        <w:t> וקד צ'אק צדרי ממא אצר[פת ע]לא [       ] ישתריה [ 21</w:t>
      </w:r>
    </w:p>
    <w:p w14:paraId="1D69D36E" w14:textId="77777777" w:rsidR="001D343E" w:rsidRDefault="00000000">
      <w:pPr>
        <w:jc w:val="right"/>
      </w:pPr>
      <w:r>
        <w:rPr>
          <w:color w:val="BCBD22"/>
        </w:rPr>
        <w:t> </w:t>
      </w:r>
      <w:r>
        <w:rPr>
          <w:color w:val="000000"/>
        </w:rPr>
        <w:t>פ</w:t>
      </w:r>
      <w:r>
        <w:rPr>
          <w:color w:val="BCBD22"/>
        </w:rPr>
        <w:t>יה [              ] אעלמתך דלך ותעלקת קלובנא ללפיג אלדי דכרת ארגו</w:t>
      </w:r>
    </w:p>
    <w:p w14:paraId="7FE0F29B" w14:textId="77777777" w:rsidR="001D343E" w:rsidRDefault="00000000">
      <w:pPr>
        <w:jc w:val="right"/>
      </w:pPr>
      <w:r>
        <w:rPr>
          <w:color w:val="BCBD22"/>
        </w:rPr>
        <w:t> יסמענא כיר ואמא רסאלה שהאדה תאבא אלטנסאוי ען כתבתהא וקאל</w:t>
      </w:r>
    </w:p>
    <w:p w14:paraId="73C827BB" w14:textId="77777777" w:rsidR="001D343E" w:rsidRDefault="00000000">
      <w:pPr>
        <w:jc w:val="right"/>
      </w:pPr>
      <w:r>
        <w:rPr>
          <w:color w:val="BCBD22"/>
        </w:rPr>
        <w:t> במצר אכתבהא ונחן נלטף פי אמרה וננפדהא אן שא אללה קבל מגי[</w:t>
      </w:r>
    </w:p>
    <w:p w14:paraId="60A921B3" w14:textId="77777777" w:rsidR="001D343E" w:rsidRDefault="00000000">
      <w:pPr>
        <w:jc w:val="right"/>
      </w:pPr>
      <w:r>
        <w:rPr>
          <w:color w:val="BCBD22"/>
        </w:rPr>
        <w:t> ג' שקאק עטא ולעל יאמולאי תמצ'י מע עבד א</w:t>
      </w:r>
      <w:r>
        <w:rPr>
          <w:color w:val="000000"/>
        </w:rPr>
        <w:t>ל</w:t>
      </w:r>
      <w:r>
        <w:rPr>
          <w:color w:val="D62728"/>
        </w:rPr>
        <w:t>רחמן תאכד אלט' שקאק אלדי</w:t>
      </w:r>
    </w:p>
    <w:p w14:paraId="537EB81A" w14:textId="77777777" w:rsidR="001D343E" w:rsidRDefault="00000000">
      <w:pPr>
        <w:jc w:val="right"/>
      </w:pPr>
      <w:r>
        <w:rPr>
          <w:color w:val="D62728"/>
        </w:rPr>
        <w:t>                           </w:t>
      </w:r>
      <w:r>
        <w:rPr>
          <w:color w:val="000000"/>
        </w:rPr>
        <w:t> </w:t>
      </w:r>
      <w:r>
        <w:rPr>
          <w:color w:val="D62728"/>
        </w:rPr>
        <w:t>                                                 בקית מנהא מן ענד</w:t>
      </w:r>
    </w:p>
    <w:p w14:paraId="3F69A2C0" w14:textId="77777777" w:rsidR="001D343E" w:rsidRDefault="001D343E">
      <w:pPr>
        <w:jc w:val="right"/>
      </w:pPr>
    </w:p>
    <w:p w14:paraId="52956967" w14:textId="77777777" w:rsidR="001D343E" w:rsidRDefault="00000000">
      <w:pPr>
        <w:jc w:val="right"/>
      </w:pPr>
      <w:r>
        <w:rPr>
          <w:color w:val="D62728"/>
        </w:rPr>
        <w:t>Recto</w:t>
      </w:r>
    </w:p>
    <w:p w14:paraId="48F98376" w14:textId="77777777" w:rsidR="001D343E" w:rsidRDefault="001D343E">
      <w:pPr>
        <w:jc w:val="right"/>
      </w:pPr>
    </w:p>
    <w:p w14:paraId="2735270D" w14:textId="77777777" w:rsidR="001D343E" w:rsidRDefault="00000000">
      <w:pPr>
        <w:jc w:val="right"/>
      </w:pPr>
      <w:r>
        <w:rPr>
          <w:color w:val="D62728"/>
        </w:rPr>
        <w:t>כתאבי יאסידי ומולאי אטאל אללה בקאך ואדאם סלאמתך וסעאדתך ו</w:t>
      </w:r>
      <w:r>
        <w:rPr>
          <w:color w:val="000000"/>
        </w:rPr>
        <w:t>צ</w:t>
      </w:r>
      <w:r>
        <w:rPr>
          <w:color w:val="BCBD22"/>
        </w:rPr>
        <w:t>רף אל</w:t>
      </w:r>
    </w:p>
    <w:p w14:paraId="3D27E7C1" w14:textId="77777777" w:rsidR="001D343E" w:rsidRDefault="00000000">
      <w:pPr>
        <w:jc w:val="right"/>
      </w:pPr>
      <w:r>
        <w:rPr>
          <w:color w:val="BCBD22"/>
        </w:rPr>
        <w:t>אסוא ענך ברחמתה מן בוציר יום אלגמעה ר'א'ש' ח'ד'ש' א'ד'ר' ערפך אללה</w:t>
      </w:r>
    </w:p>
    <w:p w14:paraId="3EF29C46" w14:textId="77777777" w:rsidR="001D343E" w:rsidRDefault="00000000">
      <w:pPr>
        <w:jc w:val="right"/>
      </w:pPr>
      <w:r>
        <w:rPr>
          <w:color w:val="BCBD22"/>
        </w:rPr>
        <w:t>ואיאנא ברכתה ואלחאל סלאמה וסתר גמיל ואלחמד ללה וחדה בעד וצול</w:t>
      </w:r>
    </w:p>
    <w:p w14:paraId="7C61F601" w14:textId="77777777" w:rsidR="001D343E" w:rsidRDefault="00000000">
      <w:pPr>
        <w:jc w:val="right"/>
      </w:pPr>
      <w:r>
        <w:rPr>
          <w:color w:val="BCBD22"/>
        </w:rPr>
        <w:t>כתאבר מ[       וק]פת מנה עלי סלאמתך ב</w:t>
      </w:r>
      <w:r>
        <w:rPr>
          <w:color w:val="000000"/>
        </w:rPr>
        <w:t>עד מא לחקך מן אלצעף ללה אל</w:t>
      </w:r>
    </w:p>
    <w:p w14:paraId="552776A1" w14:textId="77777777" w:rsidR="001D343E" w:rsidRDefault="00000000">
      <w:pPr>
        <w:jc w:val="right"/>
      </w:pPr>
      <w:r>
        <w:rPr>
          <w:color w:val="BCBD22"/>
        </w:rPr>
        <w:t>חמד ואלשכר ע[לי דל]ך [                      ] מן סלאמתך [                 ] שהר אללה בסלא</w:t>
      </w:r>
      <w:r>
        <w:rPr>
          <w:color w:val="000000"/>
        </w:rPr>
        <w:t>מ</w:t>
      </w:r>
      <w:r>
        <w:rPr>
          <w:color w:val="BCBD22"/>
        </w:rPr>
        <w:t>תך</w:t>
      </w:r>
    </w:p>
    <w:p w14:paraId="65FED87A" w14:textId="77777777" w:rsidR="001D343E" w:rsidRDefault="00000000">
      <w:pPr>
        <w:jc w:val="right"/>
      </w:pPr>
      <w:r>
        <w:rPr>
          <w:color w:val="BCBD22"/>
        </w:rPr>
        <w:t xml:space="preserve">כת'יר [וסרר]ת מא תפצ'לת בה פי חאל אלש'ש' אלמנדיל וקצה אלביעה לא </w:t>
      </w:r>
      <w:r>
        <w:rPr>
          <w:color w:val="000000"/>
        </w:rPr>
        <w:t>ע</w:t>
      </w:r>
      <w:r>
        <w:rPr>
          <w:color w:val="D62728"/>
        </w:rPr>
        <w:t>דמתך</w:t>
      </w:r>
    </w:p>
    <w:p w14:paraId="7CC39FED" w14:textId="77777777" w:rsidR="001D343E" w:rsidRDefault="00000000">
      <w:pPr>
        <w:jc w:val="right"/>
      </w:pPr>
      <w:r>
        <w:rPr>
          <w:color w:val="D62728"/>
        </w:rPr>
        <w:t>ולא כלות מנך [ושק] עלי חאל אלשקה' אלסוסי אלדי באע לי ע</w:t>
      </w:r>
      <w:r>
        <w:rPr>
          <w:color w:val="000000"/>
        </w:rPr>
        <w:t>תיק בד'י'נ' לכן</w:t>
      </w:r>
    </w:p>
    <w:p w14:paraId="77DB3E9B" w14:textId="77777777" w:rsidR="001D343E" w:rsidRDefault="00000000">
      <w:pPr>
        <w:jc w:val="right"/>
      </w:pPr>
      <w:r>
        <w:rPr>
          <w:color w:val="000000"/>
        </w:rPr>
        <w:t>[   </w:t>
      </w:r>
      <w:r>
        <w:rPr>
          <w:color w:val="D62728"/>
        </w:rPr>
        <w:t xml:space="preserve">                                                         ] מן יעקוב אלדנאניר ותתפצ'ל תקריה</w:t>
      </w:r>
    </w:p>
    <w:p w14:paraId="30FDB5B9" w14:textId="77777777" w:rsidR="001D343E" w:rsidRDefault="00000000">
      <w:pPr>
        <w:jc w:val="right"/>
      </w:pPr>
      <w:r>
        <w:rPr>
          <w:color w:val="D62728"/>
        </w:rPr>
        <w:t>סלאמי ותקול לה כאן ב</w:t>
      </w:r>
      <w:r>
        <w:rPr>
          <w:color w:val="000000"/>
        </w:rPr>
        <w:t>י</w:t>
      </w:r>
      <w:r>
        <w:rPr>
          <w:color w:val="2CA02C"/>
        </w:rPr>
        <w:t>ני ובינך עלי אנך ג'ד כ'רוגי תדפע לי אלדנאניר אל</w:t>
      </w:r>
    </w:p>
    <w:p w14:paraId="103145F6" w14:textId="77777777" w:rsidR="001D343E" w:rsidRDefault="00000000">
      <w:pPr>
        <w:jc w:val="right"/>
      </w:pPr>
      <w:r>
        <w:rPr>
          <w:color w:val="2CA02C"/>
        </w:rPr>
        <w:t> אולי [         ] הד'א אלוקת ובקי לי ענדך שי //מן אלגדיד פלם תדפע שי// ובקית אלכל אלי הד'ה אלג'איה מ</w:t>
      </w:r>
      <w:r>
        <w:rPr>
          <w:color w:val="000000"/>
        </w:rPr>
        <w:t>א</w:t>
      </w:r>
    </w:p>
    <w:p w14:paraId="4D55BA58" w14:textId="77777777" w:rsidR="001D343E" w:rsidRDefault="00000000">
      <w:pPr>
        <w:jc w:val="right"/>
      </w:pPr>
      <w:r>
        <w:rPr>
          <w:color w:val="000000"/>
        </w:rPr>
        <w:t> כד'א כ</w:t>
      </w:r>
      <w:r>
        <w:rPr>
          <w:color w:val="D62728"/>
        </w:rPr>
        <w:t>אן ביני ובינך ולא עלי הד'א ואקפתך ותחרץ לעל תאבד לי מנה קבל</w:t>
      </w:r>
    </w:p>
    <w:p w14:paraId="6CDAA2D9" w14:textId="77777777" w:rsidR="001D343E" w:rsidRDefault="00000000">
      <w:pPr>
        <w:jc w:val="right"/>
      </w:pPr>
      <w:r>
        <w:rPr>
          <w:color w:val="D62728"/>
        </w:rPr>
        <w:t xml:space="preserve"> מגי שי וקד בלג'ני כתאבה אליך וערפתך אני חמלת לך ו' אעדאל </w:t>
      </w:r>
      <w:r>
        <w:rPr>
          <w:color w:val="000000"/>
        </w:rPr>
        <w:t>ע</w:t>
      </w:r>
      <w:r>
        <w:rPr>
          <w:color w:val="D62728"/>
        </w:rPr>
        <w:t>לי</w:t>
      </w:r>
    </w:p>
    <w:p w14:paraId="1AA659B8" w14:textId="77777777" w:rsidR="001D343E" w:rsidRDefault="00000000">
      <w:pPr>
        <w:jc w:val="right"/>
      </w:pPr>
      <w:r>
        <w:rPr>
          <w:color w:val="D62728"/>
        </w:rPr>
        <w:t> עשארי שק[ה              ] ד' אעדאל מנהא עדל ברסם חסן בן ישועה</w:t>
      </w:r>
    </w:p>
    <w:p w14:paraId="7ACC971F" w14:textId="77777777" w:rsidR="001D343E" w:rsidRDefault="00000000">
      <w:pPr>
        <w:jc w:val="right"/>
      </w:pPr>
      <w:r>
        <w:rPr>
          <w:color w:val="D62728"/>
        </w:rPr>
        <w:lastRenderedPageBreak/>
        <w:t xml:space="preserve"> וכרא </w:t>
      </w:r>
      <w:r>
        <w:rPr>
          <w:color w:val="000000"/>
        </w:rPr>
        <w:t>[</w:t>
      </w:r>
      <w:r>
        <w:rPr>
          <w:color w:val="7F7F7F"/>
        </w:rPr>
        <w:t xml:space="preserve">                             ] די'נ' ובקי לה תלתיי ואנא אחזם לך תמאם אלי'</w:t>
      </w:r>
    </w:p>
    <w:p w14:paraId="15CE71B5" w14:textId="77777777" w:rsidR="001D343E" w:rsidRDefault="00000000">
      <w:pPr>
        <w:jc w:val="right"/>
      </w:pPr>
      <w:r>
        <w:rPr>
          <w:color w:val="7F7F7F"/>
        </w:rPr>
        <w:t> ונחמלהא אן שא אללה פלא תשגל קלבך בשי מנהא פלו כנת אנת הנא מא</w:t>
      </w:r>
    </w:p>
    <w:p w14:paraId="2BECE062" w14:textId="77777777" w:rsidR="001D343E" w:rsidRDefault="00000000">
      <w:pPr>
        <w:jc w:val="right"/>
      </w:pPr>
      <w:r>
        <w:rPr>
          <w:color w:val="7F7F7F"/>
        </w:rPr>
        <w:t> פעלת מא פעלתה א</w:t>
      </w:r>
      <w:r>
        <w:rPr>
          <w:color w:val="000000"/>
        </w:rPr>
        <w:t>נ</w:t>
      </w:r>
      <w:r>
        <w:rPr>
          <w:color w:val="BCBD22"/>
        </w:rPr>
        <w:t>א פי לואיגך פטיב נפסך וקד כרגת לך רזמתין חסנה</w:t>
      </w:r>
    </w:p>
    <w:p w14:paraId="3968C8D9" w14:textId="77777777" w:rsidR="001D343E" w:rsidRDefault="00000000">
      <w:pPr>
        <w:jc w:val="right"/>
      </w:pPr>
      <w:r>
        <w:rPr>
          <w:color w:val="BCBD22"/>
        </w:rPr>
        <w:t xml:space="preserve"> מא תגד מתלהא [               </w:t>
      </w:r>
      <w:r>
        <w:rPr>
          <w:color w:val="000000"/>
        </w:rPr>
        <w:t>]</w:t>
      </w:r>
      <w:r>
        <w:rPr>
          <w:color w:val="7F7F7F"/>
        </w:rPr>
        <w:t xml:space="preserve"> די'נ' פי אלקנט' וקד ופקת פיהא כתב אללה</w:t>
      </w:r>
    </w:p>
    <w:p w14:paraId="03EDFDFC" w14:textId="77777777" w:rsidR="001D343E" w:rsidRDefault="00000000">
      <w:pPr>
        <w:jc w:val="right"/>
      </w:pPr>
      <w:r>
        <w:rPr>
          <w:color w:val="7F7F7F"/>
        </w:rPr>
        <w:t> [       ]הא באלסלאמה ודכרת חאל אלשש אלמצבוג אלד</w:t>
      </w:r>
      <w:r>
        <w:rPr>
          <w:color w:val="000000"/>
        </w:rPr>
        <w:t>י</w:t>
      </w:r>
      <w:r>
        <w:rPr>
          <w:color w:val="BCBD22"/>
        </w:rPr>
        <w:t xml:space="preserve"> מעי ואלאן וחק אבי</w:t>
      </w:r>
    </w:p>
    <w:p w14:paraId="5C355528" w14:textId="77777777" w:rsidR="001D343E" w:rsidRDefault="00000000">
      <w:pPr>
        <w:jc w:val="right"/>
      </w:pPr>
      <w:r>
        <w:rPr>
          <w:color w:val="BCBD22"/>
        </w:rPr>
        <w:t> מא בעת מנה בדרהם לאנה מפסוד אלצבג' [          ] מן צבג'ה קטיעתין</w:t>
      </w:r>
    </w:p>
    <w:p w14:paraId="0510CA9C" w14:textId="77777777" w:rsidR="001D343E" w:rsidRDefault="00000000">
      <w:pPr>
        <w:jc w:val="right"/>
      </w:pPr>
      <w:r>
        <w:rPr>
          <w:color w:val="BCBD22"/>
        </w:rPr>
        <w:t> וקד צ'אק צדרי ממא אצר[פת ע]לא [       ] ישתריה [ 21</w:t>
      </w:r>
    </w:p>
    <w:p w14:paraId="70396570" w14:textId="77777777" w:rsidR="001D343E" w:rsidRDefault="00000000">
      <w:pPr>
        <w:jc w:val="right"/>
      </w:pPr>
      <w:r>
        <w:rPr>
          <w:color w:val="BCBD22"/>
        </w:rPr>
        <w:t> פיה [              ] אעלמתך דלך ות</w:t>
      </w:r>
      <w:r>
        <w:rPr>
          <w:color w:val="000000"/>
        </w:rPr>
        <w:t>ע</w:t>
      </w:r>
      <w:r>
        <w:rPr>
          <w:color w:val="BCBD22"/>
        </w:rPr>
        <w:t>לקת קלובנא ללפיג אלדי דכרת ארגו</w:t>
      </w:r>
    </w:p>
    <w:p w14:paraId="64F55E50" w14:textId="77777777" w:rsidR="001D343E" w:rsidRDefault="00000000">
      <w:pPr>
        <w:jc w:val="right"/>
      </w:pPr>
      <w:r>
        <w:rPr>
          <w:color w:val="BCBD22"/>
        </w:rPr>
        <w:t> יסמענא כיר ואמא רסאלה שהאדה תאבא אלטנסאוי ען כתבתהא וקאל</w:t>
      </w:r>
    </w:p>
    <w:p w14:paraId="3430212B" w14:textId="77777777" w:rsidR="001D343E" w:rsidRDefault="00000000">
      <w:pPr>
        <w:jc w:val="right"/>
      </w:pPr>
      <w:r>
        <w:rPr>
          <w:color w:val="BCBD22"/>
        </w:rPr>
        <w:t> במצ</w:t>
      </w:r>
      <w:r>
        <w:rPr>
          <w:color w:val="000000"/>
        </w:rPr>
        <w:t>ר</w:t>
      </w:r>
      <w:r>
        <w:rPr>
          <w:color w:val="1F77B4"/>
        </w:rPr>
        <w:t xml:space="preserve"> אכתבהא ונחן נלטף פי אמרה וננפדהא </w:t>
      </w:r>
      <w:r>
        <w:rPr>
          <w:color w:val="000000"/>
        </w:rPr>
        <w:t>אן</w:t>
      </w:r>
      <w:r>
        <w:rPr>
          <w:color w:val="BCBD22"/>
        </w:rPr>
        <w:t xml:space="preserve"> שא אללה קבל מגי[</w:t>
      </w:r>
    </w:p>
    <w:p w14:paraId="35753CFF" w14:textId="77777777" w:rsidR="001D343E" w:rsidRDefault="00000000">
      <w:pPr>
        <w:jc w:val="right"/>
      </w:pPr>
      <w:r>
        <w:rPr>
          <w:color w:val="BCBD22"/>
        </w:rPr>
        <w:t> ג' שקאק עטא ולעל יאמולאי תמצ'י מע עבד אלרחמן תאכד אלט' שקאק אלדי</w:t>
      </w:r>
    </w:p>
    <w:p w14:paraId="6DB1DC53" w14:textId="77777777" w:rsidR="001D343E" w:rsidRDefault="00000000">
      <w:pPr>
        <w:jc w:val="right"/>
      </w:pPr>
      <w:r>
        <w:rPr>
          <w:color w:val="BCBD22"/>
        </w:rPr>
        <w:t>                                                                             בקית מנהא מן ענד</w:t>
      </w:r>
    </w:p>
    <w:p w14:paraId="5B5E4640" w14:textId="77777777" w:rsidR="001D343E" w:rsidRDefault="001D343E">
      <w:pPr>
        <w:jc w:val="right"/>
      </w:pPr>
    </w:p>
    <w:p w14:paraId="4AB9E6E2" w14:textId="77777777" w:rsidR="001D343E" w:rsidRDefault="00000000">
      <w:pPr>
        <w:jc w:val="right"/>
      </w:pPr>
      <w:r>
        <w:rPr>
          <w:color w:val="BCBD22"/>
        </w:rPr>
        <w:t>Recto, right margin</w:t>
      </w:r>
    </w:p>
    <w:p w14:paraId="58DB3994" w14:textId="77777777" w:rsidR="001D343E" w:rsidRDefault="001D343E">
      <w:pPr>
        <w:jc w:val="right"/>
      </w:pPr>
    </w:p>
    <w:p w14:paraId="6D3CB58F" w14:textId="77777777" w:rsidR="001D343E" w:rsidRDefault="00000000">
      <w:pPr>
        <w:jc w:val="right"/>
      </w:pPr>
      <w:r>
        <w:rPr>
          <w:color w:val="BCBD22"/>
        </w:rPr>
        <w:t>עבדאללה אלמאטי </w:t>
      </w:r>
    </w:p>
    <w:p w14:paraId="4D0E2423" w14:textId="77777777" w:rsidR="001D343E" w:rsidRDefault="00000000">
      <w:pPr>
        <w:jc w:val="right"/>
      </w:pPr>
      <w:r>
        <w:rPr>
          <w:color w:val="BCBD22"/>
        </w:rPr>
        <w:t>ותתפצ'ל תביע</w:t>
      </w:r>
      <w:r>
        <w:rPr>
          <w:color w:val="000000"/>
        </w:rPr>
        <w:t>ה</w:t>
      </w:r>
      <w:r>
        <w:rPr>
          <w:color w:val="BCBD22"/>
        </w:rPr>
        <w:t>א </w:t>
      </w:r>
    </w:p>
    <w:p w14:paraId="328D2FDA" w14:textId="77777777" w:rsidR="001D343E" w:rsidRDefault="00000000">
      <w:pPr>
        <w:jc w:val="right"/>
      </w:pPr>
      <w:r>
        <w:rPr>
          <w:color w:val="BCBD22"/>
        </w:rPr>
        <w:t>ותחצל בתמנהא </w:t>
      </w:r>
    </w:p>
    <w:p w14:paraId="6D718F91" w14:textId="77777777" w:rsidR="001D343E" w:rsidRDefault="00000000">
      <w:pPr>
        <w:jc w:val="right"/>
      </w:pPr>
      <w:r>
        <w:rPr>
          <w:color w:val="BCBD22"/>
        </w:rPr>
        <w:t>פכל מא תבקא </w:t>
      </w:r>
    </w:p>
    <w:p w14:paraId="389D918E" w14:textId="77777777" w:rsidR="001D343E" w:rsidRDefault="00000000">
      <w:pPr>
        <w:jc w:val="right"/>
      </w:pPr>
      <w:r>
        <w:rPr>
          <w:color w:val="BCBD22"/>
        </w:rPr>
        <w:t>ינקץ' תמנהא </w:t>
      </w:r>
    </w:p>
    <w:p w14:paraId="0FE5D360" w14:textId="77777777" w:rsidR="001D343E" w:rsidRDefault="00000000">
      <w:pPr>
        <w:jc w:val="right"/>
      </w:pPr>
      <w:r>
        <w:rPr>
          <w:color w:val="BCBD22"/>
        </w:rPr>
        <w:t>וקד אשתרית</w:t>
      </w:r>
    </w:p>
    <w:p w14:paraId="7EEAB4BB" w14:textId="77777777" w:rsidR="001D343E" w:rsidRDefault="00000000">
      <w:pPr>
        <w:jc w:val="right"/>
      </w:pPr>
      <w:r>
        <w:rPr>
          <w:color w:val="BCBD22"/>
        </w:rPr>
        <w:t>לדאוד נחך אלז'</w:t>
      </w:r>
    </w:p>
    <w:p w14:paraId="0D24663E" w14:textId="77777777" w:rsidR="001D343E" w:rsidRDefault="00000000">
      <w:pPr>
        <w:jc w:val="right"/>
      </w:pPr>
      <w:r>
        <w:rPr>
          <w:color w:val="BCBD22"/>
        </w:rPr>
        <w:t>אער</w:t>
      </w:r>
      <w:r>
        <w:rPr>
          <w:color w:val="000000"/>
        </w:rPr>
        <w:t>א</w:t>
      </w:r>
      <w:r>
        <w:rPr>
          <w:color w:val="7F7F7F"/>
        </w:rPr>
        <w:t>ל ואנא</w:t>
      </w:r>
    </w:p>
    <w:p w14:paraId="48731930" w14:textId="77777777" w:rsidR="001D343E" w:rsidRDefault="00000000">
      <w:pPr>
        <w:jc w:val="right"/>
      </w:pPr>
      <w:r>
        <w:rPr>
          <w:color w:val="7F7F7F"/>
        </w:rPr>
        <w:t>אשתרי לה</w:t>
      </w:r>
    </w:p>
    <w:p w14:paraId="029A16EA" w14:textId="77777777" w:rsidR="001D343E" w:rsidRDefault="00000000">
      <w:pPr>
        <w:jc w:val="right"/>
      </w:pPr>
      <w:r>
        <w:rPr>
          <w:color w:val="7F7F7F"/>
        </w:rPr>
        <w:t> אלבאקי ענה ואלדי</w:t>
      </w:r>
    </w:p>
    <w:p w14:paraId="6C6DC5A1" w14:textId="77777777" w:rsidR="001D343E" w:rsidRDefault="00000000">
      <w:pPr>
        <w:jc w:val="right"/>
      </w:pPr>
      <w:r>
        <w:rPr>
          <w:color w:val="7F7F7F"/>
        </w:rPr>
        <w:t> דכ</w:t>
      </w:r>
      <w:r>
        <w:rPr>
          <w:color w:val="000000"/>
        </w:rPr>
        <w:t xml:space="preserve">רת [               </w:t>
      </w:r>
      <w:r>
        <w:rPr>
          <w:color w:val="D62728"/>
        </w:rPr>
        <w:t>]</w:t>
      </w:r>
    </w:p>
    <w:p w14:paraId="4A439B4A" w14:textId="77777777" w:rsidR="001D343E" w:rsidRDefault="00000000">
      <w:pPr>
        <w:jc w:val="right"/>
      </w:pPr>
      <w:r>
        <w:rPr>
          <w:color w:val="D62728"/>
        </w:rPr>
        <w:lastRenderedPageBreak/>
        <w:t> [                 ] רקר</w:t>
      </w:r>
    </w:p>
    <w:p w14:paraId="1EA94292" w14:textId="77777777" w:rsidR="001D343E" w:rsidRDefault="001D343E">
      <w:pPr>
        <w:jc w:val="right"/>
      </w:pPr>
    </w:p>
    <w:p w14:paraId="5E6BA8F7" w14:textId="77777777" w:rsidR="001D343E" w:rsidRDefault="00000000">
      <w:pPr>
        <w:jc w:val="right"/>
      </w:pPr>
      <w:r>
        <w:rPr>
          <w:color w:val="D62728"/>
        </w:rPr>
        <w:t>Recto, upper margin</w:t>
      </w:r>
    </w:p>
    <w:p w14:paraId="633DE1F9" w14:textId="77777777" w:rsidR="001D343E" w:rsidRDefault="001D343E">
      <w:pPr>
        <w:jc w:val="right"/>
      </w:pPr>
    </w:p>
    <w:p w14:paraId="5812E9EB" w14:textId="77777777" w:rsidR="001D343E" w:rsidRDefault="00000000">
      <w:pPr>
        <w:jc w:val="right"/>
      </w:pPr>
      <w:r>
        <w:rPr>
          <w:color w:val="D62728"/>
        </w:rPr>
        <w:t>ומא אשך אן עמלת</w:t>
      </w:r>
    </w:p>
    <w:p w14:paraId="68A4BBC1" w14:textId="77777777" w:rsidR="001D343E" w:rsidRDefault="00000000">
      <w:pPr>
        <w:jc w:val="right"/>
      </w:pPr>
      <w:r>
        <w:rPr>
          <w:color w:val="D62728"/>
        </w:rPr>
        <w:t>אלאעדאל וארגו</w:t>
      </w:r>
    </w:p>
    <w:p w14:paraId="12C3BDB9" w14:textId="77777777" w:rsidR="001D343E" w:rsidRDefault="00000000">
      <w:pPr>
        <w:jc w:val="right"/>
      </w:pPr>
      <w:r>
        <w:rPr>
          <w:color w:val="D62728"/>
        </w:rPr>
        <w:t>כתאבך מנא</w:t>
      </w:r>
    </w:p>
    <w:p w14:paraId="7A52172E" w14:textId="77777777" w:rsidR="001D343E" w:rsidRDefault="00000000">
      <w:pPr>
        <w:jc w:val="right"/>
      </w:pPr>
      <w:r>
        <w:rPr>
          <w:color w:val="D62728"/>
        </w:rPr>
        <w:t>באלקרב בוזן </w:t>
      </w:r>
    </w:p>
    <w:p w14:paraId="3A5029A9" w14:textId="77777777" w:rsidR="001D343E" w:rsidRDefault="00000000">
      <w:pPr>
        <w:jc w:val="right"/>
      </w:pPr>
      <w:r>
        <w:rPr>
          <w:color w:val="D62728"/>
        </w:rPr>
        <w:t>אעדאל אלמרכב </w:t>
      </w:r>
    </w:p>
    <w:p w14:paraId="305B0C17" w14:textId="77777777" w:rsidR="001D343E" w:rsidRDefault="00000000">
      <w:pPr>
        <w:jc w:val="right"/>
      </w:pPr>
      <w:r>
        <w:rPr>
          <w:color w:val="D62728"/>
        </w:rPr>
        <w:t>אלטנסאוי</w:t>
      </w:r>
    </w:p>
    <w:p w14:paraId="2FEBA413" w14:textId="77777777" w:rsidR="001D343E" w:rsidRDefault="00000000">
      <w:pPr>
        <w:jc w:val="right"/>
      </w:pPr>
      <w:r>
        <w:rPr>
          <w:color w:val="D62728"/>
        </w:rPr>
        <w:t>ונקבלהא בה'רה</w:t>
      </w:r>
    </w:p>
    <w:p w14:paraId="7E023EF2" w14:textId="77777777" w:rsidR="001D343E" w:rsidRDefault="00000000">
      <w:pPr>
        <w:jc w:val="right"/>
      </w:pPr>
      <w:r>
        <w:rPr>
          <w:color w:val="D62728"/>
        </w:rPr>
        <w:t>אלאוזאן ותתפצ'ל</w:t>
      </w:r>
    </w:p>
    <w:p w14:paraId="3735C625" w14:textId="77777777" w:rsidR="001D343E" w:rsidRDefault="00000000">
      <w:pPr>
        <w:jc w:val="right"/>
      </w:pPr>
      <w:r>
        <w:rPr>
          <w:color w:val="D62728"/>
        </w:rPr>
        <w:t>תאכר עלי עתיק</w:t>
      </w:r>
    </w:p>
    <w:p w14:paraId="24FF596D" w14:textId="77777777" w:rsidR="001D343E" w:rsidRDefault="00000000">
      <w:pPr>
        <w:jc w:val="right"/>
      </w:pPr>
      <w:r>
        <w:rPr>
          <w:color w:val="D62728"/>
        </w:rPr>
        <w:t> באקתצ'א אל</w:t>
      </w:r>
    </w:p>
    <w:p w14:paraId="73167838" w14:textId="77777777" w:rsidR="001D343E" w:rsidRDefault="00000000">
      <w:pPr>
        <w:jc w:val="right"/>
      </w:pPr>
      <w:r>
        <w:rPr>
          <w:color w:val="D62728"/>
        </w:rPr>
        <w:t> בקיה ואנא אסלך </w:t>
      </w:r>
    </w:p>
    <w:p w14:paraId="400F0371" w14:textId="77777777" w:rsidR="001D343E" w:rsidRDefault="00000000">
      <w:pPr>
        <w:jc w:val="right"/>
      </w:pPr>
      <w:r>
        <w:rPr>
          <w:color w:val="D62728"/>
        </w:rPr>
        <w:t> לא תג'פל ענה</w:t>
      </w:r>
    </w:p>
    <w:p w14:paraId="1B03CCB6" w14:textId="77777777" w:rsidR="001D343E" w:rsidRDefault="00000000">
      <w:pPr>
        <w:jc w:val="right"/>
      </w:pPr>
      <w:r>
        <w:rPr>
          <w:color w:val="D62728"/>
        </w:rPr>
        <w:t> לאן קד צ,</w:t>
      </w:r>
      <w:r>
        <w:rPr>
          <w:color w:val="000000"/>
        </w:rPr>
        <w:t>אק אל</w:t>
      </w:r>
    </w:p>
    <w:p w14:paraId="7BD1209B" w14:textId="77777777" w:rsidR="001D343E" w:rsidRDefault="00000000">
      <w:pPr>
        <w:jc w:val="right"/>
      </w:pPr>
      <w:r>
        <w:rPr>
          <w:color w:val="000000"/>
        </w:rPr>
        <w:t> וקת ומא אגי</w:t>
      </w:r>
    </w:p>
    <w:p w14:paraId="20DCC6E2" w14:textId="77777777" w:rsidR="001D343E" w:rsidRDefault="00000000">
      <w:pPr>
        <w:jc w:val="right"/>
      </w:pPr>
      <w:r>
        <w:rPr>
          <w:color w:val="000000"/>
        </w:rPr>
        <w:t> אלי מצר</w:t>
      </w:r>
    </w:p>
    <w:p w14:paraId="50C68738" w14:textId="77777777" w:rsidR="001D343E" w:rsidRDefault="00000000">
      <w:pPr>
        <w:jc w:val="right"/>
      </w:pPr>
      <w:r>
        <w:rPr>
          <w:color w:val="000000"/>
        </w:rPr>
        <w:t> ואצ[          ]</w:t>
      </w:r>
    </w:p>
    <w:p w14:paraId="6B3E553E" w14:textId="77777777" w:rsidR="001D343E" w:rsidRDefault="00000000">
      <w:pPr>
        <w:jc w:val="right"/>
      </w:pPr>
      <w:r>
        <w:rPr>
          <w:color w:val="000000"/>
        </w:rPr>
        <w:t> אנחד'ר</w:t>
      </w:r>
    </w:p>
    <w:p w14:paraId="51592CED" w14:textId="77777777" w:rsidR="001D343E" w:rsidRDefault="001D343E">
      <w:pPr>
        <w:jc w:val="right"/>
      </w:pPr>
    </w:p>
    <w:p w14:paraId="651D4E3F" w14:textId="77777777" w:rsidR="001D343E" w:rsidRDefault="00000000">
      <w:pPr>
        <w:jc w:val="right"/>
      </w:pPr>
      <w:r>
        <w:rPr>
          <w:color w:val="000000"/>
        </w:rPr>
        <w:t>Verso</w:t>
      </w:r>
    </w:p>
    <w:p w14:paraId="304FB209" w14:textId="77777777" w:rsidR="001D343E" w:rsidRDefault="001D343E">
      <w:pPr>
        <w:jc w:val="right"/>
      </w:pPr>
    </w:p>
    <w:p w14:paraId="7C6DD35D" w14:textId="77777777" w:rsidR="001D343E" w:rsidRDefault="00000000">
      <w:pPr>
        <w:jc w:val="right"/>
      </w:pPr>
      <w:r>
        <w:rPr>
          <w:color w:val="000000"/>
        </w:rPr>
        <w:t>ומא ד'כרת לי חאל אלמקרא איש כאן מנהא ולא חאל אללאסין אלדי פי דאר אלזביב</w:t>
      </w:r>
    </w:p>
    <w:p w14:paraId="1C529DA9" w14:textId="77777777" w:rsidR="001D343E" w:rsidRDefault="00000000">
      <w:pPr>
        <w:jc w:val="right"/>
      </w:pPr>
      <w:r>
        <w:rPr>
          <w:color w:val="000000"/>
        </w:rPr>
        <w:t>וארגו אן אלכל קד נגז כתאבך לא תכליני מנה בחאלך וסלאמתך ועארץ' חאגאתך</w:t>
      </w:r>
    </w:p>
    <w:p w14:paraId="28770E13" w14:textId="77777777" w:rsidR="001D343E" w:rsidRDefault="00000000">
      <w:pPr>
        <w:jc w:val="right"/>
      </w:pPr>
      <w:r>
        <w:rPr>
          <w:color w:val="000000"/>
        </w:rPr>
        <w:lastRenderedPageBreak/>
        <w:t>אבלג' מראדך קראת עליך אתם אלסלם וסידי אבי סחק ברהון בן עמך אפצ'ל אלסלם</w:t>
      </w:r>
    </w:p>
    <w:p w14:paraId="7A63B2C9" w14:textId="77777777" w:rsidR="001D343E" w:rsidRDefault="00000000">
      <w:pPr>
        <w:jc w:val="right"/>
      </w:pPr>
      <w:r>
        <w:rPr>
          <w:color w:val="000000"/>
        </w:rPr>
        <w:t>וענדי מן אלשוק אליה כת'יר ותערפני אן כאן הו מעך פי אלדאר ואן כאן נגזת אשג'אלה</w:t>
      </w:r>
    </w:p>
    <w:p w14:paraId="5DCEB896" w14:textId="77777777" w:rsidR="001D343E" w:rsidRDefault="00000000">
      <w:pPr>
        <w:jc w:val="right"/>
      </w:pPr>
      <w:r>
        <w:rPr>
          <w:color w:val="000000"/>
        </w:rPr>
        <w:t>ואלשש אלדי לה פי דאר אלשיך ארגו נגז עלי מא יחב ורזק ופרג אלי אללה</w:t>
      </w:r>
    </w:p>
    <w:p w14:paraId="5E8C3E2A" w14:textId="77777777" w:rsidR="001D343E" w:rsidRDefault="00000000">
      <w:pPr>
        <w:jc w:val="right"/>
      </w:pPr>
      <w:r>
        <w:rPr>
          <w:color w:val="000000"/>
        </w:rPr>
        <w:t>ואנא עיאש נכצך באפצל אלסלאם וקד סררת בסלאמתך אמר אן עטים ללה אלחמד עלי דלך</w:t>
      </w:r>
    </w:p>
    <w:p w14:paraId="4539ABC5" w14:textId="77777777" w:rsidR="001D343E" w:rsidRDefault="00000000">
      <w:pPr>
        <w:jc w:val="right"/>
      </w:pPr>
      <w:r>
        <w:rPr>
          <w:color w:val="000000"/>
        </w:rPr>
        <w:t>וארגן [           ] אן מא [                           ] נחב מנך אן תקבץ' לי אלד' אעדאל [</w:t>
      </w:r>
    </w:p>
    <w:p w14:paraId="507F8E97" w14:textId="77777777" w:rsidR="001D343E" w:rsidRDefault="00000000">
      <w:pPr>
        <w:jc w:val="right"/>
      </w:pPr>
      <w:r>
        <w:rPr>
          <w:color w:val="000000"/>
        </w:rPr>
        <w:t>אלי אלאסכנדריה מע אעדאל [           ] ותכתב עליהא וזאן דאר אלכתאן ואלנטע אלדי וצרתך פיה </w:t>
      </w:r>
    </w:p>
    <w:p w14:paraId="488E1185" w14:textId="77777777" w:rsidR="001D343E" w:rsidRDefault="00000000">
      <w:pPr>
        <w:jc w:val="right"/>
      </w:pPr>
      <w:r>
        <w:rPr>
          <w:color w:val="000000"/>
        </w:rPr>
        <w:t>אכתארהא לי מן אלאנטאע ותתרכה אלי מגי לאן בעת נטעי ותקבץ לי מן מחבוב בקיה אלחסאב </w:t>
      </w:r>
    </w:p>
    <w:p w14:paraId="0D42ECEB" w14:textId="77777777" w:rsidR="001D343E" w:rsidRDefault="00000000">
      <w:pPr>
        <w:jc w:val="right"/>
      </w:pPr>
      <w:r>
        <w:rPr>
          <w:color w:val="000000"/>
        </w:rPr>
        <w:t> ובקת לי יאכי שקה פי אלקיסאריה עלי ידין עתיק והי עלי עבד אלרחמאן וקד כאן מצי אלי </w:t>
      </w:r>
    </w:p>
    <w:p w14:paraId="5B879F6D" w14:textId="77777777" w:rsidR="001D343E" w:rsidRDefault="00000000">
      <w:pPr>
        <w:jc w:val="right"/>
      </w:pPr>
      <w:r>
        <w:rPr>
          <w:color w:val="000000"/>
        </w:rPr>
        <w:t> אלאסכנדריה ואל[                    ] לעתיק תקול לה אלשקה אלדי בקית לעיאש עלי עבד אלרחמן</w:t>
      </w:r>
    </w:p>
    <w:p w14:paraId="7CFC114E" w14:textId="77777777" w:rsidR="001D343E" w:rsidRDefault="00000000">
      <w:pPr>
        <w:jc w:val="right"/>
      </w:pPr>
      <w:r>
        <w:rPr>
          <w:color w:val="000000"/>
        </w:rPr>
        <w:t> ….</w:t>
      </w:r>
    </w:p>
    <w:p w14:paraId="6D30CF13" w14:textId="77777777" w:rsidR="001D343E" w:rsidRDefault="00000000">
      <w:pPr>
        <w:jc w:val="right"/>
      </w:pPr>
      <w:r>
        <w:rPr>
          <w:color w:val="000000"/>
        </w:rPr>
        <w:t> ולי שכירה [                          ] תביעהא לי אלי מגי אן שא אללה תכוץ נפסך אלשריפה אלסלם ו'ש'ל'ו'ם'</w:t>
      </w:r>
    </w:p>
    <w:p w14:paraId="048501C5" w14:textId="77777777" w:rsidR="001D343E" w:rsidRDefault="001D343E">
      <w:pPr>
        <w:jc w:val="right"/>
      </w:pPr>
    </w:p>
    <w:p w14:paraId="7DA18B66" w14:textId="77777777" w:rsidR="001D343E" w:rsidRDefault="00000000">
      <w:pPr>
        <w:jc w:val="right"/>
      </w:pPr>
      <w:r>
        <w:rPr>
          <w:color w:val="000000"/>
        </w:rPr>
        <w:t>Verso, upside down</w:t>
      </w:r>
    </w:p>
    <w:p w14:paraId="396DC808" w14:textId="77777777" w:rsidR="001D343E" w:rsidRDefault="001D343E">
      <w:pPr>
        <w:jc w:val="right"/>
      </w:pPr>
    </w:p>
    <w:p w14:paraId="439FBE09" w14:textId="77777777" w:rsidR="001D343E" w:rsidRDefault="00000000">
      <w:pPr>
        <w:jc w:val="right"/>
      </w:pPr>
      <w:r>
        <w:rPr>
          <w:color w:val="000000"/>
        </w:rPr>
        <w:t>לסידי ומולאי אבי אסחק ברהון בן צלח ז'ל'         מן נהראי בן נסים נ'ע'     מצר אן</w:t>
      </w:r>
    </w:p>
    <w:p w14:paraId="624A4505" w14:textId="77777777" w:rsidR="001D343E" w:rsidRDefault="00000000">
      <w:pPr>
        <w:jc w:val="right"/>
      </w:pPr>
      <w:r>
        <w:rPr>
          <w:color w:val="000000"/>
        </w:rPr>
        <w:t>                              בן ברהון אלתיהרתי</w:t>
      </w:r>
    </w:p>
    <w:p w14:paraId="5646C448" w14:textId="77777777" w:rsidR="001D343E" w:rsidRDefault="00000000">
      <w:pPr>
        <w:jc w:val="right"/>
      </w:pPr>
      <w:r>
        <w:rPr>
          <w:color w:val="000000"/>
        </w:rPr>
        <w:t>אטאל אללה בקאה ואדאם סלאמתה וסעאדתה                                     שא אללה</w:t>
      </w:r>
    </w:p>
    <w:p w14:paraId="73E4D479" w14:textId="77777777" w:rsidR="001D343E" w:rsidRDefault="00000000">
      <w:pPr>
        <w:jc w:val="right"/>
      </w:pPr>
      <w:r>
        <w:rPr>
          <w:color w:val="000000"/>
        </w:rPr>
        <w:t>ע׳׳א</w:t>
      </w:r>
    </w:p>
    <w:p w14:paraId="2CB80963" w14:textId="77777777" w:rsidR="001D343E" w:rsidRDefault="001D343E">
      <w:pPr>
        <w:jc w:val="right"/>
      </w:pPr>
    </w:p>
    <w:p w14:paraId="2B4CF64E" w14:textId="77777777" w:rsidR="001D343E" w:rsidRDefault="001D343E">
      <w:pPr>
        <w:jc w:val="right"/>
      </w:pPr>
    </w:p>
    <w:p w14:paraId="4291D1EC" w14:textId="77777777" w:rsidR="001D343E" w:rsidRDefault="00000000">
      <w:pPr>
        <w:jc w:val="right"/>
      </w:pPr>
      <w:r>
        <w:rPr>
          <w:color w:val="000000"/>
        </w:rPr>
        <w:t>אני כותב לך, אדוני ורבי, ייתן לך אלוהים אריכות ימים ויתמיד את שלומך ואת אושרך ויסלק</w:t>
      </w:r>
    </w:p>
    <w:p w14:paraId="6F2F1E6D" w14:textId="77777777" w:rsidR="001D343E" w:rsidRDefault="00000000">
      <w:pPr>
        <w:jc w:val="right"/>
      </w:pPr>
      <w:r>
        <w:rPr>
          <w:color w:val="000000"/>
        </w:rPr>
        <w:t>כל רע ממך, ברחמיו, מבוציר, ביום ו׳, ראש חדש אדר, יודיע אלוהים לך</w:t>
      </w:r>
    </w:p>
    <w:p w14:paraId="7DAF37AD" w14:textId="77777777" w:rsidR="001D343E" w:rsidRDefault="00000000">
      <w:pPr>
        <w:jc w:val="right"/>
      </w:pPr>
      <w:r>
        <w:rPr>
          <w:color w:val="000000"/>
        </w:rPr>
        <w:t>ולנו את ברכתו. שלומי טוב והחסות טובה, תודה לאל לבדו –– אחרי שהגיע</w:t>
      </w:r>
    </w:p>
    <w:p w14:paraId="45F7E042" w14:textId="77777777" w:rsidR="001D343E" w:rsidRDefault="00000000">
      <w:pPr>
        <w:jc w:val="right"/>
      </w:pPr>
      <w:r>
        <w:rPr>
          <w:color w:val="000000"/>
        </w:rPr>
        <w:t>מכתבך … קראתי בו את דבר שלומך אחרי המחלה שתפסה אותך,</w:t>
      </w:r>
    </w:p>
    <w:p w14:paraId="516319EB" w14:textId="77777777" w:rsidR="001D343E" w:rsidRDefault="00000000">
      <w:pPr>
        <w:jc w:val="right"/>
      </w:pPr>
      <w:r>
        <w:rPr>
          <w:color w:val="000000"/>
        </w:rPr>
        <w:t>השבח והתודה לאל על זאת … (כל דבר) –– אלוהים הוא עד –– על שלומך (משמח אותי)</w:t>
      </w:r>
    </w:p>
    <w:p w14:paraId="61E63352" w14:textId="77777777" w:rsidR="001D343E" w:rsidRDefault="00000000">
      <w:pPr>
        <w:jc w:val="right"/>
      </w:pPr>
      <w:r>
        <w:rPr>
          <w:color w:val="000000"/>
        </w:rPr>
        <w:t>מאוד. שמחתי בחסד שעשית בעביין בדי הפשתים לסודרים ובפרשה של צרור (הפנינים), אל תילקח ממני</w:t>
      </w:r>
    </w:p>
    <w:p w14:paraId="574BC0A8" w14:textId="77777777" w:rsidR="001D343E" w:rsidRDefault="00000000">
      <w:pPr>
        <w:jc w:val="right"/>
      </w:pPr>
      <w:r>
        <w:rPr>
          <w:color w:val="000000"/>
        </w:rPr>
        <w:lastRenderedPageBreak/>
        <w:t>ואל תיעדר ממני. היה קשה עלי עניין היריעה של (האריג) הסוסי שמכר בשבילי עתיק בדינר, אבל</w:t>
      </w:r>
    </w:p>
    <w:p w14:paraId="102ACE24" w14:textId="77777777" w:rsidR="001D343E" w:rsidRDefault="00000000">
      <w:pPr>
        <w:jc w:val="right"/>
      </w:pPr>
      <w:r>
        <w:rPr>
          <w:color w:val="000000"/>
        </w:rPr>
        <w:t>… מיעקוב את הכספים. הואילה לדרוש</w:t>
      </w:r>
    </w:p>
    <w:p w14:paraId="5532FE23" w14:textId="77777777" w:rsidR="001D343E" w:rsidRDefault="00000000">
      <w:pPr>
        <w:jc w:val="right"/>
      </w:pPr>
      <w:r>
        <w:rPr>
          <w:color w:val="000000"/>
        </w:rPr>
        <w:t>בשלומו בשמי ולומר לו: היה ביני ובינך תנאי שלמחרת נסיעתי תשלם לי את הכספים</w:t>
      </w:r>
    </w:p>
    <w:p w14:paraId="204C745C" w14:textId="77777777" w:rsidR="001D343E" w:rsidRDefault="00000000">
      <w:pPr>
        <w:jc w:val="right"/>
      </w:pPr>
      <w:r>
        <w:rPr>
          <w:color w:val="000000"/>
        </w:rPr>
        <w:t>הראשונים (ובא) הזמן הזה ונשארת חייב לי סכום מן החדשים, אבל לא שילמת לי כלום, והכול נשאר עד לרגע זה, לא</w:t>
      </w:r>
    </w:p>
    <w:p w14:paraId="3018B9A0" w14:textId="77777777" w:rsidR="001D343E" w:rsidRDefault="00000000">
      <w:pPr>
        <w:jc w:val="right"/>
      </w:pPr>
      <w:r>
        <w:rPr>
          <w:color w:val="000000"/>
        </w:rPr>
        <w:t>כך היה ההסכם ביבי ובינך, ולא על תנאים אלה הסכמתי אתך. השתדל אפוא, וקבל נא ממנו בשבילי לפני</w:t>
      </w:r>
    </w:p>
    <w:p w14:paraId="3F95FE8D" w14:textId="77777777" w:rsidR="001D343E" w:rsidRDefault="00000000">
      <w:pPr>
        <w:jc w:val="right"/>
      </w:pPr>
      <w:r>
        <w:rPr>
          <w:color w:val="000000"/>
        </w:rPr>
        <w:t>בואי סכום כלשהו. הגיע אלי (דבר) מכתבו אליך והודעתיך ששלחתי לך ו׳ משואים על</w:t>
      </w:r>
    </w:p>
    <w:p w14:paraId="78532F60" w14:textId="77777777" w:rsidR="001D343E" w:rsidRDefault="00000000">
      <w:pPr>
        <w:jc w:val="right"/>
      </w:pPr>
      <w:r>
        <w:rPr>
          <w:color w:val="000000"/>
        </w:rPr>
        <w:t>עשארי, יריעת (אריג) … ד׳ משואים, מהם ,משאוי בשביל חסן בן ישועה</w:t>
      </w:r>
    </w:p>
    <w:p w14:paraId="2A4D7302" w14:textId="77777777" w:rsidR="001D343E" w:rsidRDefault="00000000">
      <w:pPr>
        <w:jc w:val="right"/>
      </w:pPr>
      <w:r>
        <w:rPr>
          <w:color w:val="000000"/>
        </w:rPr>
        <w:t>ושכירות … דינרים, ונשארו לזכותו שני שלישים, ואני אארוז לך את הי׳,</w:t>
      </w:r>
    </w:p>
    <w:p w14:paraId="7841D43D" w14:textId="77777777" w:rsidR="001D343E" w:rsidRDefault="00000000">
      <w:pPr>
        <w:jc w:val="right"/>
      </w:pPr>
      <w:r>
        <w:rPr>
          <w:color w:val="000000"/>
        </w:rPr>
        <w:t>ונשלח אותם, ברצון האל. אל תדאג אפוא כלל וכלל. אילו היית אתה כאן, לא</w:t>
      </w:r>
    </w:p>
    <w:p w14:paraId="10781110" w14:textId="77777777" w:rsidR="001D343E" w:rsidRDefault="00000000">
      <w:pPr>
        <w:jc w:val="right"/>
      </w:pPr>
      <w:r>
        <w:rPr>
          <w:color w:val="000000"/>
        </w:rPr>
        <w:t>היית עושה מה שעשיתי אני בשביל סחורותיך, היה אפוא רגוע; הוצאתי בשבילך שתי כריכות יפות,</w:t>
      </w:r>
    </w:p>
    <w:p w14:paraId="693351AD" w14:textId="77777777" w:rsidR="001D343E" w:rsidRDefault="00000000">
      <w:pPr>
        <w:jc w:val="right"/>
      </w:pPr>
      <w:r>
        <w:rPr>
          <w:color w:val="000000"/>
        </w:rPr>
        <w:t>כמותן לא תמצא … דינר על הקנטאר, אכן היתה לי הצלחה בהן, יכתוב אלוהים</w:t>
      </w:r>
    </w:p>
    <w:p w14:paraId="70D142E5" w14:textId="77777777" w:rsidR="001D343E" w:rsidRDefault="00000000">
      <w:pPr>
        <w:jc w:val="right"/>
      </w:pPr>
      <w:r>
        <w:rPr>
          <w:color w:val="000000"/>
        </w:rPr>
        <w:t>…עליהן את השלום. כתבת על עניין בדי הפשנים הצבועים אשר עמי; ובכן, חי אבי,</w:t>
      </w:r>
    </w:p>
    <w:p w14:paraId="27003E5C" w14:textId="77777777" w:rsidR="001D343E" w:rsidRDefault="00000000">
      <w:pPr>
        <w:jc w:val="right"/>
      </w:pPr>
      <w:r>
        <w:rPr>
          <w:color w:val="000000"/>
        </w:rPr>
        <w:t>לא מכרתי מהם אפילו בעד דרהם, כי הצבע שלהם גרוע … מן הצבעים שלהם שני חתיכות. </w:t>
      </w:r>
    </w:p>
    <w:p w14:paraId="4F6509F1" w14:textId="77777777" w:rsidR="001D343E" w:rsidRDefault="00000000">
      <w:pPr>
        <w:jc w:val="right"/>
      </w:pPr>
      <w:r>
        <w:rPr>
          <w:color w:val="000000"/>
        </w:rPr>
        <w:t>הצטערתי מאוד על מה שהוצאת על … יקנה אותו …</w:t>
      </w:r>
    </w:p>
    <w:p w14:paraId="723B3711" w14:textId="77777777" w:rsidR="001D343E" w:rsidRDefault="00000000">
      <w:pPr>
        <w:jc w:val="right"/>
      </w:pPr>
      <w:r>
        <w:rPr>
          <w:color w:val="000000"/>
        </w:rPr>
        <w:t>… זאת לידיעתך. נפשנו יוצאת לבוא נושא המכתבים אשר הזכרת. אקווה</w:t>
      </w:r>
    </w:p>
    <w:p w14:paraId="64BC832E" w14:textId="77777777" w:rsidR="001D343E" w:rsidRDefault="00000000">
      <w:pPr>
        <w:jc w:val="right"/>
      </w:pPr>
      <w:r>
        <w:rPr>
          <w:color w:val="000000"/>
        </w:rPr>
        <w:t>שישמיענו דברים טובים; אך אשר לאיגרת עדות, סירב אלטנסאוי לכתוב אותה, באומרו:</w:t>
      </w:r>
    </w:p>
    <w:p w14:paraId="2F016D3B" w14:textId="77777777" w:rsidR="001D343E" w:rsidRDefault="00000000">
      <w:pPr>
        <w:jc w:val="right"/>
      </w:pPr>
      <w:r>
        <w:rPr>
          <w:color w:val="000000"/>
        </w:rPr>
        <w:t>אכתוב אותה בפסטאט; אבל אנחנו נדבר על לבו ונשלח אותה, ברצון האל, בטרם בואי …</w:t>
      </w:r>
    </w:p>
    <w:p w14:paraId="64C82B07" w14:textId="77777777" w:rsidR="001D343E" w:rsidRDefault="00000000">
      <w:pPr>
        <w:jc w:val="right"/>
      </w:pPr>
      <w:r>
        <w:rPr>
          <w:color w:val="000000"/>
        </w:rPr>
        <w:t>(24–25) ג׳ יריעות (אריג) של עטא. אנא, אדוני, חלך עם עבד אלרחמן ותיקח את ט׳ יריעות (האריג) שנותרו מהן, מאצל</w:t>
      </w:r>
    </w:p>
    <w:p w14:paraId="6E278707" w14:textId="77777777" w:rsidR="001D343E" w:rsidRDefault="00000000">
      <w:pPr>
        <w:jc w:val="right"/>
      </w:pPr>
      <w:r>
        <w:rPr>
          <w:color w:val="000000"/>
        </w:rPr>
        <w:t> </w:t>
      </w:r>
    </w:p>
    <w:p w14:paraId="7D740F6D" w14:textId="77777777" w:rsidR="001D343E" w:rsidRDefault="001D343E">
      <w:pPr>
        <w:jc w:val="right"/>
      </w:pPr>
    </w:p>
    <w:p w14:paraId="6880BA69" w14:textId="77777777" w:rsidR="001D343E" w:rsidRDefault="00000000">
      <w:pPr>
        <w:jc w:val="right"/>
      </w:pPr>
      <w:r>
        <w:rPr>
          <w:color w:val="000000"/>
        </w:rPr>
        <w:t>שלויים, ימין</w:t>
      </w:r>
    </w:p>
    <w:p w14:paraId="2D7C4B0D" w14:textId="77777777" w:rsidR="001D343E" w:rsidRDefault="00000000">
      <w:pPr>
        <w:jc w:val="right"/>
      </w:pPr>
      <w:r>
        <w:rPr>
          <w:color w:val="000000"/>
        </w:rPr>
        <w:t>עבדאללה אלמאטי, והאילה למכרור אותן ולהשיג תמורה בעדן, כי הלוא ככל שתישארנה, התמורה תפחת. קניתי לדאוד ז׳ משואים בקירוב, ואקנה לו את הנותר מזאת, ומה שכתבת …;</w:t>
      </w:r>
    </w:p>
    <w:p w14:paraId="145803B2" w14:textId="77777777" w:rsidR="001D343E" w:rsidRDefault="00000000">
      <w:pPr>
        <w:jc w:val="right"/>
      </w:pPr>
      <w:r>
        <w:rPr>
          <w:color w:val="000000"/>
        </w:rPr>
        <w:t>שלויים, למעלה</w:t>
      </w:r>
    </w:p>
    <w:p w14:paraId="0F929291" w14:textId="77777777" w:rsidR="001D343E" w:rsidRDefault="00000000">
      <w:pPr>
        <w:jc w:val="right"/>
      </w:pPr>
      <w:r>
        <w:rPr>
          <w:color w:val="000000"/>
        </w:rPr>
        <w:t>אין לי ספק שסידרת את המשואים ואקווה שמכתב ממך נמצא בדרך אלי עם השקילות של המשואים מאוניית אלטנסאוי ונשווה אותן עם השקילות האלה. הואילה לזרז את עתיק להשלים את היתר. אבקש ממך: אל תזניח זאת, כי הזמן דוחק, ומיד בבואי לפסטאט, אסע …</w:t>
      </w:r>
    </w:p>
    <w:p w14:paraId="050D826C" w14:textId="77777777" w:rsidR="001D343E" w:rsidRDefault="001D343E">
      <w:pPr>
        <w:jc w:val="right"/>
      </w:pPr>
    </w:p>
    <w:p w14:paraId="7251101F" w14:textId="77777777" w:rsidR="001D343E" w:rsidRDefault="00000000">
      <w:pPr>
        <w:jc w:val="right"/>
      </w:pPr>
      <w:r>
        <w:rPr>
          <w:color w:val="000000"/>
        </w:rPr>
        <w:t>ע׳׳ב: </w:t>
      </w:r>
    </w:p>
    <w:p w14:paraId="2AE45984" w14:textId="77777777" w:rsidR="001D343E" w:rsidRDefault="001D343E">
      <w:pPr>
        <w:jc w:val="right"/>
      </w:pPr>
    </w:p>
    <w:p w14:paraId="154AF825" w14:textId="77777777" w:rsidR="001D343E" w:rsidRDefault="001D343E">
      <w:pPr>
        <w:jc w:val="right"/>
      </w:pPr>
    </w:p>
    <w:p w14:paraId="781E5916" w14:textId="77777777" w:rsidR="001D343E" w:rsidRDefault="00000000">
      <w:pPr>
        <w:jc w:val="right"/>
      </w:pPr>
      <w:r>
        <w:rPr>
          <w:color w:val="000000"/>
        </w:rPr>
        <w:t>לא כתבת לי על, עניין המקרא, מה היה בסופו, ולא וניין ה׳לאסין׳ אשר ב׳דאר אלזביב׳.</w:t>
      </w:r>
    </w:p>
    <w:p w14:paraId="3F4CA34B" w14:textId="77777777" w:rsidR="001D343E" w:rsidRDefault="00000000">
      <w:pPr>
        <w:jc w:val="right"/>
      </w:pPr>
      <w:r>
        <w:rPr>
          <w:color w:val="000000"/>
        </w:rPr>
        <w:t>אקווה שהכול בדר הסתדר. אל תפסיק לכתוב לי, על מצבך ועל שלומך, ועל כל צורך (בקנייה) המתעורר אצלך,</w:t>
      </w:r>
    </w:p>
    <w:p w14:paraId="7A214949" w14:textId="77777777" w:rsidR="001D343E" w:rsidRDefault="00000000">
      <w:pPr>
        <w:jc w:val="right"/>
      </w:pPr>
      <w:r>
        <w:rPr>
          <w:color w:val="000000"/>
        </w:rPr>
        <w:t>אמלא את חפצך; הריני שולח לך את מיטב דרישות השלום, ולאדוני אבו אסחק ברהון בן דורך, מיטב דרישות השלום,</w:t>
      </w:r>
    </w:p>
    <w:p w14:paraId="6A057BF0" w14:textId="77777777" w:rsidR="001D343E" w:rsidRDefault="00000000">
      <w:pPr>
        <w:jc w:val="right"/>
      </w:pPr>
      <w:r>
        <w:rPr>
          <w:color w:val="000000"/>
        </w:rPr>
        <w:t>אני מתגעגע אליו מאוד; הודע לי אם הוא אתך יחד בבית, ואם הסתדרו עסקיו.</w:t>
      </w:r>
    </w:p>
    <w:p w14:paraId="6F70A124" w14:textId="77777777" w:rsidR="001D343E" w:rsidRDefault="00000000">
      <w:pPr>
        <w:jc w:val="right"/>
      </w:pPr>
      <w:r>
        <w:rPr>
          <w:color w:val="000000"/>
        </w:rPr>
        <w:t>בדי הפשתים אשר לו בבית חזקן, אקווה שהסתדר עניינם, כרצוני לו; הפרנסה והישועה בידי אלוהים.</w:t>
      </w:r>
    </w:p>
    <w:p w14:paraId="4EE2E50D" w14:textId="77777777" w:rsidR="001D343E" w:rsidRDefault="00000000">
      <w:pPr>
        <w:jc w:val="right"/>
      </w:pPr>
      <w:r>
        <w:rPr>
          <w:color w:val="000000"/>
        </w:rPr>
        <w:t>ואני עיאש, שולח לך את מיטב דרישת השלום, ושמחתי ששלום לך, עד מאוד, תודה לאל על זאת</w:t>
      </w:r>
    </w:p>
    <w:p w14:paraId="717A110A" w14:textId="77777777" w:rsidR="001D343E" w:rsidRDefault="00000000">
      <w:pPr>
        <w:jc w:val="right"/>
      </w:pPr>
      <w:r>
        <w:rPr>
          <w:color w:val="000000"/>
        </w:rPr>
        <w:t>אקווה … רצוני כי תקבל בשבילי את ד׳ המשואים</w:t>
      </w:r>
    </w:p>
    <w:p w14:paraId="72ECAD5B" w14:textId="77777777" w:rsidR="001D343E" w:rsidRDefault="00000000">
      <w:pPr>
        <w:jc w:val="right"/>
      </w:pPr>
      <w:r>
        <w:rPr>
          <w:color w:val="000000"/>
        </w:rPr>
        <w:t>(המיועדים) לאלכסנדריה יחד עם המשואים … ותכתוב עליהם: השוקל ב׳דאר אלכתאן׳. והעוד, אשר ביחס אליו נתתי לך הוראות</w:t>
      </w:r>
    </w:p>
    <w:p w14:paraId="7CC37E81" w14:textId="77777777" w:rsidR="001D343E" w:rsidRDefault="00000000">
      <w:pPr>
        <w:jc w:val="right"/>
      </w:pPr>
      <w:r>
        <w:rPr>
          <w:color w:val="000000"/>
        </w:rPr>
        <w:t>מצא אותו בין שאר העורות והשאר אותו עד שאגיע, מפני שמכרתי את העורות שלי. ותקבל בשבילי ממחבוב את יתרת החשבון.</w:t>
      </w:r>
    </w:p>
    <w:p w14:paraId="72D92434" w14:textId="77777777" w:rsidR="001D343E" w:rsidRDefault="00000000">
      <w:pPr>
        <w:jc w:val="right"/>
      </w:pPr>
      <w:r>
        <w:rPr>
          <w:color w:val="000000"/>
        </w:rPr>
        <w:t>נשארה לי, אחי, יריעת (אריג) ב׳קיסאוריה׳ בידי עתיק והיא אצל עבד אלרחמאן, והוא כבר נסע</w:t>
      </w:r>
    </w:p>
    <w:p w14:paraId="0F4EDD26" w14:textId="77777777" w:rsidR="001D343E" w:rsidRDefault="00000000">
      <w:pPr>
        <w:jc w:val="right"/>
      </w:pPr>
      <w:r>
        <w:rPr>
          <w:color w:val="000000"/>
        </w:rPr>
        <w:t>לאלכסנדריה … לעתיק, תאמר לו: יריעת (האריג) שחייב עבד אלרחמאן לעיאש …</w:t>
      </w:r>
    </w:p>
    <w:p w14:paraId="5F86B0D4" w14:textId="77777777" w:rsidR="001D343E" w:rsidRDefault="00000000">
      <w:pPr>
        <w:jc w:val="right"/>
      </w:pPr>
      <w:r>
        <w:rPr>
          <w:color w:val="000000"/>
        </w:rPr>
        <w:t>…</w:t>
      </w:r>
    </w:p>
    <w:p w14:paraId="4D3A8D6E" w14:textId="77777777" w:rsidR="001D343E" w:rsidRDefault="00000000">
      <w:pPr>
        <w:jc w:val="right"/>
      </w:pPr>
      <w:r>
        <w:rPr>
          <w:color w:val="000000"/>
        </w:rPr>
        <w:t>ויש לי ׳שכארה׳ קטנה … תמכור אותה בשבילי לפני בואי, ברצון האל. הריני שולח לך, נכבדי, דרישת שלום, ולברהון …</w:t>
      </w:r>
    </w:p>
    <w:p w14:paraId="5A509BB0" w14:textId="77777777" w:rsidR="001D343E" w:rsidRDefault="00000000">
      <w:pPr>
        <w:jc w:val="right"/>
      </w:pPr>
      <w:r>
        <w:rPr>
          <w:color w:val="000000"/>
        </w:rPr>
        <w:t>דרישת שלום, ושלום.</w:t>
      </w:r>
    </w:p>
    <w:p w14:paraId="617189E6" w14:textId="77777777" w:rsidR="001D343E" w:rsidRDefault="001D343E">
      <w:pPr>
        <w:jc w:val="right"/>
      </w:pPr>
    </w:p>
    <w:p w14:paraId="5BC42A06" w14:textId="77777777" w:rsidR="001D343E" w:rsidRDefault="00000000">
      <w:pPr>
        <w:jc w:val="right"/>
      </w:pPr>
      <w:r>
        <w:rPr>
          <w:color w:val="000000"/>
        </w:rPr>
        <w:t>המען:</w:t>
      </w:r>
    </w:p>
    <w:p w14:paraId="0F8D107C" w14:textId="77777777" w:rsidR="001D343E" w:rsidRDefault="00000000">
      <w:pPr>
        <w:jc w:val="right"/>
      </w:pPr>
      <w:r>
        <w:rPr>
          <w:color w:val="000000"/>
        </w:rPr>
        <w:t>לאדוני ורבי אבו אסחק ברהון בן צלח ז׳׳ל בן ברהון התאהרתי, ייתן לו אלוהים אריכות ימים ותמיד את שלומו ואת אושרו, מנהוראי בן נסים נ׳׳ע. לפסטאט, ברצון האל.</w:t>
      </w:r>
    </w:p>
    <w:p w14:paraId="31BE1288" w14:textId="77777777" w:rsidR="001D343E" w:rsidRDefault="00000000">
      <w:pPr>
        <w:jc w:val="right"/>
      </w:pPr>
      <w:r>
        <w:rPr>
          <w:color w:val="000000"/>
        </w:rPr>
        <w:t>בכתב ערבי:</w:t>
      </w:r>
    </w:p>
    <w:p w14:paraId="63D9A8B2" w14:textId="77777777" w:rsidR="001D343E" w:rsidRDefault="00000000">
      <w:pPr>
        <w:jc w:val="right"/>
      </w:pPr>
      <w:r>
        <w:rPr>
          <w:color w:val="000000"/>
        </w:rPr>
        <w:t>…אבו אסחאק בן אבו לח׳יר השלוחני; ב׳אלתמארין׳, בפסטאט, ברצון האל.</w:t>
      </w:r>
    </w:p>
    <w:p w14:paraId="3029A4D5" w14:textId="77777777" w:rsidR="001D343E" w:rsidRDefault="00000000">
      <w:pPr>
        <w:jc w:val="right"/>
      </w:pPr>
      <w:r>
        <w:rPr>
          <w:color w:val="000000"/>
        </w:rPr>
        <w:t>(יש כ?ן דברימ ש?י ? ברורי? מן הטקסט המודפס ויש לבדוק בכתב היד, ?ך ל?</w:t>
      </w:r>
    </w:p>
    <w:p w14:paraId="48A555FF" w14:textId="77777777" w:rsidR="001D343E" w:rsidRDefault="00000000">
      <w:pPr>
        <w:jc w:val="right"/>
      </w:pPr>
      <w:r>
        <w:rPr>
          <w:color w:val="000000"/>
        </w:rPr>
        <w:lastRenderedPageBreak/>
        <w:t>מצ?תי ?ותו)</w:t>
      </w:r>
    </w:p>
    <w:p w14:paraId="09E0F095" w14:textId="77777777" w:rsidR="001D343E" w:rsidRDefault="001D343E">
      <w:pPr>
        <w:jc w:val="right"/>
      </w:pPr>
    </w:p>
    <w:p w14:paraId="157A288C" w14:textId="77777777" w:rsidR="001D343E" w:rsidRDefault="00000000">
      <w:pPr>
        <w:jc w:val="right"/>
      </w:pPr>
      <w:r>
        <w:rPr>
          <w:color w:val="000000"/>
        </w:rPr>
        <w:t>כת?בי י? סידי ומול?י ?ט?ל ?ללה בק?ך ו?ד?? סל?מתך וסע?דתך וצרף ?ל</w:t>
      </w:r>
    </w:p>
    <w:p w14:paraId="0A7240FB" w14:textId="77777777" w:rsidR="001D343E" w:rsidRDefault="00000000">
      <w:pPr>
        <w:jc w:val="right"/>
      </w:pPr>
      <w:r>
        <w:rPr>
          <w:color w:val="000000"/>
        </w:rPr>
        <w:t>?סו? ע ך ברחמתה מן בוציר יו? ?לגמעה ר?ש חדש ?דר ערפך ?ללה</w:t>
      </w:r>
    </w:p>
    <w:p w14:paraId="5C33808C" w14:textId="77777777" w:rsidR="001D343E" w:rsidRDefault="00000000">
      <w:pPr>
        <w:jc w:val="right"/>
      </w:pPr>
      <w:r>
        <w:rPr>
          <w:color w:val="000000"/>
        </w:rPr>
        <w:t>ו?י? ? ברכתה ו?לח?ל סל?מה וסחר גמיל ו?לחמד ללה וחדה בעד וצול</w:t>
      </w:r>
    </w:p>
    <w:p w14:paraId="3ED770DF" w14:textId="77777777" w:rsidR="001D343E" w:rsidRDefault="00000000">
      <w:pPr>
        <w:jc w:val="right"/>
      </w:pPr>
      <w:r>
        <w:rPr>
          <w:color w:val="000000"/>
        </w:rPr>
        <w:t>כת?בך [ ] וחמדת ?ללה עלי סל?מתך בעד מ? לחקך מן ?ל צעף ללה ?ל</w:t>
      </w:r>
    </w:p>
    <w:p w14:paraId="6A11F812" w14:textId="77777777" w:rsidR="001D343E" w:rsidRDefault="00000000">
      <w:pPr>
        <w:jc w:val="right"/>
      </w:pPr>
      <w:r>
        <w:rPr>
          <w:color w:val="000000"/>
        </w:rPr>
        <w:t>חמד ו?ל שכר [ ]מן סל?מתך [ ]שהד ?ללה בסל?מתך</w:t>
      </w:r>
    </w:p>
    <w:p w14:paraId="4E66BB4E" w14:textId="77777777" w:rsidR="001D343E" w:rsidRDefault="00000000">
      <w:pPr>
        <w:jc w:val="right"/>
      </w:pPr>
      <w:r>
        <w:rPr>
          <w:color w:val="000000"/>
        </w:rPr>
        <w:t>כתיר [ ]ת מ? תפצלת בה פי ח?ל ?לשש ?למצלב וקצה וביעה ל? עדמתך</w:t>
      </w:r>
    </w:p>
    <w:p w14:paraId="562C8756" w14:textId="77777777" w:rsidR="001D343E" w:rsidRDefault="00000000">
      <w:pPr>
        <w:jc w:val="right"/>
      </w:pPr>
      <w:r>
        <w:rPr>
          <w:color w:val="000000"/>
        </w:rPr>
        <w:t>ול? כלות מ ך[ ]עלי ח?ל ?ל צרה לסידי ?לדי ב?ע לי עתיק בדי ?ל</w:t>
      </w:r>
    </w:p>
    <w:p w14:paraId="0550CC95" w14:textId="77777777" w:rsidR="001D343E" w:rsidRDefault="001D343E">
      <w:pPr>
        <w:jc w:val="right"/>
      </w:pPr>
    </w:p>
    <w:p w14:paraId="07C5178C" w14:textId="77777777" w:rsidR="001D343E" w:rsidRDefault="00000000">
      <w:pPr>
        <w:jc w:val="right"/>
      </w:pPr>
      <w:r>
        <w:rPr>
          <w:color w:val="000000"/>
        </w:rPr>
        <w:t>מק]צור[</w:t>
      </w:r>
    </w:p>
    <w:p w14:paraId="2F24F7CE" w14:textId="77777777" w:rsidR="001D343E" w:rsidRDefault="001D343E">
      <w:pPr>
        <w:jc w:val="right"/>
      </w:pPr>
    </w:p>
    <w:p w14:paraId="3843582D" w14:textId="77777777" w:rsidR="001D343E" w:rsidRDefault="00000000">
      <w:pPr>
        <w:jc w:val="right"/>
      </w:pPr>
      <w:r>
        <w:rPr>
          <w:color w:val="000000"/>
        </w:rPr>
        <w:t>פי דלך קולת מן יעקב ?לד ? יר ותתפצל חקריה</w:t>
      </w:r>
    </w:p>
    <w:p w14:paraId="0A9A94FC" w14:textId="77777777" w:rsidR="001D343E" w:rsidRDefault="00000000">
      <w:pPr>
        <w:jc w:val="right"/>
      </w:pPr>
      <w:r>
        <w:rPr>
          <w:color w:val="000000"/>
        </w:rPr>
        <w:t>סל?מי ותק[ול ל]ה כ?ן בי י ובי ך עלי ? ך גד כרוג תדפע לי ?לד ? יר ?ל</w:t>
      </w:r>
    </w:p>
    <w:p w14:paraId="67524AD5" w14:textId="77777777" w:rsidR="001D343E" w:rsidRDefault="00000000">
      <w:pPr>
        <w:jc w:val="right"/>
      </w:pPr>
      <w:r>
        <w:rPr>
          <w:color w:val="000000"/>
        </w:rPr>
        <w:t>תיקבו [[יש עפדת ?לפ דידגל? ןמ]]יש ךד ע יל יקבו תקול? ?דה ילו?</w:t>
      </w:r>
    </w:p>
    <w:p w14:paraId="5B0DAB90" w14:textId="77777777" w:rsidR="001D343E" w:rsidRDefault="001D343E">
      <w:pPr>
        <w:jc w:val="right"/>
      </w:pPr>
    </w:p>
    <w:p w14:paraId="367B9984" w14:textId="77777777" w:rsidR="001D343E" w:rsidRDefault="00000000">
      <w:pPr>
        <w:jc w:val="right"/>
      </w:pPr>
      <w:r>
        <w:rPr>
          <w:color w:val="000000"/>
        </w:rPr>
        <w:t>?לכל ?לי הדה ?לג?יה מ?</w:t>
      </w:r>
    </w:p>
    <w:p w14:paraId="3EBD2D80" w14:textId="77777777" w:rsidR="001D343E" w:rsidRDefault="001D343E">
      <w:pPr>
        <w:jc w:val="right"/>
      </w:pPr>
    </w:p>
    <w:p w14:paraId="7A876B73" w14:textId="77777777" w:rsidR="001D343E" w:rsidRDefault="00000000">
      <w:pPr>
        <w:jc w:val="right"/>
      </w:pPr>
      <w:r>
        <w:rPr>
          <w:color w:val="000000"/>
        </w:rPr>
        <w:t>כד? [כ?ן] בי י ובי ך וליס עלי הד? ו?קפתך ות?רץ לעל ת?כד לי מ ה קבל</w:t>
      </w:r>
    </w:p>
    <w:p w14:paraId="383226D2" w14:textId="77777777" w:rsidR="001D343E" w:rsidRDefault="00000000">
      <w:pPr>
        <w:jc w:val="right"/>
      </w:pPr>
      <w:r>
        <w:rPr>
          <w:color w:val="000000"/>
        </w:rPr>
        <w:t>מ[ג]י שי וקד כתבת כת?ב ?ליך וערפתך ? י חמלת לך ו ?עד?ל עלי</w:t>
      </w:r>
    </w:p>
    <w:p w14:paraId="77080C7E" w14:textId="77777777" w:rsidR="001D343E" w:rsidRDefault="00000000">
      <w:pPr>
        <w:jc w:val="right"/>
      </w:pPr>
      <w:r>
        <w:rPr>
          <w:color w:val="000000"/>
        </w:rPr>
        <w:t>עש?רי שק[ק ]ד ?עד?ל מעה? עדל ברס? יוסף בן ישועה</w:t>
      </w:r>
    </w:p>
    <w:p w14:paraId="0AD4458C" w14:textId="77777777" w:rsidR="001D343E" w:rsidRDefault="00000000">
      <w:pPr>
        <w:jc w:val="right"/>
      </w:pPr>
      <w:r>
        <w:rPr>
          <w:color w:val="000000"/>
        </w:rPr>
        <w:t>וכד?[ ]די '\ ובקי לה תלתיי ו? ? ?חז? לך תמ?? ?ל י</w:t>
      </w:r>
    </w:p>
    <w:p w14:paraId="0C7CC46F" w14:textId="77777777" w:rsidR="001D343E" w:rsidRDefault="00000000">
      <w:pPr>
        <w:jc w:val="right"/>
      </w:pPr>
      <w:r>
        <w:rPr>
          <w:color w:val="000000"/>
        </w:rPr>
        <w:t>ו חמלהו ?ן ש? ?ללה פל? תשגל קלבך בשי מ ה? פלו כ ת ? ת ה ? מ?</w:t>
      </w:r>
    </w:p>
    <w:p w14:paraId="29888F1F" w14:textId="77777777" w:rsidR="001D343E" w:rsidRDefault="00000000">
      <w:pPr>
        <w:jc w:val="right"/>
      </w:pPr>
      <w:r>
        <w:rPr>
          <w:color w:val="000000"/>
        </w:rPr>
        <w:t>פעלת מ? פעלתה ? ? פי ח[ו?י]גך פטיב פסך וקד כרגת לך כת?בין חס ה</w:t>
      </w:r>
    </w:p>
    <w:p w14:paraId="76E765F6" w14:textId="77777777" w:rsidR="001D343E" w:rsidRDefault="00000000">
      <w:pPr>
        <w:jc w:val="right"/>
      </w:pPr>
      <w:r>
        <w:rPr>
          <w:color w:val="000000"/>
        </w:rPr>
        <w:t>מ? תגד [ ] יד די פי ?לק ט וקד ופקת פיה? כתב ?ללה</w:t>
      </w:r>
    </w:p>
    <w:p w14:paraId="263F7612" w14:textId="77777777" w:rsidR="001D343E" w:rsidRDefault="00000000">
      <w:pPr>
        <w:jc w:val="right"/>
      </w:pPr>
      <w:r>
        <w:rPr>
          <w:color w:val="000000"/>
        </w:rPr>
        <w:t>[ ] ה? ב?לסל?מה וקד דכרת ח?ל ?לשש ?למצבוג ?לדי מעה וז תה וחק ?בי</w:t>
      </w:r>
    </w:p>
    <w:p w14:paraId="6BA15300" w14:textId="77777777" w:rsidR="001D343E" w:rsidRDefault="00000000">
      <w:pPr>
        <w:jc w:val="right"/>
      </w:pPr>
      <w:r>
        <w:rPr>
          <w:color w:val="000000"/>
        </w:rPr>
        <w:lastRenderedPageBreak/>
        <w:t>מ? בעת מ ה? בדרה? ל? ה מכסור ?ל [ ] מן צבגה קטע ?ל</w:t>
      </w:r>
    </w:p>
    <w:p w14:paraId="26FA0543" w14:textId="77777777" w:rsidR="001D343E" w:rsidRDefault="00000000">
      <w:pPr>
        <w:jc w:val="right"/>
      </w:pPr>
      <w:r>
        <w:rPr>
          <w:color w:val="000000"/>
        </w:rPr>
        <w:t>וקד צ?ק צדרי ממ? ?עמ[לה ל? ?חד ישתריה ?רגו יס?הל ?ללה תע?לי</w:t>
      </w:r>
    </w:p>
    <w:p w14:paraId="60A8A225" w14:textId="77777777" w:rsidR="001D343E" w:rsidRDefault="00000000">
      <w:pPr>
        <w:jc w:val="right"/>
      </w:pPr>
      <w:r>
        <w:rPr>
          <w:color w:val="000000"/>
        </w:rPr>
        <w:t>פיה ?עלמתך דלך ותעלקת קלוב ? ללפיג ?לדי דכרת ?רגו</w:t>
      </w:r>
    </w:p>
    <w:p w14:paraId="4061583B" w14:textId="77777777" w:rsidR="001D343E" w:rsidRDefault="00000000">
      <w:pPr>
        <w:jc w:val="right"/>
      </w:pPr>
      <w:r>
        <w:rPr>
          <w:color w:val="000000"/>
        </w:rPr>
        <w:t>יסמע ? כיר ו?מ? רס?לה שק?רה ? ?לט ס?וי ען כתבי לה וק?ל</w:t>
      </w:r>
    </w:p>
    <w:p w14:paraId="7182B3C3" w14:textId="77777777" w:rsidR="001D343E" w:rsidRDefault="00000000">
      <w:pPr>
        <w:jc w:val="right"/>
      </w:pPr>
      <w:r>
        <w:rPr>
          <w:color w:val="000000"/>
        </w:rPr>
        <w:t>במצר ביעה? ו חן לטף [ ]ת פידה? ?ן ש? ?ללה[</w:t>
      </w:r>
    </w:p>
    <w:p w14:paraId="3E3721FF" w14:textId="77777777" w:rsidR="001D343E" w:rsidRDefault="00000000">
      <w:pPr>
        <w:jc w:val="right"/>
      </w:pPr>
      <w:r>
        <w:rPr>
          <w:color w:val="000000"/>
        </w:rPr>
        <w:t>ג שק?ק י? מול?י תמצי מע עבד ?לרחמן ת?כד ?ל ט שק?ק ?לדי</w:t>
      </w:r>
    </w:p>
    <w:p w14:paraId="64200B87" w14:textId="77777777" w:rsidR="001D343E" w:rsidRDefault="00000000">
      <w:pPr>
        <w:jc w:val="right"/>
      </w:pPr>
      <w:r>
        <w:rPr>
          <w:color w:val="000000"/>
        </w:rPr>
        <w:t>בקי מ ה? מן ע ד</w:t>
      </w:r>
    </w:p>
    <w:p w14:paraId="3C67165B" w14:textId="77777777" w:rsidR="001D343E" w:rsidRDefault="001D343E">
      <w:pPr>
        <w:jc w:val="right"/>
      </w:pPr>
    </w:p>
    <w:p w14:paraId="59D17281" w14:textId="77777777" w:rsidR="001D343E" w:rsidRDefault="00000000">
      <w:pPr>
        <w:jc w:val="right"/>
      </w:pPr>
      <w:r>
        <w:rPr>
          <w:color w:val="000000"/>
        </w:rPr>
        <w:t>margin</w:t>
      </w:r>
    </w:p>
    <w:p w14:paraId="5322A9B6" w14:textId="77777777" w:rsidR="001D343E" w:rsidRDefault="001D343E">
      <w:pPr>
        <w:jc w:val="right"/>
      </w:pPr>
    </w:p>
    <w:p w14:paraId="73D585B4" w14:textId="77777777" w:rsidR="001D343E" w:rsidRDefault="00000000">
      <w:pPr>
        <w:jc w:val="right"/>
      </w:pPr>
      <w:r>
        <w:rPr>
          <w:color w:val="000000"/>
        </w:rPr>
        <w:t>עבד ?ללה ?למ?[</w:t>
      </w:r>
    </w:p>
    <w:p w14:paraId="61773B61" w14:textId="77777777" w:rsidR="001D343E" w:rsidRDefault="00000000">
      <w:pPr>
        <w:jc w:val="right"/>
      </w:pPr>
      <w:r>
        <w:rPr>
          <w:color w:val="000000"/>
        </w:rPr>
        <w:t>ותתפצל תביעה?</w:t>
      </w:r>
    </w:p>
    <w:p w14:paraId="362DF525" w14:textId="77777777" w:rsidR="001D343E" w:rsidRDefault="00000000">
      <w:pPr>
        <w:jc w:val="right"/>
      </w:pPr>
      <w:r>
        <w:rPr>
          <w:color w:val="000000"/>
        </w:rPr>
        <w:t>ותתצל תמ ה?</w:t>
      </w:r>
    </w:p>
    <w:p w14:paraId="1C225E6A" w14:textId="77777777" w:rsidR="001D343E" w:rsidRDefault="00000000">
      <w:pPr>
        <w:jc w:val="right"/>
      </w:pPr>
      <w:r>
        <w:rPr>
          <w:color w:val="000000"/>
        </w:rPr>
        <w:t>פכל מ? תבק?</w:t>
      </w:r>
    </w:p>
    <w:p w14:paraId="6D8CD768" w14:textId="77777777" w:rsidR="001D343E" w:rsidRDefault="00000000">
      <w:pPr>
        <w:jc w:val="right"/>
      </w:pPr>
      <w:r>
        <w:rPr>
          <w:color w:val="000000"/>
        </w:rPr>
        <w:t>י קץ תמ ה?</w:t>
      </w:r>
    </w:p>
    <w:p w14:paraId="4F3094E3" w14:textId="77777777" w:rsidR="001D343E" w:rsidRDefault="00000000">
      <w:pPr>
        <w:jc w:val="right"/>
      </w:pPr>
      <w:r>
        <w:rPr>
          <w:color w:val="000000"/>
        </w:rPr>
        <w:t>וקד ?שתרית</w:t>
      </w:r>
    </w:p>
    <w:p w14:paraId="15CC95B8" w14:textId="77777777" w:rsidR="001D343E" w:rsidRDefault="00000000">
      <w:pPr>
        <w:jc w:val="right"/>
      </w:pPr>
      <w:r>
        <w:rPr>
          <w:color w:val="000000"/>
        </w:rPr>
        <w:t>לד?וד חו ?ל י</w:t>
      </w:r>
    </w:p>
    <w:p w14:paraId="649871BC" w14:textId="77777777" w:rsidR="001D343E" w:rsidRDefault="00000000">
      <w:pPr>
        <w:jc w:val="right"/>
      </w:pPr>
      <w:r>
        <w:rPr>
          <w:color w:val="000000"/>
        </w:rPr>
        <w:t>?עד?ל ו? ?</w:t>
      </w:r>
    </w:p>
    <w:p w14:paraId="4750147C" w14:textId="77777777" w:rsidR="001D343E" w:rsidRDefault="00000000">
      <w:pPr>
        <w:jc w:val="right"/>
      </w:pPr>
      <w:r>
        <w:rPr>
          <w:color w:val="000000"/>
        </w:rPr>
        <w:t>?שתרי לה</w:t>
      </w:r>
    </w:p>
    <w:p w14:paraId="662EB50F" w14:textId="77777777" w:rsidR="001D343E" w:rsidRDefault="00000000">
      <w:pPr>
        <w:jc w:val="right"/>
      </w:pPr>
      <w:r>
        <w:rPr>
          <w:color w:val="000000"/>
        </w:rPr>
        <w:t>?לב?קי ?ן ש? ?ללה</w:t>
      </w:r>
    </w:p>
    <w:p w14:paraId="28E4DC63" w14:textId="77777777" w:rsidR="001D343E" w:rsidRDefault="00000000">
      <w:pPr>
        <w:jc w:val="right"/>
      </w:pPr>
      <w:r>
        <w:rPr>
          <w:color w:val="000000"/>
        </w:rPr>
        <w:t>?כדת ?וז?ן</w:t>
      </w:r>
    </w:p>
    <w:p w14:paraId="6EE796EE" w14:textId="77777777" w:rsidR="001D343E" w:rsidRDefault="00000000">
      <w:pPr>
        <w:jc w:val="right"/>
      </w:pPr>
      <w:r>
        <w:rPr>
          <w:color w:val="000000"/>
        </w:rPr>
        <w:t>דקו[ ]</w:t>
      </w:r>
    </w:p>
    <w:p w14:paraId="459627EA" w14:textId="77777777" w:rsidR="001D343E" w:rsidRDefault="00000000">
      <w:pPr>
        <w:jc w:val="right"/>
      </w:pPr>
      <w:r>
        <w:rPr>
          <w:color w:val="000000"/>
        </w:rPr>
        <w:t>[</w:t>
      </w:r>
    </w:p>
    <w:p w14:paraId="2C8614CD" w14:textId="77777777" w:rsidR="001D343E" w:rsidRDefault="00000000">
      <w:pPr>
        <w:jc w:val="right"/>
      </w:pPr>
      <w:r>
        <w:rPr>
          <w:color w:val="000000"/>
        </w:rPr>
        <w:t>[</w:t>
      </w:r>
    </w:p>
    <w:p w14:paraId="2ED8B951" w14:textId="77777777" w:rsidR="001D343E" w:rsidRDefault="00000000">
      <w:pPr>
        <w:jc w:val="right"/>
      </w:pPr>
      <w:r>
        <w:rPr>
          <w:color w:val="000000"/>
        </w:rPr>
        <w:t>?ל?וז?ן</w:t>
      </w:r>
    </w:p>
    <w:p w14:paraId="4B4A1EC8" w14:textId="77777777" w:rsidR="001D343E" w:rsidRDefault="00000000">
      <w:pPr>
        <w:jc w:val="right"/>
      </w:pPr>
      <w:r>
        <w:rPr>
          <w:color w:val="000000"/>
        </w:rPr>
        <w:t>[</w:t>
      </w:r>
    </w:p>
    <w:p w14:paraId="758BCDFF" w14:textId="77777777" w:rsidR="001D343E" w:rsidRDefault="00000000">
      <w:pPr>
        <w:jc w:val="right"/>
      </w:pPr>
      <w:r>
        <w:rPr>
          <w:color w:val="000000"/>
        </w:rPr>
        <w:lastRenderedPageBreak/>
        <w:t>ןח</w:t>
      </w:r>
    </w:p>
    <w:p w14:paraId="0F6AACB2" w14:textId="77777777" w:rsidR="001D343E" w:rsidRDefault="00000000">
      <w:pPr>
        <w:jc w:val="right"/>
      </w:pPr>
      <w:r>
        <w:rPr>
          <w:color w:val="000000"/>
        </w:rPr>
        <w:t>[</w:t>
      </w:r>
    </w:p>
    <w:p w14:paraId="0A6FE24A" w14:textId="77777777" w:rsidR="001D343E" w:rsidRDefault="00000000">
      <w:pPr>
        <w:jc w:val="right"/>
      </w:pPr>
      <w:r>
        <w:rPr>
          <w:color w:val="000000"/>
        </w:rPr>
        <w:t>לשש</w:t>
      </w:r>
    </w:p>
    <w:p w14:paraId="0148D826" w14:textId="77777777" w:rsidR="001D343E" w:rsidRDefault="001D343E">
      <w:pPr>
        <w:jc w:val="right"/>
      </w:pPr>
    </w:p>
    <w:p w14:paraId="6298E42C" w14:textId="77777777" w:rsidR="001D343E" w:rsidRDefault="00000000">
      <w:pPr>
        <w:jc w:val="right"/>
      </w:pPr>
      <w:r>
        <w:rPr>
          <w:color w:val="000000"/>
        </w:rPr>
        <w:t>top of page</w:t>
      </w:r>
    </w:p>
    <w:p w14:paraId="1E7658EF" w14:textId="77777777" w:rsidR="001D343E" w:rsidRDefault="001D343E">
      <w:pPr>
        <w:jc w:val="right"/>
      </w:pPr>
    </w:p>
    <w:p w14:paraId="3D3E8BD0" w14:textId="77777777" w:rsidR="001D343E" w:rsidRDefault="00000000">
      <w:pPr>
        <w:jc w:val="right"/>
      </w:pPr>
      <w:r>
        <w:rPr>
          <w:color w:val="000000"/>
        </w:rPr>
        <w:t>ומ? ?שך ?ן עמלת</w:t>
      </w:r>
    </w:p>
    <w:p w14:paraId="23866CE0" w14:textId="77777777" w:rsidR="001D343E" w:rsidRDefault="00000000">
      <w:pPr>
        <w:jc w:val="right"/>
      </w:pPr>
      <w:r>
        <w:rPr>
          <w:color w:val="000000"/>
        </w:rPr>
        <w:t>?ל?עד?ל ו?רגו</w:t>
      </w:r>
    </w:p>
    <w:p w14:paraId="770B9DB2" w14:textId="77777777" w:rsidR="001D343E" w:rsidRDefault="00000000">
      <w:pPr>
        <w:jc w:val="right"/>
      </w:pPr>
      <w:r>
        <w:rPr>
          <w:color w:val="000000"/>
        </w:rPr>
        <w:t>כת?בך מ ?</w:t>
      </w:r>
    </w:p>
    <w:p w14:paraId="13ADAB14" w14:textId="77777777" w:rsidR="001D343E" w:rsidRDefault="00000000">
      <w:pPr>
        <w:jc w:val="right"/>
      </w:pPr>
      <w:r>
        <w:rPr>
          <w:color w:val="000000"/>
        </w:rPr>
        <w:t>ב?לקרב בוזן</w:t>
      </w:r>
    </w:p>
    <w:p w14:paraId="0888EA06" w14:textId="77777777" w:rsidR="001D343E" w:rsidRDefault="00000000">
      <w:pPr>
        <w:jc w:val="right"/>
      </w:pPr>
      <w:r>
        <w:rPr>
          <w:color w:val="000000"/>
        </w:rPr>
        <w:t>?עד?ל מרכב</w:t>
      </w:r>
    </w:p>
    <w:p w14:paraId="07868DCC" w14:textId="77777777" w:rsidR="001D343E" w:rsidRDefault="00000000">
      <w:pPr>
        <w:jc w:val="right"/>
      </w:pPr>
      <w:r>
        <w:rPr>
          <w:color w:val="000000"/>
        </w:rPr>
        <w:t>?לט ס?וי</w:t>
      </w:r>
    </w:p>
    <w:p w14:paraId="4FFA85A1" w14:textId="77777777" w:rsidR="001D343E" w:rsidRDefault="00000000">
      <w:pPr>
        <w:jc w:val="right"/>
      </w:pPr>
      <w:r>
        <w:rPr>
          <w:color w:val="000000"/>
        </w:rPr>
        <w:t>ו קר וה? בהדה</w:t>
      </w:r>
    </w:p>
    <w:p w14:paraId="58E54602" w14:textId="77777777" w:rsidR="001D343E" w:rsidRDefault="00000000">
      <w:pPr>
        <w:jc w:val="right"/>
      </w:pPr>
      <w:r>
        <w:rPr>
          <w:color w:val="000000"/>
        </w:rPr>
        <w:t>?ל?וז?ן ותתפצל</w:t>
      </w:r>
    </w:p>
    <w:p w14:paraId="6EBB905E" w14:textId="77777777" w:rsidR="001D343E" w:rsidRDefault="00000000">
      <w:pPr>
        <w:jc w:val="right"/>
      </w:pPr>
      <w:r>
        <w:rPr>
          <w:color w:val="000000"/>
        </w:rPr>
        <w:t>ת? עלי ?לתו</w:t>
      </w:r>
    </w:p>
    <w:p w14:paraId="2C9E5797" w14:textId="77777777" w:rsidR="001D343E" w:rsidRDefault="00000000">
      <w:pPr>
        <w:jc w:val="right"/>
      </w:pPr>
      <w:r>
        <w:rPr>
          <w:color w:val="000000"/>
        </w:rPr>
        <w:t>חצ? ?ל</w:t>
      </w:r>
    </w:p>
    <w:p w14:paraId="519315D8" w14:textId="77777777" w:rsidR="001D343E" w:rsidRDefault="00000000">
      <w:pPr>
        <w:jc w:val="right"/>
      </w:pPr>
      <w:r>
        <w:rPr>
          <w:color w:val="000000"/>
        </w:rPr>
        <w:t>בקיה ו? ? ?סלך</w:t>
      </w:r>
    </w:p>
    <w:p w14:paraId="12B9DF15" w14:textId="77777777" w:rsidR="001D343E" w:rsidRDefault="00000000">
      <w:pPr>
        <w:jc w:val="right"/>
      </w:pPr>
      <w:r>
        <w:rPr>
          <w:color w:val="000000"/>
        </w:rPr>
        <w:t>ל? תגפל ע ה</w:t>
      </w:r>
    </w:p>
    <w:p w14:paraId="7FAFD369" w14:textId="77777777" w:rsidR="001D343E" w:rsidRDefault="00000000">
      <w:pPr>
        <w:jc w:val="right"/>
      </w:pPr>
      <w:r>
        <w:rPr>
          <w:color w:val="000000"/>
        </w:rPr>
        <w:t>ל?ן קד צ?ק ?ל</w:t>
      </w:r>
    </w:p>
    <w:p w14:paraId="174E587C" w14:textId="77777777" w:rsidR="001D343E" w:rsidRDefault="00000000">
      <w:pPr>
        <w:jc w:val="right"/>
      </w:pPr>
      <w:r>
        <w:rPr>
          <w:color w:val="000000"/>
        </w:rPr>
        <w:t>וקת ומ? ?גי</w:t>
      </w:r>
    </w:p>
    <w:p w14:paraId="33A551C2" w14:textId="77777777" w:rsidR="001D343E" w:rsidRDefault="00000000">
      <w:pPr>
        <w:jc w:val="right"/>
      </w:pPr>
      <w:r>
        <w:rPr>
          <w:color w:val="000000"/>
        </w:rPr>
        <w:t>?לי מצר</w:t>
      </w:r>
    </w:p>
    <w:p w14:paraId="683E489B" w14:textId="77777777" w:rsidR="001D343E" w:rsidRDefault="00000000">
      <w:pPr>
        <w:jc w:val="right"/>
      </w:pPr>
      <w:r>
        <w:rPr>
          <w:color w:val="000000"/>
        </w:rPr>
        <w:t>[</w:t>
      </w:r>
    </w:p>
    <w:p w14:paraId="387446F0" w14:textId="77777777" w:rsidR="001D343E" w:rsidRDefault="00000000">
      <w:pPr>
        <w:jc w:val="right"/>
      </w:pPr>
      <w:r>
        <w:rPr>
          <w:color w:val="000000"/>
        </w:rPr>
        <w:t>? חד?רי</w:t>
      </w:r>
    </w:p>
    <w:p w14:paraId="5FD23CDA" w14:textId="77777777" w:rsidR="001D343E" w:rsidRDefault="001D343E">
      <w:pPr>
        <w:jc w:val="right"/>
      </w:pPr>
    </w:p>
    <w:p w14:paraId="1F7564F8" w14:textId="77777777" w:rsidR="001D343E" w:rsidRDefault="00000000">
      <w:pPr>
        <w:jc w:val="right"/>
      </w:pPr>
      <w:r>
        <w:rPr>
          <w:color w:val="000000"/>
        </w:rPr>
        <w:t>p2</w:t>
      </w:r>
    </w:p>
    <w:p w14:paraId="75AF358A" w14:textId="77777777" w:rsidR="001D343E" w:rsidRDefault="00000000">
      <w:pPr>
        <w:jc w:val="right"/>
      </w:pPr>
      <w:r>
        <w:rPr>
          <w:color w:val="000000"/>
        </w:rPr>
        <w:t>page b</w:t>
      </w:r>
    </w:p>
    <w:p w14:paraId="5DA5D8DB" w14:textId="77777777" w:rsidR="001D343E" w:rsidRDefault="001D343E">
      <w:pPr>
        <w:jc w:val="right"/>
      </w:pPr>
    </w:p>
    <w:p w14:paraId="3E7D2ECA" w14:textId="77777777" w:rsidR="001D343E" w:rsidRDefault="00000000">
      <w:pPr>
        <w:jc w:val="right"/>
      </w:pPr>
      <w:r>
        <w:rPr>
          <w:color w:val="000000"/>
        </w:rPr>
        <w:t>ומ? דכרת לי ח?ל ?למקר? ?יש כ?ן מ ה? ול? ח?ל ?לל?סין ?לדי פי ד?ר</w:t>
      </w:r>
    </w:p>
    <w:p w14:paraId="6378BE11" w14:textId="77777777" w:rsidR="001D343E" w:rsidRDefault="001D343E">
      <w:pPr>
        <w:jc w:val="right"/>
      </w:pPr>
    </w:p>
    <w:p w14:paraId="2A208558" w14:textId="77777777" w:rsidR="001D343E" w:rsidRDefault="00000000">
      <w:pPr>
        <w:jc w:val="right"/>
      </w:pPr>
      <w:r>
        <w:rPr>
          <w:color w:val="000000"/>
        </w:rPr>
        <w:t>?לזביב</w:t>
      </w:r>
    </w:p>
    <w:p w14:paraId="3CA83B6A" w14:textId="77777777" w:rsidR="001D343E" w:rsidRDefault="001D343E">
      <w:pPr>
        <w:jc w:val="right"/>
      </w:pPr>
    </w:p>
    <w:p w14:paraId="1CFC1F10" w14:textId="77777777" w:rsidR="001D343E" w:rsidRDefault="00000000">
      <w:pPr>
        <w:jc w:val="right"/>
      </w:pPr>
      <w:r>
        <w:rPr>
          <w:color w:val="000000"/>
        </w:rPr>
        <w:t>ו?ד? כ?ן ?לכל קד גז כת?בך ל? תכלי י מ ה בח?לך וסל?מתך וע?רץ ח?ג?תך</w:t>
      </w:r>
    </w:p>
    <w:p w14:paraId="0F405C37" w14:textId="77777777" w:rsidR="001D343E" w:rsidRDefault="00000000">
      <w:pPr>
        <w:jc w:val="right"/>
      </w:pPr>
      <w:r>
        <w:rPr>
          <w:color w:val="000000"/>
        </w:rPr>
        <w:t>?בלג מר?דך קר?ת עליך ?ת? ?לסל? וסידי ?ביסחק ברהון בן עמך ?פצל ?לסל?</w:t>
      </w:r>
    </w:p>
    <w:p w14:paraId="331E74AF" w14:textId="77777777" w:rsidR="001D343E" w:rsidRDefault="00000000">
      <w:pPr>
        <w:jc w:val="right"/>
      </w:pPr>
      <w:r>
        <w:rPr>
          <w:color w:val="000000"/>
        </w:rPr>
        <w:t>וע די מן ?לשוק ?ליה כתיר ותערפ י ?ן כ?ן הו מעך פי ?לד?ר ו?ן כ?ן גזת</w:t>
      </w:r>
    </w:p>
    <w:p w14:paraId="326F3B16" w14:textId="77777777" w:rsidR="001D343E" w:rsidRDefault="001D343E">
      <w:pPr>
        <w:jc w:val="right"/>
      </w:pPr>
    </w:p>
    <w:p w14:paraId="703A88D7" w14:textId="77777777" w:rsidR="001D343E" w:rsidRDefault="00000000">
      <w:pPr>
        <w:jc w:val="right"/>
      </w:pPr>
      <w:r>
        <w:rPr>
          <w:color w:val="000000"/>
        </w:rPr>
        <w:t>?שג?לה</w:t>
      </w:r>
    </w:p>
    <w:p w14:paraId="10A095BF" w14:textId="77777777" w:rsidR="001D343E" w:rsidRDefault="001D343E">
      <w:pPr>
        <w:jc w:val="right"/>
      </w:pPr>
    </w:p>
    <w:p w14:paraId="7B9D7A9A" w14:textId="77777777" w:rsidR="001D343E" w:rsidRDefault="00000000">
      <w:pPr>
        <w:jc w:val="right"/>
      </w:pPr>
      <w:r>
        <w:rPr>
          <w:color w:val="000000"/>
        </w:rPr>
        <w:t>ו?לשש ?לדי לה פי ד?ר ?לשיך ?רגו גז עלי מ? יחב ורזק ופרג ?ללה</w:t>
      </w:r>
    </w:p>
    <w:p w14:paraId="63756B51" w14:textId="77777777" w:rsidR="001D343E" w:rsidRDefault="00000000">
      <w:pPr>
        <w:jc w:val="right"/>
      </w:pPr>
      <w:r>
        <w:rPr>
          <w:color w:val="000000"/>
        </w:rPr>
        <w:t>ו? ? עי?ש כצך ב?ת? ?לסל?? וקד סררת בסל?מתך סרור ?ן עצי? ללה ?לחמד</w:t>
      </w:r>
    </w:p>
    <w:p w14:paraId="2AA2E88E" w14:textId="77777777" w:rsidR="001D343E" w:rsidRDefault="001D343E">
      <w:pPr>
        <w:jc w:val="right"/>
      </w:pPr>
    </w:p>
    <w:p w14:paraId="46C0592A" w14:textId="77777777" w:rsidR="001D343E" w:rsidRDefault="00000000">
      <w:pPr>
        <w:jc w:val="right"/>
      </w:pPr>
      <w:r>
        <w:rPr>
          <w:color w:val="000000"/>
        </w:rPr>
        <w:t>עלי דלך</w:t>
      </w:r>
    </w:p>
    <w:p w14:paraId="5C298855" w14:textId="77777777" w:rsidR="001D343E" w:rsidRDefault="001D343E">
      <w:pPr>
        <w:jc w:val="right"/>
      </w:pPr>
    </w:p>
    <w:p w14:paraId="40600A2F" w14:textId="77777777" w:rsidR="001D343E" w:rsidRDefault="00000000">
      <w:pPr>
        <w:jc w:val="right"/>
      </w:pPr>
      <w:r>
        <w:rPr>
          <w:color w:val="000000"/>
        </w:rPr>
        <w:t>ו? ? ?על? ? ך מ? ?חב מ ך ?ן תקבץ לי ?ל ה ?עד?ל ו?ן ית</w:t>
      </w:r>
    </w:p>
    <w:p w14:paraId="3F7376BB" w14:textId="77777777" w:rsidR="001D343E" w:rsidRDefault="001D343E">
      <w:pPr>
        <w:jc w:val="right"/>
      </w:pPr>
    </w:p>
    <w:p w14:paraId="4B9EAC9D" w14:textId="77777777" w:rsidR="001D343E" w:rsidRDefault="00000000">
      <w:pPr>
        <w:jc w:val="right"/>
      </w:pPr>
      <w:r>
        <w:rPr>
          <w:color w:val="000000"/>
        </w:rPr>
        <w:t>ה?</w:t>
      </w:r>
    </w:p>
    <w:p w14:paraId="2150E438" w14:textId="77777777" w:rsidR="001D343E" w:rsidRDefault="001D343E">
      <w:pPr>
        <w:jc w:val="right"/>
      </w:pPr>
    </w:p>
    <w:p w14:paraId="37500260" w14:textId="77777777" w:rsidR="001D343E" w:rsidRDefault="00000000">
      <w:pPr>
        <w:jc w:val="right"/>
      </w:pPr>
      <w:r>
        <w:rPr>
          <w:color w:val="000000"/>
        </w:rPr>
        <w:t>ו?לי ?ל?סכ דריה מע ?עד?ל עליה? וז?ן ד?ר ?לכת?ן ו?ל טע ?לדי וציתך</w:t>
      </w:r>
    </w:p>
    <w:p w14:paraId="1377E209" w14:textId="77777777" w:rsidR="001D343E" w:rsidRDefault="001D343E">
      <w:pPr>
        <w:jc w:val="right"/>
      </w:pPr>
    </w:p>
    <w:p w14:paraId="79273FD8" w14:textId="77777777" w:rsidR="001D343E" w:rsidRDefault="00000000">
      <w:pPr>
        <w:jc w:val="right"/>
      </w:pPr>
      <w:r>
        <w:rPr>
          <w:color w:val="000000"/>
        </w:rPr>
        <w:t>פיה</w:t>
      </w:r>
    </w:p>
    <w:p w14:paraId="71C933BB" w14:textId="77777777" w:rsidR="001D343E" w:rsidRDefault="001D343E">
      <w:pPr>
        <w:jc w:val="right"/>
      </w:pPr>
    </w:p>
    <w:p w14:paraId="4ED28D49" w14:textId="77777777" w:rsidR="001D343E" w:rsidRDefault="00000000">
      <w:pPr>
        <w:jc w:val="right"/>
      </w:pPr>
      <w:r>
        <w:rPr>
          <w:color w:val="000000"/>
        </w:rPr>
        <w:t>תכת?רה לי מן ?ל? ט?ע ותתרכה ?לי מגי[[ו]]?ן בעת טעי ותקבץ לי מן מחמד</w:t>
      </w:r>
    </w:p>
    <w:p w14:paraId="7E830933" w14:textId="77777777" w:rsidR="001D343E" w:rsidRDefault="001D343E">
      <w:pPr>
        <w:jc w:val="right"/>
      </w:pPr>
    </w:p>
    <w:p w14:paraId="0404E803" w14:textId="77777777" w:rsidR="001D343E" w:rsidRDefault="00000000">
      <w:pPr>
        <w:jc w:val="right"/>
      </w:pPr>
      <w:r>
        <w:rPr>
          <w:color w:val="000000"/>
        </w:rPr>
        <w:lastRenderedPageBreak/>
        <w:t>בקית ?לחס?ב</w:t>
      </w:r>
    </w:p>
    <w:p w14:paraId="4B455F94" w14:textId="77777777" w:rsidR="001D343E" w:rsidRDefault="001D343E">
      <w:pPr>
        <w:jc w:val="right"/>
      </w:pPr>
    </w:p>
    <w:p w14:paraId="3F709C37" w14:textId="77777777" w:rsidR="001D343E" w:rsidRDefault="00000000">
      <w:pPr>
        <w:jc w:val="right"/>
      </w:pPr>
      <w:r>
        <w:rPr>
          <w:color w:val="000000"/>
        </w:rPr>
        <w:t>ובקית לי י?כי שקה פי ?לקיס?ריה עלי ידין עתיק והי עלי עבד ?לרחמ?ן וקד</w:t>
      </w:r>
    </w:p>
    <w:p w14:paraId="5E25AF96" w14:textId="77777777" w:rsidR="001D343E" w:rsidRDefault="001D343E">
      <w:pPr>
        <w:jc w:val="right"/>
      </w:pPr>
    </w:p>
    <w:p w14:paraId="66CE03E0" w14:textId="77777777" w:rsidR="001D343E" w:rsidRDefault="00000000">
      <w:pPr>
        <w:jc w:val="right"/>
      </w:pPr>
      <w:r>
        <w:rPr>
          <w:color w:val="000000"/>
        </w:rPr>
        <w:t>כ?ן מצית ?ל</w:t>
      </w:r>
    </w:p>
    <w:p w14:paraId="0877A848" w14:textId="77777777" w:rsidR="001D343E" w:rsidRDefault="001D343E">
      <w:pPr>
        <w:jc w:val="right"/>
      </w:pPr>
    </w:p>
    <w:p w14:paraId="717F87F4" w14:textId="77777777" w:rsidR="001D343E" w:rsidRDefault="00000000">
      <w:pPr>
        <w:jc w:val="right"/>
      </w:pPr>
      <w:r>
        <w:rPr>
          <w:color w:val="000000"/>
        </w:rPr>
        <w:t>חסרה שורה. ?י י יודעת ?? הטעות הי? במיספור ?ו שמ? שמטה שורה בעת</w:t>
      </w:r>
    </w:p>
    <w:p w14:paraId="448F8584" w14:textId="77777777" w:rsidR="001D343E" w:rsidRDefault="001D343E">
      <w:pPr>
        <w:jc w:val="right"/>
      </w:pPr>
    </w:p>
    <w:p w14:paraId="5101E5C1" w14:textId="77777777" w:rsidR="001D343E" w:rsidRDefault="00000000">
      <w:pPr>
        <w:jc w:val="right"/>
      </w:pPr>
      <w:r>
        <w:rPr>
          <w:color w:val="000000"/>
        </w:rPr>
        <w:t>הפיע וח (לבדוק ?ת כה"י)</w:t>
      </w:r>
    </w:p>
    <w:p w14:paraId="50D7FDEC" w14:textId="77777777" w:rsidR="001D343E" w:rsidRDefault="001D343E">
      <w:pPr>
        <w:jc w:val="right"/>
      </w:pPr>
    </w:p>
    <w:p w14:paraId="0935144A" w14:textId="77777777" w:rsidR="001D343E" w:rsidRDefault="00000000">
      <w:pPr>
        <w:jc w:val="right"/>
      </w:pPr>
      <w:r>
        <w:rPr>
          <w:color w:val="000000"/>
        </w:rPr>
        <w:t>?ל?סכ דריה ועד תמצי ?לי עתיק ותקול לה ?לצרה ?לדי בקית לעי?ש עלי</w:t>
      </w:r>
    </w:p>
    <w:p w14:paraId="54580E48" w14:textId="77777777" w:rsidR="001D343E" w:rsidRDefault="001D343E">
      <w:pPr>
        <w:jc w:val="right"/>
      </w:pPr>
    </w:p>
    <w:p w14:paraId="5128D139" w14:textId="77777777" w:rsidR="001D343E" w:rsidRDefault="00000000">
      <w:pPr>
        <w:jc w:val="right"/>
      </w:pPr>
      <w:r>
        <w:rPr>
          <w:color w:val="000000"/>
        </w:rPr>
        <w:t>עבד ?לרחמ?ן</w:t>
      </w:r>
    </w:p>
    <w:p w14:paraId="25EF5538" w14:textId="77777777" w:rsidR="001D343E" w:rsidRDefault="001D343E">
      <w:pPr>
        <w:jc w:val="right"/>
      </w:pPr>
    </w:p>
    <w:p w14:paraId="69A51331" w14:textId="77777777" w:rsidR="001D343E" w:rsidRDefault="00000000">
      <w:pPr>
        <w:jc w:val="right"/>
      </w:pPr>
      <w:r>
        <w:rPr>
          <w:color w:val="000000"/>
        </w:rPr>
        <w:t>ל? תת גיידה ?שתריתה? מן ל? יכון תביעה?</w:t>
      </w:r>
    </w:p>
    <w:p w14:paraId="7CDE346F" w14:textId="77777777" w:rsidR="001D343E" w:rsidRDefault="00000000">
      <w:pPr>
        <w:jc w:val="right"/>
      </w:pPr>
      <w:r>
        <w:rPr>
          <w:color w:val="000000"/>
        </w:rPr>
        <w:t>ולי צרירה פיה? תביעה? לי ?לי מגי ?ן ש? ?ללה תכץ פסך ?לשריפה</w:t>
      </w:r>
    </w:p>
    <w:p w14:paraId="738E8D44" w14:textId="77777777" w:rsidR="001D343E" w:rsidRDefault="001D343E">
      <w:pPr>
        <w:jc w:val="right"/>
      </w:pPr>
    </w:p>
    <w:p w14:paraId="3ECE6F27" w14:textId="77777777" w:rsidR="001D343E" w:rsidRDefault="00000000">
      <w:pPr>
        <w:jc w:val="right"/>
      </w:pPr>
      <w:r>
        <w:rPr>
          <w:color w:val="000000"/>
        </w:rPr>
        <w:t>?לסל? וברהון [?ל]סל?</w:t>
      </w:r>
    </w:p>
    <w:p w14:paraId="108AF1FA" w14:textId="77777777" w:rsidR="001D343E" w:rsidRDefault="00000000">
      <w:pPr>
        <w:jc w:val="right"/>
      </w:pPr>
      <w:r>
        <w:rPr>
          <w:color w:val="000000"/>
        </w:rPr>
        <w:t>the address (in the opposite direction)</w:t>
      </w:r>
    </w:p>
    <w:p w14:paraId="3D71D03F" w14:textId="77777777" w:rsidR="001D343E" w:rsidRDefault="00000000">
      <w:pPr>
        <w:jc w:val="right"/>
      </w:pPr>
      <w:r>
        <w:rPr>
          <w:color w:val="000000"/>
        </w:rPr>
        <w:t>לסידי ומול?י ?בי ?סחק ברהון בן צלח [כ"י] מן הר?י בן סי? ע</w:t>
      </w:r>
    </w:p>
    <w:p w14:paraId="524EE537" w14:textId="77777777" w:rsidR="001D343E" w:rsidRDefault="00000000">
      <w:pPr>
        <w:jc w:val="right"/>
      </w:pPr>
      <w:r>
        <w:rPr>
          <w:color w:val="000000"/>
        </w:rPr>
        <w:t>בן ברהון ?לתיהרתי מצר ?ן ש? ?ללה</w:t>
      </w:r>
    </w:p>
    <w:p w14:paraId="37BC5123" w14:textId="77777777" w:rsidR="001D343E" w:rsidRDefault="00000000">
      <w:pPr>
        <w:jc w:val="right"/>
      </w:pPr>
      <w:r>
        <w:rPr>
          <w:color w:val="000000"/>
        </w:rPr>
        <w:t>In Arabic (upside down)</w:t>
      </w:r>
    </w:p>
    <w:p w14:paraId="4E81839B" w14:textId="77777777" w:rsidR="001D343E" w:rsidRDefault="00000000">
      <w:pPr>
        <w:jc w:val="right"/>
      </w:pPr>
      <w:r>
        <w:rPr>
          <w:color w:val="000000"/>
        </w:rPr>
        <w:t>?י י יכולה להבין ?ת כתב היד של יודוביץ</w:t>
      </w:r>
    </w:p>
    <w:p w14:paraId="59A2AD9E" w14:textId="77777777" w:rsidR="001D343E" w:rsidRDefault="00000000">
      <w:pPr>
        <w:jc w:val="right"/>
      </w:pPr>
      <w:r>
        <w:rPr>
          <w:color w:val="000000"/>
        </w:rPr>
        <w:t>بلغ [د]كان ابى الخير اﻻشرخى ?ى البزازين</w:t>
      </w:r>
    </w:p>
    <w:p w14:paraId="50EB7E35" w14:textId="77777777" w:rsidR="001D343E" w:rsidRDefault="00000000">
      <w:r>
        <w:br w:type="page"/>
      </w:r>
    </w:p>
    <w:p w14:paraId="7555A219" w14:textId="77777777" w:rsidR="001D343E" w:rsidRDefault="00000000">
      <w:pPr>
        <w:pStyle w:val="Heading1"/>
      </w:pPr>
      <w:r>
        <w:lastRenderedPageBreak/>
        <w:t>Document ID: 695</w:t>
      </w:r>
    </w:p>
    <w:p w14:paraId="71389A08"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678ADD1"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A15FA" w14:textId="77777777" w:rsidR="001D343E" w:rsidRDefault="00000000">
            <w:r>
              <w:t>Category</w:t>
            </w:r>
          </w:p>
        </w:tc>
        <w:tc>
          <w:tcPr>
            <w:tcW w:w="4320" w:type="dxa"/>
          </w:tcPr>
          <w:p w14:paraId="1DA9CF0B"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3A8EC3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B0F615" w14:textId="77777777" w:rsidR="001D343E" w:rsidRDefault="00000000">
            <w:r>
              <w:rPr>
                <w:color w:val="D62728"/>
              </w:rPr>
              <w:t>Correspondence</w:t>
            </w:r>
          </w:p>
        </w:tc>
        <w:tc>
          <w:tcPr>
            <w:tcW w:w="4320" w:type="dxa"/>
          </w:tcPr>
          <w:p w14:paraId="55DD3E39" w14:textId="77777777" w:rsidR="001D343E" w:rsidRDefault="00000000">
            <w:pPr>
              <w:cnfStyle w:val="000000100000" w:firstRow="0" w:lastRow="0" w:firstColumn="0" w:lastColumn="0" w:oddVBand="0" w:evenVBand="0" w:oddHBand="1" w:evenHBand="0" w:firstRowFirstColumn="0" w:firstRowLastColumn="0" w:lastRowFirstColumn="0" w:lastRowLastColumn="0"/>
            </w:pPr>
            <w:r>
              <w:t>49.08%</w:t>
            </w:r>
          </w:p>
        </w:tc>
      </w:tr>
      <w:tr w:rsidR="001D343E" w14:paraId="29AA14C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7A0BB0" w14:textId="77777777" w:rsidR="001D343E" w:rsidRDefault="00000000">
            <w:r>
              <w:rPr>
                <w:color w:val="BCBD22"/>
              </w:rPr>
              <w:t>Transactions</w:t>
            </w:r>
          </w:p>
        </w:tc>
        <w:tc>
          <w:tcPr>
            <w:tcW w:w="4320" w:type="dxa"/>
          </w:tcPr>
          <w:p w14:paraId="3F1F2A64" w14:textId="77777777" w:rsidR="001D343E" w:rsidRDefault="00000000">
            <w:pPr>
              <w:cnfStyle w:val="000000010000" w:firstRow="0" w:lastRow="0" w:firstColumn="0" w:lastColumn="0" w:oddVBand="0" w:evenVBand="0" w:oddHBand="0" w:evenHBand="1" w:firstRowFirstColumn="0" w:firstRowLastColumn="0" w:lastRowFirstColumn="0" w:lastRowLastColumn="0"/>
            </w:pPr>
            <w:r>
              <w:t>12.34%</w:t>
            </w:r>
          </w:p>
        </w:tc>
      </w:tr>
      <w:tr w:rsidR="001D343E" w14:paraId="6468335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ECA11C" w14:textId="77777777" w:rsidR="001D343E" w:rsidRDefault="00000000">
            <w:r>
              <w:rPr>
                <w:color w:val="8C564B"/>
              </w:rPr>
              <w:t>Information</w:t>
            </w:r>
          </w:p>
        </w:tc>
        <w:tc>
          <w:tcPr>
            <w:tcW w:w="4320" w:type="dxa"/>
          </w:tcPr>
          <w:p w14:paraId="1CEDA88F" w14:textId="77777777" w:rsidR="001D343E" w:rsidRDefault="00000000">
            <w:pPr>
              <w:cnfStyle w:val="000000100000" w:firstRow="0" w:lastRow="0" w:firstColumn="0" w:lastColumn="0" w:oddVBand="0" w:evenVBand="0" w:oddHBand="1" w:evenHBand="0" w:firstRowFirstColumn="0" w:firstRowLastColumn="0" w:lastRowFirstColumn="0" w:lastRowLastColumn="0"/>
            </w:pPr>
            <w:r>
              <w:t>12.09%</w:t>
            </w:r>
          </w:p>
        </w:tc>
      </w:tr>
      <w:tr w:rsidR="001D343E" w14:paraId="20C38D7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57B34" w14:textId="77777777" w:rsidR="001D343E" w:rsidRDefault="00000000">
            <w:r>
              <w:rPr>
                <w:color w:val="7F7F7F"/>
              </w:rPr>
              <w:t>Personal, Familial, Communal News</w:t>
            </w:r>
          </w:p>
        </w:tc>
        <w:tc>
          <w:tcPr>
            <w:tcW w:w="4320" w:type="dxa"/>
          </w:tcPr>
          <w:p w14:paraId="77D42605" w14:textId="77777777" w:rsidR="001D343E" w:rsidRDefault="00000000">
            <w:pPr>
              <w:cnfStyle w:val="000000010000" w:firstRow="0" w:lastRow="0" w:firstColumn="0" w:lastColumn="0" w:oddVBand="0" w:evenVBand="0" w:oddHBand="0" w:evenHBand="1" w:firstRowFirstColumn="0" w:firstRowLastColumn="0" w:lastRowFirstColumn="0" w:lastRowLastColumn="0"/>
            </w:pPr>
            <w:r>
              <w:t>8.75%</w:t>
            </w:r>
          </w:p>
        </w:tc>
      </w:tr>
      <w:tr w:rsidR="001D343E" w14:paraId="73FBB84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180866" w14:textId="77777777" w:rsidR="001D343E" w:rsidRDefault="00000000">
            <w:r>
              <w:rPr>
                <w:color w:val="2CA02C"/>
              </w:rPr>
              <w:t>Behavior of Associates</w:t>
            </w:r>
          </w:p>
        </w:tc>
        <w:tc>
          <w:tcPr>
            <w:tcW w:w="4320" w:type="dxa"/>
          </w:tcPr>
          <w:p w14:paraId="7A06DA90" w14:textId="77777777" w:rsidR="001D343E" w:rsidRDefault="00000000">
            <w:pPr>
              <w:cnfStyle w:val="000000100000" w:firstRow="0" w:lastRow="0" w:firstColumn="0" w:lastColumn="0" w:oddVBand="0" w:evenVBand="0" w:oddHBand="1" w:evenHBand="0" w:firstRowFirstColumn="0" w:firstRowLastColumn="0" w:lastRowFirstColumn="0" w:lastRowLastColumn="0"/>
            </w:pPr>
            <w:r>
              <w:t>6.90%</w:t>
            </w:r>
          </w:p>
        </w:tc>
      </w:tr>
      <w:tr w:rsidR="001D343E" w14:paraId="17A0FF6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D96046" w14:textId="77777777" w:rsidR="001D343E" w:rsidRDefault="00000000">
            <w:r>
              <w:rPr>
                <w:color w:val="17BECF"/>
              </w:rPr>
              <w:t>Travels</w:t>
            </w:r>
          </w:p>
        </w:tc>
        <w:tc>
          <w:tcPr>
            <w:tcW w:w="4320" w:type="dxa"/>
          </w:tcPr>
          <w:p w14:paraId="204F273C" w14:textId="77777777" w:rsidR="001D343E" w:rsidRDefault="00000000">
            <w:pPr>
              <w:cnfStyle w:val="000000010000" w:firstRow="0" w:lastRow="0" w:firstColumn="0" w:lastColumn="0" w:oddVBand="0" w:evenVBand="0" w:oddHBand="0" w:evenHBand="1" w:firstRowFirstColumn="0" w:firstRowLastColumn="0" w:lastRowFirstColumn="0" w:lastRowLastColumn="0"/>
            </w:pPr>
            <w:r>
              <w:t>5.87%</w:t>
            </w:r>
          </w:p>
        </w:tc>
      </w:tr>
      <w:tr w:rsidR="001D343E" w14:paraId="58E9281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735E73" w14:textId="77777777" w:rsidR="001D343E" w:rsidRDefault="00000000">
            <w:r>
              <w:rPr>
                <w:color w:val="E377C2"/>
              </w:rPr>
              <w:t>Legal Actions</w:t>
            </w:r>
          </w:p>
        </w:tc>
        <w:tc>
          <w:tcPr>
            <w:tcW w:w="4320" w:type="dxa"/>
          </w:tcPr>
          <w:p w14:paraId="62FB2C8E" w14:textId="77777777" w:rsidR="001D343E" w:rsidRDefault="00000000">
            <w:pPr>
              <w:cnfStyle w:val="000000100000" w:firstRow="0" w:lastRow="0" w:firstColumn="0" w:lastColumn="0" w:oddVBand="0" w:evenVBand="0" w:oddHBand="1" w:evenHBand="0" w:firstRowFirstColumn="0" w:firstRowLastColumn="0" w:lastRowFirstColumn="0" w:lastRowLastColumn="0"/>
            </w:pPr>
            <w:r>
              <w:t>4.98%</w:t>
            </w:r>
          </w:p>
        </w:tc>
      </w:tr>
      <w:tr w:rsidR="001D343E" w14:paraId="62E3738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2DDE9" w14:textId="77777777" w:rsidR="001D343E" w:rsidRDefault="00000000">
            <w:r>
              <w:rPr>
                <w:color w:val="1F77B4"/>
              </w:rPr>
              <w:t>Accounts</w:t>
            </w:r>
          </w:p>
        </w:tc>
        <w:tc>
          <w:tcPr>
            <w:tcW w:w="4320" w:type="dxa"/>
          </w:tcPr>
          <w:p w14:paraId="7FF7DCE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DA30DD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D3A615" w14:textId="77777777" w:rsidR="001D343E" w:rsidRDefault="00000000">
            <w:r>
              <w:rPr>
                <w:color w:val="FF7F0E"/>
              </w:rPr>
              <w:t>Advice</w:t>
            </w:r>
          </w:p>
        </w:tc>
        <w:tc>
          <w:tcPr>
            <w:tcW w:w="4320" w:type="dxa"/>
          </w:tcPr>
          <w:p w14:paraId="34975BA1"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FC4D66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56256D" w14:textId="77777777" w:rsidR="001D343E" w:rsidRDefault="00000000">
            <w:r>
              <w:rPr>
                <w:color w:val="9467BD"/>
              </w:rPr>
              <w:t>Government Relations</w:t>
            </w:r>
          </w:p>
        </w:tc>
        <w:tc>
          <w:tcPr>
            <w:tcW w:w="4320" w:type="dxa"/>
          </w:tcPr>
          <w:p w14:paraId="7AE6B54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D62326B" w14:textId="77777777" w:rsidR="001D343E" w:rsidRDefault="001D343E"/>
    <w:p w14:paraId="7B34F63A" w14:textId="77777777" w:rsidR="001D343E" w:rsidRDefault="00000000">
      <w:pPr>
        <w:jc w:val="right"/>
      </w:pPr>
      <w:r>
        <w:rPr>
          <w:color w:val="D62728"/>
        </w:rPr>
        <w:t>Recto</w:t>
      </w:r>
    </w:p>
    <w:p w14:paraId="39D71A96" w14:textId="77777777" w:rsidR="001D343E" w:rsidRDefault="001D343E">
      <w:pPr>
        <w:jc w:val="right"/>
      </w:pPr>
    </w:p>
    <w:p w14:paraId="0C23CE94" w14:textId="77777777" w:rsidR="001D343E" w:rsidRDefault="00000000">
      <w:pPr>
        <w:jc w:val="right"/>
      </w:pPr>
      <w:r>
        <w:rPr>
          <w:color w:val="D62728"/>
        </w:rPr>
        <w:t>כתאבי אטאל אללה בקא מולאי אלשיך אלפאצל ואדאם עזה וסלאמתה וכבת</w:t>
      </w:r>
    </w:p>
    <w:p w14:paraId="54B8AE53" w14:textId="77777777" w:rsidR="001D343E" w:rsidRDefault="00000000">
      <w:pPr>
        <w:jc w:val="right"/>
      </w:pPr>
      <w:r>
        <w:rPr>
          <w:color w:val="D62728"/>
        </w:rPr>
        <w:t>חסדתה ועדוה מן אלאסכנדריה יום אלגמעה ל.... בקין מן ניסן [כת]מה אללה</w:t>
      </w:r>
    </w:p>
    <w:p w14:paraId="4C048696" w14:textId="77777777" w:rsidR="001D343E" w:rsidRDefault="00000000">
      <w:pPr>
        <w:jc w:val="right"/>
      </w:pPr>
      <w:r>
        <w:rPr>
          <w:color w:val="D62728"/>
        </w:rPr>
        <w:t>עליה ועלינא באחסן כאתמה ואלחאל סלאמה ונעמה למו</w:t>
      </w:r>
      <w:r>
        <w:rPr>
          <w:color w:val="7F7F7F"/>
        </w:rPr>
        <w:t>ליהמא [אלחמד ואל]</w:t>
      </w:r>
    </w:p>
    <w:p w14:paraId="64ABF990" w14:textId="77777777" w:rsidR="001D343E" w:rsidRDefault="00000000">
      <w:pPr>
        <w:jc w:val="right"/>
      </w:pPr>
      <w:r>
        <w:rPr>
          <w:color w:val="7F7F7F"/>
        </w:rPr>
        <w:t>מנה וען שוק כתיר לחצרתה צאנהא</w:t>
      </w:r>
      <w:r>
        <w:rPr>
          <w:color w:val="8C564B"/>
        </w:rPr>
        <w:t xml:space="preserve"> אללה תקדמת כתבי אליה [ולסידי אבי י</w:t>
      </w:r>
      <w:r>
        <w:rPr>
          <w:color w:val="D62728"/>
        </w:rPr>
        <w:t>]עקב</w:t>
      </w:r>
    </w:p>
    <w:p w14:paraId="3491F7AF" w14:textId="77777777" w:rsidR="001D343E" w:rsidRDefault="00000000">
      <w:pPr>
        <w:jc w:val="right"/>
      </w:pPr>
      <w:r>
        <w:rPr>
          <w:color w:val="D62728"/>
        </w:rPr>
        <w:t>מן אלטריק ארגו וצולהא אליה וקד וצלת אליום אלי ההנא סאלמא בחמ</w:t>
      </w:r>
      <w:r>
        <w:rPr>
          <w:color w:val="17BECF"/>
        </w:rPr>
        <w:t>ד אללה</w:t>
      </w:r>
    </w:p>
    <w:p w14:paraId="5ED7BD67" w14:textId="77777777" w:rsidR="001D343E" w:rsidRDefault="00000000">
      <w:pPr>
        <w:jc w:val="right"/>
      </w:pPr>
      <w:r>
        <w:rPr>
          <w:color w:val="17BECF"/>
        </w:rPr>
        <w:t xml:space="preserve">ופצ'לה ווגדת אלנאס גוזו אכתר עדל מן מצר ולם </w:t>
      </w:r>
      <w:r>
        <w:rPr>
          <w:color w:val="8C564B"/>
        </w:rPr>
        <w:t>יבק [מנהא א]ל[א] אליסיר</w:t>
      </w:r>
    </w:p>
    <w:p w14:paraId="158A078A" w14:textId="77777777" w:rsidR="001D343E" w:rsidRDefault="00000000">
      <w:pPr>
        <w:jc w:val="right"/>
      </w:pPr>
      <w:r>
        <w:rPr>
          <w:color w:val="8C564B"/>
        </w:rPr>
        <w:t>ולם יכ'רג מן אלמדינה עדל ואחד ינתצ'רו אלעאמל יצל ב[הא]דה אליומין ולם</w:t>
      </w:r>
    </w:p>
    <w:p w14:paraId="6B4FFAEB" w14:textId="77777777" w:rsidR="001D343E" w:rsidRDefault="00000000">
      <w:pPr>
        <w:jc w:val="right"/>
      </w:pPr>
      <w:r>
        <w:rPr>
          <w:color w:val="8C564B"/>
        </w:rPr>
        <w:t>יוסק אחד שי אשג'להם אלאסטול ירמוה ללבחר ואלמראכ</w:t>
      </w:r>
      <w:r>
        <w:rPr>
          <w:color w:val="BCBD22"/>
        </w:rPr>
        <w:t>ב כתירה</w:t>
      </w:r>
    </w:p>
    <w:p w14:paraId="7659F5A4" w14:textId="77777777" w:rsidR="001D343E" w:rsidRDefault="00000000">
      <w:pPr>
        <w:jc w:val="right"/>
      </w:pPr>
      <w:r>
        <w:rPr>
          <w:color w:val="BCBD22"/>
        </w:rPr>
        <w:t>ואלוסק אקל ואצחאב אלמראכב יאב'ד'ו מן אלת</w:t>
      </w:r>
      <w:r>
        <w:rPr>
          <w:color w:val="8C564B"/>
        </w:rPr>
        <w:t>גאר אלסנאבל ויגוזו</w:t>
      </w:r>
    </w:p>
    <w:p w14:paraId="7431808C" w14:textId="77777777" w:rsidR="001D343E" w:rsidRDefault="00000000">
      <w:pPr>
        <w:jc w:val="right"/>
      </w:pPr>
      <w:r>
        <w:rPr>
          <w:color w:val="8C564B"/>
        </w:rPr>
        <w:t> הם לאנפסה</w:t>
      </w:r>
      <w:r>
        <w:rPr>
          <w:color w:val="2CA02C"/>
        </w:rPr>
        <w:t>ם ואלכ'ב' עדל אלאולא אמס וצלת מן רשיד ואפרקהא אבן</w:t>
      </w:r>
    </w:p>
    <w:p w14:paraId="2A1D7153" w14:textId="77777777" w:rsidR="001D343E" w:rsidRDefault="00000000">
      <w:pPr>
        <w:jc w:val="right"/>
      </w:pPr>
      <w:r>
        <w:rPr>
          <w:color w:val="2CA02C"/>
        </w:rPr>
        <w:t xml:space="preserve"> אלאסכנדראני עלי </w:t>
      </w:r>
      <w:r>
        <w:rPr>
          <w:color w:val="BCBD22"/>
        </w:rPr>
        <w:t>אצחאב אלמראכב וכתבו עליהא אסמהם והם ג'ד' [       ]</w:t>
      </w:r>
    </w:p>
    <w:p w14:paraId="4691375F" w14:textId="77777777" w:rsidR="001D343E" w:rsidRDefault="00000000">
      <w:pPr>
        <w:jc w:val="right"/>
      </w:pPr>
      <w:r>
        <w:rPr>
          <w:color w:val="BCBD22"/>
        </w:rPr>
        <w:t> יגוזוהא ואלי אלאן מא וצל מן אעדאלנא שי אללה יאתי בהא סאלמא אמנא</w:t>
      </w:r>
    </w:p>
    <w:p w14:paraId="4C061685" w14:textId="77777777" w:rsidR="001D343E" w:rsidRDefault="00000000">
      <w:pPr>
        <w:jc w:val="right"/>
      </w:pPr>
      <w:r>
        <w:rPr>
          <w:color w:val="BCBD22"/>
        </w:rPr>
        <w:t> ואלנאס מא ענדהם ח</w:t>
      </w:r>
      <w:r>
        <w:rPr>
          <w:color w:val="8C564B"/>
        </w:rPr>
        <w:t>רכה' ספר אלא אלמראכב פי אלבחר ראלעמל פי</w:t>
      </w:r>
    </w:p>
    <w:p w14:paraId="209AD272" w14:textId="77777777" w:rsidR="001D343E" w:rsidRDefault="00000000">
      <w:pPr>
        <w:jc w:val="right"/>
      </w:pPr>
      <w:r>
        <w:rPr>
          <w:color w:val="8C564B"/>
        </w:rPr>
        <w:t> אלאסטול אסל אללה יחסן אלעאקבה וסאלתך פי כתבי פי באב אלבראה</w:t>
      </w:r>
    </w:p>
    <w:p w14:paraId="6E8828FE" w14:textId="77777777" w:rsidR="001D343E" w:rsidRDefault="00000000">
      <w:pPr>
        <w:jc w:val="right"/>
      </w:pPr>
      <w:r>
        <w:rPr>
          <w:color w:val="8C564B"/>
        </w:rPr>
        <w:t> אלגזיה //ען סנה ת'מ'א'// וסאלתך טלב</w:t>
      </w:r>
      <w:r>
        <w:rPr>
          <w:color w:val="7F7F7F"/>
        </w:rPr>
        <w:t>הא פי כ'ריטה כתאן פי גמל</w:t>
      </w:r>
      <w:r>
        <w:rPr>
          <w:color w:val="BCBD22"/>
        </w:rPr>
        <w:t>ה חואיגי אלדי פי</w:t>
      </w:r>
    </w:p>
    <w:p w14:paraId="78998059" w14:textId="77777777" w:rsidR="001D343E" w:rsidRDefault="00000000">
      <w:pPr>
        <w:jc w:val="right"/>
      </w:pPr>
      <w:r>
        <w:rPr>
          <w:color w:val="BCBD22"/>
        </w:rPr>
        <w:lastRenderedPageBreak/>
        <w:t> כ'זאנתה ואנפאד'הא עלי יד סידי אבי זכריא אלחנן ואן כאן קד וצלת</w:t>
      </w:r>
    </w:p>
    <w:p w14:paraId="33DDBBB6" w14:textId="77777777" w:rsidR="001D343E" w:rsidRDefault="00000000">
      <w:pPr>
        <w:jc w:val="right"/>
      </w:pPr>
      <w:r>
        <w:rPr>
          <w:color w:val="BCBD22"/>
        </w:rPr>
        <w:t> אליה אלכתב הו חרסה אללה לא שך אנפדהא ואן כאן לם תצל אליה כתבי פאסלה</w:t>
      </w:r>
    </w:p>
    <w:p w14:paraId="5C7705D0" w14:textId="77777777" w:rsidR="001D343E" w:rsidRDefault="00000000">
      <w:pPr>
        <w:jc w:val="right"/>
      </w:pPr>
      <w:r>
        <w:rPr>
          <w:color w:val="BCBD22"/>
        </w:rPr>
        <w:t> אדאם אללה עזה א</w:t>
      </w:r>
      <w:r>
        <w:rPr>
          <w:color w:val="D62728"/>
        </w:rPr>
        <w:t>התמאמה בהא אלי אן תצל לי סריע אן שא אללה וכדלך</w:t>
      </w:r>
    </w:p>
    <w:p w14:paraId="5D26EE74" w14:textId="77777777" w:rsidR="001D343E" w:rsidRDefault="00000000">
      <w:pPr>
        <w:jc w:val="right"/>
      </w:pPr>
      <w:r>
        <w:rPr>
          <w:color w:val="D62728"/>
        </w:rPr>
        <w:t> אסלה אדאם אללה עזה יתפצ'ל אן כאן יכתב למולאי אבי אסחק ברהון בן</w:t>
      </w:r>
    </w:p>
    <w:p w14:paraId="3996B594" w14:textId="77777777" w:rsidR="001D343E" w:rsidRDefault="00000000">
      <w:pPr>
        <w:jc w:val="right"/>
      </w:pPr>
      <w:r>
        <w:rPr>
          <w:color w:val="D62728"/>
        </w:rPr>
        <w:t> אסחק כתאב פישרח לה פיה צורה' חאלי ויעלמה באהתמאמי וחרצי</w:t>
      </w:r>
    </w:p>
    <w:p w14:paraId="65C0B5A5" w14:textId="77777777" w:rsidR="001D343E" w:rsidRDefault="00000000">
      <w:pPr>
        <w:jc w:val="right"/>
      </w:pPr>
      <w:r>
        <w:rPr>
          <w:color w:val="D62728"/>
        </w:rPr>
        <w:t> פי קצ'א חאגה' תכצה אכתר ממא יתעלק באלכלטה ויסלה בלטף פי</w:t>
      </w:r>
    </w:p>
    <w:p w14:paraId="2D0574B4" w14:textId="77777777" w:rsidR="001D343E" w:rsidRDefault="00000000">
      <w:pPr>
        <w:jc w:val="right"/>
      </w:pPr>
      <w:r>
        <w:rPr>
          <w:color w:val="D62728"/>
        </w:rPr>
        <w:t> אגראי עלי עאדתה פי מא אחמלה ופי אן יקל פי אלעתב קליל פמא יגלב אל</w:t>
      </w:r>
    </w:p>
    <w:p w14:paraId="455AD73C" w14:textId="77777777" w:rsidR="001D343E" w:rsidRDefault="00000000">
      <w:pPr>
        <w:jc w:val="right"/>
      </w:pPr>
      <w:r>
        <w:rPr>
          <w:color w:val="D62728"/>
        </w:rPr>
        <w:t> עתב שי פיה כ'יר ואן כאן ליס יכתב אליה ולא ימכנה מכאתבתה</w:t>
      </w:r>
    </w:p>
    <w:p w14:paraId="48FFFB54" w14:textId="77777777" w:rsidR="001D343E" w:rsidRDefault="00000000">
      <w:pPr>
        <w:jc w:val="right"/>
      </w:pPr>
      <w:r>
        <w:rPr>
          <w:color w:val="D62728"/>
        </w:rPr>
        <w:t> בסבבי ענ</w:t>
      </w:r>
      <w:r>
        <w:rPr>
          <w:color w:val="2CA02C"/>
        </w:rPr>
        <w:t>איה פיכתב פי כתאב מולאי אבי סעיד במא יבלגה לה</w:t>
      </w:r>
    </w:p>
    <w:p w14:paraId="1F5999E3" w14:textId="77777777" w:rsidR="001D343E" w:rsidRDefault="00000000">
      <w:pPr>
        <w:jc w:val="right"/>
      </w:pPr>
      <w:r>
        <w:rPr>
          <w:color w:val="2CA02C"/>
        </w:rPr>
        <w:t> או יכתב רקעה בכלאמה וינפדהא למולאי אבי אסחק ולדה חרסה</w:t>
      </w:r>
    </w:p>
    <w:p w14:paraId="4B71612C" w14:textId="77777777" w:rsidR="001D343E" w:rsidRDefault="00000000">
      <w:pPr>
        <w:jc w:val="right"/>
      </w:pPr>
      <w:r>
        <w:rPr>
          <w:color w:val="2CA02C"/>
        </w:rPr>
        <w:t> אללה ו</w:t>
      </w:r>
      <w:r>
        <w:rPr>
          <w:color w:val="D62728"/>
        </w:rPr>
        <w:t>יסלה פי אן יכתב לה כתאב ויסנד ענך מא פי אלרקעה אלתי</w:t>
      </w:r>
    </w:p>
    <w:p w14:paraId="57A9A84E" w14:textId="77777777" w:rsidR="001D343E" w:rsidRDefault="00000000">
      <w:pPr>
        <w:jc w:val="right"/>
      </w:pPr>
      <w:r>
        <w:rPr>
          <w:color w:val="D62728"/>
        </w:rPr>
        <w:t> ינפד'הא הו חרסה אללה ואנא אריך אן אכתב לה פי תכ'ריק אלכתאב</w:t>
      </w:r>
    </w:p>
    <w:p w14:paraId="22AA9194" w14:textId="77777777" w:rsidR="001D343E" w:rsidRDefault="00000000">
      <w:pPr>
        <w:jc w:val="right"/>
      </w:pPr>
      <w:r>
        <w:rPr>
          <w:color w:val="D62728"/>
        </w:rPr>
        <w:t> אלשטר ואלשותף אלדי כאן מכתוב אולא וארדת אן אשאורה פי הד'א</w:t>
      </w:r>
    </w:p>
    <w:p w14:paraId="049F9B0F" w14:textId="77777777" w:rsidR="001D343E" w:rsidRDefault="00000000">
      <w:pPr>
        <w:jc w:val="right"/>
      </w:pPr>
      <w:r>
        <w:rPr>
          <w:color w:val="D62728"/>
        </w:rPr>
        <w:t> פישרח לי מא ענדה פי דלך פאני וחק אבי נ'ע' אחסב כל כלמה מנה</w:t>
      </w:r>
    </w:p>
    <w:p w14:paraId="7A0C3C14" w14:textId="77777777" w:rsidR="001D343E" w:rsidRDefault="00000000">
      <w:pPr>
        <w:jc w:val="right"/>
      </w:pPr>
      <w:r>
        <w:rPr>
          <w:color w:val="D62728"/>
        </w:rPr>
        <w:t> פי חט'י לא עדמתה ולא כלות מן תפצ'לה</w:t>
      </w:r>
    </w:p>
    <w:p w14:paraId="4269BCDB" w14:textId="77777777" w:rsidR="001D343E" w:rsidRDefault="001D343E">
      <w:pPr>
        <w:jc w:val="right"/>
      </w:pPr>
    </w:p>
    <w:p w14:paraId="6D7F057B" w14:textId="77777777" w:rsidR="001D343E" w:rsidRDefault="00000000">
      <w:pPr>
        <w:jc w:val="right"/>
      </w:pPr>
      <w:r>
        <w:rPr>
          <w:color w:val="D62728"/>
        </w:rPr>
        <w:t>Recto, righ</w:t>
      </w:r>
      <w:r>
        <w:rPr>
          <w:color w:val="E377C2"/>
        </w:rPr>
        <w:t>t margin</w:t>
      </w:r>
    </w:p>
    <w:p w14:paraId="3D023D6A" w14:textId="77777777" w:rsidR="001D343E" w:rsidRDefault="001D343E">
      <w:pPr>
        <w:jc w:val="right"/>
      </w:pPr>
    </w:p>
    <w:p w14:paraId="19FADD68" w14:textId="77777777" w:rsidR="001D343E" w:rsidRDefault="00000000">
      <w:pPr>
        <w:jc w:val="right"/>
      </w:pPr>
      <w:r>
        <w:rPr>
          <w:color w:val="E377C2"/>
        </w:rPr>
        <w:t>קראת עלי</w:t>
      </w:r>
    </w:p>
    <w:p w14:paraId="480CA6B6" w14:textId="77777777" w:rsidR="001D343E" w:rsidRDefault="00000000">
      <w:pPr>
        <w:jc w:val="right"/>
      </w:pPr>
      <w:r>
        <w:rPr>
          <w:color w:val="E377C2"/>
        </w:rPr>
        <w:t>חצ'רתה אלגלילה</w:t>
      </w:r>
    </w:p>
    <w:p w14:paraId="28647C58" w14:textId="77777777" w:rsidR="001D343E" w:rsidRDefault="00000000">
      <w:pPr>
        <w:jc w:val="right"/>
      </w:pPr>
      <w:r>
        <w:rPr>
          <w:color w:val="E377C2"/>
        </w:rPr>
        <w:t>אתם אלסלם ואבו</w:t>
      </w:r>
    </w:p>
    <w:p w14:paraId="320308D9" w14:textId="77777777" w:rsidR="001D343E" w:rsidRDefault="00000000">
      <w:pPr>
        <w:jc w:val="right"/>
      </w:pPr>
      <w:r>
        <w:rPr>
          <w:color w:val="E377C2"/>
        </w:rPr>
        <w:t>יעקוב יוסף וואלדתה</w:t>
      </w:r>
    </w:p>
    <w:p w14:paraId="39772E3F" w14:textId="77777777" w:rsidR="001D343E" w:rsidRDefault="00000000">
      <w:pPr>
        <w:jc w:val="right"/>
      </w:pPr>
      <w:r>
        <w:rPr>
          <w:color w:val="E377C2"/>
        </w:rPr>
        <w:t>אתם אלסלם </w:t>
      </w:r>
    </w:p>
    <w:p w14:paraId="2C35F051" w14:textId="77777777" w:rsidR="001D343E" w:rsidRDefault="00000000">
      <w:pPr>
        <w:jc w:val="right"/>
      </w:pPr>
      <w:r>
        <w:rPr>
          <w:color w:val="E377C2"/>
        </w:rPr>
        <w:t>ומולאי אבו זכרי </w:t>
      </w:r>
    </w:p>
    <w:p w14:paraId="2C512D91" w14:textId="77777777" w:rsidR="001D343E" w:rsidRDefault="00000000">
      <w:pPr>
        <w:jc w:val="right"/>
      </w:pPr>
      <w:r>
        <w:rPr>
          <w:color w:val="E377C2"/>
        </w:rPr>
        <w:t>אלטביב וסידי אכיה </w:t>
      </w:r>
    </w:p>
    <w:p w14:paraId="414DDADC" w14:textId="77777777" w:rsidR="001D343E" w:rsidRDefault="00000000">
      <w:pPr>
        <w:jc w:val="right"/>
      </w:pPr>
      <w:r>
        <w:rPr>
          <w:color w:val="E377C2"/>
        </w:rPr>
        <w:t>אתם אלסלם אן גאו </w:t>
      </w:r>
    </w:p>
    <w:p w14:paraId="62D1F2D3" w14:textId="77777777" w:rsidR="001D343E" w:rsidRDefault="00000000">
      <w:pPr>
        <w:jc w:val="right"/>
      </w:pPr>
      <w:r>
        <w:rPr>
          <w:color w:val="E377C2"/>
        </w:rPr>
        <w:lastRenderedPageBreak/>
        <w:t>אלי חצ'</w:t>
      </w:r>
      <w:r>
        <w:rPr>
          <w:color w:val="D62728"/>
        </w:rPr>
        <w:t>רתה אי </w:t>
      </w:r>
    </w:p>
    <w:p w14:paraId="2B5D7EBE" w14:textId="77777777" w:rsidR="001D343E" w:rsidRDefault="00000000">
      <w:pPr>
        <w:jc w:val="right"/>
      </w:pPr>
      <w:r>
        <w:rPr>
          <w:color w:val="D62728"/>
        </w:rPr>
        <w:t> וקת וכדלך</w:t>
      </w:r>
    </w:p>
    <w:p w14:paraId="3CD3FCB1" w14:textId="77777777" w:rsidR="001D343E" w:rsidRDefault="00000000">
      <w:pPr>
        <w:jc w:val="right"/>
      </w:pPr>
      <w:r>
        <w:rPr>
          <w:color w:val="D62728"/>
        </w:rPr>
        <w:t> מולאי אבי אל</w:t>
      </w:r>
    </w:p>
    <w:p w14:paraId="2B91D896" w14:textId="77777777" w:rsidR="001D343E" w:rsidRDefault="00000000">
      <w:pPr>
        <w:jc w:val="right"/>
      </w:pPr>
      <w:r>
        <w:rPr>
          <w:color w:val="D62728"/>
        </w:rPr>
        <w:t> כ'יר אלצירפי</w:t>
      </w:r>
    </w:p>
    <w:p w14:paraId="152EB482" w14:textId="77777777" w:rsidR="001D343E" w:rsidRDefault="00000000">
      <w:pPr>
        <w:jc w:val="right"/>
      </w:pPr>
      <w:r>
        <w:rPr>
          <w:color w:val="D62728"/>
        </w:rPr>
        <w:t> ופתאה אתם אלסלם</w:t>
      </w:r>
    </w:p>
    <w:p w14:paraId="3BCF93AD" w14:textId="77777777" w:rsidR="001D343E" w:rsidRDefault="00000000">
      <w:pPr>
        <w:jc w:val="right"/>
      </w:pPr>
      <w:r>
        <w:rPr>
          <w:color w:val="D62728"/>
        </w:rPr>
        <w:t> וסידי אבי זכרי</w:t>
      </w:r>
    </w:p>
    <w:p w14:paraId="25613362" w14:textId="77777777" w:rsidR="001D343E" w:rsidRDefault="00000000">
      <w:pPr>
        <w:jc w:val="right"/>
      </w:pPr>
      <w:r>
        <w:rPr>
          <w:color w:val="D62728"/>
        </w:rPr>
        <w:t xml:space="preserve"> בן </w:t>
      </w:r>
      <w:r>
        <w:rPr>
          <w:color w:val="000000"/>
        </w:rPr>
        <w:t>עמאר בן מדיני</w:t>
      </w:r>
    </w:p>
    <w:p w14:paraId="1CFD00C8" w14:textId="77777777" w:rsidR="001D343E" w:rsidRDefault="00000000">
      <w:pPr>
        <w:jc w:val="right"/>
      </w:pPr>
      <w:r>
        <w:rPr>
          <w:color w:val="000000"/>
        </w:rPr>
        <w:t> יכץ חצרתה</w:t>
      </w:r>
    </w:p>
    <w:p w14:paraId="3113CBC1" w14:textId="77777777" w:rsidR="001D343E" w:rsidRDefault="00000000">
      <w:pPr>
        <w:jc w:val="right"/>
      </w:pPr>
      <w:r>
        <w:rPr>
          <w:color w:val="000000"/>
        </w:rPr>
        <w:t> א</w:t>
      </w:r>
      <w:r>
        <w:rPr>
          <w:color w:val="D62728"/>
        </w:rPr>
        <w:t>תם אלסלם </w:t>
      </w:r>
    </w:p>
    <w:p w14:paraId="5F7C6F72" w14:textId="77777777" w:rsidR="001D343E" w:rsidRDefault="00000000">
      <w:pPr>
        <w:jc w:val="right"/>
      </w:pPr>
      <w:r>
        <w:rPr>
          <w:color w:val="D62728"/>
        </w:rPr>
        <w:t> [Arabic]</w:t>
      </w:r>
    </w:p>
    <w:p w14:paraId="43CC5B6E" w14:textId="77777777" w:rsidR="001D343E" w:rsidRDefault="00000000">
      <w:pPr>
        <w:jc w:val="right"/>
      </w:pPr>
      <w:r>
        <w:rPr>
          <w:color w:val="D62728"/>
        </w:rPr>
        <w:t> ואסלה אז לא</w:t>
      </w:r>
    </w:p>
    <w:p w14:paraId="11DC5DD6" w14:textId="77777777" w:rsidR="001D343E" w:rsidRDefault="00000000">
      <w:pPr>
        <w:jc w:val="right"/>
      </w:pPr>
      <w:r>
        <w:rPr>
          <w:color w:val="D62728"/>
        </w:rPr>
        <w:t> יכליני </w:t>
      </w:r>
    </w:p>
    <w:p w14:paraId="4E088A2C" w14:textId="77777777" w:rsidR="001D343E" w:rsidRDefault="00000000">
      <w:pPr>
        <w:jc w:val="right"/>
      </w:pPr>
      <w:r>
        <w:rPr>
          <w:color w:val="D62728"/>
        </w:rPr>
        <w:t> דע</w:t>
      </w:r>
      <w:r>
        <w:rPr>
          <w:color w:val="7F7F7F"/>
        </w:rPr>
        <w:t>א פי כל </w:t>
      </w:r>
    </w:p>
    <w:p w14:paraId="38A99300" w14:textId="77777777" w:rsidR="001D343E" w:rsidRDefault="00000000">
      <w:pPr>
        <w:jc w:val="right"/>
      </w:pPr>
      <w:r>
        <w:rPr>
          <w:color w:val="7F7F7F"/>
        </w:rPr>
        <w:t> וקת כמא</w:t>
      </w:r>
    </w:p>
    <w:p w14:paraId="5C7938BF" w14:textId="77777777" w:rsidR="001D343E" w:rsidRDefault="00000000">
      <w:pPr>
        <w:jc w:val="right"/>
      </w:pPr>
      <w:r>
        <w:rPr>
          <w:color w:val="7F7F7F"/>
        </w:rPr>
        <w:t> לם יזל</w:t>
      </w:r>
    </w:p>
    <w:p w14:paraId="3182D7BF" w14:textId="77777777" w:rsidR="001D343E" w:rsidRDefault="001D343E">
      <w:pPr>
        <w:jc w:val="right"/>
      </w:pPr>
    </w:p>
    <w:p w14:paraId="039B847F" w14:textId="77777777" w:rsidR="001D343E" w:rsidRDefault="00000000">
      <w:pPr>
        <w:jc w:val="right"/>
      </w:pPr>
      <w:r>
        <w:rPr>
          <w:color w:val="7F7F7F"/>
        </w:rPr>
        <w:t>Recto, uppe</w:t>
      </w:r>
      <w:r>
        <w:rPr>
          <w:color w:val="000000"/>
        </w:rPr>
        <w:t>r</w:t>
      </w:r>
      <w:r>
        <w:rPr>
          <w:color w:val="D62728"/>
        </w:rPr>
        <w:t xml:space="preserve"> margin</w:t>
      </w:r>
    </w:p>
    <w:p w14:paraId="0036A1E8" w14:textId="77777777" w:rsidR="001D343E" w:rsidRDefault="001D343E">
      <w:pPr>
        <w:jc w:val="right"/>
      </w:pPr>
    </w:p>
    <w:p w14:paraId="4AEDE360" w14:textId="77777777" w:rsidR="001D343E" w:rsidRDefault="00000000">
      <w:pPr>
        <w:jc w:val="right"/>
      </w:pPr>
      <w:r>
        <w:rPr>
          <w:color w:val="D62728"/>
        </w:rPr>
        <w:t>מתפצ'לא </w:t>
      </w:r>
    </w:p>
    <w:p w14:paraId="2338A628" w14:textId="77777777" w:rsidR="001D343E" w:rsidRDefault="00000000">
      <w:pPr>
        <w:jc w:val="right"/>
      </w:pPr>
      <w:r>
        <w:rPr>
          <w:color w:val="D62728"/>
        </w:rPr>
        <w:t>וקד וצל ברהון </w:t>
      </w:r>
    </w:p>
    <w:p w14:paraId="4F4B0AF2" w14:textId="77777777" w:rsidR="001D343E" w:rsidRDefault="00000000">
      <w:pPr>
        <w:jc w:val="right"/>
      </w:pPr>
      <w:r>
        <w:rPr>
          <w:color w:val="D62728"/>
        </w:rPr>
        <w:t>בן אסמעיל מן </w:t>
      </w:r>
    </w:p>
    <w:p w14:paraId="0CEFCB85" w14:textId="77777777" w:rsidR="001D343E" w:rsidRDefault="00000000">
      <w:pPr>
        <w:jc w:val="right"/>
      </w:pPr>
      <w:r>
        <w:rPr>
          <w:color w:val="D62728"/>
        </w:rPr>
        <w:t>רשיד ותרך </w:t>
      </w:r>
    </w:p>
    <w:p w14:paraId="665F6C7B" w14:textId="77777777" w:rsidR="001D343E" w:rsidRDefault="00000000">
      <w:pPr>
        <w:jc w:val="right"/>
      </w:pPr>
      <w:r>
        <w:rPr>
          <w:color w:val="D62728"/>
        </w:rPr>
        <w:t>אבו אברהים </w:t>
      </w:r>
    </w:p>
    <w:p w14:paraId="75D1893D" w14:textId="77777777" w:rsidR="001D343E" w:rsidRDefault="00000000">
      <w:pPr>
        <w:jc w:val="right"/>
      </w:pPr>
      <w:r>
        <w:rPr>
          <w:color w:val="D62728"/>
        </w:rPr>
        <w:t xml:space="preserve">עיאש </w:t>
      </w:r>
      <w:r>
        <w:rPr>
          <w:color w:val="7F7F7F"/>
        </w:rPr>
        <w:t>ומוסי </w:t>
      </w:r>
    </w:p>
    <w:p w14:paraId="028AF235" w14:textId="77777777" w:rsidR="001D343E" w:rsidRDefault="00000000">
      <w:pPr>
        <w:jc w:val="right"/>
      </w:pPr>
      <w:r>
        <w:rPr>
          <w:color w:val="7F7F7F"/>
        </w:rPr>
        <w:t>ברשיד </w:t>
      </w:r>
    </w:p>
    <w:p w14:paraId="277A9746" w14:textId="77777777" w:rsidR="001D343E" w:rsidRDefault="00000000">
      <w:pPr>
        <w:jc w:val="right"/>
      </w:pPr>
      <w:r>
        <w:rPr>
          <w:color w:val="7F7F7F"/>
        </w:rPr>
        <w:t>ינתצר[ו       ]</w:t>
      </w:r>
    </w:p>
    <w:p w14:paraId="250A1EDE" w14:textId="77777777" w:rsidR="001D343E" w:rsidRDefault="00000000">
      <w:pPr>
        <w:jc w:val="right"/>
      </w:pPr>
      <w:r>
        <w:rPr>
          <w:color w:val="7F7F7F"/>
        </w:rPr>
        <w:lastRenderedPageBreak/>
        <w:t> תצל ויח[    ] </w:t>
      </w:r>
    </w:p>
    <w:p w14:paraId="104EEB3D" w14:textId="77777777" w:rsidR="001D343E" w:rsidRDefault="00000000">
      <w:pPr>
        <w:jc w:val="right"/>
      </w:pPr>
      <w:r>
        <w:rPr>
          <w:color w:val="7F7F7F"/>
        </w:rPr>
        <w:t> [Arabic]</w:t>
      </w:r>
    </w:p>
    <w:p w14:paraId="3EA34CAA" w14:textId="77777777" w:rsidR="001D343E" w:rsidRDefault="001D343E">
      <w:pPr>
        <w:jc w:val="right"/>
      </w:pPr>
    </w:p>
    <w:p w14:paraId="19C0F6DE" w14:textId="77777777" w:rsidR="001D343E" w:rsidRDefault="00000000">
      <w:pPr>
        <w:jc w:val="right"/>
      </w:pPr>
      <w:r>
        <w:rPr>
          <w:color w:val="7F7F7F"/>
        </w:rPr>
        <w:t>Ve</w:t>
      </w:r>
      <w:r>
        <w:rPr>
          <w:color w:val="000000"/>
        </w:rPr>
        <w:t>r</w:t>
      </w:r>
      <w:r>
        <w:rPr>
          <w:color w:val="D62728"/>
        </w:rPr>
        <w:t>so</w:t>
      </w:r>
    </w:p>
    <w:p w14:paraId="1ACB65B6" w14:textId="77777777" w:rsidR="001D343E" w:rsidRDefault="001D343E">
      <w:pPr>
        <w:jc w:val="right"/>
      </w:pPr>
    </w:p>
    <w:p w14:paraId="0809C067" w14:textId="77777777" w:rsidR="001D343E" w:rsidRDefault="001D343E">
      <w:pPr>
        <w:jc w:val="right"/>
      </w:pPr>
    </w:p>
    <w:p w14:paraId="7926D541" w14:textId="77777777" w:rsidR="001D343E" w:rsidRDefault="00000000">
      <w:pPr>
        <w:jc w:val="right"/>
      </w:pPr>
      <w:r>
        <w:rPr>
          <w:color w:val="D62728"/>
        </w:rPr>
        <w:t xml:space="preserve">מולאי וסידי אלשיך [אבו] אלכיר מ[וסי]                       </w:t>
      </w:r>
      <w:r>
        <w:rPr>
          <w:color w:val="000000"/>
        </w:rPr>
        <w:t xml:space="preserve">    שאכרה נהראי בן </w:t>
      </w:r>
      <w:r>
        <w:rPr>
          <w:color w:val="D62728"/>
        </w:rPr>
        <w:t>נסים נ'ע'</w:t>
      </w:r>
    </w:p>
    <w:p w14:paraId="61D01466" w14:textId="77777777" w:rsidR="001D343E" w:rsidRDefault="001D343E">
      <w:pPr>
        <w:jc w:val="right"/>
      </w:pPr>
    </w:p>
    <w:p w14:paraId="06AB7B94" w14:textId="77777777" w:rsidR="001D343E" w:rsidRDefault="001D343E">
      <w:pPr>
        <w:jc w:val="right"/>
      </w:pPr>
    </w:p>
    <w:p w14:paraId="7BB08D2A" w14:textId="77777777" w:rsidR="001D343E" w:rsidRDefault="00000000">
      <w:pPr>
        <w:jc w:val="right"/>
      </w:pPr>
      <w:r>
        <w:rPr>
          <w:color w:val="D62728"/>
        </w:rPr>
        <w:t>בן ברהון אלתאהרתי </w:t>
      </w:r>
    </w:p>
    <w:p w14:paraId="3F24917F" w14:textId="77777777" w:rsidR="001D343E" w:rsidRDefault="001D343E">
      <w:pPr>
        <w:jc w:val="right"/>
      </w:pPr>
    </w:p>
    <w:p w14:paraId="78EE9E1C" w14:textId="77777777" w:rsidR="001D343E" w:rsidRDefault="001D343E">
      <w:pPr>
        <w:jc w:val="right"/>
      </w:pPr>
    </w:p>
    <w:p w14:paraId="7534845E" w14:textId="77777777" w:rsidR="001D343E" w:rsidRDefault="00000000">
      <w:pPr>
        <w:jc w:val="right"/>
      </w:pPr>
      <w:r>
        <w:rPr>
          <w:color w:val="D62728"/>
        </w:rPr>
        <w:t>אטאל אללה בקאה ואדאם</w:t>
      </w:r>
      <w:r>
        <w:rPr>
          <w:color w:val="000000"/>
        </w:rPr>
        <w:t xml:space="preserve"> עזה וסלאמתה           </w:t>
      </w:r>
      <w:r>
        <w:rPr>
          <w:color w:val="17BECF"/>
        </w:rPr>
        <w:t xml:space="preserve">                   מצר אן שא אללה</w:t>
      </w:r>
    </w:p>
    <w:p w14:paraId="7AC6EF13" w14:textId="77777777" w:rsidR="001D343E" w:rsidRDefault="001D343E">
      <w:pPr>
        <w:jc w:val="right"/>
      </w:pPr>
    </w:p>
    <w:p w14:paraId="3CCE9F84" w14:textId="77777777" w:rsidR="001D343E" w:rsidRDefault="001D343E">
      <w:pPr>
        <w:jc w:val="right"/>
      </w:pPr>
    </w:p>
    <w:p w14:paraId="5DCA6F48" w14:textId="77777777" w:rsidR="001D343E" w:rsidRDefault="00000000">
      <w:pPr>
        <w:jc w:val="right"/>
      </w:pPr>
      <w:r>
        <w:rPr>
          <w:color w:val="17BECF"/>
        </w:rPr>
        <w:t>ת[         ]ל נהראי הדא אלכתאב ענד [           ]יה ויוצלה לצאחבה //פעל// מנעמא</w:t>
      </w:r>
    </w:p>
    <w:p w14:paraId="3A1BFF50" w14:textId="77777777" w:rsidR="001D343E" w:rsidRDefault="00000000">
      <w:pPr>
        <w:jc w:val="right"/>
      </w:pPr>
      <w:r>
        <w:rPr>
          <w:color w:val="000000"/>
        </w:rPr>
        <w:t>ע׳׳א:</w:t>
      </w:r>
    </w:p>
    <w:p w14:paraId="5F1E77F4" w14:textId="77777777" w:rsidR="001D343E" w:rsidRDefault="001D343E">
      <w:pPr>
        <w:jc w:val="right"/>
      </w:pPr>
    </w:p>
    <w:p w14:paraId="2EECA7F4" w14:textId="77777777" w:rsidR="001D343E" w:rsidRDefault="001D343E">
      <w:pPr>
        <w:jc w:val="right"/>
      </w:pPr>
    </w:p>
    <w:p w14:paraId="47F40D16" w14:textId="77777777" w:rsidR="001D343E" w:rsidRDefault="00000000">
      <w:pPr>
        <w:jc w:val="right"/>
      </w:pPr>
      <w:r>
        <w:rPr>
          <w:color w:val="000000"/>
        </w:rPr>
        <w:t xml:space="preserve">אני כותב לך, </w:t>
      </w:r>
      <w:r>
        <w:rPr>
          <w:color w:val="D62728"/>
        </w:rPr>
        <w:t>אדוני ורבי האציל, ייתן לך אלוהים אריכות ימים ויתמיד את גדולתך ואת עזרתו לך, וישמיד</w:t>
      </w:r>
    </w:p>
    <w:p w14:paraId="78A6EFD6" w14:textId="77777777" w:rsidR="001D343E" w:rsidRDefault="00000000">
      <w:pPr>
        <w:jc w:val="right"/>
      </w:pPr>
      <w:r>
        <w:rPr>
          <w:color w:val="D62728"/>
        </w:rPr>
        <w:t>את מקנאיך</w:t>
      </w:r>
      <w:r>
        <w:rPr>
          <w:color w:val="000000"/>
        </w:rPr>
        <w:t xml:space="preserve"> ו</w:t>
      </w:r>
      <w:r>
        <w:rPr>
          <w:color w:val="2CA02C"/>
        </w:rPr>
        <w:t>את אויביך, מאלכסנדר</w:t>
      </w:r>
      <w:r>
        <w:rPr>
          <w:color w:val="000000"/>
        </w:rPr>
        <w:t>יה</w:t>
      </w:r>
      <w:r>
        <w:rPr>
          <w:color w:val="7F7F7F"/>
        </w:rPr>
        <w:t>, ביום ו׳, …. בניסן, יחתום אותו אלוהים</w:t>
      </w:r>
    </w:p>
    <w:p w14:paraId="374BE5B2" w14:textId="77777777" w:rsidR="001D343E" w:rsidRDefault="00000000">
      <w:pPr>
        <w:jc w:val="right"/>
      </w:pPr>
      <w:r>
        <w:rPr>
          <w:color w:val="7F7F7F"/>
        </w:rPr>
        <w:t>עליך ועלינו במיטב חותמו. שלומי טוב ואני</w:t>
      </w:r>
      <w:r>
        <w:rPr>
          <w:color w:val="000000"/>
        </w:rPr>
        <w:t xml:space="preserve"> מ</w:t>
      </w:r>
      <w:r>
        <w:rPr>
          <w:color w:val="D62728"/>
        </w:rPr>
        <w:t>אושר, לאדוני השלום והאושר, השבח</w:t>
      </w:r>
    </w:p>
    <w:p w14:paraId="75B7A85D" w14:textId="77777777" w:rsidR="001D343E" w:rsidRDefault="00000000">
      <w:pPr>
        <w:jc w:val="right"/>
      </w:pPr>
      <w:r>
        <w:rPr>
          <w:color w:val="D62728"/>
        </w:rPr>
        <w:t>והתודה. אני מתגעגע מאוד אל הדרתך, ישמור אותך אלוהי</w:t>
      </w:r>
      <w:r>
        <w:rPr>
          <w:color w:val="000000"/>
        </w:rPr>
        <w:t>ם. כתבתי לפני כן מכתבים אליך ואל אדוני אבו יעקב</w:t>
      </w:r>
    </w:p>
    <w:p w14:paraId="21C2FBA9" w14:textId="77777777" w:rsidR="001D343E" w:rsidRDefault="00000000">
      <w:pPr>
        <w:jc w:val="right"/>
      </w:pPr>
      <w:r>
        <w:rPr>
          <w:color w:val="000000"/>
        </w:rPr>
        <w:t>מן הדרך, אקווה שהגיעו אליך. הגעתי הנה היום בשלום, בעזרת האל</w:t>
      </w:r>
    </w:p>
    <w:p w14:paraId="503D503F" w14:textId="77777777" w:rsidR="001D343E" w:rsidRDefault="00000000">
      <w:pPr>
        <w:jc w:val="right"/>
      </w:pPr>
      <w:r>
        <w:rPr>
          <w:color w:val="000000"/>
        </w:rPr>
        <w:t>ובטובו, ומצאתי השבריות כבר העבירו את מרבית המשואים מפסטאט, ולא נשארו מהם אלא מעטים,</w:t>
      </w:r>
    </w:p>
    <w:p w14:paraId="5B3C5029" w14:textId="77777777" w:rsidR="001D343E" w:rsidRDefault="00000000">
      <w:pPr>
        <w:jc w:val="right"/>
      </w:pPr>
      <w:r>
        <w:rPr>
          <w:color w:val="000000"/>
        </w:rPr>
        <w:t>אבל לא יצא מן העיר אפילו משאוי אחד, מחכים לבוא המושל ביומיים הקרובים, ואיש אינו</w:t>
      </w:r>
    </w:p>
    <w:p w14:paraId="33DC157A" w14:textId="77777777" w:rsidR="001D343E" w:rsidRDefault="00000000">
      <w:pPr>
        <w:jc w:val="right"/>
      </w:pPr>
      <w:r>
        <w:rPr>
          <w:color w:val="000000"/>
        </w:rPr>
        <w:lastRenderedPageBreak/>
        <w:t>מעמיס דבר, כי דואגים פן תשלכנה אותו אוניות המלחמה לים. האזוריון רבות,</w:t>
      </w:r>
    </w:p>
    <w:p w14:paraId="1D30C855" w14:textId="77777777" w:rsidR="001D343E" w:rsidRDefault="00000000">
      <w:pPr>
        <w:jc w:val="right"/>
      </w:pPr>
      <w:r>
        <w:rPr>
          <w:color w:val="000000"/>
        </w:rPr>
        <w:t>והטעינה מעטה, ואנשי האוניות לוקחים מן הסוחרים את צמחי האזוביון(?) ומעבירים</w:t>
      </w:r>
    </w:p>
    <w:p w14:paraId="738224A4" w14:textId="77777777" w:rsidR="001D343E" w:rsidRDefault="00000000">
      <w:pPr>
        <w:jc w:val="right"/>
      </w:pPr>
      <w:r>
        <w:rPr>
          <w:color w:val="000000"/>
        </w:rPr>
        <w:t>אותם לעצמם. כ׳׳ב המשואים הראשונים הגיעו אתמול מרשיד, וחילק אותם אבן</w:t>
      </w:r>
    </w:p>
    <w:p w14:paraId="62C49785" w14:textId="77777777" w:rsidR="001D343E" w:rsidRDefault="00000000">
      <w:pPr>
        <w:jc w:val="right"/>
      </w:pPr>
      <w:r>
        <w:rPr>
          <w:color w:val="000000"/>
        </w:rPr>
        <w:t>אלאסכנדראני בין בעלי האוניות, וכתבו עליהם את שמם, ולמחרת(?) הם</w:t>
      </w:r>
    </w:p>
    <w:p w14:paraId="2AF5B165" w14:textId="77777777" w:rsidR="001D343E" w:rsidRDefault="00000000">
      <w:pPr>
        <w:jc w:val="right"/>
      </w:pPr>
      <w:r>
        <w:rPr>
          <w:color w:val="000000"/>
        </w:rPr>
        <w:t>יעבירום; אבל עד עתה לא הגיע מן המשואים שלנו דבר, אלוהים יביאם בשלום ובבטחה.</w:t>
      </w:r>
    </w:p>
    <w:p w14:paraId="2EA32EA2" w14:textId="77777777" w:rsidR="001D343E" w:rsidRDefault="00000000">
      <w:pPr>
        <w:jc w:val="right"/>
      </w:pPr>
      <w:r>
        <w:rPr>
          <w:color w:val="000000"/>
        </w:rPr>
        <w:t>והבריות, אין אצלם תנועת נסיעה, אלא האוניות בים, והעבודה על</w:t>
      </w:r>
    </w:p>
    <w:p w14:paraId="4540C682" w14:textId="77777777" w:rsidR="001D343E" w:rsidRDefault="00000000">
      <w:pPr>
        <w:jc w:val="right"/>
      </w:pPr>
      <w:r>
        <w:rPr>
          <w:color w:val="000000"/>
        </w:rPr>
        <w:t>אוניות המלחמה. אבקש מאלוהים שתהיה האחרית לטובה. שאלתי אותך במכתבי על עניין הקבלה בעד</w:t>
      </w:r>
    </w:p>
    <w:p w14:paraId="610C31E8" w14:textId="77777777" w:rsidR="001D343E" w:rsidRDefault="00000000">
      <w:pPr>
        <w:jc w:val="right"/>
      </w:pPr>
      <w:r>
        <w:rPr>
          <w:color w:val="000000"/>
        </w:rPr>
        <w:t>מס הגולגולת בעד שנת תמ׳׳א וביקשתי ממך שתחפש אותה בתוך שק של פשתים בשין כלל החפצים שלי אשר</w:t>
      </w:r>
    </w:p>
    <w:p w14:paraId="2BE37277" w14:textId="77777777" w:rsidR="001D343E" w:rsidRDefault="00000000">
      <w:pPr>
        <w:jc w:val="right"/>
      </w:pPr>
      <w:r>
        <w:rPr>
          <w:color w:val="000000"/>
        </w:rPr>
        <w:t>בארון שלך, ושתשלח אותו בידי אדוני אבו זכריא אלחנן, ואם כבר הגיעו</w:t>
      </w:r>
    </w:p>
    <w:p w14:paraId="4FAB0942" w14:textId="77777777" w:rsidR="001D343E" w:rsidRDefault="00000000">
      <w:pPr>
        <w:jc w:val="right"/>
      </w:pPr>
      <w:r>
        <w:rPr>
          <w:color w:val="000000"/>
        </w:rPr>
        <w:t>המכתבים אליך, אתה –– ישמור אותך אלוהים –– כבר שלחת אותה בלי ספק, אך אם הגיעו אליך מכתבי, אבקש ממך אפוא ––</w:t>
      </w:r>
    </w:p>
    <w:p w14:paraId="6F8F147F" w14:textId="77777777" w:rsidR="001D343E" w:rsidRDefault="00000000">
      <w:pPr>
        <w:jc w:val="right"/>
      </w:pPr>
      <w:r>
        <w:rPr>
          <w:color w:val="000000"/>
        </w:rPr>
        <w:t>יתמיד אלוהים את גדולתך ––– שתטפל בה כדי שתגיע אלי במהרה, ברצון האל. כמו כן</w:t>
      </w:r>
    </w:p>
    <w:p w14:paraId="5F123F13" w14:textId="77777777" w:rsidR="001D343E" w:rsidRDefault="00000000">
      <w:pPr>
        <w:jc w:val="right"/>
      </w:pPr>
      <w:r>
        <w:rPr>
          <w:color w:val="000000"/>
        </w:rPr>
        <w:t>אבקש ממך, יתמיד אלוהים את גדולתך, כי תואיל, אם אתה כותב לאדוני אבו אסחק ברהון בן</w:t>
      </w:r>
    </w:p>
    <w:p w14:paraId="5A0AAE2B" w14:textId="77777777" w:rsidR="001D343E" w:rsidRDefault="00000000">
      <w:pPr>
        <w:jc w:val="right"/>
      </w:pPr>
      <w:r>
        <w:rPr>
          <w:color w:val="000000"/>
        </w:rPr>
        <w:t>אסחק מכתב, תאר לו בו בפרוטרוט את מצבי, והודע לו שאני מטפל בתשומת לב ובחריצות</w:t>
      </w:r>
    </w:p>
    <w:p w14:paraId="66C88188" w14:textId="77777777" w:rsidR="001D343E" w:rsidRDefault="00000000">
      <w:pPr>
        <w:jc w:val="right"/>
      </w:pPr>
      <w:r>
        <w:rPr>
          <w:color w:val="000000"/>
        </w:rPr>
        <w:t>בסיפק (כל) צורך (בקנייה לחשבונו) הפרטי, אף יותר ממה שקשור לשותפות; ובקש ממנו בעדינות</w:t>
      </w:r>
    </w:p>
    <w:p w14:paraId="351E3D69" w14:textId="77777777" w:rsidR="001D343E" w:rsidRDefault="00000000">
      <w:pPr>
        <w:jc w:val="right"/>
      </w:pPr>
      <w:r>
        <w:rPr>
          <w:color w:val="000000"/>
        </w:rPr>
        <w:t>שינהג עמי על פי מנהגו (הטוב) בנוגע למשלוחים שלי וכי ימעיט קצת לדחוק בי כי </w:t>
      </w:r>
    </w:p>
    <w:p w14:paraId="6426BA69" w14:textId="77777777" w:rsidR="001D343E" w:rsidRDefault="00000000">
      <w:pPr>
        <w:jc w:val="right"/>
      </w:pPr>
      <w:r>
        <w:rPr>
          <w:color w:val="000000"/>
        </w:rPr>
        <w:t>הלחץ אינו טוב לכלום; אך אם אינך כותב לו ואינך יכול לכתוב לו (במיוחד)</w:t>
      </w:r>
    </w:p>
    <w:p w14:paraId="3CCA431C" w14:textId="77777777" w:rsidR="001D343E" w:rsidRDefault="00000000">
      <w:pPr>
        <w:jc w:val="right"/>
      </w:pPr>
      <w:r>
        <w:rPr>
          <w:color w:val="000000"/>
        </w:rPr>
        <w:t>בענייני ושידאג לי, כי אז כותב במכתב אל אדוני אבו סעיד, דברים שיעביר אליו</w:t>
      </w:r>
    </w:p>
    <w:p w14:paraId="367D5167" w14:textId="77777777" w:rsidR="001D343E" w:rsidRDefault="00000000">
      <w:pPr>
        <w:jc w:val="right"/>
      </w:pPr>
      <w:r>
        <w:rPr>
          <w:color w:val="000000"/>
        </w:rPr>
        <w:t>או שיכתוב לו מכתב קצר בדבריו הוא, וישלח אותו לאדוני אבו אסחק בנו, שומרו</w:t>
      </w:r>
    </w:p>
    <w:p w14:paraId="00A8BA28" w14:textId="77777777" w:rsidR="001D343E" w:rsidRDefault="00000000">
      <w:pPr>
        <w:jc w:val="right"/>
      </w:pPr>
      <w:r>
        <w:rPr>
          <w:color w:val="000000"/>
        </w:rPr>
        <w:t>אלוהים, ותבקש ממנו שיכתוב לו מכתב וייחס לך את הדברים שבמכתב הקצר</w:t>
      </w:r>
    </w:p>
    <w:p w14:paraId="63FA4CEC" w14:textId="77777777" w:rsidR="001D343E" w:rsidRDefault="00000000">
      <w:pPr>
        <w:jc w:val="right"/>
      </w:pPr>
      <w:r>
        <w:rPr>
          <w:color w:val="000000"/>
        </w:rPr>
        <w:t>שישלח לו, שומרו אלוהים. אני רוצה לכתוב לו בעניין ביטול כתב</w:t>
      </w:r>
    </w:p>
    <w:p w14:paraId="1465E303" w14:textId="77777777" w:rsidR="001D343E" w:rsidRDefault="00000000">
      <w:pPr>
        <w:jc w:val="right"/>
      </w:pPr>
      <w:r>
        <w:rPr>
          <w:color w:val="000000"/>
        </w:rPr>
        <w:t>השטר ושם השותף שהיה כתוב בתחילה, ורציתי להתייעץ אתך בעניין זה;</w:t>
      </w:r>
    </w:p>
    <w:p w14:paraId="23C2B0E6" w14:textId="77777777" w:rsidR="001D343E" w:rsidRDefault="00000000">
      <w:pPr>
        <w:jc w:val="right"/>
      </w:pPr>
      <w:r>
        <w:rPr>
          <w:color w:val="000000"/>
        </w:rPr>
        <w:t>באר לי אפוא מה דעתך על זאת. והלוא אני, נשבע אני באבי נ׳׳ע, אראה בכל מילה שלך</w:t>
      </w:r>
    </w:p>
    <w:p w14:paraId="7F0933FA" w14:textId="77777777" w:rsidR="001D343E" w:rsidRDefault="00000000">
      <w:pPr>
        <w:jc w:val="right"/>
      </w:pPr>
      <w:r>
        <w:rPr>
          <w:color w:val="000000"/>
        </w:rPr>
        <w:t>דבר שנתמזל לי. אל תילקח ממני ואל ייפסקו טובותיך לי.</w:t>
      </w:r>
    </w:p>
    <w:p w14:paraId="1F1C0884" w14:textId="77777777" w:rsidR="001D343E" w:rsidRDefault="001D343E">
      <w:pPr>
        <w:jc w:val="right"/>
      </w:pPr>
    </w:p>
    <w:p w14:paraId="117F6BD3" w14:textId="77777777" w:rsidR="001D343E" w:rsidRDefault="00000000">
      <w:pPr>
        <w:jc w:val="right"/>
      </w:pPr>
      <w:r>
        <w:rPr>
          <w:color w:val="000000"/>
        </w:rPr>
        <w:t>שוליים, ימין:</w:t>
      </w:r>
    </w:p>
    <w:p w14:paraId="60583626" w14:textId="77777777" w:rsidR="001D343E" w:rsidRDefault="00000000">
      <w:pPr>
        <w:jc w:val="right"/>
      </w:pPr>
      <w:r>
        <w:rPr>
          <w:color w:val="000000"/>
        </w:rPr>
        <w:lastRenderedPageBreak/>
        <w:t>(1–23) הריני שולח לך הדרת אדוני הנכבד, את מיטב דרישת השלום ולאבו יעקוב יוסף ולאמו מיטב דרישת השלום ולאדוני אבו זכרי הרופא ולאדוני אחיו מיטב דרישת השלום, בכל פעם שהם באים על הדרתך. כמו כן מיטב דרישות השלום לאדוני אבו אלכיר השולחני ולבנו; ואדוני בו זכרי בן עמאר בן מדיני, שולח להדרתך את מיטב דרישות השלום; שלום; ואבקש ממך שלא תפסיק להתפלל למעני בכל עת, כשם שלא הפסקת</w:t>
      </w:r>
    </w:p>
    <w:p w14:paraId="332227FF" w14:textId="77777777" w:rsidR="001D343E" w:rsidRDefault="00000000">
      <w:pPr>
        <w:jc w:val="right"/>
      </w:pPr>
      <w:r>
        <w:rPr>
          <w:color w:val="000000"/>
        </w:rPr>
        <w:t>שוליים, למעלה:</w:t>
      </w:r>
    </w:p>
    <w:p w14:paraId="40653375" w14:textId="77777777" w:rsidR="001D343E" w:rsidRDefault="00000000">
      <w:pPr>
        <w:jc w:val="right"/>
      </w:pPr>
      <w:r>
        <w:rPr>
          <w:color w:val="000000"/>
        </w:rPr>
        <w:t>(1–10) את טובותיך. וכבר הגיע ברהון בן אסמעיל מרשיד והשאיר את אבו אברהים עיאש ואת מוסא ברשיד, מחכים (לאוניות) שתגענה …. שלום.</w:t>
      </w:r>
    </w:p>
    <w:p w14:paraId="0573F6D5" w14:textId="77777777" w:rsidR="001D343E" w:rsidRDefault="00000000">
      <w:pPr>
        <w:jc w:val="right"/>
      </w:pPr>
      <w:r>
        <w:rPr>
          <w:color w:val="000000"/>
        </w:rPr>
        <w:t>ע׳׳ב:</w:t>
      </w:r>
    </w:p>
    <w:p w14:paraId="4CD10F5D" w14:textId="77777777" w:rsidR="001D343E" w:rsidRDefault="00000000">
      <w:pPr>
        <w:jc w:val="right"/>
      </w:pPr>
      <w:r>
        <w:rPr>
          <w:color w:val="000000"/>
        </w:rPr>
        <w:t>(1–4) לאדוני ורבי, האדון אבו אלכיר מוסא בן ברהון התאהרתי, ייתן לו אלוהים אריכות ימים ויתמיד את גדולתו ואת שלומו; המודה לו נהוראי בן נסים נ׳׳ע. לפסטאט, ברצון האל. …. נהוראי מכתב זה אצל …. יעביר אותו בחסדו אל בעליו.</w:t>
      </w:r>
    </w:p>
    <w:p w14:paraId="0B472F4A" w14:textId="77777777" w:rsidR="001D343E" w:rsidRDefault="00000000">
      <w:pPr>
        <w:jc w:val="right"/>
      </w:pPr>
      <w:r>
        <w:rPr>
          <w:color w:val="000000"/>
        </w:rPr>
        <w:t>ENA 2805, f. 14a, ed. A.L. Udovitch Letter from Nahray b. Nissim in Alexandria to his uncle Abu'l-Khayr Musa b. Barhun Taherti in Fustat, probably written on the 11th or 12th of April 1051. Z.F.3-6-90 (p)</w:t>
      </w:r>
    </w:p>
    <w:p w14:paraId="44EDEED1" w14:textId="77777777" w:rsidR="001D343E" w:rsidRDefault="001D343E">
      <w:pPr>
        <w:jc w:val="right"/>
      </w:pPr>
    </w:p>
    <w:p w14:paraId="76EFA5F5" w14:textId="77777777" w:rsidR="001D343E" w:rsidRDefault="00000000">
      <w:pPr>
        <w:jc w:val="right"/>
      </w:pPr>
      <w:r>
        <w:rPr>
          <w:color w:val="000000"/>
        </w:rPr>
        <w:t>כתאבי אטאל אללה בקא מולאי אלשיך אלפאצל ואדאם עזה ותאיידה וכבת</w:t>
      </w:r>
    </w:p>
    <w:p w14:paraId="62BEA6A2" w14:textId="77777777" w:rsidR="001D343E" w:rsidRDefault="00000000">
      <w:pPr>
        <w:jc w:val="right"/>
      </w:pPr>
      <w:r>
        <w:rPr>
          <w:color w:val="000000"/>
        </w:rPr>
        <w:t>חסדתה ועדוה מן אלאסכנדריה יום אלגמעה לד' בקיין מן ניסן כתמה אללה</w:t>
      </w:r>
    </w:p>
    <w:p w14:paraId="470B6DA4" w14:textId="77777777" w:rsidR="001D343E" w:rsidRDefault="00000000">
      <w:pPr>
        <w:jc w:val="right"/>
      </w:pPr>
      <w:r>
        <w:rPr>
          <w:color w:val="000000"/>
        </w:rPr>
        <w:t>עליה ועלינא באחסן כאתמה ואלחאל סלאמה ונעמאה למוליהמא [אלחמד עלי]</w:t>
      </w:r>
    </w:p>
    <w:p w14:paraId="1C7A0FC9" w14:textId="77777777" w:rsidR="001D343E" w:rsidRDefault="00000000">
      <w:pPr>
        <w:jc w:val="right"/>
      </w:pPr>
      <w:r>
        <w:rPr>
          <w:color w:val="000000"/>
        </w:rPr>
        <w:t>מנה וען שוק כתיר לחצרתה צאנהא אללה תקדמת כתבי אליה [אדאם אללה] עזה</w:t>
      </w:r>
    </w:p>
    <w:p w14:paraId="11BC5861" w14:textId="77777777" w:rsidR="001D343E" w:rsidRDefault="00000000">
      <w:pPr>
        <w:jc w:val="right"/>
      </w:pPr>
      <w:r>
        <w:rPr>
          <w:color w:val="000000"/>
        </w:rPr>
        <w:t>מן אלטריק ארגו וצולהא אליה וקד וצלת אליום אלי ההנא סאלמא בחמד אללה</w:t>
      </w:r>
    </w:p>
    <w:p w14:paraId="01974A39" w14:textId="77777777" w:rsidR="001D343E" w:rsidRDefault="00000000">
      <w:pPr>
        <w:jc w:val="right"/>
      </w:pPr>
      <w:r>
        <w:rPr>
          <w:color w:val="000000"/>
        </w:rPr>
        <w:t>ופצלה ווגדת אלנאס גוזו אכתר עדל מן מצר ולם יבקי [הנאך אלא] אליסיר</w:t>
      </w:r>
    </w:p>
    <w:p w14:paraId="24071D0A" w14:textId="77777777" w:rsidR="001D343E" w:rsidRDefault="00000000">
      <w:pPr>
        <w:jc w:val="right"/>
      </w:pPr>
      <w:r>
        <w:rPr>
          <w:color w:val="000000"/>
        </w:rPr>
        <w:t>ולם יכרג מן אלמדינה עדל ואחד ינתצרו אלעאמל יצל בעדה ליומין ולם</w:t>
      </w:r>
    </w:p>
    <w:p w14:paraId="3FF1C22E" w14:textId="77777777" w:rsidR="001D343E" w:rsidRDefault="00000000">
      <w:pPr>
        <w:jc w:val="right"/>
      </w:pPr>
      <w:r>
        <w:rPr>
          <w:color w:val="000000"/>
        </w:rPr>
        <w:t>יוסק אחד שי אשגלהם אלאסטול ירמוה ללבחר ואלמראכב כתירה</w:t>
      </w:r>
    </w:p>
    <w:p w14:paraId="38B330DF" w14:textId="77777777" w:rsidR="001D343E" w:rsidRDefault="00000000">
      <w:pPr>
        <w:jc w:val="right"/>
      </w:pPr>
      <w:r>
        <w:rPr>
          <w:color w:val="000000"/>
        </w:rPr>
        <w:t>ואלוסק אקל ואצחאב אלמראכב יאכדו מן אלתגאר אלסנאבל ויגוזו</w:t>
      </w:r>
    </w:p>
    <w:p w14:paraId="4D66A830" w14:textId="77777777" w:rsidR="001D343E" w:rsidRDefault="00000000">
      <w:pPr>
        <w:jc w:val="right"/>
      </w:pPr>
      <w:r>
        <w:rPr>
          <w:color w:val="000000"/>
        </w:rPr>
        <w:t>הם לאנפסהם ואלכב' עדל אלאולא אמס וצלת מן רשיד ואפרקהא אבן</w:t>
      </w:r>
    </w:p>
    <w:p w14:paraId="764F16B8" w14:textId="77777777" w:rsidR="001D343E" w:rsidRDefault="00000000">
      <w:pPr>
        <w:jc w:val="right"/>
      </w:pPr>
      <w:r>
        <w:rPr>
          <w:color w:val="000000"/>
        </w:rPr>
        <w:t>אלאסכנדראני עלי אצחאב אלמראכב וכתבו עליהא אסמהם והם גרא</w:t>
      </w:r>
    </w:p>
    <w:p w14:paraId="53279684" w14:textId="77777777" w:rsidR="001D343E" w:rsidRDefault="00000000">
      <w:pPr>
        <w:jc w:val="right"/>
      </w:pPr>
      <w:r>
        <w:rPr>
          <w:color w:val="000000"/>
        </w:rPr>
        <w:t>יגוזהא ואלי אלאן מא וצל מן אעדאלנא שי אללה יאתי בהא סאלמא אמין</w:t>
      </w:r>
    </w:p>
    <w:p w14:paraId="30C62197" w14:textId="77777777" w:rsidR="001D343E" w:rsidRDefault="00000000">
      <w:pPr>
        <w:jc w:val="right"/>
      </w:pPr>
      <w:r>
        <w:rPr>
          <w:color w:val="000000"/>
        </w:rPr>
        <w:t>ואלנאס מא ענדהם חרכה ספר אלא אלמראכב פי אלבחר ואלעמל פי</w:t>
      </w:r>
    </w:p>
    <w:p w14:paraId="3C037D51" w14:textId="77777777" w:rsidR="001D343E" w:rsidRDefault="00000000">
      <w:pPr>
        <w:jc w:val="right"/>
      </w:pPr>
      <w:r>
        <w:rPr>
          <w:color w:val="000000"/>
        </w:rPr>
        <w:t>אלאסטול אסל אללה יחסן אלעאקבה וסאלתה פי כתבי פי באב אלבראה</w:t>
      </w:r>
    </w:p>
    <w:p w14:paraId="6CEB4FA2" w14:textId="77777777" w:rsidR="001D343E" w:rsidRDefault="00000000">
      <w:pPr>
        <w:jc w:val="right"/>
      </w:pPr>
      <w:r>
        <w:rPr>
          <w:color w:val="000000"/>
        </w:rPr>
        <w:t>אלגזיה ען סנה תמא סאלתה טלבהא פי בריטה כתאן פי גמלה חואיגי אלדי פי</w:t>
      </w:r>
    </w:p>
    <w:p w14:paraId="1A5AF76F" w14:textId="77777777" w:rsidR="001D343E" w:rsidRDefault="00000000">
      <w:pPr>
        <w:jc w:val="right"/>
      </w:pPr>
      <w:r>
        <w:rPr>
          <w:color w:val="000000"/>
        </w:rPr>
        <w:lastRenderedPageBreak/>
        <w:t>כזאנתה ואנפאדהא עלי יד סידי אבי זכריא אלחנן ואן כאן קד וצל</w:t>
      </w:r>
    </w:p>
    <w:p w14:paraId="2ED32149" w14:textId="77777777" w:rsidR="001D343E" w:rsidRDefault="00000000">
      <w:pPr>
        <w:jc w:val="right"/>
      </w:pPr>
      <w:r>
        <w:rPr>
          <w:color w:val="000000"/>
        </w:rPr>
        <w:t>אליה אלכתב הו חרסה אללה לא שך אנפדהא ואן כאן לם תצל אליה כתבי פאסלה</w:t>
      </w:r>
    </w:p>
    <w:p w14:paraId="74B0BDB1" w14:textId="77777777" w:rsidR="001D343E" w:rsidRDefault="00000000">
      <w:pPr>
        <w:jc w:val="right"/>
      </w:pPr>
      <w:r>
        <w:rPr>
          <w:color w:val="000000"/>
        </w:rPr>
        <w:t>אדאם אללה עזה אהתמאמה בהא אלי אן תצל אלי סריע אן שא אללה וכדלך</w:t>
      </w:r>
    </w:p>
    <w:p w14:paraId="3B6A16C7" w14:textId="77777777" w:rsidR="001D343E" w:rsidRDefault="00000000">
      <w:pPr>
        <w:jc w:val="right"/>
      </w:pPr>
      <w:r>
        <w:rPr>
          <w:color w:val="000000"/>
        </w:rPr>
        <w:t>אסלה אדאם אללה עזה יתפצל אן כאן יכתב למולאי אבי אסחק ברהון בן</w:t>
      </w:r>
    </w:p>
    <w:p w14:paraId="6FF8A449" w14:textId="77777777" w:rsidR="001D343E" w:rsidRDefault="00000000">
      <w:pPr>
        <w:jc w:val="right"/>
      </w:pPr>
      <w:r>
        <w:rPr>
          <w:color w:val="000000"/>
        </w:rPr>
        <w:t>אסחק כתאב פישרח לה פיה צורה חאלי ויעלמה באהתמאמי וחרצי</w:t>
      </w:r>
    </w:p>
    <w:p w14:paraId="30C3761D" w14:textId="77777777" w:rsidR="001D343E" w:rsidRDefault="00000000">
      <w:pPr>
        <w:jc w:val="right"/>
      </w:pPr>
      <w:r>
        <w:rPr>
          <w:color w:val="000000"/>
        </w:rPr>
        <w:t>פי קצא חאגה תכצה אכתר ממא יתעלק באלכלטה ויסלה בלטף פי</w:t>
      </w:r>
    </w:p>
    <w:p w14:paraId="5596F819" w14:textId="77777777" w:rsidR="001D343E" w:rsidRDefault="00000000">
      <w:pPr>
        <w:jc w:val="right"/>
      </w:pPr>
      <w:r>
        <w:rPr>
          <w:color w:val="000000"/>
        </w:rPr>
        <w:t>אגראי עלי עאדתה פי מא אחמלה ופי אן יקל פי אלעתב קליל פמא יגלב אל</w:t>
      </w:r>
    </w:p>
    <w:p w14:paraId="1BB8AE73" w14:textId="77777777" w:rsidR="001D343E" w:rsidRDefault="00000000">
      <w:pPr>
        <w:jc w:val="right"/>
      </w:pPr>
      <w:r>
        <w:rPr>
          <w:color w:val="000000"/>
        </w:rPr>
        <w:t>עתב שי פיה כיר ואן כאן ליס יכתב אליה ולא ימכנה מכאתבתה</w:t>
      </w:r>
    </w:p>
    <w:p w14:paraId="170943AD" w14:textId="77777777" w:rsidR="001D343E" w:rsidRDefault="00000000">
      <w:pPr>
        <w:jc w:val="right"/>
      </w:pPr>
      <w:r>
        <w:rPr>
          <w:color w:val="000000"/>
        </w:rPr>
        <w:t>בסבבי ענאיה פיכתב פי כתאב מולאי אבי סעיד במא יבלגה לה</w:t>
      </w:r>
    </w:p>
    <w:p w14:paraId="59760BC7" w14:textId="77777777" w:rsidR="001D343E" w:rsidRDefault="00000000">
      <w:pPr>
        <w:jc w:val="right"/>
      </w:pPr>
      <w:r>
        <w:rPr>
          <w:color w:val="000000"/>
        </w:rPr>
        <w:t>אן יכתב רקעה בכלאמה וינפדהא למולאי אבי אסחק ולדה חרסה</w:t>
      </w:r>
    </w:p>
    <w:p w14:paraId="20AEB985" w14:textId="77777777" w:rsidR="001D343E" w:rsidRDefault="00000000">
      <w:pPr>
        <w:jc w:val="right"/>
      </w:pPr>
      <w:r>
        <w:rPr>
          <w:color w:val="000000"/>
        </w:rPr>
        <w:t>אללה ויסלה פי אן יכתב לה כתאב ויסנד ענך מא פי אלרקעה אלתי</w:t>
      </w:r>
    </w:p>
    <w:p w14:paraId="6A0FF031" w14:textId="77777777" w:rsidR="001D343E" w:rsidRDefault="00000000">
      <w:pPr>
        <w:jc w:val="right"/>
      </w:pPr>
      <w:r>
        <w:rPr>
          <w:color w:val="000000"/>
        </w:rPr>
        <w:t>ינפדהא הו חרסה אללה ואנא אריד אן אכתב לה פי תכריק אלכתאב</w:t>
      </w:r>
    </w:p>
    <w:p w14:paraId="007E6F95" w14:textId="77777777" w:rsidR="001D343E" w:rsidRDefault="00000000">
      <w:pPr>
        <w:jc w:val="right"/>
      </w:pPr>
      <w:r>
        <w:rPr>
          <w:color w:val="000000"/>
        </w:rPr>
        <w:t>אלשטר ואלשותף אלדי כאן מכתוב אולא וארדת אן אשאורה פי הדא</w:t>
      </w:r>
    </w:p>
    <w:p w14:paraId="0D8B4A33" w14:textId="77777777" w:rsidR="001D343E" w:rsidRDefault="00000000">
      <w:pPr>
        <w:jc w:val="right"/>
      </w:pPr>
      <w:r>
        <w:rPr>
          <w:color w:val="000000"/>
        </w:rPr>
        <w:t>פישרח לי מא ענדה פי דלך פאני וחק אבי לאחסב כל כלמה מנה</w:t>
      </w:r>
    </w:p>
    <w:p w14:paraId="33AA3A4E" w14:textId="77777777" w:rsidR="001D343E" w:rsidRDefault="00000000">
      <w:pPr>
        <w:jc w:val="right"/>
      </w:pPr>
      <w:r>
        <w:rPr>
          <w:color w:val="000000"/>
        </w:rPr>
        <w:t>פי חטי לא עדמתה ולא כלות מן תפצלה</w:t>
      </w:r>
    </w:p>
    <w:p w14:paraId="248B9505" w14:textId="77777777" w:rsidR="001D343E" w:rsidRDefault="001D343E">
      <w:pPr>
        <w:jc w:val="right"/>
      </w:pPr>
    </w:p>
    <w:p w14:paraId="19E0B85F" w14:textId="77777777" w:rsidR="001D343E" w:rsidRDefault="00000000">
      <w:pPr>
        <w:jc w:val="right"/>
      </w:pPr>
      <w:r>
        <w:rPr>
          <w:color w:val="000000"/>
        </w:rPr>
        <w:t>on the margin</w:t>
      </w:r>
    </w:p>
    <w:p w14:paraId="5D0DE4A5" w14:textId="77777777" w:rsidR="001D343E" w:rsidRDefault="001D343E">
      <w:pPr>
        <w:jc w:val="right"/>
      </w:pPr>
    </w:p>
    <w:p w14:paraId="7909851D" w14:textId="77777777" w:rsidR="001D343E" w:rsidRDefault="00000000">
      <w:pPr>
        <w:jc w:val="right"/>
      </w:pPr>
      <w:r>
        <w:rPr>
          <w:color w:val="000000"/>
        </w:rPr>
        <w:t>קראת עלי / חצרתה אלגלילה / אתם אלסלם ואבי / יעקוב יוסף וואלדתה /</w:t>
      </w:r>
    </w:p>
    <w:p w14:paraId="7D4492BB" w14:textId="77777777" w:rsidR="001D343E" w:rsidRDefault="00000000">
      <w:pPr>
        <w:jc w:val="right"/>
      </w:pPr>
      <w:r>
        <w:rPr>
          <w:color w:val="000000"/>
        </w:rPr>
        <w:t>אתם אלסלם / ומולאי אבי זכרי / אלטביב וסידי אכיה / אתם אלסלם אן גאו /</w:t>
      </w:r>
    </w:p>
    <w:p w14:paraId="4ABE1109" w14:textId="77777777" w:rsidR="001D343E" w:rsidRDefault="00000000">
      <w:pPr>
        <w:jc w:val="right"/>
      </w:pPr>
      <w:r>
        <w:rPr>
          <w:color w:val="000000"/>
        </w:rPr>
        <w:t>אלי חצרתה אי / וקת וכדלך / מולאי אבי אל / כיר אלצירפי / ופתאה אתם</w:t>
      </w:r>
    </w:p>
    <w:p w14:paraId="78A05EE8" w14:textId="77777777" w:rsidR="001D343E" w:rsidRDefault="00000000">
      <w:pPr>
        <w:jc w:val="right"/>
      </w:pPr>
      <w:r>
        <w:rPr>
          <w:color w:val="000000"/>
        </w:rPr>
        <w:t>אלסלם / וסידי אבי זכרי / בן עמאר בן מדיני / יכץ חצרתה / אתם אלסלם /</w:t>
      </w:r>
    </w:p>
    <w:p w14:paraId="3B65E5EA" w14:textId="77777777" w:rsidR="001D343E" w:rsidRDefault="00000000">
      <w:pPr>
        <w:jc w:val="right"/>
      </w:pPr>
      <w:r>
        <w:rPr>
          <w:color w:val="000000"/>
        </w:rPr>
        <w:t>/ ואסלה אלא / יכליני מן אל / דעא פי כל / וקת כמא / לם יזל</w:t>
      </w:r>
    </w:p>
    <w:p w14:paraId="4F32109B" w14:textId="77777777" w:rsidR="001D343E" w:rsidRDefault="001D343E">
      <w:pPr>
        <w:jc w:val="right"/>
      </w:pPr>
    </w:p>
    <w:p w14:paraId="4EB3F8E7" w14:textId="77777777" w:rsidR="001D343E" w:rsidRDefault="00000000">
      <w:pPr>
        <w:jc w:val="right"/>
      </w:pPr>
      <w:r>
        <w:rPr>
          <w:color w:val="000000"/>
        </w:rPr>
        <w:t>at the head of the page</w:t>
      </w:r>
    </w:p>
    <w:p w14:paraId="696093A7" w14:textId="77777777" w:rsidR="001D343E" w:rsidRDefault="001D343E">
      <w:pPr>
        <w:jc w:val="right"/>
      </w:pPr>
    </w:p>
    <w:p w14:paraId="390D506D" w14:textId="77777777" w:rsidR="001D343E" w:rsidRDefault="00000000">
      <w:pPr>
        <w:jc w:val="right"/>
      </w:pPr>
      <w:r>
        <w:rPr>
          <w:color w:val="000000"/>
        </w:rPr>
        <w:lastRenderedPageBreak/>
        <w:t>מתפצלא / וקד וצל ברהון / בן אסמעיל מן / רשיד ותרך / אבו אברהים /</w:t>
      </w:r>
    </w:p>
    <w:p w14:paraId="4ED32882" w14:textId="77777777" w:rsidR="001D343E" w:rsidRDefault="00000000">
      <w:pPr>
        <w:jc w:val="right"/>
      </w:pPr>
      <w:r>
        <w:rPr>
          <w:color w:val="000000"/>
        </w:rPr>
        <w:t>עיאש ומוסי / ברשיד / ינתצרו אלאעדאל / תצל ויח / /</w:t>
      </w:r>
    </w:p>
    <w:p w14:paraId="15C5E4F0" w14:textId="77777777" w:rsidR="001D343E" w:rsidRDefault="001D343E">
      <w:pPr>
        <w:jc w:val="right"/>
      </w:pPr>
    </w:p>
    <w:p w14:paraId="63EC7944" w14:textId="77777777" w:rsidR="001D343E" w:rsidRDefault="00000000">
      <w:pPr>
        <w:jc w:val="right"/>
      </w:pPr>
      <w:r>
        <w:rPr>
          <w:color w:val="000000"/>
        </w:rPr>
        <w:t>inscription</w:t>
      </w:r>
    </w:p>
    <w:p w14:paraId="01F51ABF" w14:textId="77777777" w:rsidR="001D343E" w:rsidRDefault="001D343E">
      <w:pPr>
        <w:jc w:val="right"/>
      </w:pPr>
    </w:p>
    <w:p w14:paraId="330FBA39" w14:textId="77777777" w:rsidR="001D343E" w:rsidRDefault="00000000">
      <w:pPr>
        <w:jc w:val="right"/>
      </w:pPr>
      <w:r>
        <w:rPr>
          <w:color w:val="000000"/>
        </w:rPr>
        <w:t>מולאי אבו אלכיר משה שאכרה נהראי בן נסים נע</w:t>
      </w:r>
    </w:p>
    <w:p w14:paraId="7D67F652" w14:textId="77777777" w:rsidR="001D343E" w:rsidRDefault="00000000">
      <w:pPr>
        <w:jc w:val="right"/>
      </w:pPr>
      <w:r>
        <w:rPr>
          <w:color w:val="000000"/>
        </w:rPr>
        <w:t>בן ברהון תאהרתי</w:t>
      </w:r>
    </w:p>
    <w:p w14:paraId="1861A1ED" w14:textId="77777777" w:rsidR="001D343E" w:rsidRDefault="00000000">
      <w:pPr>
        <w:jc w:val="right"/>
      </w:pPr>
      <w:r>
        <w:rPr>
          <w:color w:val="000000"/>
        </w:rPr>
        <w:t>בקאה מצר אן שא אללה</w:t>
      </w:r>
    </w:p>
    <w:p w14:paraId="748DB76B" w14:textId="77777777" w:rsidR="001D343E" w:rsidRDefault="00000000">
      <w:pPr>
        <w:jc w:val="right"/>
      </w:pPr>
      <w:r>
        <w:rPr>
          <w:color w:val="000000"/>
        </w:rPr>
        <w:t>פי אל</w:t>
      </w:r>
    </w:p>
    <w:p w14:paraId="7BC27828" w14:textId="77777777" w:rsidR="001D343E" w:rsidRDefault="00000000">
      <w:pPr>
        <w:jc w:val="right"/>
      </w:pPr>
      <w:r>
        <w:rPr>
          <w:color w:val="000000"/>
        </w:rPr>
        <w:t>יתפצל הדא אלכתאב ענד אלפיג ויוצלה לצאחבה מנעמא</w:t>
      </w:r>
    </w:p>
    <w:p w14:paraId="6E889322" w14:textId="77777777" w:rsidR="001D343E" w:rsidRDefault="00000000">
      <w:r>
        <w:br w:type="page"/>
      </w:r>
    </w:p>
    <w:p w14:paraId="08818241" w14:textId="77777777" w:rsidR="001D343E" w:rsidRDefault="00000000">
      <w:pPr>
        <w:pStyle w:val="Heading1"/>
      </w:pPr>
      <w:r>
        <w:lastRenderedPageBreak/>
        <w:t>Document ID: 698</w:t>
      </w:r>
    </w:p>
    <w:p w14:paraId="6B6EB7AD"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70A2D1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894D4E" w14:textId="77777777" w:rsidR="001D343E" w:rsidRDefault="00000000">
            <w:r>
              <w:t>Category</w:t>
            </w:r>
          </w:p>
        </w:tc>
        <w:tc>
          <w:tcPr>
            <w:tcW w:w="4320" w:type="dxa"/>
          </w:tcPr>
          <w:p w14:paraId="5B675A90"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135877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719377" w14:textId="77777777" w:rsidR="001D343E" w:rsidRDefault="00000000">
            <w:r>
              <w:rPr>
                <w:color w:val="D62728"/>
              </w:rPr>
              <w:t>Correspondence</w:t>
            </w:r>
          </w:p>
        </w:tc>
        <w:tc>
          <w:tcPr>
            <w:tcW w:w="4320" w:type="dxa"/>
          </w:tcPr>
          <w:p w14:paraId="3C332595" w14:textId="77777777" w:rsidR="001D343E" w:rsidRDefault="00000000">
            <w:pPr>
              <w:cnfStyle w:val="000000100000" w:firstRow="0" w:lastRow="0" w:firstColumn="0" w:lastColumn="0" w:oddVBand="0" w:evenVBand="0" w:oddHBand="1" w:evenHBand="0" w:firstRowFirstColumn="0" w:firstRowLastColumn="0" w:lastRowFirstColumn="0" w:lastRowLastColumn="0"/>
            </w:pPr>
            <w:r>
              <w:t>48.93%</w:t>
            </w:r>
          </w:p>
        </w:tc>
      </w:tr>
      <w:tr w:rsidR="001D343E" w14:paraId="2B38B6C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99CA60" w14:textId="77777777" w:rsidR="001D343E" w:rsidRDefault="00000000">
            <w:r>
              <w:rPr>
                <w:color w:val="BCBD22"/>
              </w:rPr>
              <w:t>Transactions</w:t>
            </w:r>
          </w:p>
        </w:tc>
        <w:tc>
          <w:tcPr>
            <w:tcW w:w="4320" w:type="dxa"/>
          </w:tcPr>
          <w:p w14:paraId="1FF593ED" w14:textId="77777777" w:rsidR="001D343E" w:rsidRDefault="00000000">
            <w:pPr>
              <w:cnfStyle w:val="000000010000" w:firstRow="0" w:lastRow="0" w:firstColumn="0" w:lastColumn="0" w:oddVBand="0" w:evenVBand="0" w:oddHBand="0" w:evenHBand="1" w:firstRowFirstColumn="0" w:firstRowLastColumn="0" w:lastRowFirstColumn="0" w:lastRowLastColumn="0"/>
            </w:pPr>
            <w:r>
              <w:t>30.83%</w:t>
            </w:r>
          </w:p>
        </w:tc>
      </w:tr>
      <w:tr w:rsidR="001D343E" w14:paraId="2A9D5DF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C8B54D" w14:textId="77777777" w:rsidR="001D343E" w:rsidRDefault="00000000">
            <w:r>
              <w:rPr>
                <w:color w:val="7F7F7F"/>
              </w:rPr>
              <w:t>Personal, Familial, Communal News</w:t>
            </w:r>
          </w:p>
        </w:tc>
        <w:tc>
          <w:tcPr>
            <w:tcW w:w="4320" w:type="dxa"/>
          </w:tcPr>
          <w:p w14:paraId="63E02FF9" w14:textId="77777777" w:rsidR="001D343E" w:rsidRDefault="00000000">
            <w:pPr>
              <w:cnfStyle w:val="000000100000" w:firstRow="0" w:lastRow="0" w:firstColumn="0" w:lastColumn="0" w:oddVBand="0" w:evenVBand="0" w:oddHBand="1" w:evenHBand="0" w:firstRowFirstColumn="0" w:firstRowLastColumn="0" w:lastRowFirstColumn="0" w:lastRowLastColumn="0"/>
            </w:pPr>
            <w:r>
              <w:t>11.34%</w:t>
            </w:r>
          </w:p>
        </w:tc>
      </w:tr>
      <w:tr w:rsidR="001D343E" w14:paraId="36BF669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2AA5E4" w14:textId="77777777" w:rsidR="001D343E" w:rsidRDefault="00000000">
            <w:r>
              <w:rPr>
                <w:color w:val="2CA02C"/>
              </w:rPr>
              <w:t>Behavior of Associates</w:t>
            </w:r>
          </w:p>
        </w:tc>
        <w:tc>
          <w:tcPr>
            <w:tcW w:w="4320" w:type="dxa"/>
          </w:tcPr>
          <w:p w14:paraId="692B21DF" w14:textId="77777777" w:rsidR="001D343E" w:rsidRDefault="00000000">
            <w:pPr>
              <w:cnfStyle w:val="000000010000" w:firstRow="0" w:lastRow="0" w:firstColumn="0" w:lastColumn="0" w:oddVBand="0" w:evenVBand="0" w:oddHBand="0" w:evenHBand="1" w:firstRowFirstColumn="0" w:firstRowLastColumn="0" w:lastRowFirstColumn="0" w:lastRowLastColumn="0"/>
            </w:pPr>
            <w:r>
              <w:t>5.25%</w:t>
            </w:r>
          </w:p>
        </w:tc>
      </w:tr>
      <w:tr w:rsidR="001D343E" w14:paraId="221B583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CE9A7F" w14:textId="77777777" w:rsidR="001D343E" w:rsidRDefault="00000000">
            <w:r>
              <w:rPr>
                <w:color w:val="8C564B"/>
              </w:rPr>
              <w:t>Information</w:t>
            </w:r>
          </w:p>
        </w:tc>
        <w:tc>
          <w:tcPr>
            <w:tcW w:w="4320" w:type="dxa"/>
          </w:tcPr>
          <w:p w14:paraId="7C09E176" w14:textId="77777777" w:rsidR="001D343E" w:rsidRDefault="00000000">
            <w:pPr>
              <w:cnfStyle w:val="000000100000" w:firstRow="0" w:lastRow="0" w:firstColumn="0" w:lastColumn="0" w:oddVBand="0" w:evenVBand="0" w:oddHBand="1" w:evenHBand="0" w:firstRowFirstColumn="0" w:firstRowLastColumn="0" w:lastRowFirstColumn="0" w:lastRowLastColumn="0"/>
            </w:pPr>
            <w:r>
              <w:t>2.17%</w:t>
            </w:r>
          </w:p>
        </w:tc>
      </w:tr>
      <w:tr w:rsidR="001D343E" w14:paraId="6DFB623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14027C" w14:textId="77777777" w:rsidR="001D343E" w:rsidRDefault="00000000">
            <w:r>
              <w:rPr>
                <w:color w:val="1F77B4"/>
              </w:rPr>
              <w:t>Accounts</w:t>
            </w:r>
          </w:p>
        </w:tc>
        <w:tc>
          <w:tcPr>
            <w:tcW w:w="4320" w:type="dxa"/>
          </w:tcPr>
          <w:p w14:paraId="30B013FB" w14:textId="77777777" w:rsidR="001D343E" w:rsidRDefault="00000000">
            <w:pPr>
              <w:cnfStyle w:val="000000010000" w:firstRow="0" w:lastRow="0" w:firstColumn="0" w:lastColumn="0" w:oddVBand="0" w:evenVBand="0" w:oddHBand="0" w:evenHBand="1" w:firstRowFirstColumn="0" w:firstRowLastColumn="0" w:lastRowFirstColumn="0" w:lastRowLastColumn="0"/>
            </w:pPr>
            <w:r>
              <w:t>1.49%</w:t>
            </w:r>
          </w:p>
        </w:tc>
      </w:tr>
      <w:tr w:rsidR="001D343E" w14:paraId="5D2E4D1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F3D69C" w14:textId="77777777" w:rsidR="001D343E" w:rsidRDefault="00000000">
            <w:r>
              <w:rPr>
                <w:color w:val="17BECF"/>
              </w:rPr>
              <w:t>Travels</w:t>
            </w:r>
          </w:p>
        </w:tc>
        <w:tc>
          <w:tcPr>
            <w:tcW w:w="4320" w:type="dxa"/>
          </w:tcPr>
          <w:p w14:paraId="287CF77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36C1F7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4F9842" w14:textId="77777777" w:rsidR="001D343E" w:rsidRDefault="00000000">
            <w:r>
              <w:rPr>
                <w:color w:val="FF7F0E"/>
              </w:rPr>
              <w:t>Advice</w:t>
            </w:r>
          </w:p>
        </w:tc>
        <w:tc>
          <w:tcPr>
            <w:tcW w:w="4320" w:type="dxa"/>
          </w:tcPr>
          <w:p w14:paraId="0C910B5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E85883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009197" w14:textId="77777777" w:rsidR="001D343E" w:rsidRDefault="00000000">
            <w:r>
              <w:rPr>
                <w:color w:val="E377C2"/>
              </w:rPr>
              <w:t>Legal Actions</w:t>
            </w:r>
          </w:p>
        </w:tc>
        <w:tc>
          <w:tcPr>
            <w:tcW w:w="4320" w:type="dxa"/>
          </w:tcPr>
          <w:p w14:paraId="6EDE3AE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5C2B37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C805A4" w14:textId="77777777" w:rsidR="001D343E" w:rsidRDefault="00000000">
            <w:r>
              <w:rPr>
                <w:color w:val="9467BD"/>
              </w:rPr>
              <w:t>Government Relations</w:t>
            </w:r>
          </w:p>
        </w:tc>
        <w:tc>
          <w:tcPr>
            <w:tcW w:w="4320" w:type="dxa"/>
          </w:tcPr>
          <w:p w14:paraId="6B8D45F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96C54EB" w14:textId="77777777" w:rsidR="001D343E" w:rsidRDefault="001D343E"/>
    <w:p w14:paraId="0C02900B" w14:textId="77777777" w:rsidR="001D343E" w:rsidRDefault="00000000">
      <w:pPr>
        <w:jc w:val="right"/>
      </w:pPr>
      <w:r>
        <w:rPr>
          <w:color w:val="D62728"/>
        </w:rPr>
        <w:t>Recto</w:t>
      </w:r>
    </w:p>
    <w:p w14:paraId="595CB336" w14:textId="77777777" w:rsidR="001D343E" w:rsidRDefault="001D343E">
      <w:pPr>
        <w:jc w:val="right"/>
      </w:pPr>
    </w:p>
    <w:p w14:paraId="545407D1" w14:textId="77777777" w:rsidR="001D343E" w:rsidRDefault="00000000">
      <w:pPr>
        <w:jc w:val="right"/>
      </w:pPr>
      <w:r>
        <w:rPr>
          <w:color w:val="D62728"/>
        </w:rPr>
        <w:t>כתאבי יאכי וסידי אלעזיז עלי אטאל אללה בקאך ואדאם עזך ותאידך</w:t>
      </w:r>
    </w:p>
    <w:p w14:paraId="36BCB7AA" w14:textId="77777777" w:rsidR="001D343E" w:rsidRDefault="00000000">
      <w:pPr>
        <w:jc w:val="right"/>
      </w:pPr>
      <w:r>
        <w:rPr>
          <w:color w:val="D62728"/>
        </w:rPr>
        <w:t>וסעאדתך וסלאמתך ומא תחב עלמה אנני קד</w:t>
      </w:r>
      <w:r>
        <w:rPr>
          <w:color w:val="000000"/>
        </w:rPr>
        <w:t xml:space="preserve"> </w:t>
      </w:r>
      <w:r>
        <w:rPr>
          <w:color w:val="D62728"/>
        </w:rPr>
        <w:t>כתבת אליך וקת כוני במצר פי אמר</w:t>
      </w:r>
    </w:p>
    <w:p w14:paraId="00DECD54" w14:textId="77777777" w:rsidR="001D343E" w:rsidRDefault="00000000">
      <w:pPr>
        <w:jc w:val="right"/>
      </w:pPr>
      <w:r>
        <w:rPr>
          <w:color w:val="D62728"/>
        </w:rPr>
        <w:t>אלדי לי ענד//אלשיך אבו אלחסין// בן אלכהן וואלדה ווצל לי כתאבה פי</w:t>
      </w:r>
      <w:r>
        <w:rPr>
          <w:color w:val="000000"/>
        </w:rPr>
        <w:t xml:space="preserve"> </w:t>
      </w:r>
      <w:r>
        <w:rPr>
          <w:color w:val="D62728"/>
        </w:rPr>
        <w:t>א[         ] עוד אלפ[         ] מע</w:t>
      </w:r>
    </w:p>
    <w:p w14:paraId="7E77B773" w14:textId="77777777" w:rsidR="001D343E" w:rsidRDefault="00000000">
      <w:pPr>
        <w:jc w:val="right"/>
      </w:pPr>
      <w:r>
        <w:rPr>
          <w:color w:val="D62728"/>
        </w:rPr>
        <w:t>ו' אבון ואנת תעתצר לי פיה ות</w:t>
      </w:r>
      <w:r>
        <w:rPr>
          <w:color w:val="000000"/>
        </w:rPr>
        <w:t>ק</w:t>
      </w:r>
      <w:r>
        <w:rPr>
          <w:color w:val="2CA02C"/>
        </w:rPr>
        <w:t>ול לי אן אלנאס כאנו מע א[       ]ריר פי הדה אלסנה</w:t>
      </w:r>
    </w:p>
    <w:p w14:paraId="51C5AFDD" w14:textId="77777777" w:rsidR="001D343E" w:rsidRDefault="00000000">
      <w:pPr>
        <w:jc w:val="right"/>
      </w:pPr>
      <w:r>
        <w:rPr>
          <w:color w:val="2CA02C"/>
        </w:rPr>
        <w:t>ואלמון יאכי מא תעדר אחד</w:t>
      </w:r>
      <w:r>
        <w:rPr>
          <w:color w:val="000000"/>
        </w:rPr>
        <w:t xml:space="preserve"> </w:t>
      </w:r>
      <w:r>
        <w:rPr>
          <w:color w:val="BCBD22"/>
        </w:rPr>
        <w:t>וחק הדה אלאחרף אן מא [        ] מן יום וצולי אלי אליום</w:t>
      </w:r>
    </w:p>
    <w:p w14:paraId="27F884AF" w14:textId="77777777" w:rsidR="001D343E" w:rsidRDefault="00000000">
      <w:pPr>
        <w:jc w:val="right"/>
      </w:pPr>
      <w:r>
        <w:rPr>
          <w:color w:val="BCBD22"/>
        </w:rPr>
        <w:t>אלא עשרין דינר סנגה ולם נרד מנהא עלי רוחי סוא ד</w:t>
      </w:r>
      <w:r>
        <w:rPr>
          <w:color w:val="000000"/>
        </w:rPr>
        <w:t>י</w:t>
      </w:r>
      <w:r>
        <w:rPr>
          <w:color w:val="BCBD22"/>
        </w:rPr>
        <w:t>נר ותמן וקד קלת לי</w:t>
      </w:r>
    </w:p>
    <w:p w14:paraId="0406E76C" w14:textId="77777777" w:rsidR="001D343E" w:rsidRDefault="00000000">
      <w:pPr>
        <w:jc w:val="right"/>
      </w:pPr>
      <w:r>
        <w:rPr>
          <w:color w:val="BCBD22"/>
        </w:rPr>
        <w:t>פי כתאבך אן אערף אל</w:t>
      </w:r>
      <w:r>
        <w:rPr>
          <w:color w:val="000000"/>
        </w:rPr>
        <w:t>ש</w:t>
      </w:r>
      <w:r>
        <w:rPr>
          <w:color w:val="D62728"/>
        </w:rPr>
        <w:t>יך אבו אלחסן בן סעדאן אן [           ] עליך שי [      ]</w:t>
      </w:r>
    </w:p>
    <w:p w14:paraId="17E8D668" w14:textId="77777777" w:rsidR="001D343E" w:rsidRDefault="00000000">
      <w:pPr>
        <w:jc w:val="right"/>
      </w:pPr>
      <w:r>
        <w:rPr>
          <w:color w:val="D62728"/>
        </w:rPr>
        <w:t>פארגו אנה פעל דלך וקד ערפני אבו נצר א</w:t>
      </w:r>
      <w:r>
        <w:rPr>
          <w:color w:val="000000"/>
        </w:rPr>
        <w:t>כ</w:t>
      </w:r>
      <w:r>
        <w:rPr>
          <w:color w:val="2CA02C"/>
        </w:rPr>
        <w:t xml:space="preserve">ו אלשיך אבי אלחסן </w:t>
      </w:r>
      <w:r>
        <w:rPr>
          <w:color w:val="000000"/>
        </w:rPr>
        <w:t>א</w:t>
      </w:r>
      <w:r>
        <w:rPr>
          <w:color w:val="BCBD22"/>
        </w:rPr>
        <w:t>ן [          ] ואלדה</w:t>
      </w:r>
    </w:p>
    <w:p w14:paraId="5A7601C9" w14:textId="77777777" w:rsidR="001D343E" w:rsidRDefault="00000000">
      <w:pPr>
        <w:jc w:val="right"/>
      </w:pPr>
      <w:r>
        <w:rPr>
          <w:color w:val="BCBD22"/>
        </w:rPr>
        <w:t>אלשיך אבו אסחק סאלף עלי אלמעלם בן טליון בדינרין ולם [                  ]</w:t>
      </w:r>
    </w:p>
    <w:p w14:paraId="7C2F6A16" w14:textId="77777777" w:rsidR="001D343E" w:rsidRDefault="001D343E">
      <w:pPr>
        <w:jc w:val="right"/>
      </w:pPr>
    </w:p>
    <w:p w14:paraId="4205C7AD" w14:textId="77777777" w:rsidR="001D343E" w:rsidRDefault="00000000">
      <w:pPr>
        <w:jc w:val="right"/>
      </w:pPr>
      <w:r>
        <w:rPr>
          <w:color w:val="BCBD22"/>
        </w:rPr>
        <w:t>Verso, right</w:t>
      </w:r>
    </w:p>
    <w:p w14:paraId="72CA1116" w14:textId="77777777" w:rsidR="001D343E" w:rsidRDefault="001D343E">
      <w:pPr>
        <w:jc w:val="right"/>
      </w:pPr>
    </w:p>
    <w:p w14:paraId="4CFE5FA5" w14:textId="77777777" w:rsidR="001D343E" w:rsidRDefault="00000000">
      <w:pPr>
        <w:jc w:val="right"/>
      </w:pPr>
      <w:r>
        <w:rPr>
          <w:color w:val="BCBD22"/>
        </w:rPr>
        <w:t>אלי אכי וסידי אלעזיז עלי</w:t>
      </w:r>
      <w:r>
        <w:rPr>
          <w:color w:val="000000"/>
        </w:rPr>
        <w:t xml:space="preserve"> אבו סעד כבוד ג</w:t>
      </w:r>
      <w:r>
        <w:rPr>
          <w:color w:val="D62728"/>
        </w:rPr>
        <w:t>ד' קד'</w:t>
      </w:r>
    </w:p>
    <w:p w14:paraId="55A810EF" w14:textId="77777777" w:rsidR="001D343E" w:rsidRDefault="00000000">
      <w:pPr>
        <w:jc w:val="right"/>
      </w:pPr>
      <w:r>
        <w:rPr>
          <w:color w:val="D62728"/>
        </w:rPr>
        <w:t>מרנו ורבנו נסים בן כבוד גד' קד' מרנו ורבנו</w:t>
      </w:r>
    </w:p>
    <w:p w14:paraId="2B9E926B" w14:textId="77777777" w:rsidR="001D343E" w:rsidRDefault="00000000">
      <w:pPr>
        <w:jc w:val="right"/>
      </w:pPr>
      <w:r>
        <w:rPr>
          <w:color w:val="D62728"/>
        </w:rPr>
        <w:t>נה[ראי] נ'ע' גדול הישיבה</w:t>
      </w:r>
    </w:p>
    <w:p w14:paraId="7D63D46E" w14:textId="77777777" w:rsidR="001D343E" w:rsidRDefault="001D343E">
      <w:pPr>
        <w:jc w:val="right"/>
      </w:pPr>
    </w:p>
    <w:p w14:paraId="79D97DB0" w14:textId="77777777" w:rsidR="001D343E" w:rsidRDefault="00000000">
      <w:pPr>
        <w:jc w:val="right"/>
      </w:pPr>
      <w:r>
        <w:rPr>
          <w:color w:val="D62728"/>
        </w:rPr>
        <w:t>Verso, left</w:t>
      </w:r>
    </w:p>
    <w:p w14:paraId="27B7C133" w14:textId="77777777" w:rsidR="001D343E" w:rsidRDefault="001D343E">
      <w:pPr>
        <w:jc w:val="right"/>
      </w:pPr>
    </w:p>
    <w:p w14:paraId="4F7B8988" w14:textId="77777777" w:rsidR="001D343E" w:rsidRDefault="00000000">
      <w:pPr>
        <w:jc w:val="right"/>
      </w:pPr>
      <w:r>
        <w:rPr>
          <w:color w:val="D62728"/>
        </w:rPr>
        <w:t>מן אברהים בן אבי אלחי נ'נ' כ</w:t>
      </w:r>
      <w:r>
        <w:rPr>
          <w:color w:val="000000"/>
        </w:rPr>
        <w:t>לילה</w:t>
      </w:r>
    </w:p>
    <w:p w14:paraId="51581599" w14:textId="77777777" w:rsidR="001D343E" w:rsidRDefault="00000000">
      <w:pPr>
        <w:jc w:val="right"/>
      </w:pPr>
      <w:r>
        <w:rPr>
          <w:color w:val="000000"/>
        </w:rPr>
        <w:t>recto</w:t>
      </w:r>
    </w:p>
    <w:p w14:paraId="3B417DB4" w14:textId="77777777" w:rsidR="001D343E" w:rsidRDefault="001D343E">
      <w:pPr>
        <w:jc w:val="right"/>
      </w:pPr>
    </w:p>
    <w:p w14:paraId="5A80242D" w14:textId="77777777" w:rsidR="001D343E" w:rsidRDefault="00000000">
      <w:pPr>
        <w:jc w:val="right"/>
      </w:pPr>
      <w:r>
        <w:rPr>
          <w:color w:val="000000"/>
        </w:rPr>
        <w:t>אני</w:t>
      </w:r>
      <w:r>
        <w:rPr>
          <w:color w:val="7F7F7F"/>
        </w:rPr>
        <w:t xml:space="preserve"> כותב לך, אחי ואדוני היקר לי, יית</w:t>
      </w:r>
      <w:r>
        <w:rPr>
          <w:color w:val="000000"/>
        </w:rPr>
        <w:t>ן לך אלו</w:t>
      </w:r>
      <w:r>
        <w:rPr>
          <w:color w:val="D62728"/>
        </w:rPr>
        <w:t>הים אריכות ימים ותמיד את כבודך ואת עזרתו לך ואת אושרך</w:t>
      </w:r>
    </w:p>
    <w:p w14:paraId="00F8BEA0" w14:textId="77777777" w:rsidR="001D343E" w:rsidRDefault="00000000">
      <w:pPr>
        <w:jc w:val="right"/>
      </w:pPr>
      <w:r>
        <w:rPr>
          <w:color w:val="D62728"/>
        </w:rPr>
        <w:t>ואת שלומך. אשר למה שרצית לדעת: כתבתי לך בהיותי בפסטאט בעניין</w:t>
      </w:r>
    </w:p>
    <w:p w14:paraId="61B59F4B" w14:textId="77777777" w:rsidR="001D343E" w:rsidRDefault="00000000">
      <w:pPr>
        <w:jc w:val="right"/>
      </w:pPr>
      <w:r>
        <w:rPr>
          <w:color w:val="D62728"/>
        </w:rPr>
        <w:t xml:space="preserve">שיש לי עם האדון אבו אלחסין </w:t>
      </w:r>
      <w:r>
        <w:rPr>
          <w:color w:val="000000"/>
        </w:rPr>
        <w:t>כ</w:t>
      </w:r>
      <w:r>
        <w:rPr>
          <w:color w:val="D62728"/>
        </w:rPr>
        <w:t>ן הכוהן ועם אביו; וקיבלתי ממנו מכתב .... עם</w:t>
      </w:r>
    </w:p>
    <w:p w14:paraId="0FACEFAB" w14:textId="77777777" w:rsidR="001D343E" w:rsidRDefault="00000000">
      <w:pPr>
        <w:jc w:val="right"/>
      </w:pPr>
      <w:r>
        <w:rPr>
          <w:color w:val="D62728"/>
        </w:rPr>
        <w:t xml:space="preserve">ר' אבון; אתה מתנצל בו לפני, ואתה אומר לי </w:t>
      </w:r>
      <w:r>
        <w:rPr>
          <w:color w:val="000000"/>
        </w:rPr>
        <w:t>ש</w:t>
      </w:r>
      <w:r>
        <w:rPr>
          <w:color w:val="D62728"/>
        </w:rPr>
        <w:t>האנשים היו עם .... בשנה זו.</w:t>
      </w:r>
    </w:p>
    <w:p w14:paraId="787335E1" w14:textId="77777777" w:rsidR="001D343E" w:rsidRDefault="00000000">
      <w:pPr>
        <w:jc w:val="right"/>
      </w:pPr>
      <w:r>
        <w:rPr>
          <w:color w:val="D62728"/>
        </w:rPr>
        <w:t>אבל בנוגע</w:t>
      </w:r>
      <w:r>
        <w:rPr>
          <w:color w:val="000000"/>
        </w:rPr>
        <w:t xml:space="preserve"> </w:t>
      </w:r>
      <w:r>
        <w:rPr>
          <w:color w:val="2CA02C"/>
        </w:rPr>
        <w:t>להוצאות ההובלה, איש לא יוכל להתנצל; נשבע אני אותיות אלה שלא (הוצ</w:t>
      </w:r>
      <w:r>
        <w:rPr>
          <w:color w:val="000000"/>
        </w:rPr>
        <w:t>א</w:t>
      </w:r>
      <w:r>
        <w:rPr>
          <w:color w:val="BCBD22"/>
        </w:rPr>
        <w:t>תי?) מיום בואי עד היום</w:t>
      </w:r>
    </w:p>
    <w:p w14:paraId="76E6F2DE" w14:textId="77777777" w:rsidR="001D343E" w:rsidRDefault="00000000">
      <w:pPr>
        <w:jc w:val="right"/>
      </w:pPr>
      <w:r>
        <w:rPr>
          <w:color w:val="BCBD22"/>
        </w:rPr>
        <w:t>אלא עשרים דינרים טבועים, ומהם הוצאתי על עצמי אך ורק דינר ושמינית. ועוד אמרת לי </w:t>
      </w:r>
    </w:p>
    <w:p w14:paraId="150031B3" w14:textId="77777777" w:rsidR="001D343E" w:rsidRDefault="00000000">
      <w:pPr>
        <w:jc w:val="right"/>
      </w:pPr>
      <w:r>
        <w:rPr>
          <w:color w:val="BCBD22"/>
        </w:rPr>
        <w:t>במכתבך שאודיע לאדוני ורבי אבו אל</w:t>
      </w:r>
      <w:r>
        <w:rPr>
          <w:color w:val="000000"/>
        </w:rPr>
        <w:t>ח</w:t>
      </w:r>
      <w:r>
        <w:rPr>
          <w:color w:val="1F77B4"/>
        </w:rPr>
        <w:t>סן בן סעדאן ….;</w:t>
      </w:r>
    </w:p>
    <w:p w14:paraId="437F6E07" w14:textId="77777777" w:rsidR="001D343E" w:rsidRDefault="00000000">
      <w:pPr>
        <w:jc w:val="right"/>
      </w:pPr>
      <w:r>
        <w:rPr>
          <w:color w:val="1F77B4"/>
        </w:rPr>
        <w:t>אקווה שהוא עשה זאת. הודיע לי</w:t>
      </w:r>
      <w:r>
        <w:rPr>
          <w:color w:val="000000"/>
        </w:rPr>
        <w:t xml:space="preserve"> </w:t>
      </w:r>
      <w:r>
        <w:rPr>
          <w:color w:val="D62728"/>
        </w:rPr>
        <w:t>אבו נצר, אחי האדון אבו אלחסן, שאביו,</w:t>
      </w:r>
    </w:p>
    <w:p w14:paraId="0AACDFC2" w14:textId="77777777" w:rsidR="001D343E" w:rsidRDefault="00000000">
      <w:pPr>
        <w:jc w:val="right"/>
      </w:pPr>
      <w:r>
        <w:rPr>
          <w:color w:val="D62728"/>
        </w:rPr>
        <w:t>האדון אבו אסחק, קידם בשביל המלמ</w:t>
      </w:r>
      <w:r>
        <w:rPr>
          <w:color w:val="000000"/>
        </w:rPr>
        <w:t>ד</w:t>
      </w:r>
      <w:r>
        <w:rPr>
          <w:color w:val="BCBD22"/>
        </w:rPr>
        <w:t xml:space="preserve"> בן טליון שני דינרים</w:t>
      </w:r>
      <w:r>
        <w:rPr>
          <w:color w:val="000000"/>
        </w:rPr>
        <w:t>,</w:t>
      </w:r>
      <w:r>
        <w:rPr>
          <w:color w:val="BCBD22"/>
        </w:rPr>
        <w:t xml:space="preserve"> ולא .... </w:t>
      </w:r>
    </w:p>
    <w:p w14:paraId="2510C775" w14:textId="77777777" w:rsidR="001D343E" w:rsidRDefault="001D343E">
      <w:pPr>
        <w:jc w:val="right"/>
      </w:pPr>
    </w:p>
    <w:p w14:paraId="0FC08CE7" w14:textId="77777777" w:rsidR="001D343E" w:rsidRDefault="00000000">
      <w:pPr>
        <w:jc w:val="right"/>
      </w:pPr>
      <w:r>
        <w:rPr>
          <w:color w:val="BCBD22"/>
        </w:rPr>
        <w:t>verso</w:t>
      </w:r>
    </w:p>
    <w:p w14:paraId="68EA32A3" w14:textId="77777777" w:rsidR="001D343E" w:rsidRDefault="001D343E">
      <w:pPr>
        <w:jc w:val="right"/>
      </w:pPr>
    </w:p>
    <w:p w14:paraId="7BA5844F" w14:textId="77777777" w:rsidR="001D343E" w:rsidRDefault="00000000">
      <w:pPr>
        <w:jc w:val="right"/>
      </w:pPr>
      <w:r>
        <w:rPr>
          <w:color w:val="BCBD22"/>
        </w:rPr>
        <w:t>ומסור בשמי דרישת שלום לאדון אבו אסחק אברהם בן .... ולבנו ותנחמם בשמי על פטירת </w:t>
      </w:r>
    </w:p>
    <w:p w14:paraId="17D1B686" w14:textId="77777777" w:rsidR="001D343E" w:rsidRDefault="00000000">
      <w:pPr>
        <w:jc w:val="right"/>
      </w:pPr>
      <w:r>
        <w:rPr>
          <w:color w:val="BCBD22"/>
        </w:rPr>
        <w:t>אמו, חסן. …. לכם ממ</w:t>
      </w:r>
      <w:r>
        <w:rPr>
          <w:color w:val="000000"/>
        </w:rPr>
        <w:t>ני כיוצא ב</w:t>
      </w:r>
      <w:r>
        <w:rPr>
          <w:color w:val="7F7F7F"/>
        </w:rPr>
        <w:t xml:space="preserve">זה, ושלום. </w:t>
      </w:r>
    </w:p>
    <w:p w14:paraId="6353F4D7" w14:textId="77777777" w:rsidR="001D343E" w:rsidRDefault="001D343E">
      <w:pPr>
        <w:jc w:val="right"/>
      </w:pPr>
    </w:p>
    <w:p w14:paraId="26E4C4DB" w14:textId="77777777" w:rsidR="001D343E" w:rsidRDefault="00000000">
      <w:pPr>
        <w:jc w:val="right"/>
      </w:pPr>
      <w:r>
        <w:rPr>
          <w:color w:val="7F7F7F"/>
        </w:rPr>
        <w:t>verso, address</w:t>
      </w:r>
    </w:p>
    <w:p w14:paraId="3160DCDA" w14:textId="77777777" w:rsidR="001D343E" w:rsidRDefault="00000000">
      <w:pPr>
        <w:jc w:val="right"/>
      </w:pPr>
      <w:r>
        <w:rPr>
          <w:color w:val="7F7F7F"/>
        </w:rPr>
        <w:t>אל אחי ואדוני היקר לי אבו סעד, וכו'.</w:t>
      </w:r>
    </w:p>
    <w:p w14:paraId="6C05621F" w14:textId="77777777" w:rsidR="001D343E" w:rsidRDefault="00000000">
      <w:pPr>
        <w:jc w:val="right"/>
      </w:pPr>
      <w:r>
        <w:rPr>
          <w:color w:val="7F7F7F"/>
        </w:rPr>
        <w:t>כתאבי יאבי וסידי אלעזיז עלי אטאל אלל</w:t>
      </w:r>
      <w:r>
        <w:rPr>
          <w:color w:val="000000"/>
        </w:rPr>
        <w:t>ה</w:t>
      </w:r>
      <w:r>
        <w:rPr>
          <w:color w:val="D62728"/>
        </w:rPr>
        <w:t xml:space="preserve"> בקאך ואדאם עזך ותאידך וסעאדתך</w:t>
      </w:r>
    </w:p>
    <w:p w14:paraId="259231AE" w14:textId="77777777" w:rsidR="001D343E" w:rsidRDefault="00000000">
      <w:pPr>
        <w:jc w:val="right"/>
      </w:pPr>
      <w:r>
        <w:rPr>
          <w:color w:val="000000"/>
        </w:rPr>
        <w:t>וסלאמתך ומא תחב על</w:t>
      </w:r>
      <w:r>
        <w:rPr>
          <w:color w:val="D62728"/>
        </w:rPr>
        <w:t xml:space="preserve">מה אנני קד כתבת אליך וקת כוני במצר פי </w:t>
      </w:r>
      <w:r>
        <w:rPr>
          <w:color w:val="000000"/>
        </w:rPr>
        <w:t>א</w:t>
      </w:r>
      <w:r>
        <w:rPr>
          <w:color w:val="D62728"/>
        </w:rPr>
        <w:t>מר אלשיך אבי אלחסן</w:t>
      </w:r>
    </w:p>
    <w:p w14:paraId="7488A1C5" w14:textId="77777777" w:rsidR="001D343E" w:rsidRDefault="00000000">
      <w:pPr>
        <w:jc w:val="right"/>
      </w:pPr>
      <w:r>
        <w:rPr>
          <w:color w:val="D62728"/>
        </w:rPr>
        <w:t>אלדי לי ענד בן טיבאן וואלדה ווצל לי כתאבה פי א...ע..אל[פיג] מע</w:t>
      </w:r>
    </w:p>
    <w:p w14:paraId="38B3004C" w14:textId="77777777" w:rsidR="001D343E" w:rsidRDefault="00000000">
      <w:pPr>
        <w:jc w:val="right"/>
      </w:pPr>
      <w:r>
        <w:rPr>
          <w:color w:val="D62728"/>
        </w:rPr>
        <w:lastRenderedPageBreak/>
        <w:t xml:space="preserve">ראב.ן ואנה </w:t>
      </w:r>
      <w:r>
        <w:rPr>
          <w:color w:val="000000"/>
        </w:rPr>
        <w:t>ת</w:t>
      </w:r>
      <w:r>
        <w:rPr>
          <w:color w:val="D62728"/>
        </w:rPr>
        <w:t>עתצר לי פיה ותקול לי אן אלנאס כאנו מעאדיר פי הדה אלסנה</w:t>
      </w:r>
    </w:p>
    <w:p w14:paraId="461F3582" w14:textId="77777777" w:rsidR="001D343E" w:rsidRDefault="00000000">
      <w:pPr>
        <w:jc w:val="right"/>
      </w:pPr>
      <w:r>
        <w:rPr>
          <w:color w:val="D62728"/>
        </w:rPr>
        <w:t>ואלמון יאבי מא תעדר אחד ו[אין] הדה אלא</w:t>
      </w:r>
      <w:r>
        <w:rPr>
          <w:color w:val="000000"/>
        </w:rPr>
        <w:t>ח</w:t>
      </w:r>
      <w:r>
        <w:rPr>
          <w:color w:val="D62728"/>
        </w:rPr>
        <w:t>רף אן מ....מן יום וצולי אלי אליום</w:t>
      </w:r>
    </w:p>
    <w:p w14:paraId="36548429" w14:textId="77777777" w:rsidR="001D343E" w:rsidRDefault="00000000">
      <w:pPr>
        <w:jc w:val="right"/>
      </w:pPr>
      <w:r>
        <w:rPr>
          <w:color w:val="D62728"/>
        </w:rPr>
        <w:t>אלא עשרין ד</w:t>
      </w:r>
      <w:r>
        <w:rPr>
          <w:color w:val="000000"/>
        </w:rPr>
        <w:t>י</w:t>
      </w:r>
      <w:r>
        <w:rPr>
          <w:color w:val="8C564B"/>
        </w:rPr>
        <w:t>נר סנגה ולם נרד מנהא עלי רוחי סוא דינר ותמן וקד. קלת לי</w:t>
      </w:r>
    </w:p>
    <w:p w14:paraId="635EDAC1" w14:textId="77777777" w:rsidR="001D343E" w:rsidRDefault="00000000">
      <w:pPr>
        <w:jc w:val="right"/>
      </w:pPr>
      <w:r>
        <w:rPr>
          <w:color w:val="8C564B"/>
        </w:rPr>
        <w:t>פי כתאבך</w:t>
      </w:r>
      <w:r>
        <w:rPr>
          <w:color w:val="000000"/>
        </w:rPr>
        <w:t xml:space="preserve"> </w:t>
      </w:r>
      <w:r>
        <w:rPr>
          <w:color w:val="BCBD22"/>
        </w:rPr>
        <w:t>אן נערף אלשיך אבי אלחסן בן טיבאן אן ירד עליך שי [</w:t>
      </w:r>
    </w:p>
    <w:p w14:paraId="48FB115A" w14:textId="77777777" w:rsidR="001D343E" w:rsidRDefault="00000000">
      <w:pPr>
        <w:jc w:val="right"/>
      </w:pPr>
      <w:r>
        <w:rPr>
          <w:color w:val="BCBD22"/>
        </w:rPr>
        <w:t>פארגו אן נפעל דלך וקד ערפני אבו נצר אבו אלשיך אבי</w:t>
      </w:r>
      <w:r>
        <w:rPr>
          <w:color w:val="000000"/>
        </w:rPr>
        <w:t xml:space="preserve"> </w:t>
      </w:r>
      <w:r>
        <w:rPr>
          <w:color w:val="BCBD22"/>
        </w:rPr>
        <w:t>אלחסן אן ואלדה</w:t>
      </w:r>
    </w:p>
    <w:p w14:paraId="62D59178" w14:textId="77777777" w:rsidR="001D343E" w:rsidRDefault="00000000">
      <w:pPr>
        <w:jc w:val="right"/>
      </w:pPr>
      <w:r>
        <w:rPr>
          <w:color w:val="BCBD22"/>
        </w:rPr>
        <w:t>אלשיך אבי אסחק חאלק עלי</w:t>
      </w:r>
      <w:r>
        <w:rPr>
          <w:color w:val="000000"/>
        </w:rPr>
        <w:t xml:space="preserve"> </w:t>
      </w:r>
      <w:r>
        <w:rPr>
          <w:color w:val="D62728"/>
        </w:rPr>
        <w:t>אל ע</w:t>
      </w:r>
    </w:p>
    <w:p w14:paraId="363A9863" w14:textId="77777777" w:rsidR="001D343E" w:rsidRDefault="00000000">
      <w:pPr>
        <w:jc w:val="right"/>
      </w:pPr>
      <w:r>
        <w:rPr>
          <w:color w:val="D62728"/>
        </w:rPr>
        <w:t>בדינרין ולם</w:t>
      </w:r>
    </w:p>
    <w:p w14:paraId="00F4E81C" w14:textId="77777777" w:rsidR="001D343E" w:rsidRDefault="001D343E">
      <w:pPr>
        <w:jc w:val="right"/>
      </w:pPr>
    </w:p>
    <w:p w14:paraId="4E791AFD" w14:textId="77777777" w:rsidR="001D343E" w:rsidRDefault="00000000">
      <w:pPr>
        <w:jc w:val="right"/>
      </w:pPr>
      <w:r>
        <w:rPr>
          <w:color w:val="D62728"/>
        </w:rPr>
        <w:t>Margin</w:t>
      </w:r>
    </w:p>
    <w:p w14:paraId="170D4B2F" w14:textId="77777777" w:rsidR="001D343E" w:rsidRDefault="00000000">
      <w:pPr>
        <w:jc w:val="right"/>
      </w:pPr>
      <w:r>
        <w:rPr>
          <w:color w:val="D62728"/>
        </w:rPr>
        <w:t>סי[ ] / בן / חאמל / כתאבי / הדא והו / אבו עלי /</w:t>
      </w:r>
    </w:p>
    <w:p w14:paraId="7409FEE5" w14:textId="77777777" w:rsidR="001D343E" w:rsidRDefault="00000000">
      <w:pPr>
        <w:jc w:val="right"/>
      </w:pPr>
      <w:r>
        <w:rPr>
          <w:color w:val="D62728"/>
        </w:rPr>
        <w:t xml:space="preserve">בן </w:t>
      </w:r>
      <w:r>
        <w:rPr>
          <w:color w:val="000000"/>
        </w:rPr>
        <w:t>א</w:t>
      </w:r>
      <w:r>
        <w:rPr>
          <w:color w:val="BCBD22"/>
        </w:rPr>
        <w:t>בו אלפכר / בן אלחז</w:t>
      </w:r>
      <w:r>
        <w:rPr>
          <w:color w:val="000000"/>
        </w:rPr>
        <w:t>ן</w:t>
      </w:r>
      <w:r>
        <w:rPr>
          <w:color w:val="7F7F7F"/>
        </w:rPr>
        <w:t xml:space="preserve"> / אן יקבץ / מנך מא / תדפעה לך / ויוצלה /</w:t>
      </w:r>
    </w:p>
    <w:p w14:paraId="3E849991" w14:textId="77777777" w:rsidR="001D343E" w:rsidRDefault="00000000">
      <w:pPr>
        <w:jc w:val="right"/>
      </w:pPr>
      <w:r>
        <w:rPr>
          <w:color w:val="7F7F7F"/>
        </w:rPr>
        <w:t>Top of page</w:t>
      </w:r>
    </w:p>
    <w:p w14:paraId="00042B9E" w14:textId="77777777" w:rsidR="001D343E" w:rsidRDefault="00000000">
      <w:pPr>
        <w:jc w:val="right"/>
      </w:pPr>
      <w:r>
        <w:rPr>
          <w:color w:val="7F7F7F"/>
        </w:rPr>
        <w:t>פארגו/ אנה יפעל / דלך פנחב / מנך אן / תגת</w:t>
      </w:r>
      <w:r>
        <w:rPr>
          <w:color w:val="000000"/>
        </w:rPr>
        <w:t>הד לו / ע</w:t>
      </w:r>
      <w:r>
        <w:rPr>
          <w:color w:val="BCBD22"/>
        </w:rPr>
        <w:t>סי תקבץ / לי מנהם /</w:t>
      </w:r>
    </w:p>
    <w:p w14:paraId="3B09FB01" w14:textId="77777777" w:rsidR="001D343E" w:rsidRDefault="00000000">
      <w:pPr>
        <w:jc w:val="right"/>
      </w:pPr>
      <w:r>
        <w:rPr>
          <w:color w:val="BCBD22"/>
        </w:rPr>
        <w:t>שי ותווגה / לי מעה / ומא תנעם / מעי מא / יציע לך / ענד אללה / תע'</w:t>
      </w:r>
    </w:p>
    <w:p w14:paraId="08EF2E75" w14:textId="77777777" w:rsidR="001D343E" w:rsidRDefault="00000000">
      <w:pPr>
        <w:jc w:val="right"/>
      </w:pPr>
      <w:r>
        <w:rPr>
          <w:color w:val="BCBD22"/>
        </w:rPr>
        <w:t>יש ה דנא / פ.....ך קראת / ..ע</w:t>
      </w:r>
      <w:r>
        <w:rPr>
          <w:color w:val="000000"/>
        </w:rPr>
        <w:t>ליך אתם / אלסלא</w:t>
      </w:r>
      <w:r>
        <w:rPr>
          <w:color w:val="BCBD22"/>
        </w:rPr>
        <w:t>ם</w:t>
      </w:r>
    </w:p>
    <w:p w14:paraId="5AD5FEB7" w14:textId="77777777" w:rsidR="001D343E" w:rsidRDefault="00000000">
      <w:pPr>
        <w:jc w:val="right"/>
      </w:pPr>
      <w:r>
        <w:rPr>
          <w:color w:val="BCBD22"/>
        </w:rPr>
        <w:t>Verso</w:t>
      </w:r>
    </w:p>
    <w:p w14:paraId="5E99A5DE" w14:textId="77777777" w:rsidR="001D343E" w:rsidRDefault="001D343E">
      <w:pPr>
        <w:jc w:val="right"/>
      </w:pPr>
    </w:p>
    <w:p w14:paraId="477D2B5C" w14:textId="77777777" w:rsidR="001D343E" w:rsidRDefault="00000000">
      <w:pPr>
        <w:jc w:val="right"/>
      </w:pPr>
      <w:r>
        <w:rPr>
          <w:color w:val="BCBD22"/>
        </w:rPr>
        <w:t>ותקרי עני אלשיך אבי אסחק אברהים בן טיבאן וולדה אלסלאם ותעזיהם עני ען ...........</w:t>
      </w:r>
    </w:p>
    <w:p w14:paraId="27F54FF9" w14:textId="77777777" w:rsidR="001D343E" w:rsidRDefault="00000000">
      <w:pPr>
        <w:jc w:val="right"/>
      </w:pPr>
      <w:r>
        <w:rPr>
          <w:color w:val="BCBD22"/>
        </w:rPr>
        <w:t>אלרתוה</w:t>
      </w:r>
      <w:r>
        <w:rPr>
          <w:color w:val="000000"/>
        </w:rPr>
        <w:t xml:space="preserve"> </w:t>
      </w:r>
      <w:r>
        <w:rPr>
          <w:color w:val="D62728"/>
        </w:rPr>
        <w:t>אלחסן מסאלכם עני פי מתל הדא ושלום</w:t>
      </w:r>
    </w:p>
    <w:p w14:paraId="0909DE59" w14:textId="77777777" w:rsidR="001D343E" w:rsidRDefault="001D343E">
      <w:pPr>
        <w:jc w:val="right"/>
      </w:pPr>
    </w:p>
    <w:p w14:paraId="5AA3BC78" w14:textId="77777777" w:rsidR="001D343E" w:rsidRDefault="00000000">
      <w:pPr>
        <w:jc w:val="right"/>
      </w:pPr>
      <w:r>
        <w:rPr>
          <w:color w:val="D62728"/>
        </w:rPr>
        <w:t>Address</w:t>
      </w:r>
    </w:p>
    <w:p w14:paraId="56823404" w14:textId="77777777" w:rsidR="001D343E" w:rsidRDefault="001D343E">
      <w:pPr>
        <w:jc w:val="right"/>
      </w:pPr>
    </w:p>
    <w:p w14:paraId="5C1250EC" w14:textId="77777777" w:rsidR="001D343E" w:rsidRDefault="00000000">
      <w:pPr>
        <w:jc w:val="right"/>
      </w:pPr>
      <w:r>
        <w:rPr>
          <w:color w:val="D62728"/>
        </w:rPr>
        <w:t>אלי אבי וסידי אלעזיז עלי אבו סעד כבוד גד' קד' מן אברהם</w:t>
      </w:r>
      <w:r>
        <w:rPr>
          <w:color w:val="000000"/>
        </w:rPr>
        <w:t xml:space="preserve"> אבו אלח</w:t>
      </w:r>
      <w:r>
        <w:rPr>
          <w:color w:val="7F7F7F"/>
        </w:rPr>
        <w:t>י כלילה</w:t>
      </w:r>
    </w:p>
    <w:p w14:paraId="45B754E9" w14:textId="77777777" w:rsidR="001D343E" w:rsidRDefault="00000000">
      <w:pPr>
        <w:jc w:val="right"/>
      </w:pPr>
      <w:r>
        <w:rPr>
          <w:color w:val="7F7F7F"/>
        </w:rPr>
        <w:t>מרינו ורבינו נסים בן כבוד גד' קד' מרנו ורבנו</w:t>
      </w:r>
    </w:p>
    <w:p w14:paraId="25414D0E" w14:textId="77777777" w:rsidR="001D343E" w:rsidRDefault="00000000">
      <w:pPr>
        <w:jc w:val="right"/>
      </w:pPr>
      <w:r>
        <w:rPr>
          <w:color w:val="7F7F7F"/>
        </w:rPr>
        <w:t>נהראי נע'......</w:t>
      </w:r>
    </w:p>
    <w:p w14:paraId="5535E6D4" w14:textId="77777777" w:rsidR="001D343E" w:rsidRDefault="00000000">
      <w:r>
        <w:br w:type="page"/>
      </w:r>
    </w:p>
    <w:p w14:paraId="0FE53D91" w14:textId="77777777" w:rsidR="001D343E" w:rsidRDefault="00000000">
      <w:pPr>
        <w:pStyle w:val="Heading1"/>
      </w:pPr>
      <w:r>
        <w:lastRenderedPageBreak/>
        <w:t>Document ID: 699</w:t>
      </w:r>
    </w:p>
    <w:p w14:paraId="6877A263"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675A5C7"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DB171" w14:textId="77777777" w:rsidR="001D343E" w:rsidRDefault="00000000">
            <w:r>
              <w:t>Category</w:t>
            </w:r>
          </w:p>
        </w:tc>
        <w:tc>
          <w:tcPr>
            <w:tcW w:w="4320" w:type="dxa"/>
          </w:tcPr>
          <w:p w14:paraId="4CAD1118"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3BC123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6597E4" w14:textId="77777777" w:rsidR="001D343E" w:rsidRDefault="00000000">
            <w:r>
              <w:rPr>
                <w:color w:val="BCBD22"/>
              </w:rPr>
              <w:t>Transactions</w:t>
            </w:r>
          </w:p>
        </w:tc>
        <w:tc>
          <w:tcPr>
            <w:tcW w:w="4320" w:type="dxa"/>
          </w:tcPr>
          <w:p w14:paraId="7680BC13" w14:textId="77777777" w:rsidR="001D343E" w:rsidRDefault="00000000">
            <w:pPr>
              <w:cnfStyle w:val="000000100000" w:firstRow="0" w:lastRow="0" w:firstColumn="0" w:lastColumn="0" w:oddVBand="0" w:evenVBand="0" w:oddHBand="1" w:evenHBand="0" w:firstRowFirstColumn="0" w:firstRowLastColumn="0" w:lastRowFirstColumn="0" w:lastRowLastColumn="0"/>
            </w:pPr>
            <w:r>
              <w:t>64.38%</w:t>
            </w:r>
          </w:p>
        </w:tc>
      </w:tr>
      <w:tr w:rsidR="001D343E" w14:paraId="2E3F83E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13EF26" w14:textId="77777777" w:rsidR="001D343E" w:rsidRDefault="00000000">
            <w:r>
              <w:rPr>
                <w:color w:val="D62728"/>
              </w:rPr>
              <w:t>Correspondence</w:t>
            </w:r>
          </w:p>
        </w:tc>
        <w:tc>
          <w:tcPr>
            <w:tcW w:w="4320" w:type="dxa"/>
          </w:tcPr>
          <w:p w14:paraId="14CA4180" w14:textId="77777777" w:rsidR="001D343E" w:rsidRDefault="00000000">
            <w:pPr>
              <w:cnfStyle w:val="000000010000" w:firstRow="0" w:lastRow="0" w:firstColumn="0" w:lastColumn="0" w:oddVBand="0" w:evenVBand="0" w:oddHBand="0" w:evenHBand="1" w:firstRowFirstColumn="0" w:firstRowLastColumn="0" w:lastRowFirstColumn="0" w:lastRowLastColumn="0"/>
            </w:pPr>
            <w:r>
              <w:t>18.00%</w:t>
            </w:r>
          </w:p>
        </w:tc>
      </w:tr>
      <w:tr w:rsidR="001D343E" w14:paraId="1258B3D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4C5F5" w14:textId="77777777" w:rsidR="001D343E" w:rsidRDefault="00000000">
            <w:r>
              <w:rPr>
                <w:color w:val="7F7F7F"/>
              </w:rPr>
              <w:t>Personal, Familial, Communal News</w:t>
            </w:r>
          </w:p>
        </w:tc>
        <w:tc>
          <w:tcPr>
            <w:tcW w:w="4320" w:type="dxa"/>
          </w:tcPr>
          <w:p w14:paraId="131B1DF3" w14:textId="77777777" w:rsidR="001D343E" w:rsidRDefault="00000000">
            <w:pPr>
              <w:cnfStyle w:val="000000100000" w:firstRow="0" w:lastRow="0" w:firstColumn="0" w:lastColumn="0" w:oddVBand="0" w:evenVBand="0" w:oddHBand="1" w:evenHBand="0" w:firstRowFirstColumn="0" w:firstRowLastColumn="0" w:lastRowFirstColumn="0" w:lastRowLastColumn="0"/>
            </w:pPr>
            <w:r>
              <w:t>9.83%</w:t>
            </w:r>
          </w:p>
        </w:tc>
      </w:tr>
      <w:tr w:rsidR="001D343E" w14:paraId="326D18D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F91527" w14:textId="77777777" w:rsidR="001D343E" w:rsidRDefault="00000000">
            <w:r>
              <w:rPr>
                <w:color w:val="8C564B"/>
              </w:rPr>
              <w:t>Information</w:t>
            </w:r>
          </w:p>
        </w:tc>
        <w:tc>
          <w:tcPr>
            <w:tcW w:w="4320" w:type="dxa"/>
          </w:tcPr>
          <w:p w14:paraId="41AD5A46" w14:textId="77777777" w:rsidR="001D343E" w:rsidRDefault="00000000">
            <w:pPr>
              <w:cnfStyle w:val="000000010000" w:firstRow="0" w:lastRow="0" w:firstColumn="0" w:lastColumn="0" w:oddVBand="0" w:evenVBand="0" w:oddHBand="0" w:evenHBand="1" w:firstRowFirstColumn="0" w:firstRowLastColumn="0" w:lastRowFirstColumn="0" w:lastRowLastColumn="0"/>
            </w:pPr>
            <w:r>
              <w:t>3.99%</w:t>
            </w:r>
          </w:p>
        </w:tc>
      </w:tr>
      <w:tr w:rsidR="001D343E" w14:paraId="0F6C7C2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5F52D7" w14:textId="77777777" w:rsidR="001D343E" w:rsidRDefault="00000000">
            <w:r>
              <w:rPr>
                <w:color w:val="2CA02C"/>
              </w:rPr>
              <w:t>Behavior of Associates</w:t>
            </w:r>
          </w:p>
        </w:tc>
        <w:tc>
          <w:tcPr>
            <w:tcW w:w="4320" w:type="dxa"/>
          </w:tcPr>
          <w:p w14:paraId="49F9CE4F" w14:textId="77777777" w:rsidR="001D343E" w:rsidRDefault="00000000">
            <w:pPr>
              <w:cnfStyle w:val="000000100000" w:firstRow="0" w:lastRow="0" w:firstColumn="0" w:lastColumn="0" w:oddVBand="0" w:evenVBand="0" w:oddHBand="1" w:evenHBand="0" w:firstRowFirstColumn="0" w:firstRowLastColumn="0" w:lastRowFirstColumn="0" w:lastRowLastColumn="0"/>
            </w:pPr>
            <w:r>
              <w:t>3.80%</w:t>
            </w:r>
          </w:p>
        </w:tc>
      </w:tr>
      <w:tr w:rsidR="001D343E" w14:paraId="7DB6201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E29FC8" w14:textId="77777777" w:rsidR="001D343E" w:rsidRDefault="00000000">
            <w:r>
              <w:rPr>
                <w:color w:val="17BECF"/>
              </w:rPr>
              <w:t>Travels</w:t>
            </w:r>
          </w:p>
        </w:tc>
        <w:tc>
          <w:tcPr>
            <w:tcW w:w="4320" w:type="dxa"/>
          </w:tcPr>
          <w:p w14:paraId="4418926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429F64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FABB12" w14:textId="77777777" w:rsidR="001D343E" w:rsidRDefault="00000000">
            <w:r>
              <w:rPr>
                <w:color w:val="1F77B4"/>
              </w:rPr>
              <w:t>Accounts</w:t>
            </w:r>
          </w:p>
        </w:tc>
        <w:tc>
          <w:tcPr>
            <w:tcW w:w="4320" w:type="dxa"/>
          </w:tcPr>
          <w:p w14:paraId="03E786C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713EFF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D8E86A" w14:textId="77777777" w:rsidR="001D343E" w:rsidRDefault="00000000">
            <w:r>
              <w:rPr>
                <w:color w:val="FF7F0E"/>
              </w:rPr>
              <w:t>Advice</w:t>
            </w:r>
          </w:p>
        </w:tc>
        <w:tc>
          <w:tcPr>
            <w:tcW w:w="4320" w:type="dxa"/>
          </w:tcPr>
          <w:p w14:paraId="74590B5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415519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EA23A8" w14:textId="77777777" w:rsidR="001D343E" w:rsidRDefault="00000000">
            <w:r>
              <w:rPr>
                <w:color w:val="E377C2"/>
              </w:rPr>
              <w:t>Legal Actions</w:t>
            </w:r>
          </w:p>
        </w:tc>
        <w:tc>
          <w:tcPr>
            <w:tcW w:w="4320" w:type="dxa"/>
          </w:tcPr>
          <w:p w14:paraId="1B66DC1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82D147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E6F5E6" w14:textId="77777777" w:rsidR="001D343E" w:rsidRDefault="00000000">
            <w:r>
              <w:rPr>
                <w:color w:val="9467BD"/>
              </w:rPr>
              <w:t>Government Relations</w:t>
            </w:r>
          </w:p>
        </w:tc>
        <w:tc>
          <w:tcPr>
            <w:tcW w:w="4320" w:type="dxa"/>
          </w:tcPr>
          <w:p w14:paraId="47746AA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476D3C0" w14:textId="77777777" w:rsidR="001D343E" w:rsidRDefault="001D343E"/>
    <w:p w14:paraId="6DA64144" w14:textId="77777777" w:rsidR="001D343E" w:rsidRDefault="00000000">
      <w:pPr>
        <w:jc w:val="right"/>
      </w:pPr>
      <w:r>
        <w:rPr>
          <w:color w:val="7F7F7F"/>
        </w:rPr>
        <w:t>Recto</w:t>
      </w:r>
    </w:p>
    <w:p w14:paraId="1E22C9B6" w14:textId="77777777" w:rsidR="001D343E" w:rsidRDefault="001D343E">
      <w:pPr>
        <w:jc w:val="right"/>
      </w:pPr>
    </w:p>
    <w:p w14:paraId="37A11645" w14:textId="77777777" w:rsidR="001D343E" w:rsidRDefault="00000000">
      <w:pPr>
        <w:jc w:val="right"/>
      </w:pPr>
      <w:r>
        <w:rPr>
          <w:color w:val="7F7F7F"/>
        </w:rPr>
        <w:t xml:space="preserve">על </w:t>
      </w:r>
      <w:r>
        <w:rPr>
          <w:color w:val="000000"/>
        </w:rPr>
        <w:t>ש</w:t>
      </w:r>
      <w:r>
        <w:rPr>
          <w:color w:val="D62728"/>
        </w:rPr>
        <w:t>מך</w:t>
      </w:r>
    </w:p>
    <w:p w14:paraId="39E03606" w14:textId="77777777" w:rsidR="001D343E" w:rsidRDefault="00000000">
      <w:pPr>
        <w:jc w:val="right"/>
      </w:pPr>
      <w:r>
        <w:rPr>
          <w:color w:val="D62728"/>
        </w:rPr>
        <w:t>כתאבי אטאל אללה בקא מולאי אלשיך ואדאם עז[ה וסלאמתה]</w:t>
      </w:r>
    </w:p>
    <w:p w14:paraId="69855FAA" w14:textId="77777777" w:rsidR="001D343E" w:rsidRDefault="00000000">
      <w:pPr>
        <w:jc w:val="right"/>
      </w:pPr>
      <w:r>
        <w:rPr>
          <w:color w:val="D62728"/>
        </w:rPr>
        <w:t xml:space="preserve">וסעאדתה אעלם מולאי אני </w:t>
      </w:r>
      <w:r>
        <w:rPr>
          <w:color w:val="000000"/>
        </w:rPr>
        <w:t>ק</w:t>
      </w:r>
      <w:r>
        <w:rPr>
          <w:color w:val="BCBD22"/>
        </w:rPr>
        <w:t>ד חמלת פי אלעשארי ח' אעדל לך</w:t>
      </w:r>
    </w:p>
    <w:p w14:paraId="3CB3F4A5" w14:textId="77777777" w:rsidR="001D343E" w:rsidRDefault="00000000">
      <w:pPr>
        <w:jc w:val="right"/>
      </w:pPr>
      <w:r>
        <w:rPr>
          <w:color w:val="BCBD22"/>
        </w:rPr>
        <w:t>וללשיך אבי אלסרור ולם אתמכן מן חמל שואכ</w:t>
      </w:r>
      <w:r>
        <w:rPr>
          <w:color w:val="000000"/>
        </w:rPr>
        <w:t>ר</w:t>
      </w:r>
      <w:r>
        <w:rPr>
          <w:color w:val="BCBD22"/>
        </w:rPr>
        <w:t xml:space="preserve"> ואנא אן</w:t>
      </w:r>
    </w:p>
    <w:p w14:paraId="5EBD2965" w14:textId="77777777" w:rsidR="001D343E" w:rsidRDefault="00000000">
      <w:pPr>
        <w:jc w:val="right"/>
      </w:pPr>
      <w:r>
        <w:rPr>
          <w:color w:val="BCBD22"/>
        </w:rPr>
        <w:t>שא אללה אדא וצל ע</w:t>
      </w:r>
      <w:r>
        <w:rPr>
          <w:color w:val="000000"/>
        </w:rPr>
        <w:t>ש</w:t>
      </w:r>
      <w:r>
        <w:rPr>
          <w:color w:val="BCBD22"/>
        </w:rPr>
        <w:t>ארי עמר חמלת פיה בקיה אלכתאן</w:t>
      </w:r>
    </w:p>
    <w:p w14:paraId="19E9DE29" w14:textId="77777777" w:rsidR="001D343E" w:rsidRDefault="00000000">
      <w:pPr>
        <w:jc w:val="right"/>
      </w:pPr>
      <w:r>
        <w:rPr>
          <w:color w:val="BCBD22"/>
        </w:rPr>
        <w:t xml:space="preserve">מע מא אשדה [[ואלספתגה]] וכתאן מוסא קד [חמלת] </w:t>
      </w:r>
      <w:r>
        <w:rPr>
          <w:color w:val="000000"/>
        </w:rPr>
        <w:t>מ</w:t>
      </w:r>
      <w:r>
        <w:rPr>
          <w:color w:val="BCBD22"/>
        </w:rPr>
        <w:t>נה</w:t>
      </w:r>
    </w:p>
    <w:p w14:paraId="3BFC95E6" w14:textId="77777777" w:rsidR="001D343E" w:rsidRDefault="00000000">
      <w:pPr>
        <w:jc w:val="right"/>
      </w:pPr>
      <w:r>
        <w:rPr>
          <w:color w:val="BCBD22"/>
        </w:rPr>
        <w:t>ח' אעדאל וב</w:t>
      </w:r>
      <w:r>
        <w:rPr>
          <w:color w:val="000000"/>
        </w:rPr>
        <w:t>ק</w:t>
      </w:r>
      <w:r>
        <w:rPr>
          <w:color w:val="BCBD22"/>
        </w:rPr>
        <w:t>י מנה עלא קנטרין ונצף פאן כאן צאחבה יכתאר</w:t>
      </w:r>
    </w:p>
    <w:p w14:paraId="640F6B93" w14:textId="77777777" w:rsidR="001D343E" w:rsidRDefault="00000000">
      <w:pPr>
        <w:jc w:val="right"/>
      </w:pPr>
      <w:r>
        <w:rPr>
          <w:color w:val="BCBD22"/>
        </w:rPr>
        <w:t>תמאם אלעדל ינפד מא יש</w:t>
      </w:r>
      <w:r>
        <w:rPr>
          <w:color w:val="000000"/>
        </w:rPr>
        <w:t>ת</w:t>
      </w:r>
      <w:r>
        <w:rPr>
          <w:color w:val="BCBD22"/>
        </w:rPr>
        <w:t>רא בה בקיה אלעדל או י'שד [בה]</w:t>
      </w:r>
    </w:p>
    <w:p w14:paraId="3E9ECA22" w14:textId="77777777" w:rsidR="001D343E" w:rsidRDefault="00000000">
      <w:pPr>
        <w:jc w:val="right"/>
      </w:pPr>
      <w:r>
        <w:rPr>
          <w:color w:val="BCBD22"/>
        </w:rPr>
        <w:t>[ופי יו]מי הדא אקבץ' בקיה אלכתאן מן קאסם ואשדה ו</w:t>
      </w:r>
      <w:r>
        <w:rPr>
          <w:color w:val="000000"/>
        </w:rPr>
        <w:t>ק</w:t>
      </w:r>
      <w:r>
        <w:rPr>
          <w:color w:val="BCBD22"/>
        </w:rPr>
        <w:t>ד</w:t>
      </w:r>
    </w:p>
    <w:p w14:paraId="6CBD4B1F" w14:textId="77777777" w:rsidR="001D343E" w:rsidRDefault="00000000">
      <w:pPr>
        <w:jc w:val="right"/>
      </w:pPr>
      <w:r>
        <w:rPr>
          <w:color w:val="BCBD22"/>
        </w:rPr>
        <w:t> קסמת בקיה אלכתאן [ב]חצ'רה יהושע בן נתן וא[שד] מנה</w:t>
      </w:r>
    </w:p>
    <w:p w14:paraId="34F7DD1F" w14:textId="77777777" w:rsidR="001D343E" w:rsidRDefault="00000000">
      <w:pPr>
        <w:jc w:val="right"/>
      </w:pPr>
      <w:r>
        <w:rPr>
          <w:color w:val="BCBD22"/>
        </w:rPr>
        <w:t> סת</w:t>
      </w:r>
      <w:r>
        <w:rPr>
          <w:color w:val="000000"/>
        </w:rPr>
        <w:t>ה</w:t>
      </w:r>
      <w:r>
        <w:rPr>
          <w:color w:val="BCBD22"/>
        </w:rPr>
        <w:t xml:space="preserve"> אעראל [                ]ית צחבתה [</w:t>
      </w:r>
    </w:p>
    <w:p w14:paraId="23EAC7A7" w14:textId="77777777" w:rsidR="001D343E" w:rsidRDefault="001D343E">
      <w:pPr>
        <w:jc w:val="right"/>
      </w:pPr>
    </w:p>
    <w:p w14:paraId="00FA1FE6" w14:textId="77777777" w:rsidR="001D343E" w:rsidRDefault="00000000">
      <w:pPr>
        <w:jc w:val="right"/>
      </w:pPr>
      <w:r>
        <w:rPr>
          <w:color w:val="BCBD22"/>
        </w:rPr>
        <w:t>Recto, upper margin</w:t>
      </w:r>
    </w:p>
    <w:p w14:paraId="16A65FF2" w14:textId="77777777" w:rsidR="001D343E" w:rsidRDefault="001D343E">
      <w:pPr>
        <w:jc w:val="right"/>
      </w:pPr>
    </w:p>
    <w:p w14:paraId="07BB92E5" w14:textId="77777777" w:rsidR="001D343E" w:rsidRDefault="00000000">
      <w:pPr>
        <w:jc w:val="right"/>
      </w:pPr>
      <w:r>
        <w:rPr>
          <w:color w:val="BCBD22"/>
        </w:rPr>
        <w:t>אלזיתון</w:t>
      </w:r>
    </w:p>
    <w:p w14:paraId="41FF2136" w14:textId="77777777" w:rsidR="001D343E" w:rsidRDefault="00000000">
      <w:pPr>
        <w:jc w:val="right"/>
      </w:pPr>
      <w:r>
        <w:rPr>
          <w:color w:val="BCBD22"/>
        </w:rPr>
        <w:lastRenderedPageBreak/>
        <w:t>ללשיך אבי [</w:t>
      </w:r>
    </w:p>
    <w:p w14:paraId="73A9F7C8" w14:textId="77777777" w:rsidR="001D343E" w:rsidRDefault="00000000">
      <w:pPr>
        <w:jc w:val="right"/>
      </w:pPr>
      <w:r>
        <w:rPr>
          <w:color w:val="BCBD22"/>
        </w:rPr>
        <w:t>אכו מולאי</w:t>
      </w:r>
    </w:p>
    <w:p w14:paraId="5A93B01C" w14:textId="77777777" w:rsidR="001D343E" w:rsidRDefault="00000000">
      <w:pPr>
        <w:jc w:val="right"/>
      </w:pPr>
      <w:r>
        <w:rPr>
          <w:color w:val="BCBD22"/>
        </w:rPr>
        <w:t>ותכץ מולאי</w:t>
      </w:r>
    </w:p>
    <w:p w14:paraId="6ED81722" w14:textId="77777777" w:rsidR="001D343E" w:rsidRDefault="00000000">
      <w:pPr>
        <w:jc w:val="right"/>
      </w:pPr>
      <w:r>
        <w:rPr>
          <w:color w:val="BCBD22"/>
        </w:rPr>
        <w:t>אלכ</w:t>
      </w:r>
      <w:r>
        <w:rPr>
          <w:color w:val="000000"/>
        </w:rPr>
        <w:t>הן באלסלם</w:t>
      </w:r>
    </w:p>
    <w:p w14:paraId="72FC61F1" w14:textId="77777777" w:rsidR="001D343E" w:rsidRDefault="00000000">
      <w:pPr>
        <w:jc w:val="right"/>
      </w:pPr>
      <w:r>
        <w:rPr>
          <w:color w:val="000000"/>
        </w:rPr>
        <w:t xml:space="preserve">ותקול לה </w:t>
      </w:r>
      <w:r>
        <w:rPr>
          <w:color w:val="D62728"/>
        </w:rPr>
        <w:t>אלארז</w:t>
      </w:r>
    </w:p>
    <w:p w14:paraId="57465EA6" w14:textId="77777777" w:rsidR="001D343E" w:rsidRDefault="00000000">
      <w:pPr>
        <w:jc w:val="right"/>
      </w:pPr>
      <w:r>
        <w:rPr>
          <w:color w:val="D62728"/>
        </w:rPr>
        <w:t>[       ]א וגהת</w:t>
      </w:r>
      <w:r>
        <w:rPr>
          <w:color w:val="000000"/>
        </w:rPr>
        <w:t xml:space="preserve"> </w:t>
      </w:r>
      <w:r>
        <w:rPr>
          <w:color w:val="2CA02C"/>
        </w:rPr>
        <w:t>מע</w:t>
      </w:r>
    </w:p>
    <w:p w14:paraId="41A9E923" w14:textId="77777777" w:rsidR="001D343E" w:rsidRDefault="00000000">
      <w:pPr>
        <w:jc w:val="right"/>
      </w:pPr>
      <w:r>
        <w:rPr>
          <w:color w:val="2CA02C"/>
        </w:rPr>
        <w:t xml:space="preserve">[    ]ר </w:t>
      </w:r>
      <w:r>
        <w:rPr>
          <w:color w:val="000000"/>
        </w:rPr>
        <w:t>א</w:t>
      </w:r>
      <w:r>
        <w:rPr>
          <w:color w:val="7F7F7F"/>
        </w:rPr>
        <w:t>ן שא אללה</w:t>
      </w:r>
    </w:p>
    <w:p w14:paraId="2E61AD98" w14:textId="77777777" w:rsidR="001D343E" w:rsidRDefault="00000000">
      <w:pPr>
        <w:jc w:val="right"/>
      </w:pPr>
      <w:r>
        <w:rPr>
          <w:color w:val="7F7F7F"/>
        </w:rPr>
        <w:t>ואלעסל בה' דנא'</w:t>
      </w:r>
    </w:p>
    <w:p w14:paraId="744D7DCD" w14:textId="77777777" w:rsidR="001D343E" w:rsidRDefault="00000000">
      <w:pPr>
        <w:jc w:val="right"/>
      </w:pPr>
      <w:r>
        <w:rPr>
          <w:color w:val="7F7F7F"/>
        </w:rPr>
        <w:t> </w:t>
      </w:r>
      <w:r>
        <w:rPr>
          <w:color w:val="000000"/>
        </w:rPr>
        <w:t>ו</w:t>
      </w:r>
      <w:r>
        <w:rPr>
          <w:color w:val="BCBD22"/>
        </w:rPr>
        <w:t>נצף אלקנטא</w:t>
      </w:r>
    </w:p>
    <w:p w14:paraId="5BE01CA7" w14:textId="77777777" w:rsidR="001D343E" w:rsidRDefault="00000000">
      <w:pPr>
        <w:jc w:val="right"/>
      </w:pPr>
      <w:r>
        <w:rPr>
          <w:color w:val="BCBD22"/>
        </w:rPr>
        <w:t> והו קליל פאן</w:t>
      </w:r>
    </w:p>
    <w:p w14:paraId="3FB8242F" w14:textId="77777777" w:rsidR="001D343E" w:rsidRDefault="00000000">
      <w:pPr>
        <w:jc w:val="right"/>
      </w:pPr>
      <w:r>
        <w:rPr>
          <w:color w:val="BCBD22"/>
        </w:rPr>
        <w:t> אכ'תאר</w:t>
      </w:r>
    </w:p>
    <w:p w14:paraId="16510009" w14:textId="77777777" w:rsidR="001D343E" w:rsidRDefault="00000000">
      <w:pPr>
        <w:jc w:val="right"/>
      </w:pPr>
      <w:r>
        <w:rPr>
          <w:color w:val="BCBD22"/>
        </w:rPr>
        <w:t> אנפדת לה</w:t>
      </w:r>
    </w:p>
    <w:p w14:paraId="3C7B0E65" w14:textId="77777777" w:rsidR="001D343E" w:rsidRDefault="00000000">
      <w:pPr>
        <w:jc w:val="right"/>
      </w:pPr>
      <w:r>
        <w:rPr>
          <w:color w:val="BCBD22"/>
        </w:rPr>
        <w:t> אללה אללה</w:t>
      </w:r>
    </w:p>
    <w:p w14:paraId="57E40A36" w14:textId="77777777" w:rsidR="001D343E" w:rsidRDefault="00000000">
      <w:pPr>
        <w:jc w:val="right"/>
      </w:pPr>
      <w:r>
        <w:rPr>
          <w:color w:val="000000"/>
        </w:rPr>
        <w:t> </w:t>
      </w:r>
      <w:r>
        <w:rPr>
          <w:color w:val="8C564B"/>
        </w:rPr>
        <w:t>[        ] אללה</w:t>
      </w:r>
    </w:p>
    <w:p w14:paraId="6268AB6E" w14:textId="77777777" w:rsidR="001D343E" w:rsidRDefault="00000000">
      <w:pPr>
        <w:jc w:val="right"/>
      </w:pPr>
      <w:r>
        <w:rPr>
          <w:color w:val="8C564B"/>
        </w:rPr>
        <w:t> אלשיך אבו אל[</w:t>
      </w:r>
    </w:p>
    <w:p w14:paraId="648597CA" w14:textId="77777777" w:rsidR="001D343E" w:rsidRDefault="00000000">
      <w:pPr>
        <w:jc w:val="right"/>
      </w:pPr>
      <w:r>
        <w:rPr>
          <w:color w:val="8C564B"/>
        </w:rPr>
        <w:t> פי קצה אלני</w:t>
      </w:r>
      <w:r>
        <w:rPr>
          <w:color w:val="000000"/>
        </w:rPr>
        <w:t>ל</w:t>
      </w:r>
      <w:r>
        <w:rPr>
          <w:color w:val="BCBD22"/>
        </w:rPr>
        <w:t>(?)</w:t>
      </w:r>
    </w:p>
    <w:p w14:paraId="741D11BF" w14:textId="77777777" w:rsidR="001D343E" w:rsidRDefault="001D343E">
      <w:pPr>
        <w:jc w:val="right"/>
      </w:pPr>
    </w:p>
    <w:p w14:paraId="1A3EC5C6" w14:textId="77777777" w:rsidR="001D343E" w:rsidRDefault="00000000">
      <w:pPr>
        <w:jc w:val="right"/>
      </w:pPr>
      <w:r>
        <w:rPr>
          <w:color w:val="BCBD22"/>
        </w:rPr>
        <w:t>Verso</w:t>
      </w:r>
    </w:p>
    <w:p w14:paraId="7535FA4B" w14:textId="77777777" w:rsidR="001D343E" w:rsidRDefault="001D343E">
      <w:pPr>
        <w:jc w:val="right"/>
      </w:pPr>
    </w:p>
    <w:p w14:paraId="32D00662" w14:textId="77777777" w:rsidR="001D343E" w:rsidRDefault="00000000">
      <w:pPr>
        <w:jc w:val="right"/>
      </w:pPr>
      <w:r>
        <w:rPr>
          <w:color w:val="BCBD22"/>
        </w:rPr>
        <w:t>מולאי אלשיך א</w:t>
      </w:r>
      <w:r>
        <w:rPr>
          <w:color w:val="000000"/>
        </w:rPr>
        <w:t>ב</w:t>
      </w:r>
      <w:r>
        <w:rPr>
          <w:color w:val="2CA02C"/>
        </w:rPr>
        <w:t xml:space="preserve">י יחיי נהראי בן נסים נ'נ'     </w:t>
      </w:r>
      <w:r>
        <w:rPr>
          <w:color w:val="000000"/>
        </w:rPr>
        <w:t> </w:t>
      </w:r>
      <w:r>
        <w:rPr>
          <w:color w:val="7F7F7F"/>
        </w:rPr>
        <w:t xml:space="preserve">                           סלאמה ב</w:t>
      </w:r>
      <w:r>
        <w:rPr>
          <w:color w:val="000000"/>
        </w:rPr>
        <w:t>ן אברהים</w:t>
      </w:r>
    </w:p>
    <w:p w14:paraId="7191B018" w14:textId="77777777" w:rsidR="001D343E" w:rsidRDefault="00000000">
      <w:pPr>
        <w:jc w:val="right"/>
      </w:pPr>
      <w:r>
        <w:rPr>
          <w:color w:val="D62728"/>
        </w:rPr>
        <w:t>אטאל אללה בקאה ואדאם עזה ותאידה</w:t>
      </w:r>
    </w:p>
    <w:p w14:paraId="7D1D8865" w14:textId="77777777" w:rsidR="001D343E" w:rsidRDefault="001D343E">
      <w:pPr>
        <w:jc w:val="right"/>
      </w:pPr>
    </w:p>
    <w:p w14:paraId="7106784F" w14:textId="77777777" w:rsidR="001D343E" w:rsidRDefault="00000000">
      <w:pPr>
        <w:jc w:val="right"/>
      </w:pPr>
      <w:r>
        <w:rPr>
          <w:color w:val="D62728"/>
        </w:rPr>
        <w:t>Verso (upside down)</w:t>
      </w:r>
    </w:p>
    <w:p w14:paraId="20426503" w14:textId="77777777" w:rsidR="001D343E" w:rsidRDefault="001D343E">
      <w:pPr>
        <w:jc w:val="right"/>
      </w:pPr>
    </w:p>
    <w:p w14:paraId="2E29F6BD" w14:textId="77777777" w:rsidR="001D343E" w:rsidRDefault="00000000">
      <w:pPr>
        <w:jc w:val="right"/>
      </w:pPr>
      <w:r>
        <w:rPr>
          <w:color w:val="D62728"/>
        </w:rPr>
        <w:t xml:space="preserve">אלוצול אלדי לאחנאס(?) פאני [        ]אך </w:t>
      </w:r>
      <w:r>
        <w:rPr>
          <w:color w:val="000000"/>
        </w:rPr>
        <w:t>מ</w:t>
      </w:r>
      <w:r>
        <w:rPr>
          <w:color w:val="7F7F7F"/>
        </w:rPr>
        <w:t>ן גהתה ולא תם לס[</w:t>
      </w:r>
    </w:p>
    <w:p w14:paraId="1AEB718D" w14:textId="77777777" w:rsidR="001D343E" w:rsidRDefault="00000000">
      <w:pPr>
        <w:jc w:val="right"/>
      </w:pPr>
      <w:r>
        <w:rPr>
          <w:color w:val="7F7F7F"/>
        </w:rPr>
        <w:t>[        ] קבץ' א</w:t>
      </w:r>
      <w:r>
        <w:rPr>
          <w:color w:val="000000"/>
        </w:rPr>
        <w:t>לחוא[יג            ת</w:t>
      </w:r>
      <w:r>
        <w:rPr>
          <w:color w:val="BCBD22"/>
        </w:rPr>
        <w:t>קתי] באללה והו חסבי ועליה תוכלת</w:t>
      </w:r>
    </w:p>
    <w:p w14:paraId="556FED3D" w14:textId="77777777" w:rsidR="001D343E" w:rsidRDefault="00000000">
      <w:pPr>
        <w:jc w:val="right"/>
      </w:pPr>
      <w:r>
        <w:rPr>
          <w:color w:val="BCBD22"/>
        </w:rPr>
        <w:lastRenderedPageBreak/>
        <w:t>recto</w:t>
      </w:r>
    </w:p>
    <w:p w14:paraId="41ED0DC9" w14:textId="77777777" w:rsidR="001D343E" w:rsidRDefault="001D343E">
      <w:pPr>
        <w:jc w:val="right"/>
      </w:pPr>
    </w:p>
    <w:p w14:paraId="3E369C94" w14:textId="77777777" w:rsidR="001D343E" w:rsidRDefault="00000000">
      <w:pPr>
        <w:jc w:val="right"/>
      </w:pPr>
      <w:r>
        <w:rPr>
          <w:color w:val="BCBD22"/>
        </w:rPr>
        <w:t>(2−1) על שמך; אני כותב לך, אדוני ורבי, ייתן לך אלוהים אריכות ימים ויתמיד את גדולתך ואת שלומך</w:t>
      </w:r>
    </w:p>
    <w:p w14:paraId="5021BB52" w14:textId="77777777" w:rsidR="001D343E" w:rsidRDefault="00000000">
      <w:pPr>
        <w:jc w:val="right"/>
      </w:pPr>
      <w:r>
        <w:rPr>
          <w:color w:val="BCBD22"/>
        </w:rPr>
        <w:t> </w:t>
      </w:r>
    </w:p>
    <w:p w14:paraId="391C25A9" w14:textId="77777777" w:rsidR="001D343E" w:rsidRDefault="00000000">
      <w:pPr>
        <w:jc w:val="right"/>
      </w:pPr>
      <w:r>
        <w:rPr>
          <w:color w:val="000000"/>
        </w:rPr>
        <w:t>ואת אושרך: אודיעך, אדוני, ששלחתי בעשארי ח' משואים בשבילך</w:t>
      </w:r>
    </w:p>
    <w:p w14:paraId="07DD9B51" w14:textId="77777777" w:rsidR="001D343E" w:rsidRDefault="00000000">
      <w:pPr>
        <w:jc w:val="right"/>
      </w:pPr>
      <w:r>
        <w:rPr>
          <w:color w:val="000000"/>
        </w:rPr>
        <w:t>ובשביל האדון אבו אלסרור; אבל לא נתאפשר לי להוביל שקים.</w:t>
      </w:r>
    </w:p>
    <w:p w14:paraId="5B9C1A83" w14:textId="77777777" w:rsidR="001D343E" w:rsidRDefault="00000000">
      <w:pPr>
        <w:jc w:val="right"/>
      </w:pPr>
      <w:r>
        <w:rPr>
          <w:color w:val="000000"/>
        </w:rPr>
        <w:t>ברצון האל, כאשר יגיע העשארי של עמר אשלח בו את שאר הפשתים</w:t>
      </w:r>
    </w:p>
    <w:p w14:paraId="0EB1F440" w14:textId="77777777" w:rsidR="001D343E" w:rsidRDefault="00000000">
      <w:pPr>
        <w:jc w:val="right"/>
      </w:pPr>
      <w:r>
        <w:rPr>
          <w:color w:val="000000"/>
        </w:rPr>
        <w:t>יחד עם מה שארוז (עמן). (מחוק: וההמחאה) מן הפשתים של מוסא שלחתי</w:t>
      </w:r>
    </w:p>
    <w:p w14:paraId="5BF3FADD" w14:textId="77777777" w:rsidR="001D343E" w:rsidRDefault="00000000">
      <w:pPr>
        <w:jc w:val="right"/>
      </w:pPr>
      <w:r>
        <w:rPr>
          <w:color w:val="000000"/>
        </w:rPr>
        <w:t>ח' משואים ונותרו מהן שני קנטארים וחצי בקירוב; על כן אם רוצה בעלי הפשתים</w:t>
      </w:r>
    </w:p>
    <w:p w14:paraId="39EBD24B" w14:textId="77777777" w:rsidR="001D343E" w:rsidRDefault="00000000">
      <w:pPr>
        <w:jc w:val="right"/>
      </w:pPr>
      <w:r>
        <w:rPr>
          <w:color w:val="000000"/>
        </w:rPr>
        <w:t>להשלים את המשאוי, ישלח נא במה לקנות את השלמת המשאוי או מה שייארז עמו.</w:t>
      </w:r>
    </w:p>
    <w:p w14:paraId="26EF5134" w14:textId="77777777" w:rsidR="001D343E" w:rsidRDefault="00000000">
      <w:pPr>
        <w:jc w:val="right"/>
      </w:pPr>
      <w:r>
        <w:rPr>
          <w:color w:val="000000"/>
        </w:rPr>
        <w:t>עוד היום אקבל את שאר הפשתים מקאסם ואארוז אותן; וכבר</w:t>
      </w:r>
    </w:p>
    <w:p w14:paraId="460AF615" w14:textId="77777777" w:rsidR="001D343E" w:rsidRDefault="00000000">
      <w:pPr>
        <w:jc w:val="right"/>
      </w:pPr>
      <w:r>
        <w:rPr>
          <w:color w:val="000000"/>
        </w:rPr>
        <w:t>חילקתי את יתרת הפשתים, בנוכחות יהושע בן נתן ואארוז מהן</w:t>
      </w:r>
    </w:p>
    <w:p w14:paraId="2D8F5454" w14:textId="77777777" w:rsidR="001D343E" w:rsidRDefault="00000000">
      <w:pPr>
        <w:jc w:val="right"/>
      </w:pPr>
      <w:r>
        <w:rPr>
          <w:color w:val="000000"/>
        </w:rPr>
        <w:t xml:space="preserve">שישה משואים .... (אשלחם) עמו .... </w:t>
      </w:r>
    </w:p>
    <w:p w14:paraId="6EA2E60A" w14:textId="77777777" w:rsidR="001D343E" w:rsidRDefault="001D343E">
      <w:pPr>
        <w:jc w:val="right"/>
      </w:pPr>
    </w:p>
    <w:p w14:paraId="7A60116E" w14:textId="77777777" w:rsidR="001D343E" w:rsidRDefault="00000000">
      <w:pPr>
        <w:jc w:val="right"/>
      </w:pPr>
      <w:r>
        <w:rPr>
          <w:color w:val="000000"/>
        </w:rPr>
        <w:t>recto, top margin</w:t>
      </w:r>
    </w:p>
    <w:p w14:paraId="52899648" w14:textId="77777777" w:rsidR="001D343E" w:rsidRDefault="00000000">
      <w:pPr>
        <w:jc w:val="right"/>
      </w:pPr>
      <w:r>
        <w:rPr>
          <w:color w:val="000000"/>
        </w:rPr>
        <w:t xml:space="preserve">הזיתים לאדון אבו ..... אחר אדוני ; מסור דרישות שלום לאדוני הכהן ואמר לו: האורז .... שלחתי אותו עם .... ברצון האל; הדבש בה' דינרים וחצי הקנטאר, והוא בצמצום; אם הוא רוצה אשלח לו .... בשם אלוהים ! .... אדון .... בעניין הגיל(?). </w:t>
      </w:r>
    </w:p>
    <w:p w14:paraId="03572299" w14:textId="77777777" w:rsidR="001D343E" w:rsidRDefault="00000000">
      <w:pPr>
        <w:jc w:val="right"/>
      </w:pPr>
      <w:r>
        <w:rPr>
          <w:color w:val="000000"/>
        </w:rPr>
        <w:t> </w:t>
      </w:r>
    </w:p>
    <w:p w14:paraId="40D70446" w14:textId="77777777" w:rsidR="001D343E" w:rsidRDefault="00000000">
      <w:pPr>
        <w:jc w:val="right"/>
      </w:pPr>
      <w:r>
        <w:rPr>
          <w:color w:val="000000"/>
        </w:rPr>
        <w:t>verso</w:t>
      </w:r>
    </w:p>
    <w:p w14:paraId="13CBD038" w14:textId="77777777" w:rsidR="001D343E" w:rsidRDefault="00000000">
      <w:pPr>
        <w:jc w:val="right"/>
      </w:pPr>
      <w:r>
        <w:rPr>
          <w:color w:val="000000"/>
        </w:rPr>
        <w:t xml:space="preserve">הקבלות של אחנאס(?). .... מצדו .... קבלת הסחורות .... באלוהים אאמין ובו אני בוטח. </w:t>
      </w:r>
    </w:p>
    <w:p w14:paraId="0CFF9F35" w14:textId="77777777" w:rsidR="001D343E" w:rsidRDefault="00000000">
      <w:pPr>
        <w:jc w:val="right"/>
      </w:pPr>
      <w:r>
        <w:rPr>
          <w:color w:val="000000"/>
        </w:rPr>
        <w:t> </w:t>
      </w:r>
    </w:p>
    <w:p w14:paraId="458B63D5" w14:textId="77777777" w:rsidR="001D343E" w:rsidRDefault="00000000">
      <w:pPr>
        <w:jc w:val="right"/>
      </w:pPr>
      <w:r>
        <w:rPr>
          <w:color w:val="000000"/>
        </w:rPr>
        <w:t>verso, address</w:t>
      </w:r>
    </w:p>
    <w:p w14:paraId="0F81C955" w14:textId="77777777" w:rsidR="001D343E" w:rsidRDefault="00000000">
      <w:pPr>
        <w:jc w:val="right"/>
      </w:pPr>
      <w:r>
        <w:rPr>
          <w:color w:val="000000"/>
        </w:rPr>
        <w:t>אדוני ורבי אבו יחיא נהוראי בן נסים נ''נ; ייתן לו אלוהים אריכות ימים ויתמיד את גדולתו ואת עזרתו לו. סלאמה בן אברהים.</w:t>
      </w:r>
    </w:p>
    <w:p w14:paraId="01158B63" w14:textId="77777777" w:rsidR="001D343E" w:rsidRDefault="00000000">
      <w:pPr>
        <w:jc w:val="right"/>
      </w:pPr>
      <w:r>
        <w:rPr>
          <w:color w:val="000000"/>
        </w:rPr>
        <w:t>ENA 2805, f. 17a, ed. A.L. Udovitch Letter from Solomon b. Abraham to Nahray b. Nissim, ca. 1045-1096. Z.F. 5-24-90 (p)</w:t>
      </w:r>
    </w:p>
    <w:p w14:paraId="32910FB6" w14:textId="77777777" w:rsidR="001D343E" w:rsidRDefault="001D343E">
      <w:pPr>
        <w:jc w:val="right"/>
      </w:pPr>
    </w:p>
    <w:p w14:paraId="02147C2F" w14:textId="77777777" w:rsidR="001D343E" w:rsidRDefault="00000000">
      <w:pPr>
        <w:jc w:val="right"/>
      </w:pPr>
      <w:r>
        <w:rPr>
          <w:color w:val="000000"/>
        </w:rPr>
        <w:lastRenderedPageBreak/>
        <w:t>כתאבי אטאל אללה בקא מולאי אלשיך ואדאם עזה [ותאידה]</w:t>
      </w:r>
    </w:p>
    <w:p w14:paraId="66ECC57E" w14:textId="77777777" w:rsidR="001D343E" w:rsidRDefault="00000000">
      <w:pPr>
        <w:jc w:val="right"/>
      </w:pPr>
      <w:r>
        <w:rPr>
          <w:color w:val="000000"/>
        </w:rPr>
        <w:t>וסעאדתה אעלם מולאי אני קד חמלת פי אלעשארי יז אעדאל לך</w:t>
      </w:r>
    </w:p>
    <w:p w14:paraId="24614DA1" w14:textId="77777777" w:rsidR="001D343E" w:rsidRDefault="00000000">
      <w:pPr>
        <w:jc w:val="right"/>
      </w:pPr>
      <w:r>
        <w:rPr>
          <w:color w:val="000000"/>
        </w:rPr>
        <w:t>ולשיך אבו אלסרור ולם אתמכן מן חמל שי אכר ואנא אן</w:t>
      </w:r>
    </w:p>
    <w:p w14:paraId="43EBD9ED" w14:textId="77777777" w:rsidR="001D343E" w:rsidRDefault="00000000">
      <w:pPr>
        <w:jc w:val="right"/>
      </w:pPr>
      <w:r>
        <w:rPr>
          <w:color w:val="000000"/>
        </w:rPr>
        <w:t>שא אללה אדא וצל עשארי עמר חמלת פיה בקיה אלכתאן</w:t>
      </w:r>
    </w:p>
    <w:p w14:paraId="4A143B07" w14:textId="77777777" w:rsidR="001D343E" w:rsidRDefault="00000000">
      <w:pPr>
        <w:jc w:val="right"/>
      </w:pPr>
      <w:r>
        <w:rPr>
          <w:color w:val="000000"/>
        </w:rPr>
        <w:t>מע מא אשדה ואלספתגה ג כתאן טנסא ק</w:t>
      </w:r>
    </w:p>
    <w:p w14:paraId="052964E5" w14:textId="77777777" w:rsidR="001D343E" w:rsidRDefault="00000000">
      <w:pPr>
        <w:jc w:val="right"/>
      </w:pPr>
      <w:r>
        <w:rPr>
          <w:color w:val="000000"/>
        </w:rPr>
        <w:t>ח' אעדאל ובקי מנה קנטרין ונצף פאן כאן צאחב</w:t>
      </w:r>
    </w:p>
    <w:p w14:paraId="20106781" w14:textId="77777777" w:rsidR="001D343E" w:rsidRDefault="00000000">
      <w:pPr>
        <w:jc w:val="right"/>
      </w:pPr>
      <w:r>
        <w:rPr>
          <w:color w:val="000000"/>
        </w:rPr>
        <w:t>אלעדל ינפד מא ישתרא בה בקיה אלעדל</w:t>
      </w:r>
    </w:p>
    <w:p w14:paraId="305F9030" w14:textId="77777777" w:rsidR="001D343E" w:rsidRDefault="00000000">
      <w:pPr>
        <w:jc w:val="right"/>
      </w:pPr>
      <w:r>
        <w:rPr>
          <w:color w:val="000000"/>
        </w:rPr>
        <w:t>אקבץ בקיה אלכתאן מן קאסם ואשדה</w:t>
      </w:r>
    </w:p>
    <w:p w14:paraId="5D2B507C" w14:textId="77777777" w:rsidR="001D343E" w:rsidRDefault="00000000">
      <w:pPr>
        <w:jc w:val="right"/>
      </w:pPr>
      <w:r>
        <w:rPr>
          <w:color w:val="000000"/>
        </w:rPr>
        <w:t>בקיה אלכתאן וצרה יהושע בן נתן</w:t>
      </w:r>
    </w:p>
    <w:p w14:paraId="61BB9716" w14:textId="77777777" w:rsidR="001D343E" w:rsidRDefault="00000000">
      <w:pPr>
        <w:jc w:val="right"/>
      </w:pPr>
      <w:r>
        <w:rPr>
          <w:color w:val="000000"/>
        </w:rPr>
        <w:t>אעדאל צחבת</w:t>
      </w:r>
    </w:p>
    <w:p w14:paraId="74A0125D" w14:textId="77777777" w:rsidR="001D343E" w:rsidRDefault="001D343E">
      <w:pPr>
        <w:jc w:val="right"/>
      </w:pPr>
    </w:p>
    <w:p w14:paraId="3BED5ECA" w14:textId="77777777" w:rsidR="001D343E" w:rsidRDefault="00000000">
      <w:pPr>
        <w:jc w:val="right"/>
      </w:pPr>
      <w:r>
        <w:rPr>
          <w:color w:val="000000"/>
        </w:rPr>
        <w:t>Margin</w:t>
      </w:r>
    </w:p>
    <w:p w14:paraId="1C5A3F88" w14:textId="77777777" w:rsidR="001D343E" w:rsidRDefault="001D343E">
      <w:pPr>
        <w:jc w:val="right"/>
      </w:pPr>
    </w:p>
    <w:p w14:paraId="4D43F735" w14:textId="77777777" w:rsidR="001D343E" w:rsidRDefault="00000000">
      <w:pPr>
        <w:jc w:val="right"/>
      </w:pPr>
      <w:r>
        <w:rPr>
          <w:color w:val="000000"/>
        </w:rPr>
        <w:t>מן גרא אל מלא וגדה</w:t>
      </w:r>
    </w:p>
    <w:p w14:paraId="436F8BF0" w14:textId="77777777" w:rsidR="001D343E" w:rsidRDefault="00000000">
      <w:pPr>
        <w:jc w:val="right"/>
      </w:pPr>
      <w:r>
        <w:rPr>
          <w:color w:val="000000"/>
        </w:rPr>
        <w:t>אלארז</w:t>
      </w:r>
    </w:p>
    <w:p w14:paraId="29584E4E" w14:textId="77777777" w:rsidR="001D343E" w:rsidRDefault="001D343E">
      <w:pPr>
        <w:jc w:val="right"/>
      </w:pPr>
    </w:p>
    <w:p w14:paraId="3BC0D131" w14:textId="77777777" w:rsidR="001D343E" w:rsidRDefault="00000000">
      <w:pPr>
        <w:jc w:val="right"/>
      </w:pPr>
      <w:r>
        <w:rPr>
          <w:color w:val="000000"/>
        </w:rPr>
        <w:t>Top</w:t>
      </w:r>
    </w:p>
    <w:p w14:paraId="6F2609E2" w14:textId="77777777" w:rsidR="001D343E" w:rsidRDefault="001D343E">
      <w:pPr>
        <w:jc w:val="right"/>
      </w:pPr>
    </w:p>
    <w:p w14:paraId="21560F13" w14:textId="77777777" w:rsidR="001D343E" w:rsidRDefault="00000000">
      <w:pPr>
        <w:jc w:val="right"/>
      </w:pPr>
      <w:r>
        <w:rPr>
          <w:color w:val="000000"/>
        </w:rPr>
        <w:t>אבו מולאי</w:t>
      </w:r>
    </w:p>
    <w:p w14:paraId="7D8D1BFF" w14:textId="77777777" w:rsidR="001D343E" w:rsidRDefault="00000000">
      <w:pPr>
        <w:jc w:val="right"/>
      </w:pPr>
      <w:r>
        <w:rPr>
          <w:color w:val="000000"/>
        </w:rPr>
        <w:t>ותכץ מולאי</w:t>
      </w:r>
    </w:p>
    <w:p w14:paraId="29780C82" w14:textId="77777777" w:rsidR="001D343E" w:rsidRDefault="00000000">
      <w:pPr>
        <w:jc w:val="right"/>
      </w:pPr>
      <w:r>
        <w:rPr>
          <w:color w:val="000000"/>
        </w:rPr>
        <w:t>אלכהן באלסלאם</w:t>
      </w:r>
    </w:p>
    <w:p w14:paraId="7D84AF44" w14:textId="77777777" w:rsidR="001D343E" w:rsidRDefault="00000000">
      <w:pPr>
        <w:jc w:val="right"/>
      </w:pPr>
      <w:r>
        <w:rPr>
          <w:color w:val="000000"/>
        </w:rPr>
        <w:t>ותקול לה אלארז</w:t>
      </w:r>
    </w:p>
    <w:p w14:paraId="6644ADF3" w14:textId="77777777" w:rsidR="001D343E" w:rsidRDefault="001D343E">
      <w:pPr>
        <w:jc w:val="right"/>
      </w:pPr>
    </w:p>
    <w:p w14:paraId="73D232D8" w14:textId="77777777" w:rsidR="001D343E" w:rsidRDefault="001D343E">
      <w:pPr>
        <w:jc w:val="right"/>
      </w:pPr>
    </w:p>
    <w:p w14:paraId="61F57410" w14:textId="77777777" w:rsidR="001D343E" w:rsidRDefault="00000000">
      <w:pPr>
        <w:jc w:val="right"/>
      </w:pPr>
      <w:r>
        <w:rPr>
          <w:color w:val="000000"/>
        </w:rPr>
        <w:t>ואל ל דינ'</w:t>
      </w:r>
    </w:p>
    <w:p w14:paraId="207283B9" w14:textId="77777777" w:rsidR="001D343E" w:rsidRDefault="00000000">
      <w:pPr>
        <w:jc w:val="right"/>
      </w:pPr>
      <w:r>
        <w:rPr>
          <w:color w:val="000000"/>
        </w:rPr>
        <w:t>אלנצף אלקנטא</w:t>
      </w:r>
    </w:p>
    <w:p w14:paraId="643417FD" w14:textId="77777777" w:rsidR="001D343E" w:rsidRDefault="00000000">
      <w:pPr>
        <w:jc w:val="right"/>
      </w:pPr>
      <w:r>
        <w:rPr>
          <w:color w:val="000000"/>
        </w:rPr>
        <w:lastRenderedPageBreak/>
        <w:t>והו קליל פאן</w:t>
      </w:r>
    </w:p>
    <w:p w14:paraId="3D891F33" w14:textId="77777777" w:rsidR="001D343E" w:rsidRDefault="00000000">
      <w:pPr>
        <w:jc w:val="right"/>
      </w:pPr>
      <w:r>
        <w:rPr>
          <w:color w:val="000000"/>
        </w:rPr>
        <w:t>אכתאר</w:t>
      </w:r>
    </w:p>
    <w:p w14:paraId="507EBCA5" w14:textId="77777777" w:rsidR="001D343E" w:rsidRDefault="00000000">
      <w:pPr>
        <w:jc w:val="right"/>
      </w:pPr>
      <w:r>
        <w:rPr>
          <w:color w:val="000000"/>
        </w:rPr>
        <w:t>אנפדת לה</w:t>
      </w:r>
    </w:p>
    <w:p w14:paraId="2917ECF8" w14:textId="77777777" w:rsidR="001D343E" w:rsidRDefault="00000000">
      <w:pPr>
        <w:jc w:val="right"/>
      </w:pPr>
      <w:r>
        <w:rPr>
          <w:color w:val="000000"/>
        </w:rPr>
        <w:t>גיד</w:t>
      </w:r>
    </w:p>
    <w:p w14:paraId="15EAB692" w14:textId="77777777" w:rsidR="001D343E" w:rsidRDefault="001D343E">
      <w:pPr>
        <w:jc w:val="right"/>
      </w:pPr>
    </w:p>
    <w:p w14:paraId="686AB5A9" w14:textId="77777777" w:rsidR="001D343E" w:rsidRDefault="001D343E">
      <w:pPr>
        <w:jc w:val="right"/>
      </w:pPr>
    </w:p>
    <w:p w14:paraId="60C7FE31" w14:textId="77777777" w:rsidR="001D343E" w:rsidRDefault="00000000">
      <w:pPr>
        <w:jc w:val="right"/>
      </w:pPr>
      <w:r>
        <w:rPr>
          <w:color w:val="000000"/>
        </w:rPr>
        <w:t>אלשיך אבו</w:t>
      </w:r>
    </w:p>
    <w:p w14:paraId="736F89EB" w14:textId="77777777" w:rsidR="001D343E" w:rsidRDefault="00000000">
      <w:pPr>
        <w:jc w:val="right"/>
      </w:pPr>
      <w:r>
        <w:rPr>
          <w:color w:val="000000"/>
        </w:rPr>
        <w:t>פי</w:t>
      </w:r>
    </w:p>
    <w:p w14:paraId="190B00B2" w14:textId="77777777" w:rsidR="001D343E" w:rsidRDefault="001D343E">
      <w:pPr>
        <w:jc w:val="right"/>
      </w:pPr>
    </w:p>
    <w:p w14:paraId="56267DF6" w14:textId="77777777" w:rsidR="001D343E" w:rsidRDefault="00000000">
      <w:pPr>
        <w:jc w:val="right"/>
      </w:pPr>
      <w:r>
        <w:rPr>
          <w:color w:val="000000"/>
        </w:rPr>
        <w:t>Side II</w:t>
      </w:r>
    </w:p>
    <w:p w14:paraId="1DBB2348" w14:textId="77777777" w:rsidR="001D343E" w:rsidRDefault="001D343E">
      <w:pPr>
        <w:jc w:val="right"/>
      </w:pPr>
    </w:p>
    <w:p w14:paraId="2F453DA0" w14:textId="77777777" w:rsidR="001D343E" w:rsidRDefault="00000000">
      <w:pPr>
        <w:jc w:val="right"/>
      </w:pPr>
      <w:r>
        <w:rPr>
          <w:color w:val="000000"/>
        </w:rPr>
        <w:t>אלוצול אלדי אס פאני [ ] אך מן גהתה ולא תס גרה</w:t>
      </w:r>
    </w:p>
    <w:p w14:paraId="0E59ED02" w14:textId="77777777" w:rsidR="001D343E" w:rsidRDefault="00000000">
      <w:pPr>
        <w:jc w:val="right"/>
      </w:pPr>
      <w:r>
        <w:rPr>
          <w:color w:val="000000"/>
        </w:rPr>
        <w:t>חתי תקבץ אלחואיג אללה והו חסבי ועליה תוכלת</w:t>
      </w:r>
    </w:p>
    <w:p w14:paraId="2AE61CF3" w14:textId="77777777" w:rsidR="001D343E" w:rsidRDefault="001D343E">
      <w:pPr>
        <w:jc w:val="right"/>
      </w:pPr>
    </w:p>
    <w:p w14:paraId="58F16B18" w14:textId="77777777" w:rsidR="001D343E" w:rsidRDefault="00000000">
      <w:pPr>
        <w:jc w:val="right"/>
      </w:pPr>
      <w:r>
        <w:rPr>
          <w:color w:val="000000"/>
        </w:rPr>
        <w:t>Address</w:t>
      </w:r>
    </w:p>
    <w:p w14:paraId="40A6693C" w14:textId="77777777" w:rsidR="001D343E" w:rsidRDefault="001D343E">
      <w:pPr>
        <w:jc w:val="right"/>
      </w:pPr>
    </w:p>
    <w:p w14:paraId="4B2003C1" w14:textId="77777777" w:rsidR="001D343E" w:rsidRDefault="00000000">
      <w:pPr>
        <w:jc w:val="right"/>
      </w:pPr>
      <w:r>
        <w:rPr>
          <w:color w:val="000000"/>
        </w:rPr>
        <w:t>מולאי אלשיך אבו יחיי נהראי בן נסים סלאמה בן אברהים</w:t>
      </w:r>
    </w:p>
    <w:p w14:paraId="263CDE9A" w14:textId="77777777" w:rsidR="001D343E" w:rsidRDefault="00000000">
      <w:pPr>
        <w:jc w:val="right"/>
      </w:pPr>
      <w:r>
        <w:rPr>
          <w:color w:val="000000"/>
        </w:rPr>
        <w:t>ננ'</w:t>
      </w:r>
    </w:p>
    <w:p w14:paraId="08348B79" w14:textId="77777777" w:rsidR="001D343E" w:rsidRDefault="00000000">
      <w:pPr>
        <w:jc w:val="right"/>
      </w:pPr>
      <w:r>
        <w:rPr>
          <w:color w:val="000000"/>
        </w:rPr>
        <w:t>אטאל אללה בקאה ואדאם עזה ותאידה</w:t>
      </w:r>
    </w:p>
    <w:p w14:paraId="62D7460B" w14:textId="77777777" w:rsidR="001D343E" w:rsidRDefault="00000000">
      <w:r>
        <w:br w:type="page"/>
      </w:r>
    </w:p>
    <w:p w14:paraId="77A710D3" w14:textId="77777777" w:rsidR="001D343E" w:rsidRDefault="00000000">
      <w:pPr>
        <w:pStyle w:val="Heading1"/>
      </w:pPr>
      <w:r>
        <w:lastRenderedPageBreak/>
        <w:t>Document ID: 718</w:t>
      </w:r>
    </w:p>
    <w:p w14:paraId="5F3D6004"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4BCDF9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972E9" w14:textId="77777777" w:rsidR="001D343E" w:rsidRDefault="00000000">
            <w:r>
              <w:t>Category</w:t>
            </w:r>
          </w:p>
        </w:tc>
        <w:tc>
          <w:tcPr>
            <w:tcW w:w="4320" w:type="dxa"/>
          </w:tcPr>
          <w:p w14:paraId="29DA3F58"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5056FF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BA9A2" w14:textId="77777777" w:rsidR="001D343E" w:rsidRDefault="00000000">
            <w:r>
              <w:rPr>
                <w:color w:val="BCBD22"/>
              </w:rPr>
              <w:t>Transactions</w:t>
            </w:r>
          </w:p>
        </w:tc>
        <w:tc>
          <w:tcPr>
            <w:tcW w:w="4320" w:type="dxa"/>
          </w:tcPr>
          <w:p w14:paraId="220781A6" w14:textId="77777777" w:rsidR="001D343E" w:rsidRDefault="00000000">
            <w:pPr>
              <w:cnfStyle w:val="000000100000" w:firstRow="0" w:lastRow="0" w:firstColumn="0" w:lastColumn="0" w:oddVBand="0" w:evenVBand="0" w:oddHBand="1" w:evenHBand="0" w:firstRowFirstColumn="0" w:firstRowLastColumn="0" w:lastRowFirstColumn="0" w:lastRowLastColumn="0"/>
            </w:pPr>
            <w:r>
              <w:t>41.01%</w:t>
            </w:r>
          </w:p>
        </w:tc>
      </w:tr>
      <w:tr w:rsidR="001D343E" w14:paraId="2FF53D4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4DBC1" w14:textId="77777777" w:rsidR="001D343E" w:rsidRDefault="00000000">
            <w:r>
              <w:rPr>
                <w:color w:val="D62728"/>
              </w:rPr>
              <w:t>Correspondence</w:t>
            </w:r>
          </w:p>
        </w:tc>
        <w:tc>
          <w:tcPr>
            <w:tcW w:w="4320" w:type="dxa"/>
          </w:tcPr>
          <w:p w14:paraId="2B8F351C" w14:textId="77777777" w:rsidR="001D343E" w:rsidRDefault="00000000">
            <w:pPr>
              <w:cnfStyle w:val="000000010000" w:firstRow="0" w:lastRow="0" w:firstColumn="0" w:lastColumn="0" w:oddVBand="0" w:evenVBand="0" w:oddHBand="0" w:evenHBand="1" w:firstRowFirstColumn="0" w:firstRowLastColumn="0" w:lastRowFirstColumn="0" w:lastRowLastColumn="0"/>
            </w:pPr>
            <w:r>
              <w:t>29.73%</w:t>
            </w:r>
          </w:p>
        </w:tc>
      </w:tr>
      <w:tr w:rsidR="001D343E" w14:paraId="53014A2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3C98EB" w14:textId="77777777" w:rsidR="001D343E" w:rsidRDefault="00000000">
            <w:r>
              <w:rPr>
                <w:color w:val="7F7F7F"/>
              </w:rPr>
              <w:t>Personal, Familial, Communal News</w:t>
            </w:r>
          </w:p>
        </w:tc>
        <w:tc>
          <w:tcPr>
            <w:tcW w:w="4320" w:type="dxa"/>
          </w:tcPr>
          <w:p w14:paraId="25C35E31" w14:textId="77777777" w:rsidR="001D343E" w:rsidRDefault="00000000">
            <w:pPr>
              <w:cnfStyle w:val="000000100000" w:firstRow="0" w:lastRow="0" w:firstColumn="0" w:lastColumn="0" w:oddVBand="0" w:evenVBand="0" w:oddHBand="1" w:evenHBand="0" w:firstRowFirstColumn="0" w:firstRowLastColumn="0" w:lastRowFirstColumn="0" w:lastRowLastColumn="0"/>
            </w:pPr>
            <w:r>
              <w:t>12.71%</w:t>
            </w:r>
          </w:p>
        </w:tc>
      </w:tr>
      <w:tr w:rsidR="001D343E" w14:paraId="1C2FAD6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69787" w14:textId="77777777" w:rsidR="001D343E" w:rsidRDefault="00000000">
            <w:r>
              <w:rPr>
                <w:color w:val="17BECF"/>
              </w:rPr>
              <w:t>Travels</w:t>
            </w:r>
          </w:p>
        </w:tc>
        <w:tc>
          <w:tcPr>
            <w:tcW w:w="4320" w:type="dxa"/>
          </w:tcPr>
          <w:p w14:paraId="0D6FFC53" w14:textId="77777777" w:rsidR="001D343E" w:rsidRDefault="00000000">
            <w:pPr>
              <w:cnfStyle w:val="000000010000" w:firstRow="0" w:lastRow="0" w:firstColumn="0" w:lastColumn="0" w:oddVBand="0" w:evenVBand="0" w:oddHBand="0" w:evenHBand="1" w:firstRowFirstColumn="0" w:firstRowLastColumn="0" w:lastRowFirstColumn="0" w:lastRowLastColumn="0"/>
            </w:pPr>
            <w:r>
              <w:t>6.22%</w:t>
            </w:r>
          </w:p>
        </w:tc>
      </w:tr>
      <w:tr w:rsidR="001D343E" w14:paraId="0F130BB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B490A" w14:textId="77777777" w:rsidR="001D343E" w:rsidRDefault="00000000">
            <w:r>
              <w:rPr>
                <w:color w:val="2CA02C"/>
              </w:rPr>
              <w:t>Behavior of Associates</w:t>
            </w:r>
          </w:p>
        </w:tc>
        <w:tc>
          <w:tcPr>
            <w:tcW w:w="4320" w:type="dxa"/>
          </w:tcPr>
          <w:p w14:paraId="6DCDE690" w14:textId="77777777" w:rsidR="001D343E" w:rsidRDefault="00000000">
            <w:pPr>
              <w:cnfStyle w:val="000000100000" w:firstRow="0" w:lastRow="0" w:firstColumn="0" w:lastColumn="0" w:oddVBand="0" w:evenVBand="0" w:oddHBand="1" w:evenHBand="0" w:firstRowFirstColumn="0" w:firstRowLastColumn="0" w:lastRowFirstColumn="0" w:lastRowLastColumn="0"/>
            </w:pPr>
            <w:r>
              <w:t>4.41%</w:t>
            </w:r>
          </w:p>
        </w:tc>
      </w:tr>
      <w:tr w:rsidR="001D343E" w14:paraId="3AF7346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61B03" w14:textId="77777777" w:rsidR="001D343E" w:rsidRDefault="00000000">
            <w:r>
              <w:rPr>
                <w:color w:val="1F77B4"/>
              </w:rPr>
              <w:t>Accounts</w:t>
            </w:r>
          </w:p>
        </w:tc>
        <w:tc>
          <w:tcPr>
            <w:tcW w:w="4320" w:type="dxa"/>
          </w:tcPr>
          <w:p w14:paraId="2D373BA0" w14:textId="77777777" w:rsidR="001D343E" w:rsidRDefault="00000000">
            <w:pPr>
              <w:cnfStyle w:val="000000010000" w:firstRow="0" w:lastRow="0" w:firstColumn="0" w:lastColumn="0" w:oddVBand="0" w:evenVBand="0" w:oddHBand="0" w:evenHBand="1" w:firstRowFirstColumn="0" w:firstRowLastColumn="0" w:lastRowFirstColumn="0" w:lastRowLastColumn="0"/>
            </w:pPr>
            <w:r>
              <w:t>2.98%</w:t>
            </w:r>
          </w:p>
        </w:tc>
      </w:tr>
      <w:tr w:rsidR="001D343E" w14:paraId="6F12BB1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3287E" w14:textId="77777777" w:rsidR="001D343E" w:rsidRDefault="00000000">
            <w:r>
              <w:rPr>
                <w:color w:val="FF7F0E"/>
              </w:rPr>
              <w:t>Advice</w:t>
            </w:r>
          </w:p>
        </w:tc>
        <w:tc>
          <w:tcPr>
            <w:tcW w:w="4320" w:type="dxa"/>
          </w:tcPr>
          <w:p w14:paraId="66553D04" w14:textId="77777777" w:rsidR="001D343E" w:rsidRDefault="00000000">
            <w:pPr>
              <w:cnfStyle w:val="000000100000" w:firstRow="0" w:lastRow="0" w:firstColumn="0" w:lastColumn="0" w:oddVBand="0" w:evenVBand="0" w:oddHBand="1" w:evenHBand="0" w:firstRowFirstColumn="0" w:firstRowLastColumn="0" w:lastRowFirstColumn="0" w:lastRowLastColumn="0"/>
            </w:pPr>
            <w:r>
              <w:t>2.93%</w:t>
            </w:r>
          </w:p>
        </w:tc>
      </w:tr>
      <w:tr w:rsidR="001D343E" w14:paraId="2CFD844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A025C4" w14:textId="77777777" w:rsidR="001D343E" w:rsidRDefault="00000000">
            <w:r>
              <w:rPr>
                <w:color w:val="8C564B"/>
              </w:rPr>
              <w:t>Information</w:t>
            </w:r>
          </w:p>
        </w:tc>
        <w:tc>
          <w:tcPr>
            <w:tcW w:w="4320" w:type="dxa"/>
          </w:tcPr>
          <w:p w14:paraId="66D5A3E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B89926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C8437B" w14:textId="77777777" w:rsidR="001D343E" w:rsidRDefault="00000000">
            <w:r>
              <w:rPr>
                <w:color w:val="E377C2"/>
              </w:rPr>
              <w:t>Legal Actions</w:t>
            </w:r>
          </w:p>
        </w:tc>
        <w:tc>
          <w:tcPr>
            <w:tcW w:w="4320" w:type="dxa"/>
          </w:tcPr>
          <w:p w14:paraId="61D1753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66B219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C306DD" w14:textId="77777777" w:rsidR="001D343E" w:rsidRDefault="00000000">
            <w:r>
              <w:rPr>
                <w:color w:val="9467BD"/>
              </w:rPr>
              <w:t>Government Relations</w:t>
            </w:r>
          </w:p>
        </w:tc>
        <w:tc>
          <w:tcPr>
            <w:tcW w:w="4320" w:type="dxa"/>
          </w:tcPr>
          <w:p w14:paraId="7FEB06A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6F561ED" w14:textId="77777777" w:rsidR="001D343E" w:rsidRDefault="001D343E"/>
    <w:p w14:paraId="0EBA6524" w14:textId="77777777" w:rsidR="001D343E" w:rsidRDefault="00000000">
      <w:pPr>
        <w:jc w:val="right"/>
      </w:pPr>
      <w:r>
        <w:rPr>
          <w:color w:val="BCBD22"/>
        </w:rPr>
        <w:t>recto</w:t>
      </w:r>
    </w:p>
    <w:p w14:paraId="1FC6D7B8" w14:textId="77777777" w:rsidR="001D343E" w:rsidRDefault="001D343E">
      <w:pPr>
        <w:jc w:val="right"/>
      </w:pPr>
    </w:p>
    <w:p w14:paraId="2A4E65D1" w14:textId="77777777" w:rsidR="001D343E" w:rsidRDefault="00000000">
      <w:pPr>
        <w:jc w:val="right"/>
      </w:pPr>
      <w:r>
        <w:rPr>
          <w:color w:val="BCBD22"/>
        </w:rPr>
        <w:t>תוכלת עלי</w:t>
      </w:r>
      <w:r>
        <w:rPr>
          <w:color w:val="000000"/>
        </w:rPr>
        <w:t xml:space="preserve"> א</w:t>
      </w:r>
      <w:r>
        <w:rPr>
          <w:color w:val="D62728"/>
        </w:rPr>
        <w:t>ללה</w:t>
      </w:r>
    </w:p>
    <w:p w14:paraId="1CA4D0B4" w14:textId="77777777" w:rsidR="001D343E" w:rsidRDefault="001D343E">
      <w:pPr>
        <w:jc w:val="right"/>
      </w:pPr>
    </w:p>
    <w:p w14:paraId="79E751B1" w14:textId="77777777" w:rsidR="001D343E" w:rsidRDefault="001D343E">
      <w:pPr>
        <w:jc w:val="right"/>
      </w:pPr>
    </w:p>
    <w:p w14:paraId="3A35FE5E" w14:textId="77777777" w:rsidR="001D343E" w:rsidRDefault="00000000">
      <w:pPr>
        <w:jc w:val="right"/>
      </w:pPr>
      <w:r>
        <w:rPr>
          <w:color w:val="D62728"/>
        </w:rPr>
        <w:t>כתאבי יא סידי ומולאי אטאל אללה בקאך ואדאם עזך ותאידך וסעאדת</w:t>
      </w:r>
      <w:r>
        <w:rPr>
          <w:color w:val="000000"/>
        </w:rPr>
        <w:t>ך</w:t>
      </w:r>
    </w:p>
    <w:p w14:paraId="446C3AC8" w14:textId="77777777" w:rsidR="001D343E" w:rsidRDefault="001D343E">
      <w:pPr>
        <w:jc w:val="right"/>
      </w:pPr>
    </w:p>
    <w:p w14:paraId="0717F44F" w14:textId="77777777" w:rsidR="001D343E" w:rsidRDefault="001D343E">
      <w:pPr>
        <w:jc w:val="right"/>
      </w:pPr>
    </w:p>
    <w:p w14:paraId="3D043285" w14:textId="77777777" w:rsidR="001D343E" w:rsidRDefault="00000000">
      <w:pPr>
        <w:jc w:val="right"/>
      </w:pPr>
      <w:r>
        <w:rPr>
          <w:color w:val="D62728"/>
        </w:rPr>
        <w:t>וסלאמתך מן אלסכנדריה לי' כלון מן כסלו ערפך אללה ברכתה</w:t>
      </w:r>
    </w:p>
    <w:p w14:paraId="6512FE84" w14:textId="77777777" w:rsidR="001D343E" w:rsidRDefault="001D343E">
      <w:pPr>
        <w:jc w:val="right"/>
      </w:pPr>
    </w:p>
    <w:p w14:paraId="24BB04DE" w14:textId="77777777" w:rsidR="001D343E" w:rsidRDefault="001D343E">
      <w:pPr>
        <w:jc w:val="right"/>
      </w:pPr>
    </w:p>
    <w:p w14:paraId="35B6763E" w14:textId="77777777" w:rsidR="001D343E" w:rsidRDefault="00000000">
      <w:pPr>
        <w:jc w:val="right"/>
      </w:pPr>
      <w:r>
        <w:rPr>
          <w:color w:val="000000"/>
        </w:rPr>
        <w:t>אע</w:t>
      </w:r>
      <w:r>
        <w:rPr>
          <w:color w:val="D62728"/>
        </w:rPr>
        <w:t>למך יאמולאי אן וצל צמיר אלפיג ולם ארא לך מעה כתאב וקד א</w:t>
      </w:r>
      <w:r>
        <w:rPr>
          <w:color w:val="2CA02C"/>
        </w:rPr>
        <w:t>שתגל</w:t>
      </w:r>
    </w:p>
    <w:p w14:paraId="33E2E7D7" w14:textId="77777777" w:rsidR="001D343E" w:rsidRDefault="001D343E">
      <w:pPr>
        <w:jc w:val="right"/>
      </w:pPr>
    </w:p>
    <w:p w14:paraId="22E4E93E" w14:textId="77777777" w:rsidR="001D343E" w:rsidRDefault="001D343E">
      <w:pPr>
        <w:jc w:val="right"/>
      </w:pPr>
    </w:p>
    <w:p w14:paraId="42D4A399" w14:textId="77777777" w:rsidR="001D343E" w:rsidRDefault="00000000">
      <w:pPr>
        <w:jc w:val="right"/>
      </w:pPr>
      <w:r>
        <w:rPr>
          <w:color w:val="2CA02C"/>
        </w:rPr>
        <w:t>סרי לדלך עטים וקד וצל א</w:t>
      </w:r>
      <w:r>
        <w:rPr>
          <w:color w:val="D62728"/>
        </w:rPr>
        <w:t>לי כתאב סיידי אבי זכרי ודכר אנך וגיע</w:t>
      </w:r>
    </w:p>
    <w:p w14:paraId="729507A2" w14:textId="77777777" w:rsidR="001D343E" w:rsidRDefault="001D343E">
      <w:pPr>
        <w:jc w:val="right"/>
      </w:pPr>
    </w:p>
    <w:p w14:paraId="5A52D6FF" w14:textId="77777777" w:rsidR="001D343E" w:rsidRDefault="001D343E">
      <w:pPr>
        <w:jc w:val="right"/>
      </w:pPr>
    </w:p>
    <w:p w14:paraId="370EEC4C" w14:textId="77777777" w:rsidR="001D343E" w:rsidRDefault="00000000">
      <w:pPr>
        <w:jc w:val="right"/>
      </w:pPr>
      <w:r>
        <w:rPr>
          <w:color w:val="D62728"/>
        </w:rPr>
        <w:lastRenderedPageBreak/>
        <w:t>וקד בלג פ</w:t>
      </w:r>
      <w:r>
        <w:rPr>
          <w:color w:val="000000"/>
        </w:rPr>
        <w:t>י</w:t>
      </w:r>
      <w:r>
        <w:rPr>
          <w:color w:val="17BECF"/>
        </w:rPr>
        <w:t>א מן שגל אלסר מא מא אקדר אצפה אללה עז וגל</w:t>
      </w:r>
      <w:r>
        <w:rPr>
          <w:color w:val="7F7F7F"/>
        </w:rPr>
        <w:t xml:space="preserve"> [לא ירינו פיך]</w:t>
      </w:r>
    </w:p>
    <w:p w14:paraId="528BFC85" w14:textId="77777777" w:rsidR="001D343E" w:rsidRDefault="001D343E">
      <w:pPr>
        <w:jc w:val="right"/>
      </w:pPr>
    </w:p>
    <w:p w14:paraId="5F635D25" w14:textId="77777777" w:rsidR="001D343E" w:rsidRDefault="001D343E">
      <w:pPr>
        <w:jc w:val="right"/>
      </w:pPr>
    </w:p>
    <w:p w14:paraId="01F944B0" w14:textId="77777777" w:rsidR="001D343E" w:rsidRDefault="00000000">
      <w:pPr>
        <w:jc w:val="right"/>
      </w:pPr>
      <w:r>
        <w:rPr>
          <w:color w:val="7F7F7F"/>
        </w:rPr>
        <w:t>מכרוה ויכשף מא בך ויגמע בינך ובין ואלדתך ואנא [ ] אלא אן</w:t>
      </w:r>
    </w:p>
    <w:p w14:paraId="52CCCB29" w14:textId="77777777" w:rsidR="001D343E" w:rsidRDefault="001D343E">
      <w:pPr>
        <w:jc w:val="right"/>
      </w:pPr>
    </w:p>
    <w:p w14:paraId="159AB8B8" w14:textId="77777777" w:rsidR="001D343E" w:rsidRDefault="001D343E">
      <w:pPr>
        <w:jc w:val="right"/>
      </w:pPr>
    </w:p>
    <w:p w14:paraId="6BAD26A2" w14:textId="77777777" w:rsidR="001D343E" w:rsidRDefault="00000000">
      <w:pPr>
        <w:jc w:val="right"/>
      </w:pPr>
      <w:r>
        <w:rPr>
          <w:color w:val="D62728"/>
        </w:rPr>
        <w:t>יצל כתאבך וקד קבצת גמיע אלחוא</w:t>
      </w:r>
      <w:r>
        <w:rPr>
          <w:color w:val="BCBD22"/>
        </w:rPr>
        <w:t>יג אלדי אנפדת מע עבד אלעזיז ואל [עדל?]</w:t>
      </w:r>
    </w:p>
    <w:p w14:paraId="6CB0131A" w14:textId="77777777" w:rsidR="001D343E" w:rsidRDefault="001D343E">
      <w:pPr>
        <w:jc w:val="right"/>
      </w:pPr>
    </w:p>
    <w:p w14:paraId="39D9CF32" w14:textId="77777777" w:rsidR="001D343E" w:rsidRDefault="001D343E">
      <w:pPr>
        <w:jc w:val="right"/>
      </w:pPr>
    </w:p>
    <w:p w14:paraId="73EE89A7" w14:textId="77777777" w:rsidR="001D343E" w:rsidRDefault="00000000">
      <w:pPr>
        <w:jc w:val="right"/>
      </w:pPr>
      <w:r>
        <w:rPr>
          <w:color w:val="BCBD22"/>
        </w:rPr>
        <w:t>אל ל[י]מו מן מימון וקד קבצת אלעדל תמר הנדי וקד רסתה פי מכזן ישועה</w:t>
      </w:r>
    </w:p>
    <w:p w14:paraId="2123B95D" w14:textId="77777777" w:rsidR="001D343E" w:rsidRDefault="001D343E">
      <w:pPr>
        <w:jc w:val="right"/>
      </w:pPr>
    </w:p>
    <w:p w14:paraId="728AFBA0" w14:textId="77777777" w:rsidR="001D343E" w:rsidRDefault="001D343E">
      <w:pPr>
        <w:jc w:val="right"/>
      </w:pPr>
    </w:p>
    <w:p w14:paraId="58E416F8" w14:textId="77777777" w:rsidR="001D343E" w:rsidRDefault="00000000">
      <w:pPr>
        <w:jc w:val="right"/>
      </w:pPr>
      <w:r>
        <w:rPr>
          <w:color w:val="BCBD22"/>
        </w:rPr>
        <w:t>וקד דכר סיידי אבי זכרי אן</w:t>
      </w:r>
      <w:r>
        <w:rPr>
          <w:color w:val="000000"/>
        </w:rPr>
        <w:t xml:space="preserve"> </w:t>
      </w:r>
      <w:r>
        <w:rPr>
          <w:color w:val="BCBD22"/>
        </w:rPr>
        <w:t>באע לי אלשיש פחסן אללה גזאה ולו כאן באלאסכנדריה</w:t>
      </w:r>
    </w:p>
    <w:p w14:paraId="41520CDF" w14:textId="77777777" w:rsidR="001D343E" w:rsidRDefault="001D343E">
      <w:pPr>
        <w:jc w:val="right"/>
      </w:pPr>
    </w:p>
    <w:p w14:paraId="03C4AC9E" w14:textId="77777777" w:rsidR="001D343E" w:rsidRDefault="001D343E">
      <w:pPr>
        <w:jc w:val="right"/>
      </w:pPr>
    </w:p>
    <w:p w14:paraId="2B1EE891" w14:textId="77777777" w:rsidR="001D343E" w:rsidRDefault="00000000">
      <w:pPr>
        <w:jc w:val="right"/>
      </w:pPr>
      <w:r>
        <w:rPr>
          <w:color w:val="BCBD22"/>
        </w:rPr>
        <w:t>לכנת אבי</w:t>
      </w:r>
      <w:r>
        <w:rPr>
          <w:color w:val="FF7F0E"/>
        </w:rPr>
        <w:t>עה בזאיד דינ כל רטל וקד כתבת לך פי כתבי אלמתקדמה</w:t>
      </w:r>
    </w:p>
    <w:p w14:paraId="5BCCBADF" w14:textId="77777777" w:rsidR="001D343E" w:rsidRDefault="001D343E">
      <w:pPr>
        <w:jc w:val="right"/>
      </w:pPr>
    </w:p>
    <w:p w14:paraId="5829DFB1" w14:textId="77777777" w:rsidR="001D343E" w:rsidRDefault="001D343E">
      <w:pPr>
        <w:jc w:val="right"/>
      </w:pPr>
    </w:p>
    <w:p w14:paraId="59776B9B" w14:textId="77777777" w:rsidR="001D343E" w:rsidRDefault="00000000">
      <w:pPr>
        <w:jc w:val="right"/>
      </w:pPr>
      <w:r>
        <w:rPr>
          <w:color w:val="FF7F0E"/>
        </w:rPr>
        <w:t>ואעל</w:t>
      </w:r>
      <w:r>
        <w:rPr>
          <w:color w:val="D62728"/>
        </w:rPr>
        <w:t>מתך באלשיש אלדי לי פי אלרזמה ו</w:t>
      </w:r>
      <w:r>
        <w:rPr>
          <w:color w:val="000000"/>
        </w:rPr>
        <w:t>קד</w:t>
      </w:r>
      <w:r>
        <w:rPr>
          <w:color w:val="D62728"/>
        </w:rPr>
        <w:t xml:space="preserve"> כתבת בה לגמאעה מן אצחבנא</w:t>
      </w:r>
    </w:p>
    <w:p w14:paraId="5567FF23" w14:textId="77777777" w:rsidR="001D343E" w:rsidRDefault="001D343E">
      <w:pPr>
        <w:jc w:val="right"/>
      </w:pPr>
    </w:p>
    <w:p w14:paraId="11B3B5CA" w14:textId="77777777" w:rsidR="001D343E" w:rsidRDefault="001D343E">
      <w:pPr>
        <w:jc w:val="right"/>
      </w:pPr>
    </w:p>
    <w:p w14:paraId="3651B237" w14:textId="77777777" w:rsidR="001D343E" w:rsidRDefault="00000000">
      <w:pPr>
        <w:jc w:val="right"/>
      </w:pPr>
      <w:r>
        <w:rPr>
          <w:color w:val="D62728"/>
        </w:rPr>
        <w:t>פתסתקצי אן קבצה תקבצה מן ענדה ויכון ע</w:t>
      </w:r>
      <w:r>
        <w:rPr>
          <w:color w:val="000000"/>
        </w:rPr>
        <w:t>נ</w:t>
      </w:r>
      <w:r>
        <w:rPr>
          <w:color w:val="BCBD22"/>
        </w:rPr>
        <w:t>דך ואן כאן מולאי וגיע לא</w:t>
      </w:r>
    </w:p>
    <w:p w14:paraId="772ECBC8" w14:textId="77777777" w:rsidR="001D343E" w:rsidRDefault="001D343E">
      <w:pPr>
        <w:jc w:val="right"/>
      </w:pPr>
    </w:p>
    <w:p w14:paraId="594CB5C2" w14:textId="77777777" w:rsidR="001D343E" w:rsidRDefault="001D343E">
      <w:pPr>
        <w:jc w:val="right"/>
      </w:pPr>
    </w:p>
    <w:p w14:paraId="6EE5C84A" w14:textId="77777777" w:rsidR="001D343E" w:rsidRDefault="00000000">
      <w:pPr>
        <w:jc w:val="right"/>
      </w:pPr>
      <w:r>
        <w:rPr>
          <w:color w:val="BCBD22"/>
        </w:rPr>
        <w:t>יכלף נפסה ולא י</w:t>
      </w:r>
      <w:r>
        <w:rPr>
          <w:color w:val="2CA02C"/>
        </w:rPr>
        <w:t>שגל סרי ופי יומנא הדה בעת אלחריר נקץ אלמפתול</w:t>
      </w:r>
    </w:p>
    <w:p w14:paraId="00419F8B" w14:textId="77777777" w:rsidR="001D343E" w:rsidRDefault="001D343E">
      <w:pPr>
        <w:jc w:val="right"/>
      </w:pPr>
    </w:p>
    <w:p w14:paraId="7092571C" w14:textId="77777777" w:rsidR="001D343E" w:rsidRDefault="001D343E">
      <w:pPr>
        <w:jc w:val="right"/>
      </w:pPr>
    </w:p>
    <w:p w14:paraId="3924AF2E" w14:textId="77777777" w:rsidR="001D343E" w:rsidRDefault="00000000">
      <w:pPr>
        <w:jc w:val="right"/>
      </w:pPr>
      <w:r>
        <w:rPr>
          <w:color w:val="2CA02C"/>
        </w:rPr>
        <w:t>כה אלי</w:t>
      </w:r>
      <w:r>
        <w:rPr>
          <w:color w:val="BCBD22"/>
        </w:rPr>
        <w:t xml:space="preserve"> ואלחריר אלנדלסי אלמנקוד בעתה ל אלי ואן כאן אלחריר אלדי אנפדת</w:t>
      </w:r>
    </w:p>
    <w:p w14:paraId="4F61500D" w14:textId="77777777" w:rsidR="001D343E" w:rsidRDefault="001D343E">
      <w:pPr>
        <w:jc w:val="right"/>
      </w:pPr>
    </w:p>
    <w:p w14:paraId="6348E27B" w14:textId="77777777" w:rsidR="001D343E" w:rsidRDefault="00000000">
      <w:pPr>
        <w:jc w:val="right"/>
      </w:pPr>
      <w:r>
        <w:rPr>
          <w:color w:val="BCBD22"/>
        </w:rPr>
        <w:t>recto - right margin</w:t>
      </w:r>
    </w:p>
    <w:p w14:paraId="7E2567C4" w14:textId="77777777" w:rsidR="001D343E" w:rsidRDefault="001D343E">
      <w:pPr>
        <w:jc w:val="right"/>
      </w:pPr>
    </w:p>
    <w:p w14:paraId="7C0AB74C" w14:textId="77777777" w:rsidR="001D343E" w:rsidRDefault="00000000">
      <w:pPr>
        <w:jc w:val="right"/>
      </w:pPr>
      <w:r>
        <w:rPr>
          <w:color w:val="BCBD22"/>
        </w:rPr>
        <w:t>ואן כאן יסוא</w:t>
      </w:r>
    </w:p>
    <w:p w14:paraId="4226CA6E" w14:textId="77777777" w:rsidR="001D343E" w:rsidRDefault="001D343E">
      <w:pPr>
        <w:jc w:val="right"/>
      </w:pPr>
    </w:p>
    <w:p w14:paraId="6530C67C" w14:textId="77777777" w:rsidR="001D343E" w:rsidRDefault="001D343E">
      <w:pPr>
        <w:jc w:val="right"/>
      </w:pPr>
    </w:p>
    <w:p w14:paraId="1B3B6BCD" w14:textId="77777777" w:rsidR="001D343E" w:rsidRDefault="00000000">
      <w:pPr>
        <w:jc w:val="right"/>
      </w:pPr>
      <w:r>
        <w:rPr>
          <w:color w:val="BCBD22"/>
        </w:rPr>
        <w:t>מן כ ונצף</w:t>
      </w:r>
    </w:p>
    <w:p w14:paraId="51A34866" w14:textId="77777777" w:rsidR="001D343E" w:rsidRDefault="001D343E">
      <w:pPr>
        <w:jc w:val="right"/>
      </w:pPr>
    </w:p>
    <w:p w14:paraId="001D625A" w14:textId="77777777" w:rsidR="001D343E" w:rsidRDefault="001D343E">
      <w:pPr>
        <w:jc w:val="right"/>
      </w:pPr>
    </w:p>
    <w:p w14:paraId="0252BC63" w14:textId="77777777" w:rsidR="001D343E" w:rsidRDefault="00000000">
      <w:pPr>
        <w:jc w:val="right"/>
      </w:pPr>
      <w:r>
        <w:rPr>
          <w:color w:val="BCBD22"/>
        </w:rPr>
        <w:t>אלא</w:t>
      </w:r>
      <w:r>
        <w:rPr>
          <w:color w:val="000000"/>
        </w:rPr>
        <w:t xml:space="preserve"> כ ורבע</w:t>
      </w:r>
    </w:p>
    <w:p w14:paraId="3B11E374" w14:textId="77777777" w:rsidR="001D343E" w:rsidRDefault="001D343E">
      <w:pPr>
        <w:jc w:val="right"/>
      </w:pPr>
    </w:p>
    <w:p w14:paraId="384FB7EA" w14:textId="77777777" w:rsidR="001D343E" w:rsidRDefault="001D343E">
      <w:pPr>
        <w:jc w:val="right"/>
      </w:pPr>
    </w:p>
    <w:p w14:paraId="654F5D4E" w14:textId="77777777" w:rsidR="001D343E" w:rsidRDefault="00000000">
      <w:pPr>
        <w:jc w:val="right"/>
      </w:pPr>
      <w:r>
        <w:rPr>
          <w:color w:val="000000"/>
        </w:rPr>
        <w:t>אביע ואן לם</w:t>
      </w:r>
    </w:p>
    <w:p w14:paraId="30BB5640" w14:textId="77777777" w:rsidR="001D343E" w:rsidRDefault="001D343E">
      <w:pPr>
        <w:jc w:val="right"/>
      </w:pPr>
    </w:p>
    <w:p w14:paraId="1DE891B8" w14:textId="77777777" w:rsidR="001D343E" w:rsidRDefault="001D343E">
      <w:pPr>
        <w:jc w:val="right"/>
      </w:pPr>
    </w:p>
    <w:p w14:paraId="7E2B09B8" w14:textId="77777777" w:rsidR="001D343E" w:rsidRDefault="00000000">
      <w:pPr>
        <w:jc w:val="right"/>
      </w:pPr>
      <w:r>
        <w:rPr>
          <w:color w:val="BCBD22"/>
        </w:rPr>
        <w:t>אן אבקיה עלי</w:t>
      </w:r>
    </w:p>
    <w:p w14:paraId="5420DBCB" w14:textId="77777777" w:rsidR="001D343E" w:rsidRDefault="001D343E">
      <w:pPr>
        <w:jc w:val="right"/>
      </w:pPr>
    </w:p>
    <w:p w14:paraId="0B9CCFA5" w14:textId="77777777" w:rsidR="001D343E" w:rsidRDefault="001D343E">
      <w:pPr>
        <w:jc w:val="right"/>
      </w:pPr>
    </w:p>
    <w:p w14:paraId="19D698B4" w14:textId="77777777" w:rsidR="001D343E" w:rsidRDefault="00000000">
      <w:pPr>
        <w:jc w:val="right"/>
      </w:pPr>
      <w:r>
        <w:rPr>
          <w:color w:val="BCBD22"/>
        </w:rPr>
        <w:t>חאלה ואן קדרת</w:t>
      </w:r>
    </w:p>
    <w:p w14:paraId="58ACE7DD" w14:textId="77777777" w:rsidR="001D343E" w:rsidRDefault="001D343E">
      <w:pPr>
        <w:jc w:val="right"/>
      </w:pPr>
    </w:p>
    <w:p w14:paraId="7C47E525" w14:textId="77777777" w:rsidR="001D343E" w:rsidRDefault="001D343E">
      <w:pPr>
        <w:jc w:val="right"/>
      </w:pPr>
    </w:p>
    <w:p w14:paraId="6D2EB0CD" w14:textId="77777777" w:rsidR="001D343E" w:rsidRDefault="00000000">
      <w:pPr>
        <w:jc w:val="right"/>
      </w:pPr>
      <w:r>
        <w:rPr>
          <w:color w:val="BCBD22"/>
        </w:rPr>
        <w:t>עלי חריר</w:t>
      </w:r>
    </w:p>
    <w:p w14:paraId="3341AC1F" w14:textId="77777777" w:rsidR="001D343E" w:rsidRDefault="001D343E">
      <w:pPr>
        <w:jc w:val="right"/>
      </w:pPr>
    </w:p>
    <w:p w14:paraId="797500A4" w14:textId="77777777" w:rsidR="001D343E" w:rsidRDefault="001D343E">
      <w:pPr>
        <w:jc w:val="right"/>
      </w:pPr>
    </w:p>
    <w:p w14:paraId="18A69C8D" w14:textId="77777777" w:rsidR="001D343E" w:rsidRDefault="00000000">
      <w:pPr>
        <w:jc w:val="right"/>
      </w:pPr>
      <w:r>
        <w:rPr>
          <w:color w:val="BCBD22"/>
        </w:rPr>
        <w:lastRenderedPageBreak/>
        <w:t>מקלב כ</w:t>
      </w:r>
    </w:p>
    <w:p w14:paraId="4AD08232" w14:textId="77777777" w:rsidR="001D343E" w:rsidRDefault="001D343E">
      <w:pPr>
        <w:jc w:val="right"/>
      </w:pPr>
    </w:p>
    <w:p w14:paraId="3C1FA21D" w14:textId="77777777" w:rsidR="001D343E" w:rsidRDefault="001D343E">
      <w:pPr>
        <w:jc w:val="right"/>
      </w:pPr>
    </w:p>
    <w:p w14:paraId="249B063B" w14:textId="77777777" w:rsidR="001D343E" w:rsidRDefault="00000000">
      <w:pPr>
        <w:jc w:val="right"/>
      </w:pPr>
      <w:r>
        <w:rPr>
          <w:color w:val="BCBD22"/>
        </w:rPr>
        <w:t>אשתרי מנה</w:t>
      </w:r>
    </w:p>
    <w:p w14:paraId="6A4ADB26" w14:textId="77777777" w:rsidR="001D343E" w:rsidRDefault="001D343E">
      <w:pPr>
        <w:jc w:val="right"/>
      </w:pPr>
    </w:p>
    <w:p w14:paraId="54C63937" w14:textId="77777777" w:rsidR="001D343E" w:rsidRDefault="001D343E">
      <w:pPr>
        <w:jc w:val="right"/>
      </w:pPr>
    </w:p>
    <w:p w14:paraId="538DC8D9" w14:textId="77777777" w:rsidR="001D343E" w:rsidRDefault="00000000">
      <w:pPr>
        <w:jc w:val="right"/>
      </w:pPr>
      <w:r>
        <w:rPr>
          <w:color w:val="BCBD22"/>
        </w:rPr>
        <w:t>מא קדרת</w:t>
      </w:r>
    </w:p>
    <w:p w14:paraId="015F0CD2" w14:textId="77777777" w:rsidR="001D343E" w:rsidRDefault="001D343E">
      <w:pPr>
        <w:jc w:val="right"/>
      </w:pPr>
    </w:p>
    <w:p w14:paraId="367B7B8D" w14:textId="77777777" w:rsidR="001D343E" w:rsidRDefault="001D343E">
      <w:pPr>
        <w:jc w:val="right"/>
      </w:pPr>
    </w:p>
    <w:p w14:paraId="3A3FB0F5" w14:textId="77777777" w:rsidR="001D343E" w:rsidRDefault="00000000">
      <w:pPr>
        <w:jc w:val="right"/>
      </w:pPr>
      <w:r>
        <w:rPr>
          <w:color w:val="BCBD22"/>
        </w:rPr>
        <w:t>עליה באל</w:t>
      </w:r>
    </w:p>
    <w:p w14:paraId="3874790D" w14:textId="77777777" w:rsidR="001D343E" w:rsidRDefault="001D343E">
      <w:pPr>
        <w:jc w:val="right"/>
      </w:pPr>
    </w:p>
    <w:p w14:paraId="6754BD97" w14:textId="77777777" w:rsidR="001D343E" w:rsidRDefault="001D343E">
      <w:pPr>
        <w:jc w:val="right"/>
      </w:pPr>
    </w:p>
    <w:p w14:paraId="38FA29D7" w14:textId="77777777" w:rsidR="001D343E" w:rsidRDefault="00000000">
      <w:pPr>
        <w:jc w:val="right"/>
      </w:pPr>
      <w:r>
        <w:rPr>
          <w:color w:val="BCBD22"/>
        </w:rPr>
        <w:t>סער כ אלרט[ל]</w:t>
      </w:r>
    </w:p>
    <w:p w14:paraId="7023EABB" w14:textId="77777777" w:rsidR="001D343E" w:rsidRDefault="001D343E">
      <w:pPr>
        <w:jc w:val="right"/>
      </w:pPr>
    </w:p>
    <w:p w14:paraId="2CF0E8AB" w14:textId="77777777" w:rsidR="001D343E" w:rsidRDefault="001D343E">
      <w:pPr>
        <w:jc w:val="right"/>
      </w:pPr>
    </w:p>
    <w:p w14:paraId="311AAEC8" w14:textId="77777777" w:rsidR="001D343E" w:rsidRDefault="00000000">
      <w:pPr>
        <w:jc w:val="right"/>
      </w:pPr>
      <w:r>
        <w:rPr>
          <w:color w:val="BCBD22"/>
        </w:rPr>
        <w:t>אשתרי מא</w:t>
      </w:r>
    </w:p>
    <w:p w14:paraId="67AFED25" w14:textId="77777777" w:rsidR="001D343E" w:rsidRDefault="001D343E">
      <w:pPr>
        <w:jc w:val="right"/>
      </w:pPr>
    </w:p>
    <w:p w14:paraId="63299103" w14:textId="77777777" w:rsidR="001D343E" w:rsidRDefault="001D343E">
      <w:pPr>
        <w:jc w:val="right"/>
      </w:pPr>
    </w:p>
    <w:p w14:paraId="4CAD017F" w14:textId="77777777" w:rsidR="001D343E" w:rsidRDefault="00000000">
      <w:pPr>
        <w:jc w:val="right"/>
      </w:pPr>
      <w:r>
        <w:rPr>
          <w:color w:val="BCBD22"/>
        </w:rPr>
        <w:t>קדרת</w:t>
      </w:r>
    </w:p>
    <w:p w14:paraId="241F4413" w14:textId="77777777" w:rsidR="001D343E" w:rsidRDefault="001D343E">
      <w:pPr>
        <w:jc w:val="right"/>
      </w:pPr>
    </w:p>
    <w:p w14:paraId="5E8345B2" w14:textId="77777777" w:rsidR="001D343E" w:rsidRDefault="00000000">
      <w:pPr>
        <w:jc w:val="right"/>
      </w:pPr>
      <w:r>
        <w:rPr>
          <w:color w:val="BCBD22"/>
        </w:rPr>
        <w:t>recto - top margin</w:t>
      </w:r>
    </w:p>
    <w:p w14:paraId="6D15B1BA" w14:textId="77777777" w:rsidR="001D343E" w:rsidRDefault="001D343E">
      <w:pPr>
        <w:jc w:val="right"/>
      </w:pPr>
    </w:p>
    <w:p w14:paraId="74501445" w14:textId="77777777" w:rsidR="001D343E" w:rsidRDefault="00000000">
      <w:pPr>
        <w:jc w:val="right"/>
      </w:pPr>
      <w:r>
        <w:rPr>
          <w:color w:val="BCBD22"/>
        </w:rPr>
        <w:t>ותשרי לי ג</w:t>
      </w:r>
    </w:p>
    <w:p w14:paraId="3F2683E4" w14:textId="77777777" w:rsidR="001D343E" w:rsidRDefault="001D343E">
      <w:pPr>
        <w:jc w:val="right"/>
      </w:pPr>
    </w:p>
    <w:p w14:paraId="439EA02A" w14:textId="77777777" w:rsidR="001D343E" w:rsidRDefault="001D343E">
      <w:pPr>
        <w:jc w:val="right"/>
      </w:pPr>
    </w:p>
    <w:p w14:paraId="37733909" w14:textId="77777777" w:rsidR="001D343E" w:rsidRDefault="00000000">
      <w:pPr>
        <w:jc w:val="right"/>
      </w:pPr>
      <w:r>
        <w:rPr>
          <w:color w:val="BCBD22"/>
        </w:rPr>
        <w:t>אזואג</w:t>
      </w:r>
    </w:p>
    <w:p w14:paraId="5A5FD693" w14:textId="77777777" w:rsidR="001D343E" w:rsidRDefault="001D343E">
      <w:pPr>
        <w:jc w:val="right"/>
      </w:pPr>
    </w:p>
    <w:p w14:paraId="29B7AA1C" w14:textId="77777777" w:rsidR="001D343E" w:rsidRDefault="001D343E">
      <w:pPr>
        <w:jc w:val="right"/>
      </w:pPr>
    </w:p>
    <w:p w14:paraId="0605AC72" w14:textId="77777777" w:rsidR="001D343E" w:rsidRDefault="00000000">
      <w:pPr>
        <w:jc w:val="right"/>
      </w:pPr>
      <w:r>
        <w:rPr>
          <w:color w:val="BCBD22"/>
        </w:rPr>
        <w:t>מדאסאת</w:t>
      </w:r>
    </w:p>
    <w:p w14:paraId="22B554B4" w14:textId="77777777" w:rsidR="001D343E" w:rsidRDefault="001D343E">
      <w:pPr>
        <w:jc w:val="right"/>
      </w:pPr>
    </w:p>
    <w:p w14:paraId="217F3537" w14:textId="77777777" w:rsidR="001D343E" w:rsidRDefault="001D343E">
      <w:pPr>
        <w:jc w:val="right"/>
      </w:pPr>
    </w:p>
    <w:p w14:paraId="28293ED2" w14:textId="77777777" w:rsidR="001D343E" w:rsidRDefault="00000000">
      <w:pPr>
        <w:jc w:val="right"/>
      </w:pPr>
      <w:r>
        <w:rPr>
          <w:color w:val="BCBD22"/>
        </w:rPr>
        <w:t>מא תצלח</w:t>
      </w:r>
    </w:p>
    <w:p w14:paraId="515BCED6" w14:textId="77777777" w:rsidR="001D343E" w:rsidRDefault="001D343E">
      <w:pPr>
        <w:jc w:val="right"/>
      </w:pPr>
    </w:p>
    <w:p w14:paraId="4A1ACBB2" w14:textId="77777777" w:rsidR="001D343E" w:rsidRDefault="001D343E">
      <w:pPr>
        <w:jc w:val="right"/>
      </w:pPr>
    </w:p>
    <w:p w14:paraId="01055159" w14:textId="77777777" w:rsidR="001D343E" w:rsidRDefault="00000000">
      <w:pPr>
        <w:jc w:val="right"/>
      </w:pPr>
      <w:r>
        <w:rPr>
          <w:color w:val="000000"/>
        </w:rPr>
        <w:t>ללהדיא</w:t>
      </w:r>
    </w:p>
    <w:p w14:paraId="440E631A" w14:textId="77777777" w:rsidR="001D343E" w:rsidRDefault="001D343E">
      <w:pPr>
        <w:jc w:val="right"/>
      </w:pPr>
    </w:p>
    <w:p w14:paraId="76FCB6E2" w14:textId="77777777" w:rsidR="001D343E" w:rsidRDefault="001D343E">
      <w:pPr>
        <w:jc w:val="right"/>
      </w:pPr>
    </w:p>
    <w:p w14:paraId="5800EA9F" w14:textId="77777777" w:rsidR="001D343E" w:rsidRDefault="00000000">
      <w:pPr>
        <w:jc w:val="right"/>
      </w:pPr>
      <w:r>
        <w:rPr>
          <w:color w:val="000000"/>
        </w:rPr>
        <w:t>מן נצף</w:t>
      </w:r>
    </w:p>
    <w:p w14:paraId="3635AC9B" w14:textId="77777777" w:rsidR="001D343E" w:rsidRDefault="001D343E">
      <w:pPr>
        <w:jc w:val="right"/>
      </w:pPr>
    </w:p>
    <w:p w14:paraId="442B7DCA" w14:textId="77777777" w:rsidR="001D343E" w:rsidRDefault="001D343E">
      <w:pPr>
        <w:jc w:val="right"/>
      </w:pPr>
    </w:p>
    <w:p w14:paraId="53859329" w14:textId="77777777" w:rsidR="001D343E" w:rsidRDefault="00000000">
      <w:pPr>
        <w:jc w:val="right"/>
      </w:pPr>
      <w:r>
        <w:rPr>
          <w:color w:val="000000"/>
        </w:rPr>
        <w:t>ד</w:t>
      </w:r>
      <w:r>
        <w:rPr>
          <w:color w:val="BCBD22"/>
        </w:rPr>
        <w:t>ינ למא</w:t>
      </w:r>
    </w:p>
    <w:p w14:paraId="466B717F" w14:textId="77777777" w:rsidR="001D343E" w:rsidRDefault="001D343E">
      <w:pPr>
        <w:jc w:val="right"/>
      </w:pPr>
    </w:p>
    <w:p w14:paraId="22EDFAAB" w14:textId="77777777" w:rsidR="001D343E" w:rsidRDefault="001D343E">
      <w:pPr>
        <w:jc w:val="right"/>
      </w:pPr>
    </w:p>
    <w:p w14:paraId="1EB62A52" w14:textId="77777777" w:rsidR="001D343E" w:rsidRDefault="00000000">
      <w:pPr>
        <w:jc w:val="right"/>
      </w:pPr>
      <w:r>
        <w:rPr>
          <w:color w:val="BCBD22"/>
        </w:rPr>
        <w:t>חולה</w:t>
      </w:r>
    </w:p>
    <w:p w14:paraId="4D82481B" w14:textId="77777777" w:rsidR="001D343E" w:rsidRDefault="001D343E">
      <w:pPr>
        <w:jc w:val="right"/>
      </w:pPr>
    </w:p>
    <w:p w14:paraId="1A15161E" w14:textId="77777777" w:rsidR="001D343E" w:rsidRDefault="001D343E">
      <w:pPr>
        <w:jc w:val="right"/>
      </w:pPr>
    </w:p>
    <w:p w14:paraId="35FE3C5D" w14:textId="77777777" w:rsidR="001D343E" w:rsidRDefault="00000000">
      <w:pPr>
        <w:jc w:val="right"/>
      </w:pPr>
      <w:r>
        <w:rPr>
          <w:color w:val="BCBD22"/>
        </w:rPr>
        <w:t>ותבלג</w:t>
      </w:r>
    </w:p>
    <w:p w14:paraId="755E8FDA" w14:textId="77777777" w:rsidR="001D343E" w:rsidRDefault="001D343E">
      <w:pPr>
        <w:jc w:val="right"/>
      </w:pPr>
    </w:p>
    <w:p w14:paraId="47C196C1" w14:textId="77777777" w:rsidR="001D343E" w:rsidRDefault="001D343E">
      <w:pPr>
        <w:jc w:val="right"/>
      </w:pPr>
    </w:p>
    <w:p w14:paraId="68C14DFE" w14:textId="77777777" w:rsidR="001D343E" w:rsidRDefault="00000000">
      <w:pPr>
        <w:jc w:val="right"/>
      </w:pPr>
      <w:r>
        <w:rPr>
          <w:color w:val="BCBD22"/>
        </w:rPr>
        <w:t>מולאי</w:t>
      </w:r>
    </w:p>
    <w:p w14:paraId="5AD9E7FB" w14:textId="77777777" w:rsidR="001D343E" w:rsidRDefault="001D343E">
      <w:pPr>
        <w:jc w:val="right"/>
      </w:pPr>
    </w:p>
    <w:p w14:paraId="74A578CC" w14:textId="77777777" w:rsidR="001D343E" w:rsidRDefault="001D343E">
      <w:pPr>
        <w:jc w:val="right"/>
      </w:pPr>
    </w:p>
    <w:p w14:paraId="0B182A8A" w14:textId="77777777" w:rsidR="001D343E" w:rsidRDefault="00000000">
      <w:pPr>
        <w:jc w:val="right"/>
      </w:pPr>
      <w:r>
        <w:rPr>
          <w:color w:val="BCBD22"/>
        </w:rPr>
        <w:lastRenderedPageBreak/>
        <w:t>אלשיך</w:t>
      </w:r>
    </w:p>
    <w:p w14:paraId="3924B059" w14:textId="77777777" w:rsidR="001D343E" w:rsidRDefault="001D343E">
      <w:pPr>
        <w:jc w:val="right"/>
      </w:pPr>
    </w:p>
    <w:p w14:paraId="4F8E135C" w14:textId="77777777" w:rsidR="001D343E" w:rsidRDefault="001D343E">
      <w:pPr>
        <w:jc w:val="right"/>
      </w:pPr>
    </w:p>
    <w:p w14:paraId="18897FC6" w14:textId="77777777" w:rsidR="001D343E" w:rsidRDefault="00000000">
      <w:pPr>
        <w:jc w:val="right"/>
      </w:pPr>
      <w:r>
        <w:rPr>
          <w:color w:val="BCBD22"/>
        </w:rPr>
        <w:t>אבי נצר</w:t>
      </w:r>
    </w:p>
    <w:p w14:paraId="6DF7901D" w14:textId="77777777" w:rsidR="001D343E" w:rsidRDefault="001D343E">
      <w:pPr>
        <w:jc w:val="right"/>
      </w:pPr>
    </w:p>
    <w:p w14:paraId="4D60A9C9" w14:textId="77777777" w:rsidR="001D343E" w:rsidRDefault="001D343E">
      <w:pPr>
        <w:jc w:val="right"/>
      </w:pPr>
    </w:p>
    <w:p w14:paraId="105E6A99" w14:textId="77777777" w:rsidR="001D343E" w:rsidRDefault="00000000">
      <w:pPr>
        <w:jc w:val="right"/>
      </w:pPr>
      <w:r>
        <w:rPr>
          <w:color w:val="BCBD22"/>
        </w:rPr>
        <w:t>אסלאם</w:t>
      </w:r>
    </w:p>
    <w:p w14:paraId="112C3C9D" w14:textId="77777777" w:rsidR="001D343E" w:rsidRDefault="001D343E">
      <w:pPr>
        <w:jc w:val="right"/>
      </w:pPr>
    </w:p>
    <w:p w14:paraId="691DFC05" w14:textId="77777777" w:rsidR="001D343E" w:rsidRDefault="00000000">
      <w:pPr>
        <w:jc w:val="right"/>
      </w:pPr>
      <w:r>
        <w:rPr>
          <w:color w:val="BCBD22"/>
        </w:rPr>
        <w:t>recto - other</w:t>
      </w:r>
    </w:p>
    <w:p w14:paraId="3E5A335E" w14:textId="77777777" w:rsidR="001D343E" w:rsidRDefault="001D343E">
      <w:pPr>
        <w:jc w:val="right"/>
      </w:pPr>
    </w:p>
    <w:p w14:paraId="2571780A" w14:textId="77777777" w:rsidR="001D343E" w:rsidRDefault="00000000">
      <w:pPr>
        <w:jc w:val="right"/>
      </w:pPr>
      <w:r>
        <w:rPr>
          <w:color w:val="BCBD22"/>
        </w:rPr>
        <w:t>וכ</w:t>
      </w:r>
      <w:r>
        <w:rPr>
          <w:color w:val="D62728"/>
        </w:rPr>
        <w:t>ץ נפסך אלשריפה אלסלאם</w:t>
      </w:r>
    </w:p>
    <w:p w14:paraId="0D16D7C6" w14:textId="77777777" w:rsidR="001D343E" w:rsidRDefault="001D343E">
      <w:pPr>
        <w:jc w:val="right"/>
      </w:pPr>
    </w:p>
    <w:p w14:paraId="40608CFD" w14:textId="77777777" w:rsidR="001D343E" w:rsidRDefault="00000000">
      <w:pPr>
        <w:jc w:val="right"/>
      </w:pPr>
      <w:r>
        <w:rPr>
          <w:color w:val="D62728"/>
        </w:rPr>
        <w:t>verso</w:t>
      </w:r>
    </w:p>
    <w:p w14:paraId="530D9961" w14:textId="77777777" w:rsidR="001D343E" w:rsidRDefault="001D343E">
      <w:pPr>
        <w:jc w:val="right"/>
      </w:pPr>
    </w:p>
    <w:p w14:paraId="4BC2056A" w14:textId="77777777" w:rsidR="001D343E" w:rsidRDefault="00000000">
      <w:pPr>
        <w:jc w:val="right"/>
      </w:pPr>
      <w:r>
        <w:rPr>
          <w:color w:val="D62728"/>
        </w:rPr>
        <w:t xml:space="preserve">ולא תקטע אלכת[ב </w:t>
      </w:r>
      <w:r>
        <w:rPr>
          <w:color w:val="000000"/>
        </w:rPr>
        <w:t>ענא] באחואלך ומא</w:t>
      </w:r>
      <w:r>
        <w:rPr>
          <w:color w:val="7F7F7F"/>
        </w:rPr>
        <w:t xml:space="preserve"> כאן לך מן חאגה שרפני בהא</w:t>
      </w:r>
    </w:p>
    <w:p w14:paraId="6D5691EA" w14:textId="77777777" w:rsidR="001D343E" w:rsidRDefault="001D343E">
      <w:pPr>
        <w:jc w:val="right"/>
      </w:pPr>
    </w:p>
    <w:p w14:paraId="2D28B91E" w14:textId="77777777" w:rsidR="001D343E" w:rsidRDefault="001D343E">
      <w:pPr>
        <w:jc w:val="right"/>
      </w:pPr>
    </w:p>
    <w:p w14:paraId="0E527829" w14:textId="77777777" w:rsidR="001D343E" w:rsidRDefault="00000000">
      <w:pPr>
        <w:jc w:val="right"/>
      </w:pPr>
      <w:r>
        <w:rPr>
          <w:color w:val="000000"/>
        </w:rPr>
        <w:t>ואנא י</w:t>
      </w:r>
      <w:r>
        <w:rPr>
          <w:color w:val="D62728"/>
        </w:rPr>
        <w:t>עקוב אקרא עליך אתם אלסלאם וקד וצלת סאלם מן אלאדקיה לله الحمد</w:t>
      </w:r>
    </w:p>
    <w:p w14:paraId="0CD88295" w14:textId="77777777" w:rsidR="001D343E" w:rsidRDefault="001D343E">
      <w:pPr>
        <w:jc w:val="right"/>
      </w:pPr>
    </w:p>
    <w:p w14:paraId="69163EC1" w14:textId="77777777" w:rsidR="001D343E" w:rsidRDefault="001D343E">
      <w:pPr>
        <w:jc w:val="right"/>
      </w:pPr>
    </w:p>
    <w:p w14:paraId="15726DE6" w14:textId="77777777" w:rsidR="001D343E" w:rsidRDefault="00000000">
      <w:pPr>
        <w:jc w:val="right"/>
      </w:pPr>
      <w:r>
        <w:rPr>
          <w:color w:val="D62728"/>
        </w:rPr>
        <w:t>וקד אנפדת פי רזמה סיידי אבי אלפצ</w:t>
      </w:r>
      <w:r>
        <w:rPr>
          <w:color w:val="17BECF"/>
        </w:rPr>
        <w:t>ל בן כלף אתואב טלי אלתמן גי דינ</w:t>
      </w:r>
    </w:p>
    <w:p w14:paraId="61EEC6BA" w14:textId="77777777" w:rsidR="001D343E" w:rsidRDefault="001D343E">
      <w:pPr>
        <w:jc w:val="right"/>
      </w:pPr>
    </w:p>
    <w:p w14:paraId="204AB3ED" w14:textId="77777777" w:rsidR="001D343E" w:rsidRDefault="001D343E">
      <w:pPr>
        <w:jc w:val="right"/>
      </w:pPr>
    </w:p>
    <w:p w14:paraId="6CE54337" w14:textId="77777777" w:rsidR="001D343E" w:rsidRDefault="00000000">
      <w:pPr>
        <w:jc w:val="right"/>
      </w:pPr>
      <w:r>
        <w:rPr>
          <w:color w:val="17BECF"/>
        </w:rPr>
        <w:t>אח</w:t>
      </w:r>
      <w:r>
        <w:rPr>
          <w:color w:val="000000"/>
        </w:rPr>
        <w:t xml:space="preserve">ב </w:t>
      </w:r>
      <w:r>
        <w:rPr>
          <w:color w:val="BCBD22"/>
        </w:rPr>
        <w:t>מן מולאי יקבצהם מן ענדה ואן ראה אלביע יביע ולם יאכדני ען אלטלוע</w:t>
      </w:r>
    </w:p>
    <w:p w14:paraId="3250970F" w14:textId="77777777" w:rsidR="001D343E" w:rsidRDefault="001D343E">
      <w:pPr>
        <w:jc w:val="right"/>
      </w:pPr>
    </w:p>
    <w:p w14:paraId="58BFDA83" w14:textId="77777777" w:rsidR="001D343E" w:rsidRDefault="001D343E">
      <w:pPr>
        <w:jc w:val="right"/>
      </w:pPr>
    </w:p>
    <w:p w14:paraId="532EB90B" w14:textId="77777777" w:rsidR="001D343E" w:rsidRDefault="00000000">
      <w:pPr>
        <w:jc w:val="right"/>
      </w:pPr>
      <w:r>
        <w:rPr>
          <w:color w:val="000000"/>
        </w:rPr>
        <w:lastRenderedPageBreak/>
        <w:t>א</w:t>
      </w:r>
      <w:r>
        <w:rPr>
          <w:color w:val="BCBD22"/>
        </w:rPr>
        <w:t>לא קליל שיש וחאלי פי אלכניס נקבצהא אן שא אללה ונטל</w:t>
      </w:r>
      <w:r>
        <w:rPr>
          <w:color w:val="17BECF"/>
        </w:rPr>
        <w:t>ע ואחב כתאבך</w:t>
      </w:r>
    </w:p>
    <w:p w14:paraId="427DB296" w14:textId="77777777" w:rsidR="001D343E" w:rsidRDefault="001D343E">
      <w:pPr>
        <w:jc w:val="right"/>
      </w:pPr>
    </w:p>
    <w:p w14:paraId="6B390B4B" w14:textId="77777777" w:rsidR="001D343E" w:rsidRDefault="001D343E">
      <w:pPr>
        <w:jc w:val="right"/>
      </w:pPr>
    </w:p>
    <w:p w14:paraId="06731E2E" w14:textId="77777777" w:rsidR="001D343E" w:rsidRDefault="00000000">
      <w:pPr>
        <w:jc w:val="right"/>
      </w:pPr>
      <w:r>
        <w:rPr>
          <w:color w:val="17BECF"/>
        </w:rPr>
        <w:t xml:space="preserve">בקבצהם ובמא תראה ומא בקי </w:t>
      </w:r>
      <w:r>
        <w:rPr>
          <w:color w:val="BCBD22"/>
        </w:rPr>
        <w:t>לך מן תמנה ואנא פי שגל אלסר מן גהתך</w:t>
      </w:r>
    </w:p>
    <w:p w14:paraId="09598DC7" w14:textId="77777777" w:rsidR="001D343E" w:rsidRDefault="001D343E">
      <w:pPr>
        <w:jc w:val="right"/>
      </w:pPr>
    </w:p>
    <w:p w14:paraId="4BA0AE36" w14:textId="77777777" w:rsidR="001D343E" w:rsidRDefault="001D343E">
      <w:pPr>
        <w:jc w:val="right"/>
      </w:pPr>
    </w:p>
    <w:p w14:paraId="6E4819D1" w14:textId="77777777" w:rsidR="001D343E" w:rsidRDefault="00000000">
      <w:pPr>
        <w:jc w:val="right"/>
      </w:pPr>
      <w:r>
        <w:rPr>
          <w:color w:val="BCBD22"/>
        </w:rPr>
        <w:t>עטים</w:t>
      </w:r>
      <w:r>
        <w:rPr>
          <w:color w:val="1F77B4"/>
        </w:rPr>
        <w:t xml:space="preserve"> מן מא בלגני אנך וגיע אללה ינצר אליך ויפרג ענך ויגמע בינ</w:t>
      </w:r>
      <w:r>
        <w:rPr>
          <w:color w:val="7F7F7F"/>
        </w:rPr>
        <w:t>ך ובין ואלדתך</w:t>
      </w:r>
    </w:p>
    <w:p w14:paraId="5F135CB6" w14:textId="77777777" w:rsidR="001D343E" w:rsidRDefault="001D343E">
      <w:pPr>
        <w:jc w:val="right"/>
      </w:pPr>
    </w:p>
    <w:p w14:paraId="04D8A0A4" w14:textId="77777777" w:rsidR="001D343E" w:rsidRDefault="00000000">
      <w:pPr>
        <w:jc w:val="right"/>
      </w:pPr>
      <w:r>
        <w:rPr>
          <w:color w:val="7F7F7F"/>
        </w:rPr>
        <w:t>verso - bottom margin - address</w:t>
      </w:r>
    </w:p>
    <w:p w14:paraId="059763FC" w14:textId="77777777" w:rsidR="001D343E" w:rsidRDefault="001D343E">
      <w:pPr>
        <w:jc w:val="right"/>
      </w:pPr>
    </w:p>
    <w:p w14:paraId="1BE37B10" w14:textId="77777777" w:rsidR="001D343E" w:rsidRDefault="00000000">
      <w:pPr>
        <w:jc w:val="right"/>
      </w:pPr>
      <w:r>
        <w:rPr>
          <w:color w:val="7F7F7F"/>
        </w:rPr>
        <w:t>ל[סיידי ו]מולאי אבי יחיי נהראי בן נסים נע מן מרדוך בן מוסי נע</w:t>
      </w:r>
    </w:p>
    <w:p w14:paraId="00F4D75A" w14:textId="77777777" w:rsidR="001D343E" w:rsidRDefault="001D343E">
      <w:pPr>
        <w:jc w:val="right"/>
      </w:pPr>
    </w:p>
    <w:p w14:paraId="4BF6568F" w14:textId="77777777" w:rsidR="001D343E" w:rsidRDefault="001D343E">
      <w:pPr>
        <w:jc w:val="right"/>
      </w:pPr>
    </w:p>
    <w:p w14:paraId="44639500" w14:textId="77777777" w:rsidR="001D343E" w:rsidRDefault="00000000">
      <w:pPr>
        <w:jc w:val="right"/>
      </w:pPr>
      <w:r>
        <w:rPr>
          <w:color w:val="000000"/>
        </w:rPr>
        <w:t>אטאל אללה בקאה ואדאם עזה</w:t>
      </w:r>
    </w:p>
    <w:p w14:paraId="3B57F944" w14:textId="77777777" w:rsidR="001D343E" w:rsidRDefault="00000000">
      <w:pPr>
        <w:jc w:val="right"/>
      </w:pPr>
      <w:r>
        <w:rPr>
          <w:color w:val="000000"/>
        </w:rPr>
        <w:t>recto</w:t>
      </w:r>
    </w:p>
    <w:p w14:paraId="39027E7E" w14:textId="77777777" w:rsidR="001D343E" w:rsidRDefault="001D343E">
      <w:pPr>
        <w:jc w:val="right"/>
      </w:pPr>
    </w:p>
    <w:p w14:paraId="2FBB8AFB" w14:textId="77777777" w:rsidR="001D343E" w:rsidRDefault="00000000">
      <w:pPr>
        <w:jc w:val="right"/>
      </w:pPr>
      <w:r>
        <w:rPr>
          <w:color w:val="D62728"/>
        </w:rPr>
        <w:t>(2−1) באלוהים אני בוטח. אני כותב לך, אדוני ורבי, יתן לך אלוהים ארי</w:t>
      </w:r>
      <w:r>
        <w:rPr>
          <w:color w:val="000000"/>
        </w:rPr>
        <w:t>כו</w:t>
      </w:r>
      <w:r>
        <w:rPr>
          <w:color w:val="7F7F7F"/>
        </w:rPr>
        <w:t>ת ימים ויתמיד את גדולתך ואת</w:t>
      </w:r>
      <w:r>
        <w:rPr>
          <w:color w:val="000000"/>
        </w:rPr>
        <w:t xml:space="preserve"> עזרתו לך ואת אושרך</w:t>
      </w:r>
    </w:p>
    <w:p w14:paraId="48CF858B" w14:textId="77777777" w:rsidR="001D343E" w:rsidRDefault="00000000">
      <w:pPr>
        <w:jc w:val="right"/>
      </w:pPr>
      <w:r>
        <w:rPr>
          <w:color w:val="000000"/>
        </w:rPr>
        <w:t> </w:t>
      </w:r>
    </w:p>
    <w:p w14:paraId="5C42EE7A" w14:textId="77777777" w:rsidR="001D343E" w:rsidRDefault="00000000">
      <w:pPr>
        <w:jc w:val="right"/>
      </w:pPr>
      <w:r>
        <w:rPr>
          <w:color w:val="000000"/>
        </w:rPr>
        <w:t>ואת שלומך, מאלכסנדריה, בי' בכסלו, יודיעך אלוהים את ברכתו.</w:t>
      </w:r>
    </w:p>
    <w:p w14:paraId="0EC39504" w14:textId="77777777" w:rsidR="001D343E" w:rsidRDefault="00000000">
      <w:pPr>
        <w:jc w:val="right"/>
      </w:pPr>
      <w:r>
        <w:rPr>
          <w:color w:val="000000"/>
        </w:rPr>
        <w:t>אודיעך אדוני שהגיע צמיר נושא המכתבים, אבל לא ראיתי אצלו מכתב (ממך) והדאיג אותי </w:t>
      </w:r>
    </w:p>
    <w:p w14:paraId="00387401" w14:textId="77777777" w:rsidR="001D343E" w:rsidRDefault="00000000">
      <w:pPr>
        <w:jc w:val="right"/>
      </w:pPr>
      <w:r>
        <w:rPr>
          <w:color w:val="000000"/>
        </w:rPr>
        <w:t>הדבר עד מאוד. קיבלתי מכתב מאדוני אבו זכרי, הכותב שאתה חולה,</w:t>
      </w:r>
    </w:p>
    <w:p w14:paraId="10C6EAA9" w14:textId="77777777" w:rsidR="001D343E" w:rsidRDefault="00000000">
      <w:pPr>
        <w:jc w:val="right"/>
      </w:pPr>
      <w:r>
        <w:rPr>
          <w:color w:val="000000"/>
        </w:rPr>
        <w:t>והדבר גרם לנו דאגה שאין לתארה. אלוהים, יתגדל וישתבח .... (יסלק ממך כל)</w:t>
      </w:r>
    </w:p>
    <w:p w14:paraId="3A2513E3" w14:textId="77777777" w:rsidR="001D343E" w:rsidRDefault="00000000">
      <w:pPr>
        <w:jc w:val="right"/>
      </w:pPr>
      <w:r>
        <w:rPr>
          <w:color w:val="000000"/>
        </w:rPr>
        <w:t>רע ויבריח את מה שיש בך ויפגישך עם אמך. אני ....</w:t>
      </w:r>
    </w:p>
    <w:p w14:paraId="3B78C00A" w14:textId="77777777" w:rsidR="001D343E" w:rsidRDefault="00000000">
      <w:pPr>
        <w:jc w:val="right"/>
      </w:pPr>
      <w:r>
        <w:rPr>
          <w:color w:val="000000"/>
        </w:rPr>
        <w:t>שיגיע ממך מכתב שכבר קיבלת את כל הסחורות ששלחתי עם עבד אלעזיז ואת כד</w:t>
      </w:r>
    </w:p>
    <w:p w14:paraId="226C241D" w14:textId="77777777" w:rsidR="001D343E" w:rsidRDefault="00000000">
      <w:pPr>
        <w:jc w:val="right"/>
      </w:pPr>
      <w:r>
        <w:rPr>
          <w:color w:val="000000"/>
        </w:rPr>
        <w:t>מי הלימון מאת מימון. קיבלתי את משאוי התמר הנדי וכבר הטמנתי אותו במחסן של ישועה. </w:t>
      </w:r>
    </w:p>
    <w:p w14:paraId="29B23644" w14:textId="77777777" w:rsidR="001D343E" w:rsidRDefault="00000000">
      <w:pPr>
        <w:jc w:val="right"/>
      </w:pPr>
      <w:r>
        <w:rPr>
          <w:color w:val="000000"/>
        </w:rPr>
        <w:t>אדוני אבו זכרי הודיע שמכר בשבילי את בד הפשתים, ייתן לו אלוהים גמול טוב; אילו היה באלכסנדריה</w:t>
      </w:r>
    </w:p>
    <w:p w14:paraId="34D89E5A" w14:textId="77777777" w:rsidR="001D343E" w:rsidRDefault="00000000">
      <w:pPr>
        <w:jc w:val="right"/>
      </w:pPr>
      <w:r>
        <w:rPr>
          <w:color w:val="000000"/>
        </w:rPr>
        <w:lastRenderedPageBreak/>
        <w:t>הייתי מוכרו בדינר יותר על כל רטל. כתבתי לך במכתבי הקודמים</w:t>
      </w:r>
    </w:p>
    <w:p w14:paraId="753FBFC1" w14:textId="77777777" w:rsidR="001D343E" w:rsidRDefault="00000000">
      <w:pPr>
        <w:jc w:val="right"/>
      </w:pPr>
      <w:r>
        <w:rPr>
          <w:color w:val="000000"/>
        </w:rPr>
        <w:t>והודעתיך את דבר בד הפשתים שיש לי בתוך הכריכה ; כתבתי (זאת) לחבורה מאנשינו.</w:t>
      </w:r>
    </w:p>
    <w:p w14:paraId="29AC3FE2" w14:textId="77777777" w:rsidR="001D343E" w:rsidRDefault="00000000">
      <w:pPr>
        <w:jc w:val="right"/>
      </w:pPr>
      <w:r>
        <w:rPr>
          <w:color w:val="000000"/>
        </w:rPr>
        <w:t>היוודע נא אפוא, ואם קיבל אותו, קבל אותו ממנו, ויהיה אצלך; אבל אם אתה חולה אדוני, אל </w:t>
      </w:r>
    </w:p>
    <w:p w14:paraId="501B82D0" w14:textId="77777777" w:rsidR="001D343E" w:rsidRDefault="00000000">
      <w:pPr>
        <w:jc w:val="right"/>
      </w:pPr>
      <w:r>
        <w:rPr>
          <w:color w:val="000000"/>
        </w:rPr>
        <w:t>תקבל על עצמך, כי תגרום לי עוגמת נפש. ממש היום מכרתי את המשי המופרד השזור</w:t>
      </w:r>
    </w:p>
    <w:p w14:paraId="4A764ADE" w14:textId="77777777" w:rsidR="001D343E" w:rsidRDefault="00000000">
      <w:pPr>
        <w:jc w:val="right"/>
      </w:pPr>
      <w:r>
        <w:rPr>
          <w:color w:val="000000"/>
        </w:rPr>
        <w:t xml:space="preserve">בכ"ה הי'; ואת המשי הספרדי המקולף מכרתי בל' הי'. אם המשי ששלחת </w:t>
      </w:r>
    </w:p>
    <w:p w14:paraId="3722F04E" w14:textId="77777777" w:rsidR="001D343E" w:rsidRDefault="001D343E">
      <w:pPr>
        <w:jc w:val="right"/>
      </w:pPr>
    </w:p>
    <w:p w14:paraId="5269A904" w14:textId="77777777" w:rsidR="001D343E" w:rsidRDefault="00000000">
      <w:pPr>
        <w:jc w:val="right"/>
      </w:pPr>
      <w:r>
        <w:rPr>
          <w:color w:val="000000"/>
        </w:rPr>
        <w:t>recto, right margin</w:t>
      </w:r>
    </w:p>
    <w:p w14:paraId="3A85DFA3" w14:textId="77777777" w:rsidR="001D343E" w:rsidRDefault="00000000">
      <w:pPr>
        <w:jc w:val="right"/>
      </w:pPr>
      <w:r>
        <w:rPr>
          <w:color w:val="000000"/>
        </w:rPr>
        <w:t xml:space="preserve">שווה מכ' וחצי עד כי ורבע אמכור אותו, ואם לא, אשאיר אותו במקומו. אם תוכל להשיג משי מסובב בכ', קנה ממנו ככל שתוכל; במחיר כ' הרטל קנה ככל שתוכל. </w:t>
      </w:r>
    </w:p>
    <w:p w14:paraId="3CE13A3F" w14:textId="77777777" w:rsidR="001D343E" w:rsidRDefault="00000000">
      <w:pPr>
        <w:jc w:val="right"/>
      </w:pPr>
      <w:r>
        <w:rPr>
          <w:color w:val="000000"/>
        </w:rPr>
        <w:t>recto, top margin</w:t>
      </w:r>
    </w:p>
    <w:p w14:paraId="2784480C" w14:textId="77777777" w:rsidR="001D343E" w:rsidRDefault="00000000">
      <w:pPr>
        <w:jc w:val="right"/>
      </w:pPr>
      <w:r>
        <w:rPr>
          <w:color w:val="000000"/>
        </w:rPr>
        <w:t>קנה לי ג' זוגות נעליים ראויות למתנה, בחצי דינר בקירוב; ומסור לאדוני ורבי אבו נצר דרישות שלום, ודרישות שלום לך, מכובדי:</w:t>
      </w:r>
    </w:p>
    <w:p w14:paraId="18CCC0F0" w14:textId="77777777" w:rsidR="001D343E" w:rsidRDefault="00000000">
      <w:pPr>
        <w:jc w:val="right"/>
      </w:pPr>
      <w:r>
        <w:rPr>
          <w:color w:val="000000"/>
        </w:rPr>
        <w:t>verso</w:t>
      </w:r>
    </w:p>
    <w:p w14:paraId="02128318" w14:textId="77777777" w:rsidR="001D343E" w:rsidRDefault="001D343E">
      <w:pPr>
        <w:jc w:val="right"/>
      </w:pPr>
    </w:p>
    <w:p w14:paraId="1B3BE346" w14:textId="77777777" w:rsidR="001D343E" w:rsidRDefault="00000000">
      <w:pPr>
        <w:jc w:val="right"/>
      </w:pPr>
      <w:r>
        <w:rPr>
          <w:color w:val="000000"/>
        </w:rPr>
        <w:t>ואל תפסיק לכתוב לנו על מצבך, וכל צורך בקנייה שיהיה לך, כבדני בו.</w:t>
      </w:r>
    </w:p>
    <w:p w14:paraId="638AA6B5" w14:textId="77777777" w:rsidR="001D343E" w:rsidRDefault="00000000">
      <w:pPr>
        <w:jc w:val="right"/>
      </w:pPr>
      <w:r>
        <w:rPr>
          <w:color w:val="000000"/>
        </w:rPr>
        <w:t>ואני יעקוב שולח לך את מיטב דרישות השלום; הגעתי בשלום מלאך קייה, תודה לאל.</w:t>
      </w:r>
    </w:p>
    <w:p w14:paraId="592A5A06" w14:textId="77777777" w:rsidR="001D343E" w:rsidRDefault="00000000">
      <w:pPr>
        <w:jc w:val="right"/>
      </w:pPr>
      <w:r>
        <w:rPr>
          <w:color w:val="000000"/>
        </w:rPr>
        <w:t>שלחתי בכריכה של אדוני אבו אלפצל בן כלף בגדים 'טלי', התמורה י"ג דינר;</w:t>
      </w:r>
    </w:p>
    <w:p w14:paraId="48CC8414" w14:textId="77777777" w:rsidR="001D343E" w:rsidRDefault="00000000">
      <w:pPr>
        <w:jc w:val="right"/>
      </w:pPr>
      <w:r>
        <w:rPr>
          <w:color w:val="000000"/>
        </w:rPr>
        <w:t>אבקש ממך, אדוני, כי תקבלם ממנו ואם תמצא לנכון למכור תמכרם. מנעו ממני לעלות (לפסטאט)</w:t>
      </w:r>
    </w:p>
    <w:p w14:paraId="68F3BC52" w14:textId="77777777" w:rsidR="001D343E" w:rsidRDefault="00000000">
      <w:pPr>
        <w:jc w:val="right"/>
      </w:pPr>
      <w:r>
        <w:rPr>
          <w:color w:val="000000"/>
        </w:rPr>
        <w:t>רק קצת בדי פשתים, ומצב ענייני בבית הכנסת ; אקבל אותם, ברצון האל, ואעלה. אבקש ממך שתשלח לי מכתב</w:t>
      </w:r>
    </w:p>
    <w:p w14:paraId="698C7372" w14:textId="77777777" w:rsidR="001D343E" w:rsidRDefault="00000000">
      <w:pPr>
        <w:jc w:val="right"/>
      </w:pPr>
      <w:r>
        <w:rPr>
          <w:color w:val="000000"/>
        </w:rPr>
        <w:t>לשם קבלתם, ועל מה שאתה מחליט, וכמה נותר לזכותך מתמורתם. אני מודאג בגללך</w:t>
      </w:r>
    </w:p>
    <w:p w14:paraId="4C35DE90" w14:textId="77777777" w:rsidR="001D343E" w:rsidRDefault="00000000">
      <w:pPr>
        <w:jc w:val="right"/>
      </w:pPr>
      <w:r>
        <w:rPr>
          <w:color w:val="000000"/>
        </w:rPr>
        <w:t xml:space="preserve">עד מאוד, מפני שנודע לי שאתה חולה, יביט אלוהים אליך ויושיעך ויפגישך עם אמך .... </w:t>
      </w:r>
    </w:p>
    <w:p w14:paraId="49A827B5" w14:textId="77777777" w:rsidR="001D343E" w:rsidRDefault="001D343E">
      <w:pPr>
        <w:jc w:val="right"/>
      </w:pPr>
    </w:p>
    <w:p w14:paraId="53082C16" w14:textId="77777777" w:rsidR="001D343E" w:rsidRDefault="00000000">
      <w:pPr>
        <w:jc w:val="right"/>
      </w:pPr>
      <w:r>
        <w:rPr>
          <w:color w:val="000000"/>
        </w:rPr>
        <w:t>verso, address</w:t>
      </w:r>
    </w:p>
    <w:p w14:paraId="7B901FF4" w14:textId="77777777" w:rsidR="001D343E" w:rsidRDefault="00000000">
      <w:pPr>
        <w:jc w:val="right"/>
      </w:pPr>
      <w:r>
        <w:rPr>
          <w:color w:val="000000"/>
        </w:rPr>
        <w:t>לאדוני ורבי אבו יחיא נהוראי בן נסים נ"ע, ייתן לו אלוהים אריכות ימים ויתמיד את גדולתו; ממרדוך בן מוסא נ"ע.</w:t>
      </w:r>
    </w:p>
    <w:p w14:paraId="6326DD48" w14:textId="77777777" w:rsidR="001D343E" w:rsidRDefault="00000000">
      <w:pPr>
        <w:jc w:val="right"/>
      </w:pPr>
      <w:r>
        <w:rPr>
          <w:color w:val="000000"/>
        </w:rPr>
        <w:t>Recto</w:t>
      </w:r>
    </w:p>
    <w:p w14:paraId="650406EB" w14:textId="77777777" w:rsidR="001D343E" w:rsidRDefault="001D343E">
      <w:pPr>
        <w:jc w:val="right"/>
      </w:pPr>
    </w:p>
    <w:p w14:paraId="668A578F" w14:textId="77777777" w:rsidR="001D343E" w:rsidRDefault="00000000">
      <w:pPr>
        <w:jc w:val="right"/>
      </w:pPr>
      <w:r>
        <w:rPr>
          <w:color w:val="000000"/>
        </w:rPr>
        <w:t>תוכלת עלי אללה</w:t>
      </w:r>
    </w:p>
    <w:p w14:paraId="644E0242" w14:textId="77777777" w:rsidR="001D343E" w:rsidRDefault="00000000">
      <w:pPr>
        <w:jc w:val="right"/>
      </w:pPr>
      <w:r>
        <w:rPr>
          <w:color w:val="000000"/>
        </w:rPr>
        <w:lastRenderedPageBreak/>
        <w:t>כתאבי יא סידי ומולאי אטאל אללה בקאך ואדאם עזך ותאידך וסעאדתך</w:t>
      </w:r>
    </w:p>
    <w:p w14:paraId="1FB97ABD" w14:textId="77777777" w:rsidR="001D343E" w:rsidRDefault="00000000">
      <w:pPr>
        <w:jc w:val="right"/>
      </w:pPr>
      <w:r>
        <w:rPr>
          <w:color w:val="000000"/>
        </w:rPr>
        <w:t>וסלאמתך מן אלסכנדריה לי' כלון מן כסלו ערפך אללה ברכתה</w:t>
      </w:r>
    </w:p>
    <w:p w14:paraId="29A6798E" w14:textId="77777777" w:rsidR="001D343E" w:rsidRDefault="00000000">
      <w:pPr>
        <w:jc w:val="right"/>
      </w:pPr>
      <w:r>
        <w:rPr>
          <w:color w:val="000000"/>
        </w:rPr>
        <w:t>אעלמך יאמולאי אן וצל צמיר אלפיג ולם ארא לך מעה כתאב וקד אשתגל</w:t>
      </w:r>
    </w:p>
    <w:p w14:paraId="72920EB4" w14:textId="77777777" w:rsidR="001D343E" w:rsidRDefault="00000000">
      <w:pPr>
        <w:jc w:val="right"/>
      </w:pPr>
      <w:r>
        <w:rPr>
          <w:color w:val="000000"/>
        </w:rPr>
        <w:t>סרי לדלך עטים וקד וצל אלי כתאב סיידי אבי זכרי ודכר אנך וגיע</w:t>
      </w:r>
    </w:p>
    <w:p w14:paraId="684B1297" w14:textId="77777777" w:rsidR="001D343E" w:rsidRDefault="00000000">
      <w:pPr>
        <w:jc w:val="right"/>
      </w:pPr>
      <w:r>
        <w:rPr>
          <w:color w:val="000000"/>
        </w:rPr>
        <w:t>וקד בלג פיא מן שגל אלסר מא מא אקדר אצפה אללה עז וגל [לא ירינו פיך]</w:t>
      </w:r>
    </w:p>
    <w:p w14:paraId="231506CB" w14:textId="77777777" w:rsidR="001D343E" w:rsidRDefault="00000000">
      <w:pPr>
        <w:jc w:val="right"/>
      </w:pPr>
      <w:r>
        <w:rPr>
          <w:color w:val="000000"/>
        </w:rPr>
        <w:t>מכרוה ויכשף מא בך ויגמע בינך ובין ואלדתך ואנא [ ] אלא אן</w:t>
      </w:r>
    </w:p>
    <w:p w14:paraId="78B26EB6" w14:textId="77777777" w:rsidR="001D343E" w:rsidRDefault="00000000">
      <w:pPr>
        <w:jc w:val="right"/>
      </w:pPr>
      <w:r>
        <w:rPr>
          <w:color w:val="000000"/>
        </w:rPr>
        <w:t>יצל כתאבך וקד קבצת גמיע אלחואיג אלדי אנפדת מע עבד אלעזיז ואל [עדל?]</w:t>
      </w:r>
    </w:p>
    <w:p w14:paraId="704E3B91" w14:textId="77777777" w:rsidR="001D343E" w:rsidRDefault="00000000">
      <w:pPr>
        <w:jc w:val="right"/>
      </w:pPr>
      <w:r>
        <w:rPr>
          <w:color w:val="000000"/>
        </w:rPr>
        <w:t>אל ל[י]מו מן מימון וקד קבצת אלעדל תמר הנדי וקד רסתה פי מכזן ישועה</w:t>
      </w:r>
    </w:p>
    <w:p w14:paraId="045028D5" w14:textId="77777777" w:rsidR="001D343E" w:rsidRDefault="00000000">
      <w:pPr>
        <w:jc w:val="right"/>
      </w:pPr>
      <w:r>
        <w:rPr>
          <w:color w:val="000000"/>
        </w:rPr>
        <w:t>וקד דכר סיידי אבי זכרי אן באע לי אלשיש פחסן אללה גזאה ולו כאן</w:t>
      </w:r>
    </w:p>
    <w:p w14:paraId="123B304C" w14:textId="77777777" w:rsidR="001D343E" w:rsidRDefault="00000000">
      <w:pPr>
        <w:jc w:val="right"/>
      </w:pPr>
      <w:r>
        <w:rPr>
          <w:color w:val="000000"/>
        </w:rPr>
        <w:t>באלאסכנדריה</w:t>
      </w:r>
    </w:p>
    <w:p w14:paraId="03B8A0F0" w14:textId="77777777" w:rsidR="001D343E" w:rsidRDefault="00000000">
      <w:pPr>
        <w:jc w:val="right"/>
      </w:pPr>
      <w:r>
        <w:rPr>
          <w:color w:val="000000"/>
        </w:rPr>
        <w:t>לכנת אביעה בזאיד דינ' כל רטל וקד כתבת לך פי כתבי אלמתקדמה</w:t>
      </w:r>
    </w:p>
    <w:p w14:paraId="5D02DC0C" w14:textId="77777777" w:rsidR="001D343E" w:rsidRDefault="00000000">
      <w:r>
        <w:br w:type="page"/>
      </w:r>
    </w:p>
    <w:p w14:paraId="51C08F6D" w14:textId="77777777" w:rsidR="001D343E" w:rsidRDefault="00000000">
      <w:pPr>
        <w:pStyle w:val="Heading1"/>
      </w:pPr>
      <w:r>
        <w:lastRenderedPageBreak/>
        <w:t>Document ID: 719</w:t>
      </w:r>
    </w:p>
    <w:p w14:paraId="634B24FB"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BFF0EA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D6AFF6" w14:textId="77777777" w:rsidR="001D343E" w:rsidRDefault="00000000">
            <w:r>
              <w:t>Category</w:t>
            </w:r>
          </w:p>
        </w:tc>
        <w:tc>
          <w:tcPr>
            <w:tcW w:w="4320" w:type="dxa"/>
          </w:tcPr>
          <w:p w14:paraId="4B295718"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715EA6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E316AE" w14:textId="77777777" w:rsidR="001D343E" w:rsidRDefault="00000000">
            <w:r>
              <w:rPr>
                <w:color w:val="17BECF"/>
              </w:rPr>
              <w:t>Travels</w:t>
            </w:r>
          </w:p>
        </w:tc>
        <w:tc>
          <w:tcPr>
            <w:tcW w:w="4320" w:type="dxa"/>
          </w:tcPr>
          <w:p w14:paraId="6CE9F982" w14:textId="77777777" w:rsidR="001D343E" w:rsidRDefault="00000000">
            <w:pPr>
              <w:cnfStyle w:val="000000100000" w:firstRow="0" w:lastRow="0" w:firstColumn="0" w:lastColumn="0" w:oddVBand="0" w:evenVBand="0" w:oddHBand="1" w:evenHBand="0" w:firstRowFirstColumn="0" w:firstRowLastColumn="0" w:lastRowFirstColumn="0" w:lastRowLastColumn="0"/>
            </w:pPr>
            <w:r>
              <w:t>28.71%</w:t>
            </w:r>
          </w:p>
        </w:tc>
      </w:tr>
      <w:tr w:rsidR="001D343E" w14:paraId="3688376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CF880E" w14:textId="77777777" w:rsidR="001D343E" w:rsidRDefault="00000000">
            <w:r>
              <w:rPr>
                <w:color w:val="D62728"/>
              </w:rPr>
              <w:t>Correspondence</w:t>
            </w:r>
          </w:p>
        </w:tc>
        <w:tc>
          <w:tcPr>
            <w:tcW w:w="4320" w:type="dxa"/>
          </w:tcPr>
          <w:p w14:paraId="0AA351DD" w14:textId="77777777" w:rsidR="001D343E" w:rsidRDefault="00000000">
            <w:pPr>
              <w:cnfStyle w:val="000000010000" w:firstRow="0" w:lastRow="0" w:firstColumn="0" w:lastColumn="0" w:oddVBand="0" w:evenVBand="0" w:oddHBand="0" w:evenHBand="1" w:firstRowFirstColumn="0" w:firstRowLastColumn="0" w:lastRowFirstColumn="0" w:lastRowLastColumn="0"/>
            </w:pPr>
            <w:r>
              <w:t>27.23%</w:t>
            </w:r>
          </w:p>
        </w:tc>
      </w:tr>
      <w:tr w:rsidR="001D343E" w14:paraId="7361198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C2DD30" w14:textId="77777777" w:rsidR="001D343E" w:rsidRDefault="00000000">
            <w:r>
              <w:rPr>
                <w:color w:val="BCBD22"/>
              </w:rPr>
              <w:t>Transactions</w:t>
            </w:r>
          </w:p>
        </w:tc>
        <w:tc>
          <w:tcPr>
            <w:tcW w:w="4320" w:type="dxa"/>
          </w:tcPr>
          <w:p w14:paraId="28AC41B2" w14:textId="77777777" w:rsidR="001D343E" w:rsidRDefault="00000000">
            <w:pPr>
              <w:cnfStyle w:val="000000100000" w:firstRow="0" w:lastRow="0" w:firstColumn="0" w:lastColumn="0" w:oddVBand="0" w:evenVBand="0" w:oddHBand="1" w:evenHBand="0" w:firstRowFirstColumn="0" w:firstRowLastColumn="0" w:lastRowFirstColumn="0" w:lastRowLastColumn="0"/>
            </w:pPr>
            <w:r>
              <w:t>17.24%</w:t>
            </w:r>
          </w:p>
        </w:tc>
      </w:tr>
      <w:tr w:rsidR="001D343E" w14:paraId="137FEA1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1D8EBC" w14:textId="77777777" w:rsidR="001D343E" w:rsidRDefault="00000000">
            <w:r>
              <w:rPr>
                <w:color w:val="7F7F7F"/>
              </w:rPr>
              <w:t>Personal, Familial, Communal News</w:t>
            </w:r>
          </w:p>
        </w:tc>
        <w:tc>
          <w:tcPr>
            <w:tcW w:w="4320" w:type="dxa"/>
          </w:tcPr>
          <w:p w14:paraId="5BF9A6C6" w14:textId="77777777" w:rsidR="001D343E" w:rsidRDefault="00000000">
            <w:pPr>
              <w:cnfStyle w:val="000000010000" w:firstRow="0" w:lastRow="0" w:firstColumn="0" w:lastColumn="0" w:oddVBand="0" w:evenVBand="0" w:oddHBand="0" w:evenHBand="1" w:firstRowFirstColumn="0" w:firstRowLastColumn="0" w:lastRowFirstColumn="0" w:lastRowLastColumn="0"/>
            </w:pPr>
            <w:r>
              <w:t>15.81%</w:t>
            </w:r>
          </w:p>
        </w:tc>
      </w:tr>
      <w:tr w:rsidR="001D343E" w14:paraId="3352A2E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4497B3" w14:textId="77777777" w:rsidR="001D343E" w:rsidRDefault="00000000">
            <w:r>
              <w:rPr>
                <w:color w:val="2CA02C"/>
              </w:rPr>
              <w:t>Behavior of Associates</w:t>
            </w:r>
          </w:p>
        </w:tc>
        <w:tc>
          <w:tcPr>
            <w:tcW w:w="4320" w:type="dxa"/>
          </w:tcPr>
          <w:p w14:paraId="3B7C86F8" w14:textId="77777777" w:rsidR="001D343E" w:rsidRDefault="00000000">
            <w:pPr>
              <w:cnfStyle w:val="000000100000" w:firstRow="0" w:lastRow="0" w:firstColumn="0" w:lastColumn="0" w:oddVBand="0" w:evenVBand="0" w:oddHBand="1" w:evenHBand="0" w:firstRowFirstColumn="0" w:firstRowLastColumn="0" w:lastRowFirstColumn="0" w:lastRowLastColumn="0"/>
            </w:pPr>
            <w:r>
              <w:t>5.88%</w:t>
            </w:r>
          </w:p>
        </w:tc>
      </w:tr>
      <w:tr w:rsidR="001D343E" w14:paraId="36DF748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3F297F" w14:textId="77777777" w:rsidR="001D343E" w:rsidRDefault="00000000">
            <w:r>
              <w:rPr>
                <w:color w:val="1F77B4"/>
              </w:rPr>
              <w:t>Accounts</w:t>
            </w:r>
          </w:p>
        </w:tc>
        <w:tc>
          <w:tcPr>
            <w:tcW w:w="4320" w:type="dxa"/>
          </w:tcPr>
          <w:p w14:paraId="06279082" w14:textId="77777777" w:rsidR="001D343E" w:rsidRDefault="00000000">
            <w:pPr>
              <w:cnfStyle w:val="000000010000" w:firstRow="0" w:lastRow="0" w:firstColumn="0" w:lastColumn="0" w:oddVBand="0" w:evenVBand="0" w:oddHBand="0" w:evenHBand="1" w:firstRowFirstColumn="0" w:firstRowLastColumn="0" w:lastRowFirstColumn="0" w:lastRowLastColumn="0"/>
            </w:pPr>
            <w:r>
              <w:t>5.14%</w:t>
            </w:r>
          </w:p>
        </w:tc>
      </w:tr>
      <w:tr w:rsidR="001D343E" w14:paraId="2158B98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85A2A7" w14:textId="77777777" w:rsidR="001D343E" w:rsidRDefault="00000000">
            <w:r>
              <w:rPr>
                <w:color w:val="8C564B"/>
              </w:rPr>
              <w:t>Information</w:t>
            </w:r>
          </w:p>
        </w:tc>
        <w:tc>
          <w:tcPr>
            <w:tcW w:w="4320" w:type="dxa"/>
          </w:tcPr>
          <w:p w14:paraId="62BDAB1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F1692D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D2C177" w14:textId="77777777" w:rsidR="001D343E" w:rsidRDefault="00000000">
            <w:r>
              <w:rPr>
                <w:color w:val="FF7F0E"/>
              </w:rPr>
              <w:t>Advice</w:t>
            </w:r>
          </w:p>
        </w:tc>
        <w:tc>
          <w:tcPr>
            <w:tcW w:w="4320" w:type="dxa"/>
          </w:tcPr>
          <w:p w14:paraId="2754E65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C7171E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B40A2" w14:textId="77777777" w:rsidR="001D343E" w:rsidRDefault="00000000">
            <w:r>
              <w:rPr>
                <w:color w:val="E377C2"/>
              </w:rPr>
              <w:t>Legal Actions</w:t>
            </w:r>
          </w:p>
        </w:tc>
        <w:tc>
          <w:tcPr>
            <w:tcW w:w="4320" w:type="dxa"/>
          </w:tcPr>
          <w:p w14:paraId="6ABB3F1F"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45C90E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2BD5D5" w14:textId="77777777" w:rsidR="001D343E" w:rsidRDefault="00000000">
            <w:r>
              <w:rPr>
                <w:color w:val="9467BD"/>
              </w:rPr>
              <w:t>Government Relations</w:t>
            </w:r>
          </w:p>
        </w:tc>
        <w:tc>
          <w:tcPr>
            <w:tcW w:w="4320" w:type="dxa"/>
          </w:tcPr>
          <w:p w14:paraId="07B70C3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E2F5EC8" w14:textId="77777777" w:rsidR="001D343E" w:rsidRDefault="001D343E"/>
    <w:p w14:paraId="3A540456" w14:textId="77777777" w:rsidR="001D343E" w:rsidRDefault="00000000">
      <w:pPr>
        <w:jc w:val="right"/>
      </w:pPr>
      <w:r>
        <w:rPr>
          <w:color w:val="D62728"/>
        </w:rPr>
        <w:t>recto</w:t>
      </w:r>
    </w:p>
    <w:p w14:paraId="44371D60" w14:textId="77777777" w:rsidR="001D343E" w:rsidRDefault="001D343E">
      <w:pPr>
        <w:jc w:val="right"/>
      </w:pPr>
    </w:p>
    <w:p w14:paraId="116EC651" w14:textId="77777777" w:rsidR="001D343E" w:rsidRDefault="001D343E">
      <w:pPr>
        <w:jc w:val="right"/>
      </w:pPr>
    </w:p>
    <w:p w14:paraId="61BACE1E" w14:textId="77777777" w:rsidR="001D343E" w:rsidRDefault="00000000">
      <w:pPr>
        <w:jc w:val="right"/>
      </w:pPr>
      <w:r>
        <w:rPr>
          <w:color w:val="D62728"/>
        </w:rPr>
        <w:t>כתאבי אטאל אללה בקא מולאי אלחבר אלגליל גדול הישיבה ואדאם</w:t>
      </w:r>
    </w:p>
    <w:p w14:paraId="568233AF" w14:textId="77777777" w:rsidR="001D343E" w:rsidRDefault="001D343E">
      <w:pPr>
        <w:jc w:val="right"/>
      </w:pPr>
    </w:p>
    <w:p w14:paraId="5C0591CC" w14:textId="77777777" w:rsidR="001D343E" w:rsidRDefault="001D343E">
      <w:pPr>
        <w:jc w:val="right"/>
      </w:pPr>
    </w:p>
    <w:p w14:paraId="5CB7150D" w14:textId="77777777" w:rsidR="001D343E" w:rsidRDefault="00000000">
      <w:pPr>
        <w:jc w:val="right"/>
      </w:pPr>
      <w:r>
        <w:rPr>
          <w:color w:val="D62728"/>
        </w:rPr>
        <w:t>עזה ותאיידה וסעאדתה מן אל[א]סכנדריה ליב בקין מן טבת כתמה</w:t>
      </w:r>
    </w:p>
    <w:p w14:paraId="76AF7AAC" w14:textId="77777777" w:rsidR="001D343E" w:rsidRDefault="001D343E">
      <w:pPr>
        <w:jc w:val="right"/>
      </w:pPr>
    </w:p>
    <w:p w14:paraId="4502085A" w14:textId="77777777" w:rsidR="001D343E" w:rsidRDefault="001D343E">
      <w:pPr>
        <w:jc w:val="right"/>
      </w:pPr>
    </w:p>
    <w:p w14:paraId="7A0745E0" w14:textId="77777777" w:rsidR="001D343E" w:rsidRDefault="00000000">
      <w:pPr>
        <w:jc w:val="right"/>
      </w:pPr>
      <w:r>
        <w:rPr>
          <w:color w:val="D62728"/>
        </w:rPr>
        <w:t>אללה עליה באחסן כאתמה ען חאל סלאמה ונ</w:t>
      </w:r>
      <w:r>
        <w:rPr>
          <w:color w:val="000000"/>
        </w:rPr>
        <w:t>ע</w:t>
      </w:r>
      <w:r>
        <w:rPr>
          <w:color w:val="7F7F7F"/>
        </w:rPr>
        <w:t>מה ושוק אליה קרב אללה</w:t>
      </w:r>
    </w:p>
    <w:p w14:paraId="041092C5" w14:textId="77777777" w:rsidR="001D343E" w:rsidRDefault="001D343E">
      <w:pPr>
        <w:jc w:val="right"/>
      </w:pPr>
    </w:p>
    <w:p w14:paraId="0ADB54BB" w14:textId="77777777" w:rsidR="001D343E" w:rsidRDefault="001D343E">
      <w:pPr>
        <w:jc w:val="right"/>
      </w:pPr>
    </w:p>
    <w:p w14:paraId="1B4E3026" w14:textId="77777777" w:rsidR="001D343E" w:rsidRDefault="00000000">
      <w:pPr>
        <w:jc w:val="right"/>
      </w:pPr>
      <w:r>
        <w:rPr>
          <w:color w:val="7F7F7F"/>
        </w:rPr>
        <w:t>אלאגתמאע בה עלי אפצל אלמחאב וממא אעלמה בה אנני</w:t>
      </w:r>
      <w:r>
        <w:rPr>
          <w:color w:val="000000"/>
        </w:rPr>
        <w:t xml:space="preserve"> </w:t>
      </w:r>
      <w:r>
        <w:rPr>
          <w:color w:val="17BECF"/>
        </w:rPr>
        <w:t>כרגת</w:t>
      </w:r>
    </w:p>
    <w:p w14:paraId="2199EDB6" w14:textId="77777777" w:rsidR="001D343E" w:rsidRDefault="001D343E">
      <w:pPr>
        <w:jc w:val="right"/>
      </w:pPr>
    </w:p>
    <w:p w14:paraId="294112AB" w14:textId="77777777" w:rsidR="001D343E" w:rsidRDefault="001D343E">
      <w:pPr>
        <w:jc w:val="right"/>
      </w:pPr>
    </w:p>
    <w:p w14:paraId="407602C3" w14:textId="77777777" w:rsidR="001D343E" w:rsidRDefault="00000000">
      <w:pPr>
        <w:jc w:val="right"/>
      </w:pPr>
      <w:r>
        <w:rPr>
          <w:color w:val="17BECF"/>
        </w:rPr>
        <w:t>ענה ונאלני מן וחשה עטים אללה תע לא יוחש מנה ויסאהל קרב</w:t>
      </w:r>
    </w:p>
    <w:p w14:paraId="0A54C81D" w14:textId="77777777" w:rsidR="001D343E" w:rsidRDefault="001D343E">
      <w:pPr>
        <w:jc w:val="right"/>
      </w:pPr>
    </w:p>
    <w:p w14:paraId="718DA8C5" w14:textId="77777777" w:rsidR="001D343E" w:rsidRDefault="001D343E">
      <w:pPr>
        <w:jc w:val="right"/>
      </w:pPr>
    </w:p>
    <w:p w14:paraId="62907C29" w14:textId="77777777" w:rsidR="001D343E" w:rsidRDefault="00000000">
      <w:pPr>
        <w:jc w:val="right"/>
      </w:pPr>
      <w:r>
        <w:rPr>
          <w:color w:val="17BECF"/>
        </w:rPr>
        <w:t>אלאגתמאע עלי אפצל חאל ווצלת להנא בחמד אללה סאלם בע</w:t>
      </w:r>
      <w:r>
        <w:rPr>
          <w:color w:val="000000"/>
        </w:rPr>
        <w:t>ד</w:t>
      </w:r>
      <w:r>
        <w:rPr>
          <w:color w:val="17BECF"/>
        </w:rPr>
        <w:t xml:space="preserve"> משקה</w:t>
      </w:r>
    </w:p>
    <w:p w14:paraId="5BF80EA1" w14:textId="77777777" w:rsidR="001D343E" w:rsidRDefault="001D343E">
      <w:pPr>
        <w:jc w:val="right"/>
      </w:pPr>
    </w:p>
    <w:p w14:paraId="5656193E" w14:textId="77777777" w:rsidR="001D343E" w:rsidRDefault="001D343E">
      <w:pPr>
        <w:jc w:val="right"/>
      </w:pPr>
    </w:p>
    <w:p w14:paraId="401348CC" w14:textId="77777777" w:rsidR="001D343E" w:rsidRDefault="00000000">
      <w:pPr>
        <w:jc w:val="right"/>
      </w:pPr>
      <w:r>
        <w:rPr>
          <w:color w:val="17BECF"/>
        </w:rPr>
        <w:t>ומקאסאת אשתיא ותגרים תם למא וצלת להנא בקית מע אלכתאן</w:t>
      </w:r>
    </w:p>
    <w:p w14:paraId="3EDC9BD1" w14:textId="77777777" w:rsidR="001D343E" w:rsidRDefault="001D343E">
      <w:pPr>
        <w:jc w:val="right"/>
      </w:pPr>
    </w:p>
    <w:p w14:paraId="3052755F" w14:textId="77777777" w:rsidR="001D343E" w:rsidRDefault="001D343E">
      <w:pPr>
        <w:jc w:val="right"/>
      </w:pPr>
    </w:p>
    <w:p w14:paraId="666D8C2F" w14:textId="77777777" w:rsidR="001D343E" w:rsidRDefault="00000000">
      <w:pPr>
        <w:jc w:val="right"/>
      </w:pPr>
      <w:r>
        <w:rPr>
          <w:color w:val="000000"/>
        </w:rPr>
        <w:t>פ</w:t>
      </w:r>
      <w:r>
        <w:rPr>
          <w:color w:val="17BECF"/>
        </w:rPr>
        <w:t>י אלכליג ג איאם מא קדרת אחמלה אלי אלבלד מן קוס אלאשתיא</w:t>
      </w:r>
    </w:p>
    <w:p w14:paraId="13A7DCA4" w14:textId="77777777" w:rsidR="001D343E" w:rsidRDefault="001D343E">
      <w:pPr>
        <w:jc w:val="right"/>
      </w:pPr>
    </w:p>
    <w:p w14:paraId="29C832D5" w14:textId="77777777" w:rsidR="001D343E" w:rsidRDefault="001D343E">
      <w:pPr>
        <w:jc w:val="right"/>
      </w:pPr>
    </w:p>
    <w:p w14:paraId="0052D226" w14:textId="77777777" w:rsidR="001D343E" w:rsidRDefault="00000000">
      <w:pPr>
        <w:jc w:val="right"/>
      </w:pPr>
      <w:r>
        <w:rPr>
          <w:color w:val="17BECF"/>
        </w:rPr>
        <w:t>ואלזלק ואלטין מא תקדר אלדואב תמשי אלי אליום אלראבע חמלתה</w:t>
      </w:r>
    </w:p>
    <w:p w14:paraId="0454BB33" w14:textId="77777777" w:rsidR="001D343E" w:rsidRDefault="001D343E">
      <w:pPr>
        <w:jc w:val="right"/>
      </w:pPr>
    </w:p>
    <w:p w14:paraId="419E3A44" w14:textId="77777777" w:rsidR="001D343E" w:rsidRDefault="001D343E">
      <w:pPr>
        <w:jc w:val="right"/>
      </w:pPr>
    </w:p>
    <w:p w14:paraId="6E2E2764" w14:textId="77777777" w:rsidR="001D343E" w:rsidRDefault="00000000">
      <w:pPr>
        <w:jc w:val="right"/>
      </w:pPr>
      <w:r>
        <w:rPr>
          <w:color w:val="17BECF"/>
        </w:rPr>
        <w:t>עלי גרר וכזנתה פי בעץ</w:t>
      </w:r>
      <w:r>
        <w:rPr>
          <w:color w:val="000000"/>
        </w:rPr>
        <w:t xml:space="preserve"> </w:t>
      </w:r>
      <w:r>
        <w:rPr>
          <w:color w:val="17BECF"/>
        </w:rPr>
        <w:t>אלטריק לם אקדר אוצלה אלי דור</w:t>
      </w:r>
    </w:p>
    <w:p w14:paraId="7BAA1578" w14:textId="77777777" w:rsidR="001D343E" w:rsidRDefault="001D343E">
      <w:pPr>
        <w:jc w:val="right"/>
      </w:pPr>
    </w:p>
    <w:p w14:paraId="47069D3F" w14:textId="77777777" w:rsidR="001D343E" w:rsidRDefault="001D343E">
      <w:pPr>
        <w:jc w:val="right"/>
      </w:pPr>
    </w:p>
    <w:p w14:paraId="63CB4F14" w14:textId="77777777" w:rsidR="001D343E" w:rsidRDefault="00000000">
      <w:pPr>
        <w:jc w:val="right"/>
      </w:pPr>
      <w:r>
        <w:rPr>
          <w:color w:val="17BECF"/>
        </w:rPr>
        <w:t>אלתגאר מן אלזלק אלי אן תטייב ולזמני עליה מון תקילה</w:t>
      </w:r>
    </w:p>
    <w:p w14:paraId="09A5A044" w14:textId="77777777" w:rsidR="001D343E" w:rsidRDefault="001D343E">
      <w:pPr>
        <w:jc w:val="right"/>
      </w:pPr>
    </w:p>
    <w:p w14:paraId="3201F6B1" w14:textId="77777777" w:rsidR="001D343E" w:rsidRDefault="001D343E">
      <w:pPr>
        <w:jc w:val="right"/>
      </w:pPr>
    </w:p>
    <w:p w14:paraId="1061C1AA" w14:textId="77777777" w:rsidR="001D343E" w:rsidRDefault="00000000">
      <w:pPr>
        <w:jc w:val="right"/>
      </w:pPr>
      <w:r>
        <w:rPr>
          <w:color w:val="17BECF"/>
        </w:rPr>
        <w:t>לא חילה אללה תע יגעל אלעאקבה לכיר וסא</w:t>
      </w:r>
      <w:r>
        <w:rPr>
          <w:color w:val="000000"/>
        </w:rPr>
        <w:t>ל</w:t>
      </w:r>
      <w:r>
        <w:rPr>
          <w:color w:val="2CA02C"/>
        </w:rPr>
        <w:t>ת ען ר ישועה</w:t>
      </w:r>
    </w:p>
    <w:p w14:paraId="114F56AD" w14:textId="77777777" w:rsidR="001D343E" w:rsidRDefault="001D343E">
      <w:pPr>
        <w:jc w:val="right"/>
      </w:pPr>
    </w:p>
    <w:p w14:paraId="2BBCDC01" w14:textId="77777777" w:rsidR="001D343E" w:rsidRDefault="001D343E">
      <w:pPr>
        <w:jc w:val="right"/>
      </w:pPr>
    </w:p>
    <w:p w14:paraId="0750CBD6" w14:textId="77777777" w:rsidR="001D343E" w:rsidRDefault="00000000">
      <w:pPr>
        <w:jc w:val="right"/>
      </w:pPr>
      <w:r>
        <w:rPr>
          <w:color w:val="2CA02C"/>
        </w:rPr>
        <w:t>פערפת אנה סאפר ושק עלי אלדי לם אגתמע בה תם ערפת</w:t>
      </w:r>
    </w:p>
    <w:p w14:paraId="41A8906E" w14:textId="77777777" w:rsidR="001D343E" w:rsidRDefault="001D343E">
      <w:pPr>
        <w:jc w:val="right"/>
      </w:pPr>
    </w:p>
    <w:p w14:paraId="7AB9B4EF" w14:textId="77777777" w:rsidR="001D343E" w:rsidRDefault="001D343E">
      <w:pPr>
        <w:jc w:val="right"/>
      </w:pPr>
    </w:p>
    <w:p w14:paraId="415F2105" w14:textId="77777777" w:rsidR="001D343E" w:rsidRDefault="00000000">
      <w:pPr>
        <w:jc w:val="right"/>
      </w:pPr>
      <w:r>
        <w:rPr>
          <w:color w:val="D62728"/>
        </w:rPr>
        <w:t>אן סאפרו קום מן אצחאבנא ושק עלי איצא אלדי לם אגתמע</w:t>
      </w:r>
    </w:p>
    <w:p w14:paraId="7982A1BE" w14:textId="77777777" w:rsidR="001D343E" w:rsidRDefault="001D343E">
      <w:pPr>
        <w:jc w:val="right"/>
      </w:pPr>
    </w:p>
    <w:p w14:paraId="2383E991" w14:textId="77777777" w:rsidR="001D343E" w:rsidRDefault="001D343E">
      <w:pPr>
        <w:jc w:val="right"/>
      </w:pPr>
    </w:p>
    <w:p w14:paraId="16A4169A" w14:textId="77777777" w:rsidR="001D343E" w:rsidRDefault="00000000">
      <w:pPr>
        <w:jc w:val="right"/>
      </w:pPr>
      <w:r>
        <w:rPr>
          <w:color w:val="D62728"/>
        </w:rPr>
        <w:t>recto - righ</w:t>
      </w:r>
      <w:r>
        <w:rPr>
          <w:color w:val="000000"/>
        </w:rPr>
        <w:t>t</w:t>
      </w:r>
      <w:r>
        <w:rPr>
          <w:color w:val="17BECF"/>
        </w:rPr>
        <w:t xml:space="preserve"> margin</w:t>
      </w:r>
    </w:p>
    <w:p w14:paraId="3003CAE4" w14:textId="77777777" w:rsidR="001D343E" w:rsidRDefault="001D343E">
      <w:pPr>
        <w:jc w:val="right"/>
      </w:pPr>
    </w:p>
    <w:p w14:paraId="1C8B6878" w14:textId="77777777" w:rsidR="001D343E" w:rsidRDefault="001D343E">
      <w:pPr>
        <w:jc w:val="right"/>
      </w:pPr>
    </w:p>
    <w:p w14:paraId="2B337CB1" w14:textId="77777777" w:rsidR="001D343E" w:rsidRDefault="00000000">
      <w:pPr>
        <w:jc w:val="right"/>
      </w:pPr>
      <w:r>
        <w:rPr>
          <w:color w:val="17BECF"/>
        </w:rPr>
        <w:t>בה חתי</w:t>
      </w:r>
    </w:p>
    <w:p w14:paraId="71435582" w14:textId="77777777" w:rsidR="001D343E" w:rsidRDefault="001D343E">
      <w:pPr>
        <w:jc w:val="right"/>
      </w:pPr>
    </w:p>
    <w:p w14:paraId="3F3459CF" w14:textId="77777777" w:rsidR="001D343E" w:rsidRDefault="001D343E">
      <w:pPr>
        <w:jc w:val="right"/>
      </w:pPr>
    </w:p>
    <w:p w14:paraId="56661E28" w14:textId="77777777" w:rsidR="001D343E" w:rsidRDefault="00000000">
      <w:pPr>
        <w:jc w:val="right"/>
      </w:pPr>
      <w:r>
        <w:rPr>
          <w:color w:val="17BECF"/>
        </w:rPr>
        <w:t>כנת אנפר</w:t>
      </w:r>
    </w:p>
    <w:p w14:paraId="269FDB12" w14:textId="77777777" w:rsidR="001D343E" w:rsidRDefault="001D343E">
      <w:pPr>
        <w:jc w:val="right"/>
      </w:pPr>
    </w:p>
    <w:p w14:paraId="5DA402A6" w14:textId="77777777" w:rsidR="001D343E" w:rsidRDefault="001D343E">
      <w:pPr>
        <w:jc w:val="right"/>
      </w:pPr>
    </w:p>
    <w:p w14:paraId="78069496" w14:textId="77777777" w:rsidR="001D343E" w:rsidRDefault="00000000">
      <w:pPr>
        <w:jc w:val="right"/>
      </w:pPr>
      <w:r>
        <w:rPr>
          <w:color w:val="17BECF"/>
        </w:rPr>
        <w:t>מעהם אלדי</w:t>
      </w:r>
    </w:p>
    <w:p w14:paraId="2F7F291E" w14:textId="77777777" w:rsidR="001D343E" w:rsidRDefault="001D343E">
      <w:pPr>
        <w:jc w:val="right"/>
      </w:pPr>
    </w:p>
    <w:p w14:paraId="3C5929A8" w14:textId="77777777" w:rsidR="001D343E" w:rsidRDefault="001D343E">
      <w:pPr>
        <w:jc w:val="right"/>
      </w:pPr>
    </w:p>
    <w:p w14:paraId="439FEFFE" w14:textId="77777777" w:rsidR="001D343E" w:rsidRDefault="00000000">
      <w:pPr>
        <w:jc w:val="right"/>
      </w:pPr>
      <w:r>
        <w:rPr>
          <w:color w:val="17BECF"/>
        </w:rPr>
        <w:t>אספלני(!) מולאי</w:t>
      </w:r>
    </w:p>
    <w:p w14:paraId="69C6B492" w14:textId="77777777" w:rsidR="001D343E" w:rsidRDefault="001D343E">
      <w:pPr>
        <w:jc w:val="right"/>
      </w:pPr>
    </w:p>
    <w:p w14:paraId="070A21F4" w14:textId="77777777" w:rsidR="001D343E" w:rsidRDefault="001D343E">
      <w:pPr>
        <w:jc w:val="right"/>
      </w:pPr>
    </w:p>
    <w:p w14:paraId="2AC54A1C" w14:textId="77777777" w:rsidR="001D343E" w:rsidRDefault="00000000">
      <w:pPr>
        <w:jc w:val="right"/>
      </w:pPr>
      <w:r>
        <w:rPr>
          <w:color w:val="17BECF"/>
        </w:rPr>
        <w:t xml:space="preserve">לא עדמת </w:t>
      </w:r>
      <w:r>
        <w:rPr>
          <w:color w:val="000000"/>
        </w:rPr>
        <w:t>בקאה</w:t>
      </w:r>
    </w:p>
    <w:p w14:paraId="6DB8DE0C" w14:textId="77777777" w:rsidR="001D343E" w:rsidRDefault="001D343E">
      <w:pPr>
        <w:jc w:val="right"/>
      </w:pPr>
    </w:p>
    <w:p w14:paraId="682B764E" w14:textId="77777777" w:rsidR="001D343E" w:rsidRDefault="001D343E">
      <w:pPr>
        <w:jc w:val="right"/>
      </w:pPr>
    </w:p>
    <w:p w14:paraId="66668997" w14:textId="77777777" w:rsidR="001D343E" w:rsidRDefault="00000000">
      <w:pPr>
        <w:jc w:val="right"/>
      </w:pPr>
      <w:r>
        <w:rPr>
          <w:color w:val="000000"/>
        </w:rPr>
        <w:t>וקד אסתכרת</w:t>
      </w:r>
    </w:p>
    <w:p w14:paraId="06B95E58" w14:textId="77777777" w:rsidR="001D343E" w:rsidRDefault="001D343E">
      <w:pPr>
        <w:jc w:val="right"/>
      </w:pPr>
    </w:p>
    <w:p w14:paraId="10650C72" w14:textId="77777777" w:rsidR="001D343E" w:rsidRDefault="001D343E">
      <w:pPr>
        <w:jc w:val="right"/>
      </w:pPr>
    </w:p>
    <w:p w14:paraId="0F9B26EB" w14:textId="77777777" w:rsidR="001D343E" w:rsidRDefault="00000000">
      <w:pPr>
        <w:jc w:val="right"/>
      </w:pPr>
      <w:r>
        <w:rPr>
          <w:color w:val="000000"/>
        </w:rPr>
        <w:t>אללה תע</w:t>
      </w:r>
      <w:r>
        <w:rPr>
          <w:color w:val="D62728"/>
        </w:rPr>
        <w:t xml:space="preserve"> ואנפדת</w:t>
      </w:r>
    </w:p>
    <w:p w14:paraId="4E30AD02" w14:textId="77777777" w:rsidR="001D343E" w:rsidRDefault="001D343E">
      <w:pPr>
        <w:jc w:val="right"/>
      </w:pPr>
    </w:p>
    <w:p w14:paraId="3C6A02F0" w14:textId="77777777" w:rsidR="001D343E" w:rsidRDefault="001D343E">
      <w:pPr>
        <w:jc w:val="right"/>
      </w:pPr>
    </w:p>
    <w:p w14:paraId="49FF8987" w14:textId="77777777" w:rsidR="001D343E" w:rsidRDefault="00000000">
      <w:pPr>
        <w:jc w:val="right"/>
      </w:pPr>
      <w:r>
        <w:rPr>
          <w:color w:val="D62728"/>
        </w:rPr>
        <w:lastRenderedPageBreak/>
        <w:t>צחבה חאמל</w:t>
      </w:r>
    </w:p>
    <w:p w14:paraId="6B4BDFCD" w14:textId="77777777" w:rsidR="001D343E" w:rsidRDefault="001D343E">
      <w:pPr>
        <w:jc w:val="right"/>
      </w:pPr>
    </w:p>
    <w:p w14:paraId="58D59A8E" w14:textId="77777777" w:rsidR="001D343E" w:rsidRDefault="001D343E">
      <w:pPr>
        <w:jc w:val="right"/>
      </w:pPr>
    </w:p>
    <w:p w14:paraId="159726C2" w14:textId="77777777" w:rsidR="001D343E" w:rsidRDefault="00000000">
      <w:pPr>
        <w:jc w:val="right"/>
      </w:pPr>
      <w:r>
        <w:rPr>
          <w:color w:val="D62728"/>
        </w:rPr>
        <w:t>כתאבי הדא</w:t>
      </w:r>
    </w:p>
    <w:p w14:paraId="62B6ACE7" w14:textId="77777777" w:rsidR="001D343E" w:rsidRDefault="001D343E">
      <w:pPr>
        <w:jc w:val="right"/>
      </w:pPr>
    </w:p>
    <w:p w14:paraId="1513FE40" w14:textId="77777777" w:rsidR="001D343E" w:rsidRDefault="001D343E">
      <w:pPr>
        <w:jc w:val="right"/>
      </w:pPr>
    </w:p>
    <w:p w14:paraId="3B0D990B" w14:textId="77777777" w:rsidR="001D343E" w:rsidRDefault="00000000">
      <w:pPr>
        <w:jc w:val="right"/>
      </w:pPr>
      <w:r>
        <w:rPr>
          <w:color w:val="D62728"/>
        </w:rPr>
        <w:t>והו אבו נצר</w:t>
      </w:r>
    </w:p>
    <w:p w14:paraId="13B512E4" w14:textId="77777777" w:rsidR="001D343E" w:rsidRDefault="001D343E">
      <w:pPr>
        <w:jc w:val="right"/>
      </w:pPr>
    </w:p>
    <w:p w14:paraId="24A26AC7" w14:textId="77777777" w:rsidR="001D343E" w:rsidRDefault="001D343E">
      <w:pPr>
        <w:jc w:val="right"/>
      </w:pPr>
    </w:p>
    <w:p w14:paraId="05E725BE" w14:textId="77777777" w:rsidR="001D343E" w:rsidRDefault="00000000">
      <w:pPr>
        <w:jc w:val="right"/>
      </w:pPr>
      <w:r>
        <w:rPr>
          <w:color w:val="D62728"/>
        </w:rPr>
        <w:t>אלבגדאדי</w:t>
      </w:r>
    </w:p>
    <w:p w14:paraId="0F9FAE83" w14:textId="77777777" w:rsidR="001D343E" w:rsidRDefault="001D343E">
      <w:pPr>
        <w:jc w:val="right"/>
      </w:pPr>
    </w:p>
    <w:p w14:paraId="7BF68BD0" w14:textId="77777777" w:rsidR="001D343E" w:rsidRDefault="001D343E">
      <w:pPr>
        <w:jc w:val="right"/>
      </w:pPr>
    </w:p>
    <w:p w14:paraId="3C5E9B8E" w14:textId="77777777" w:rsidR="001D343E" w:rsidRDefault="00000000">
      <w:pPr>
        <w:jc w:val="right"/>
      </w:pPr>
      <w:r>
        <w:rPr>
          <w:color w:val="D62728"/>
        </w:rPr>
        <w:t>צרה עדדהא</w:t>
      </w:r>
    </w:p>
    <w:p w14:paraId="14826D22" w14:textId="77777777" w:rsidR="001D343E" w:rsidRDefault="001D343E">
      <w:pPr>
        <w:jc w:val="right"/>
      </w:pPr>
    </w:p>
    <w:p w14:paraId="6AA15CF5" w14:textId="77777777" w:rsidR="001D343E" w:rsidRDefault="001D343E">
      <w:pPr>
        <w:jc w:val="right"/>
      </w:pPr>
    </w:p>
    <w:p w14:paraId="4B781844" w14:textId="77777777" w:rsidR="001D343E" w:rsidRDefault="00000000">
      <w:pPr>
        <w:jc w:val="right"/>
      </w:pPr>
      <w:r>
        <w:rPr>
          <w:color w:val="000000"/>
        </w:rPr>
        <w:t>כ</w:t>
      </w:r>
      <w:r>
        <w:rPr>
          <w:color w:val="D62728"/>
        </w:rPr>
        <w:t>ו דינ</w:t>
      </w:r>
    </w:p>
    <w:p w14:paraId="5947CCCE" w14:textId="77777777" w:rsidR="001D343E" w:rsidRDefault="001D343E">
      <w:pPr>
        <w:jc w:val="right"/>
      </w:pPr>
    </w:p>
    <w:p w14:paraId="3288EE74" w14:textId="77777777" w:rsidR="001D343E" w:rsidRDefault="001D343E">
      <w:pPr>
        <w:jc w:val="right"/>
      </w:pPr>
    </w:p>
    <w:p w14:paraId="4A309608" w14:textId="77777777" w:rsidR="001D343E" w:rsidRDefault="00000000">
      <w:pPr>
        <w:jc w:val="right"/>
      </w:pPr>
      <w:r>
        <w:rPr>
          <w:color w:val="D62728"/>
        </w:rPr>
        <w:t>recto - top margin</w:t>
      </w:r>
    </w:p>
    <w:p w14:paraId="44F88C18" w14:textId="77777777" w:rsidR="001D343E" w:rsidRDefault="001D343E">
      <w:pPr>
        <w:jc w:val="right"/>
      </w:pPr>
    </w:p>
    <w:p w14:paraId="0E2350BC" w14:textId="77777777" w:rsidR="001D343E" w:rsidRDefault="001D343E">
      <w:pPr>
        <w:jc w:val="right"/>
      </w:pPr>
    </w:p>
    <w:p w14:paraId="7BDCF1DE" w14:textId="77777777" w:rsidR="001D343E" w:rsidRDefault="00000000">
      <w:pPr>
        <w:jc w:val="right"/>
      </w:pPr>
      <w:r>
        <w:rPr>
          <w:color w:val="D62728"/>
        </w:rPr>
        <w:t>וזנהא כו דינ וסדס</w:t>
      </w:r>
    </w:p>
    <w:p w14:paraId="6637CCFA" w14:textId="77777777" w:rsidR="001D343E" w:rsidRDefault="001D343E">
      <w:pPr>
        <w:jc w:val="right"/>
      </w:pPr>
    </w:p>
    <w:p w14:paraId="05BF9247" w14:textId="77777777" w:rsidR="001D343E" w:rsidRDefault="001D343E">
      <w:pPr>
        <w:jc w:val="right"/>
      </w:pPr>
    </w:p>
    <w:p w14:paraId="215B6026" w14:textId="77777777" w:rsidR="001D343E" w:rsidRDefault="00000000">
      <w:pPr>
        <w:jc w:val="right"/>
      </w:pPr>
      <w:r>
        <w:rPr>
          <w:color w:val="D62728"/>
        </w:rPr>
        <w:t>אחב תתפצל</w:t>
      </w:r>
    </w:p>
    <w:p w14:paraId="498447AE" w14:textId="77777777" w:rsidR="001D343E" w:rsidRDefault="001D343E">
      <w:pPr>
        <w:jc w:val="right"/>
      </w:pPr>
    </w:p>
    <w:p w14:paraId="72BEA8B0" w14:textId="77777777" w:rsidR="001D343E" w:rsidRDefault="001D343E">
      <w:pPr>
        <w:jc w:val="right"/>
      </w:pPr>
    </w:p>
    <w:p w14:paraId="175A56E9" w14:textId="77777777" w:rsidR="001D343E" w:rsidRDefault="00000000">
      <w:pPr>
        <w:jc w:val="right"/>
      </w:pPr>
      <w:r>
        <w:rPr>
          <w:color w:val="D62728"/>
        </w:rPr>
        <w:t>תזנהא גמלה</w:t>
      </w:r>
    </w:p>
    <w:p w14:paraId="7FC4DC91" w14:textId="77777777" w:rsidR="001D343E" w:rsidRDefault="001D343E">
      <w:pPr>
        <w:jc w:val="right"/>
      </w:pPr>
    </w:p>
    <w:p w14:paraId="3E4EA228" w14:textId="77777777" w:rsidR="001D343E" w:rsidRDefault="001D343E">
      <w:pPr>
        <w:jc w:val="right"/>
      </w:pPr>
    </w:p>
    <w:p w14:paraId="69AFBF8E" w14:textId="77777777" w:rsidR="001D343E" w:rsidRDefault="00000000">
      <w:pPr>
        <w:jc w:val="right"/>
      </w:pPr>
      <w:r>
        <w:rPr>
          <w:color w:val="D62728"/>
        </w:rPr>
        <w:t>לסידי אבי</w:t>
      </w:r>
      <w:r>
        <w:rPr>
          <w:color w:val="000000"/>
        </w:rPr>
        <w:t xml:space="preserve"> </w:t>
      </w:r>
      <w:r>
        <w:rPr>
          <w:color w:val="1F77B4"/>
        </w:rPr>
        <w:t>כתיר</w:t>
      </w:r>
    </w:p>
    <w:p w14:paraId="1654A16D" w14:textId="77777777" w:rsidR="001D343E" w:rsidRDefault="001D343E">
      <w:pPr>
        <w:jc w:val="right"/>
      </w:pPr>
    </w:p>
    <w:p w14:paraId="47C18938" w14:textId="77777777" w:rsidR="001D343E" w:rsidRDefault="001D343E">
      <w:pPr>
        <w:jc w:val="right"/>
      </w:pPr>
    </w:p>
    <w:p w14:paraId="66BA1324" w14:textId="77777777" w:rsidR="001D343E" w:rsidRDefault="00000000">
      <w:pPr>
        <w:jc w:val="right"/>
      </w:pPr>
      <w:r>
        <w:rPr>
          <w:color w:val="1F77B4"/>
        </w:rPr>
        <w:t>אלצירפי</w:t>
      </w:r>
    </w:p>
    <w:p w14:paraId="0B7D3834" w14:textId="77777777" w:rsidR="001D343E" w:rsidRDefault="001D343E">
      <w:pPr>
        <w:jc w:val="right"/>
      </w:pPr>
    </w:p>
    <w:p w14:paraId="5DE1DA7C" w14:textId="77777777" w:rsidR="001D343E" w:rsidRDefault="001D343E">
      <w:pPr>
        <w:jc w:val="right"/>
      </w:pPr>
    </w:p>
    <w:p w14:paraId="3C87BEB5" w14:textId="77777777" w:rsidR="001D343E" w:rsidRDefault="00000000">
      <w:pPr>
        <w:jc w:val="right"/>
      </w:pPr>
      <w:r>
        <w:rPr>
          <w:color w:val="1F77B4"/>
        </w:rPr>
        <w:t>תאכד</w:t>
      </w:r>
    </w:p>
    <w:p w14:paraId="3EAC02AA" w14:textId="77777777" w:rsidR="001D343E" w:rsidRDefault="001D343E">
      <w:pPr>
        <w:jc w:val="right"/>
      </w:pPr>
    </w:p>
    <w:p w14:paraId="67EF1696" w14:textId="77777777" w:rsidR="001D343E" w:rsidRDefault="001D343E">
      <w:pPr>
        <w:jc w:val="right"/>
      </w:pPr>
    </w:p>
    <w:p w14:paraId="5A4268BC" w14:textId="77777777" w:rsidR="001D343E" w:rsidRDefault="00000000">
      <w:pPr>
        <w:jc w:val="right"/>
      </w:pPr>
      <w:r>
        <w:rPr>
          <w:color w:val="000000"/>
        </w:rPr>
        <w:t>מולאי</w:t>
      </w:r>
    </w:p>
    <w:p w14:paraId="40B8D1E2" w14:textId="77777777" w:rsidR="001D343E" w:rsidRDefault="001D343E">
      <w:pPr>
        <w:jc w:val="right"/>
      </w:pPr>
    </w:p>
    <w:p w14:paraId="0D589FEC" w14:textId="77777777" w:rsidR="001D343E" w:rsidRDefault="001D343E">
      <w:pPr>
        <w:jc w:val="right"/>
      </w:pPr>
    </w:p>
    <w:p w14:paraId="1BFBEBE4" w14:textId="77777777" w:rsidR="001D343E" w:rsidRDefault="00000000">
      <w:pPr>
        <w:jc w:val="right"/>
      </w:pPr>
      <w:r>
        <w:rPr>
          <w:color w:val="000000"/>
        </w:rPr>
        <w:t>מנהא כ דינ</w:t>
      </w:r>
    </w:p>
    <w:p w14:paraId="2A95446C" w14:textId="77777777" w:rsidR="001D343E" w:rsidRDefault="001D343E">
      <w:pPr>
        <w:jc w:val="right"/>
      </w:pPr>
    </w:p>
    <w:p w14:paraId="3B6EBEB9" w14:textId="77777777" w:rsidR="001D343E" w:rsidRDefault="001D343E">
      <w:pPr>
        <w:jc w:val="right"/>
      </w:pPr>
    </w:p>
    <w:p w14:paraId="229790BB" w14:textId="77777777" w:rsidR="001D343E" w:rsidRDefault="00000000">
      <w:pPr>
        <w:jc w:val="right"/>
      </w:pPr>
      <w:r>
        <w:rPr>
          <w:color w:val="000000"/>
        </w:rPr>
        <w:t>גיר</w:t>
      </w:r>
      <w:r>
        <w:rPr>
          <w:color w:val="BCBD22"/>
        </w:rPr>
        <w:t xml:space="preserve"> תלת</w:t>
      </w:r>
    </w:p>
    <w:p w14:paraId="2B982163" w14:textId="77777777" w:rsidR="001D343E" w:rsidRDefault="001D343E">
      <w:pPr>
        <w:jc w:val="right"/>
      </w:pPr>
    </w:p>
    <w:p w14:paraId="0645A970" w14:textId="77777777" w:rsidR="001D343E" w:rsidRDefault="001D343E">
      <w:pPr>
        <w:jc w:val="right"/>
      </w:pPr>
    </w:p>
    <w:p w14:paraId="3981D254" w14:textId="77777777" w:rsidR="001D343E" w:rsidRDefault="00000000">
      <w:pPr>
        <w:jc w:val="right"/>
      </w:pPr>
      <w:r>
        <w:rPr>
          <w:color w:val="BCBD22"/>
        </w:rPr>
        <w:t>יכקא סתה</w:t>
      </w:r>
    </w:p>
    <w:p w14:paraId="446EB389" w14:textId="77777777" w:rsidR="001D343E" w:rsidRDefault="001D343E">
      <w:pPr>
        <w:jc w:val="right"/>
      </w:pPr>
    </w:p>
    <w:p w14:paraId="65EA727F" w14:textId="77777777" w:rsidR="001D343E" w:rsidRDefault="001D343E">
      <w:pPr>
        <w:jc w:val="right"/>
      </w:pPr>
    </w:p>
    <w:p w14:paraId="6E376945" w14:textId="77777777" w:rsidR="001D343E" w:rsidRDefault="00000000">
      <w:pPr>
        <w:jc w:val="right"/>
      </w:pPr>
      <w:r>
        <w:rPr>
          <w:color w:val="BCBD22"/>
        </w:rPr>
        <w:t>ד</w:t>
      </w:r>
      <w:r>
        <w:rPr>
          <w:color w:val="000000"/>
        </w:rPr>
        <w:t>נ</w:t>
      </w:r>
      <w:r>
        <w:rPr>
          <w:color w:val="BCBD22"/>
        </w:rPr>
        <w:t>אניר</w:t>
      </w:r>
    </w:p>
    <w:p w14:paraId="5ECE74ED" w14:textId="77777777" w:rsidR="001D343E" w:rsidRDefault="001D343E">
      <w:pPr>
        <w:jc w:val="right"/>
      </w:pPr>
    </w:p>
    <w:p w14:paraId="3168817D" w14:textId="77777777" w:rsidR="001D343E" w:rsidRDefault="001D343E">
      <w:pPr>
        <w:jc w:val="right"/>
      </w:pPr>
    </w:p>
    <w:p w14:paraId="113C66A3" w14:textId="77777777" w:rsidR="001D343E" w:rsidRDefault="00000000">
      <w:pPr>
        <w:jc w:val="right"/>
      </w:pPr>
      <w:r>
        <w:rPr>
          <w:color w:val="BCBD22"/>
        </w:rPr>
        <w:t>ונצף</w:t>
      </w:r>
    </w:p>
    <w:p w14:paraId="553A46F7" w14:textId="77777777" w:rsidR="001D343E" w:rsidRDefault="001D343E">
      <w:pPr>
        <w:jc w:val="right"/>
      </w:pPr>
    </w:p>
    <w:p w14:paraId="37C16412" w14:textId="77777777" w:rsidR="001D343E" w:rsidRDefault="001D343E">
      <w:pPr>
        <w:jc w:val="right"/>
      </w:pPr>
    </w:p>
    <w:p w14:paraId="1128E76D" w14:textId="77777777" w:rsidR="001D343E" w:rsidRDefault="00000000">
      <w:pPr>
        <w:jc w:val="right"/>
      </w:pPr>
      <w:r>
        <w:rPr>
          <w:color w:val="BCBD22"/>
        </w:rPr>
        <w:t>ווצית סידי</w:t>
      </w:r>
    </w:p>
    <w:p w14:paraId="6942EEC0" w14:textId="77777777" w:rsidR="001D343E" w:rsidRDefault="001D343E">
      <w:pPr>
        <w:jc w:val="right"/>
      </w:pPr>
    </w:p>
    <w:p w14:paraId="47CE37C2" w14:textId="77777777" w:rsidR="001D343E" w:rsidRDefault="001D343E">
      <w:pPr>
        <w:jc w:val="right"/>
      </w:pPr>
    </w:p>
    <w:p w14:paraId="4D3DD88E" w14:textId="77777777" w:rsidR="001D343E" w:rsidRDefault="00000000">
      <w:pPr>
        <w:jc w:val="right"/>
      </w:pPr>
      <w:r>
        <w:rPr>
          <w:color w:val="BCBD22"/>
        </w:rPr>
        <w:t>אבי אלפרג</w:t>
      </w:r>
    </w:p>
    <w:p w14:paraId="58A99993" w14:textId="77777777" w:rsidR="001D343E" w:rsidRDefault="001D343E">
      <w:pPr>
        <w:jc w:val="right"/>
      </w:pPr>
    </w:p>
    <w:p w14:paraId="7D757C02" w14:textId="77777777" w:rsidR="001D343E" w:rsidRDefault="001D343E">
      <w:pPr>
        <w:jc w:val="right"/>
      </w:pPr>
    </w:p>
    <w:p w14:paraId="1F23503D" w14:textId="77777777" w:rsidR="001D343E" w:rsidRDefault="00000000">
      <w:pPr>
        <w:jc w:val="right"/>
      </w:pPr>
      <w:r>
        <w:rPr>
          <w:color w:val="BCBD22"/>
        </w:rPr>
        <w:t>ישועה</w:t>
      </w:r>
    </w:p>
    <w:p w14:paraId="28CA0336" w14:textId="77777777" w:rsidR="001D343E" w:rsidRDefault="001D343E">
      <w:pPr>
        <w:jc w:val="right"/>
      </w:pPr>
    </w:p>
    <w:p w14:paraId="68E9FA4B" w14:textId="77777777" w:rsidR="001D343E" w:rsidRDefault="001D343E">
      <w:pPr>
        <w:jc w:val="right"/>
      </w:pPr>
    </w:p>
    <w:p w14:paraId="7333FA9E" w14:textId="77777777" w:rsidR="001D343E" w:rsidRDefault="00000000">
      <w:pPr>
        <w:jc w:val="right"/>
      </w:pPr>
      <w:r>
        <w:rPr>
          <w:color w:val="BCBD22"/>
        </w:rPr>
        <w:t>verso</w:t>
      </w:r>
    </w:p>
    <w:p w14:paraId="2C226467" w14:textId="77777777" w:rsidR="001D343E" w:rsidRDefault="001D343E">
      <w:pPr>
        <w:jc w:val="right"/>
      </w:pPr>
    </w:p>
    <w:p w14:paraId="3E729790" w14:textId="77777777" w:rsidR="001D343E" w:rsidRDefault="001D343E">
      <w:pPr>
        <w:jc w:val="right"/>
      </w:pPr>
    </w:p>
    <w:p w14:paraId="4D2D487A" w14:textId="77777777" w:rsidR="001D343E" w:rsidRDefault="00000000">
      <w:pPr>
        <w:jc w:val="right"/>
      </w:pPr>
      <w:r>
        <w:rPr>
          <w:color w:val="BCBD22"/>
        </w:rPr>
        <w:t>י</w:t>
      </w:r>
      <w:r>
        <w:rPr>
          <w:color w:val="000000"/>
        </w:rPr>
        <w:t>צ</w:t>
      </w:r>
      <w:r>
        <w:rPr>
          <w:color w:val="1F77B4"/>
        </w:rPr>
        <w:t xml:space="preserve">יף אליהא דין ונצף יקבצה לי מן אבי מנצור אלזיאת ויסלם אלתמאניה דנאניר </w:t>
      </w:r>
      <w:r>
        <w:rPr>
          <w:color w:val="000000"/>
        </w:rPr>
        <w:t>א</w:t>
      </w:r>
      <w:r>
        <w:rPr>
          <w:color w:val="2CA02C"/>
        </w:rPr>
        <w:t>לי</w:t>
      </w:r>
    </w:p>
    <w:p w14:paraId="5D425001" w14:textId="77777777" w:rsidR="001D343E" w:rsidRDefault="001D343E">
      <w:pPr>
        <w:jc w:val="right"/>
      </w:pPr>
    </w:p>
    <w:p w14:paraId="54040E7A" w14:textId="77777777" w:rsidR="001D343E" w:rsidRDefault="001D343E">
      <w:pPr>
        <w:jc w:val="right"/>
      </w:pPr>
    </w:p>
    <w:p w14:paraId="3AAC4F8A" w14:textId="77777777" w:rsidR="001D343E" w:rsidRDefault="00000000">
      <w:pPr>
        <w:jc w:val="right"/>
      </w:pPr>
      <w:r>
        <w:rPr>
          <w:color w:val="2CA02C"/>
        </w:rPr>
        <w:t>סידי אב&lt;י&gt; סעיד כלף בן קטוס סאעה ו</w:t>
      </w:r>
      <w:r>
        <w:rPr>
          <w:color w:val="000000"/>
        </w:rPr>
        <w:t>צולה מן ת</w:t>
      </w:r>
      <w:r>
        <w:rPr>
          <w:color w:val="BCBD22"/>
        </w:rPr>
        <w:t>ניס בגיר תאכיר בקית לה ענדי מן</w:t>
      </w:r>
    </w:p>
    <w:p w14:paraId="7F742637" w14:textId="77777777" w:rsidR="001D343E" w:rsidRDefault="001D343E">
      <w:pPr>
        <w:jc w:val="right"/>
      </w:pPr>
    </w:p>
    <w:p w14:paraId="25EAF7F4" w14:textId="77777777" w:rsidR="001D343E" w:rsidRDefault="001D343E">
      <w:pPr>
        <w:jc w:val="right"/>
      </w:pPr>
    </w:p>
    <w:p w14:paraId="42371BBD" w14:textId="77777777" w:rsidR="001D343E" w:rsidRDefault="00000000">
      <w:pPr>
        <w:jc w:val="right"/>
      </w:pPr>
      <w:r>
        <w:rPr>
          <w:color w:val="BCBD22"/>
        </w:rPr>
        <w:t>תמן עוד וחלפת לה לא</w:t>
      </w:r>
      <w:r>
        <w:rPr>
          <w:color w:val="000000"/>
        </w:rPr>
        <w:t xml:space="preserve"> </w:t>
      </w:r>
      <w:r>
        <w:rPr>
          <w:color w:val="BCBD22"/>
        </w:rPr>
        <w:t>וכרתהא ענה פאחב תוכד עליה פי דלך פיצל אלי כתאבה</w:t>
      </w:r>
    </w:p>
    <w:p w14:paraId="5730022B" w14:textId="77777777" w:rsidR="001D343E" w:rsidRDefault="001D343E">
      <w:pPr>
        <w:jc w:val="right"/>
      </w:pPr>
    </w:p>
    <w:p w14:paraId="67D003A9" w14:textId="77777777" w:rsidR="001D343E" w:rsidRDefault="001D343E">
      <w:pPr>
        <w:jc w:val="right"/>
      </w:pPr>
    </w:p>
    <w:p w14:paraId="322954A5" w14:textId="77777777" w:rsidR="001D343E" w:rsidRDefault="00000000">
      <w:pPr>
        <w:jc w:val="right"/>
      </w:pPr>
      <w:r>
        <w:rPr>
          <w:color w:val="BCBD22"/>
        </w:rPr>
        <w:lastRenderedPageBreak/>
        <w:t>בוצולהא ליטמאן קלבי ובמא כאנת לה מן חאגה קראת</w:t>
      </w:r>
      <w:r>
        <w:rPr>
          <w:color w:val="000000"/>
        </w:rPr>
        <w:t xml:space="preserve"> </w:t>
      </w:r>
      <w:r>
        <w:rPr>
          <w:color w:val="BCBD22"/>
        </w:rPr>
        <w:t>עליה אתם אלסלם ומולאי</w:t>
      </w:r>
    </w:p>
    <w:p w14:paraId="76A10725" w14:textId="77777777" w:rsidR="001D343E" w:rsidRDefault="001D343E">
      <w:pPr>
        <w:jc w:val="right"/>
      </w:pPr>
    </w:p>
    <w:p w14:paraId="1A9C020B" w14:textId="77777777" w:rsidR="001D343E" w:rsidRDefault="001D343E">
      <w:pPr>
        <w:jc w:val="right"/>
      </w:pPr>
    </w:p>
    <w:p w14:paraId="6E070D2D" w14:textId="77777777" w:rsidR="001D343E" w:rsidRDefault="00000000">
      <w:pPr>
        <w:jc w:val="right"/>
      </w:pPr>
      <w:r>
        <w:rPr>
          <w:color w:val="BCBD22"/>
        </w:rPr>
        <w:t>אבי סעד אחיאה אללה אלסלם וסידי אב</w:t>
      </w:r>
      <w:r>
        <w:rPr>
          <w:color w:val="000000"/>
        </w:rPr>
        <w:t>י</w:t>
      </w:r>
      <w:r>
        <w:rPr>
          <w:color w:val="D62728"/>
        </w:rPr>
        <w:t xml:space="preserve"> אלפרג אתם אלסלם ור ישועה אתם אלסלם ושלום</w:t>
      </w:r>
    </w:p>
    <w:p w14:paraId="1F91657F" w14:textId="77777777" w:rsidR="001D343E" w:rsidRDefault="001D343E">
      <w:pPr>
        <w:jc w:val="right"/>
      </w:pPr>
    </w:p>
    <w:p w14:paraId="27EF6D10" w14:textId="77777777" w:rsidR="001D343E" w:rsidRDefault="001D343E">
      <w:pPr>
        <w:jc w:val="right"/>
      </w:pPr>
    </w:p>
    <w:p w14:paraId="2737D3EF" w14:textId="77777777" w:rsidR="001D343E" w:rsidRDefault="00000000">
      <w:pPr>
        <w:jc w:val="right"/>
      </w:pPr>
      <w:r>
        <w:rPr>
          <w:color w:val="D62728"/>
        </w:rPr>
        <w:t>verso - bottom margin - a</w:t>
      </w:r>
      <w:r>
        <w:rPr>
          <w:color w:val="000000"/>
        </w:rPr>
        <w:t>d</w:t>
      </w:r>
      <w:r>
        <w:rPr>
          <w:color w:val="BCBD22"/>
        </w:rPr>
        <w:t>dress</w:t>
      </w:r>
    </w:p>
    <w:p w14:paraId="23CA387D" w14:textId="77777777" w:rsidR="001D343E" w:rsidRDefault="001D343E">
      <w:pPr>
        <w:jc w:val="right"/>
      </w:pPr>
    </w:p>
    <w:p w14:paraId="1FE5E3E3" w14:textId="77777777" w:rsidR="001D343E" w:rsidRDefault="001D343E">
      <w:pPr>
        <w:jc w:val="right"/>
      </w:pPr>
    </w:p>
    <w:p w14:paraId="51643216" w14:textId="77777777" w:rsidR="001D343E" w:rsidRDefault="00000000">
      <w:pPr>
        <w:jc w:val="right"/>
      </w:pPr>
      <w:r>
        <w:rPr>
          <w:color w:val="BCBD22"/>
        </w:rPr>
        <w:t>מולאי אלחבר אלג</w:t>
      </w:r>
      <w:r>
        <w:rPr>
          <w:color w:val="000000"/>
        </w:rPr>
        <w:t>ל</w:t>
      </w:r>
      <w:r>
        <w:rPr>
          <w:color w:val="D62728"/>
        </w:rPr>
        <w:t xml:space="preserve">יל מרנו ורבנו [נהראי </w:t>
      </w:r>
      <w:r>
        <w:rPr>
          <w:color w:val="000000"/>
        </w:rPr>
        <w:t>ב</w:t>
      </w:r>
      <w:r>
        <w:rPr>
          <w:color w:val="7F7F7F"/>
        </w:rPr>
        <w:t>ן נסים] מחבה מוסי בן אבי אלחי נע</w:t>
      </w:r>
    </w:p>
    <w:p w14:paraId="0BE25FCB" w14:textId="77777777" w:rsidR="001D343E" w:rsidRDefault="001D343E">
      <w:pPr>
        <w:jc w:val="right"/>
      </w:pPr>
    </w:p>
    <w:p w14:paraId="0681B482" w14:textId="77777777" w:rsidR="001D343E" w:rsidRDefault="001D343E">
      <w:pPr>
        <w:jc w:val="right"/>
      </w:pPr>
    </w:p>
    <w:p w14:paraId="38F696D3" w14:textId="77777777" w:rsidR="001D343E" w:rsidRDefault="00000000">
      <w:pPr>
        <w:jc w:val="right"/>
      </w:pPr>
      <w:r>
        <w:rPr>
          <w:color w:val="7F7F7F"/>
        </w:rPr>
        <w:t>גדו</w:t>
      </w:r>
      <w:r>
        <w:rPr>
          <w:color w:val="000000"/>
        </w:rPr>
        <w:t>ל</w:t>
      </w:r>
      <w:r>
        <w:rPr>
          <w:color w:val="7F7F7F"/>
        </w:rPr>
        <w:t xml:space="preserve"> הישיבה</w:t>
      </w:r>
    </w:p>
    <w:p w14:paraId="6704EDF3" w14:textId="77777777" w:rsidR="001D343E" w:rsidRDefault="001D343E">
      <w:pPr>
        <w:jc w:val="right"/>
      </w:pPr>
    </w:p>
    <w:p w14:paraId="43296030" w14:textId="77777777" w:rsidR="001D343E" w:rsidRDefault="001D343E">
      <w:pPr>
        <w:jc w:val="right"/>
      </w:pPr>
    </w:p>
    <w:p w14:paraId="255BF445" w14:textId="77777777" w:rsidR="001D343E" w:rsidRDefault="00000000">
      <w:pPr>
        <w:jc w:val="right"/>
      </w:pPr>
      <w:r>
        <w:rPr>
          <w:color w:val="7F7F7F"/>
        </w:rPr>
        <w:t>אטאל אללה בקאה וא</w:t>
      </w:r>
      <w:r>
        <w:rPr>
          <w:color w:val="000000"/>
        </w:rPr>
        <w:t>ד</w:t>
      </w:r>
      <w:r>
        <w:rPr>
          <w:color w:val="7F7F7F"/>
        </w:rPr>
        <w:t>אם תאידה</w:t>
      </w:r>
    </w:p>
    <w:p w14:paraId="53B6C4F2" w14:textId="77777777" w:rsidR="001D343E" w:rsidRDefault="00000000">
      <w:pPr>
        <w:jc w:val="right"/>
      </w:pPr>
      <w:r>
        <w:rPr>
          <w:color w:val="7F7F7F"/>
        </w:rPr>
        <w:t>recto</w:t>
      </w:r>
    </w:p>
    <w:p w14:paraId="25AE5580" w14:textId="77777777" w:rsidR="001D343E" w:rsidRDefault="001D343E">
      <w:pPr>
        <w:jc w:val="right"/>
      </w:pPr>
    </w:p>
    <w:p w14:paraId="2C12E452" w14:textId="77777777" w:rsidR="001D343E" w:rsidRDefault="00000000">
      <w:pPr>
        <w:jc w:val="right"/>
      </w:pPr>
      <w:r>
        <w:rPr>
          <w:color w:val="7F7F7F"/>
        </w:rPr>
        <w:t xml:space="preserve">אני </w:t>
      </w:r>
      <w:r>
        <w:rPr>
          <w:color w:val="000000"/>
        </w:rPr>
        <w:t>כ</w:t>
      </w:r>
      <w:r>
        <w:rPr>
          <w:color w:val="D62728"/>
        </w:rPr>
        <w:t>ותב ל</w:t>
      </w:r>
      <w:r>
        <w:rPr>
          <w:color w:val="000000"/>
        </w:rPr>
        <w:t>ך, אדוני החבר הנכבד גדול הישיבה, ייתן ל</w:t>
      </w:r>
      <w:r>
        <w:rPr>
          <w:color w:val="7F7F7F"/>
        </w:rPr>
        <w:t>ך אלוהים אריכות ימים ויתמיד את</w:t>
      </w:r>
    </w:p>
    <w:p w14:paraId="6BCDE8F1" w14:textId="77777777" w:rsidR="001D343E" w:rsidRDefault="00000000">
      <w:pPr>
        <w:jc w:val="right"/>
      </w:pPr>
      <w:r>
        <w:rPr>
          <w:color w:val="7F7F7F"/>
        </w:rPr>
        <w:t>גדולתך ואת עזרתו לך ואת אושרך, מאלכסנדריה, בי"ח בטבת, יחתום אותו</w:t>
      </w:r>
    </w:p>
    <w:p w14:paraId="556E4682" w14:textId="77777777" w:rsidR="001D343E" w:rsidRDefault="00000000">
      <w:pPr>
        <w:jc w:val="right"/>
      </w:pPr>
      <w:r>
        <w:rPr>
          <w:color w:val="7F7F7F"/>
        </w:rPr>
        <w:t>אלוהים לך במיטב חותמו. שלו</w:t>
      </w:r>
      <w:r>
        <w:rPr>
          <w:color w:val="000000"/>
        </w:rPr>
        <w:t>מי טוב, ואני מאושר, אבל מתגעגע אליך ; יקרב אלוהים</w:t>
      </w:r>
    </w:p>
    <w:p w14:paraId="0293C4B8" w14:textId="77777777" w:rsidR="001D343E" w:rsidRDefault="00000000">
      <w:pPr>
        <w:jc w:val="right"/>
      </w:pPr>
      <w:r>
        <w:rPr>
          <w:color w:val="000000"/>
        </w:rPr>
        <w:t>את פגישתי עמך על פי מיטב הרצוי. אודיעך : יצאתי</w:t>
      </w:r>
    </w:p>
    <w:p w14:paraId="79EE7200" w14:textId="77777777" w:rsidR="001D343E" w:rsidRDefault="00000000">
      <w:pPr>
        <w:jc w:val="right"/>
      </w:pPr>
      <w:r>
        <w:rPr>
          <w:color w:val="000000"/>
        </w:rPr>
        <w:t>ממך ותפסה אותי עוגמת נפש עצומה, אלוהים יתעלה אל יגרום עוגמת נפש בגללך ויזמן ויקרב</w:t>
      </w:r>
    </w:p>
    <w:p w14:paraId="4B985BD1" w14:textId="77777777" w:rsidR="001D343E" w:rsidRDefault="00000000">
      <w:pPr>
        <w:jc w:val="right"/>
      </w:pPr>
      <w:r>
        <w:rPr>
          <w:color w:val="000000"/>
        </w:rPr>
        <w:t>את פגישתנו במיטב הנסיבות. הגעתי הנה תודה לאל, בשלום, אחרי קשיים</w:t>
      </w:r>
    </w:p>
    <w:p w14:paraId="2F074E66" w14:textId="77777777" w:rsidR="001D343E" w:rsidRDefault="00000000">
      <w:pPr>
        <w:jc w:val="right"/>
      </w:pPr>
      <w:r>
        <w:rPr>
          <w:color w:val="000000"/>
        </w:rPr>
        <w:t>וסבל בגלל החורף וההפסדים ; אחר כך, משהגעתי הנה, נשארתי עם הפשתים</w:t>
      </w:r>
    </w:p>
    <w:p w14:paraId="465760FE" w14:textId="77777777" w:rsidR="001D343E" w:rsidRDefault="00000000">
      <w:pPr>
        <w:jc w:val="right"/>
      </w:pPr>
      <w:r>
        <w:rPr>
          <w:color w:val="000000"/>
        </w:rPr>
        <w:t>בתעלה ג' ימים, לא יכולתי להובילן העירה; בגלל קושי החורף</w:t>
      </w:r>
    </w:p>
    <w:p w14:paraId="2130C41F" w14:textId="77777777" w:rsidR="001D343E" w:rsidRDefault="00000000">
      <w:pPr>
        <w:jc w:val="right"/>
      </w:pPr>
      <w:r>
        <w:rPr>
          <w:color w:val="000000"/>
        </w:rPr>
        <w:lastRenderedPageBreak/>
        <w:t>(הדרך) החלקה והבוץ, לא יכלו הבהמות ללכת, עד היום הרביעי. הובלתי אותן</w:t>
      </w:r>
    </w:p>
    <w:p w14:paraId="66E0968D" w14:textId="77777777" w:rsidR="001D343E" w:rsidRDefault="00000000">
      <w:pPr>
        <w:jc w:val="right"/>
      </w:pPr>
      <w:r>
        <w:rPr>
          <w:color w:val="000000"/>
        </w:rPr>
        <w:t>על גוררת(?) ואחסנתי אותן במקום בדרך, לא יכולתי להביאן אל בתי</w:t>
      </w:r>
    </w:p>
    <w:p w14:paraId="50FC8F64" w14:textId="77777777" w:rsidR="001D343E" w:rsidRDefault="00000000">
      <w:pPr>
        <w:jc w:val="right"/>
      </w:pPr>
      <w:r>
        <w:rPr>
          <w:color w:val="000000"/>
        </w:rPr>
        <w:t>הסוחרים בגלל הדרך החלקה, עד אשר תשתפר. וחייבו אותי בעדן בהוצאות כבדות,</w:t>
      </w:r>
    </w:p>
    <w:p w14:paraId="0415C5F3" w14:textId="77777777" w:rsidR="001D343E" w:rsidRDefault="00000000">
      <w:pPr>
        <w:jc w:val="right"/>
      </w:pPr>
      <w:r>
        <w:rPr>
          <w:color w:val="000000"/>
        </w:rPr>
        <w:t>אין מה לעשות. אלוהים יתעלה יתן אחרית טובה. שאלתי על ר' ישועה</w:t>
      </w:r>
    </w:p>
    <w:p w14:paraId="5257ADDA" w14:textId="77777777" w:rsidR="001D343E" w:rsidRDefault="00000000">
      <w:pPr>
        <w:jc w:val="right"/>
      </w:pPr>
      <w:r>
        <w:rPr>
          <w:color w:val="000000"/>
        </w:rPr>
        <w:t>והודיעו לי שנסע, והצטערתי שלא נפגשתי עמו ; אחר כך הודיעו לי</w:t>
      </w:r>
    </w:p>
    <w:p w14:paraId="08B57557" w14:textId="77777777" w:rsidR="001D343E" w:rsidRDefault="00000000">
      <w:pPr>
        <w:jc w:val="right"/>
      </w:pPr>
      <w:r>
        <w:rPr>
          <w:color w:val="000000"/>
        </w:rPr>
        <w:t xml:space="preserve">שנסעו מקצת אנשינו, וגם עליהם הצטערתי שלא נפגשנו, </w:t>
      </w:r>
    </w:p>
    <w:p w14:paraId="346348B9" w14:textId="77777777" w:rsidR="001D343E" w:rsidRDefault="001D343E">
      <w:pPr>
        <w:jc w:val="right"/>
      </w:pPr>
    </w:p>
    <w:p w14:paraId="5FE9AAEF" w14:textId="77777777" w:rsidR="001D343E" w:rsidRDefault="00000000">
      <w:pPr>
        <w:jc w:val="right"/>
      </w:pPr>
      <w:r>
        <w:rPr>
          <w:color w:val="000000"/>
        </w:rPr>
        <w:t>recto, right margin</w:t>
      </w:r>
    </w:p>
    <w:p w14:paraId="224F88D7" w14:textId="77777777" w:rsidR="001D343E" w:rsidRDefault="00000000">
      <w:pPr>
        <w:jc w:val="right"/>
      </w:pPr>
      <w:r>
        <w:rPr>
          <w:color w:val="000000"/>
        </w:rPr>
        <w:t xml:space="preserve">כי הייתי שולח עמם מה שהלווית לי, אדוני, אל תילקח ממני. אבל ביקשתי את חסדי אלוהים ושלחתי עם נושא מכתבי זה, והוא אבו נצר אלבגדאדי, כיס, מנוי ; כ"ו דינרים </w:t>
      </w:r>
    </w:p>
    <w:p w14:paraId="604156CD" w14:textId="77777777" w:rsidR="001D343E" w:rsidRDefault="00000000">
      <w:pPr>
        <w:jc w:val="right"/>
      </w:pPr>
      <w:r>
        <w:rPr>
          <w:color w:val="000000"/>
        </w:rPr>
        <w:t>recto, top margin</w:t>
      </w:r>
    </w:p>
    <w:p w14:paraId="45ABE73D" w14:textId="77777777" w:rsidR="001D343E" w:rsidRDefault="00000000">
      <w:pPr>
        <w:jc w:val="right"/>
      </w:pPr>
      <w:r>
        <w:rPr>
          <w:color w:val="000000"/>
        </w:rPr>
        <w:t xml:space="preserve">ושקול : כ"ו דינרים ושישית; אבקש ממך כי תואיל לשלם את הכול לאדוני אבו כת'יר השולחני: קח ממנו, אדוני, מהם כ' דינרים פחות שליש, ויישארו שישה דינרים וחצי, והוריתי לאדוני אבו אלפרג' ישועה </w:t>
      </w:r>
    </w:p>
    <w:p w14:paraId="6ED2F728" w14:textId="77777777" w:rsidR="001D343E" w:rsidRDefault="00000000">
      <w:pPr>
        <w:jc w:val="right"/>
      </w:pPr>
      <w:r>
        <w:rPr>
          <w:color w:val="000000"/>
        </w:rPr>
        <w:t>verso</w:t>
      </w:r>
    </w:p>
    <w:p w14:paraId="2E60BE3B" w14:textId="77777777" w:rsidR="001D343E" w:rsidRDefault="001D343E">
      <w:pPr>
        <w:jc w:val="right"/>
      </w:pPr>
    </w:p>
    <w:p w14:paraId="506EAB49" w14:textId="77777777" w:rsidR="001D343E" w:rsidRDefault="00000000">
      <w:pPr>
        <w:jc w:val="right"/>
      </w:pPr>
      <w:r>
        <w:rPr>
          <w:color w:val="000000"/>
        </w:rPr>
        <w:t>שיוסיף עליהם דינר וחצי, שיגבה אותו בשבילי מאבו מנצור אלזיאת וימסור את שמונת הדינרים</w:t>
      </w:r>
    </w:p>
    <w:p w14:paraId="40ADDECB" w14:textId="77777777" w:rsidR="001D343E" w:rsidRDefault="00000000">
      <w:pPr>
        <w:jc w:val="right"/>
      </w:pPr>
      <w:r>
        <w:rPr>
          <w:color w:val="000000"/>
        </w:rPr>
        <w:t>לאדוני אבו סעיד כלף בן קטוס, מיד עם בואו מחניס ללא דיחוי, כי נשארתי חייב לו מן</w:t>
      </w:r>
    </w:p>
    <w:p w14:paraId="6948F254" w14:textId="77777777" w:rsidR="001D343E" w:rsidRDefault="00000000">
      <w:pPr>
        <w:jc w:val="right"/>
      </w:pPr>
      <w:r>
        <w:rPr>
          <w:color w:val="000000"/>
        </w:rPr>
        <w:t>התמורה בעד עץ בושם, ונשבעתי לו שלא אשהה לו אותם. אבקש ממך שתזרז אותו בזאת ושאקבל מכתב ממנו</w:t>
      </w:r>
    </w:p>
    <w:p w14:paraId="2E855F87" w14:textId="77777777" w:rsidR="001D343E" w:rsidRDefault="00000000">
      <w:pPr>
        <w:jc w:val="right"/>
      </w:pPr>
      <w:r>
        <w:rPr>
          <w:color w:val="000000"/>
        </w:rPr>
        <w:t>שהגיעו, כדי שאהיה שקט, וגם על מה שנחוץ שאקנה לו. הריני שולח לך את מיטב דרישות השלום, ולאדוני</w:t>
      </w:r>
    </w:p>
    <w:p w14:paraId="4DAE7DCE" w14:textId="77777777" w:rsidR="001D343E" w:rsidRDefault="00000000">
      <w:pPr>
        <w:jc w:val="right"/>
      </w:pPr>
      <w:r>
        <w:rPr>
          <w:color w:val="000000"/>
        </w:rPr>
        <w:t xml:space="preserve">אבו סעד, ייתן לו אלוהים חיים, דרישות שלום, ולאדוני אבו אלפרג' מיטב דרישות השלום, ולר' ישועה מיטב דרישות השלום, ושלום. </w:t>
      </w:r>
    </w:p>
    <w:p w14:paraId="3A1D37C8" w14:textId="77777777" w:rsidR="001D343E" w:rsidRDefault="001D343E">
      <w:pPr>
        <w:jc w:val="right"/>
      </w:pPr>
    </w:p>
    <w:p w14:paraId="0DF1B55F" w14:textId="77777777" w:rsidR="001D343E" w:rsidRDefault="00000000">
      <w:pPr>
        <w:jc w:val="right"/>
      </w:pPr>
      <w:r>
        <w:rPr>
          <w:color w:val="000000"/>
        </w:rPr>
        <w:t>verso, address</w:t>
      </w:r>
    </w:p>
    <w:p w14:paraId="0CC7BC74" w14:textId="77777777" w:rsidR="001D343E" w:rsidRDefault="00000000">
      <w:pPr>
        <w:jc w:val="right"/>
      </w:pPr>
      <w:r>
        <w:rPr>
          <w:color w:val="000000"/>
        </w:rPr>
        <w:t>לאדוני החבר הנכבד, מורנו ורבנו נהוראי בן נסים גדול הישיבה, ייתן לו אלוהים אריכות ימים ויתמיד את עזרתו לו. אוהבו, מוסא בן אבי אלחי נ"ע.</w:t>
      </w:r>
    </w:p>
    <w:p w14:paraId="659577CB" w14:textId="77777777" w:rsidR="001D343E" w:rsidRDefault="00000000">
      <w:pPr>
        <w:jc w:val="right"/>
      </w:pPr>
      <w:r>
        <w:rPr>
          <w:color w:val="000000"/>
        </w:rPr>
        <w:t>על שמך</w:t>
      </w:r>
    </w:p>
    <w:p w14:paraId="322195CA" w14:textId="77777777" w:rsidR="001D343E" w:rsidRDefault="00000000">
      <w:pPr>
        <w:jc w:val="right"/>
      </w:pPr>
      <w:r>
        <w:rPr>
          <w:color w:val="000000"/>
        </w:rPr>
        <w:t>כתאבי אטאל אללה בקא מולאי אלחבר אלגליל גדול הישיבה ואדאם</w:t>
      </w:r>
    </w:p>
    <w:p w14:paraId="4D7C4790" w14:textId="77777777" w:rsidR="001D343E" w:rsidRDefault="00000000">
      <w:pPr>
        <w:jc w:val="right"/>
      </w:pPr>
      <w:r>
        <w:rPr>
          <w:color w:val="000000"/>
        </w:rPr>
        <w:t>עזה ותאיידה וסעאדתה מן אלאסכנדריה ליב בקין מן טבת כתמה</w:t>
      </w:r>
    </w:p>
    <w:p w14:paraId="33D24FB5" w14:textId="77777777" w:rsidR="001D343E" w:rsidRDefault="00000000">
      <w:pPr>
        <w:jc w:val="right"/>
      </w:pPr>
      <w:r>
        <w:rPr>
          <w:color w:val="000000"/>
        </w:rPr>
        <w:lastRenderedPageBreak/>
        <w:t>אללה עליה באחסן כאתמה ען חאל סלאמה ונעמה ושוק אליה קרב אללה</w:t>
      </w:r>
    </w:p>
    <w:p w14:paraId="264897EA" w14:textId="77777777" w:rsidR="001D343E" w:rsidRDefault="00000000">
      <w:pPr>
        <w:jc w:val="right"/>
      </w:pPr>
      <w:r>
        <w:rPr>
          <w:color w:val="000000"/>
        </w:rPr>
        <w:t>אלאגתמאע בה עלי אפצל אלמתאב וממא אעלמה בה אנני כרגת</w:t>
      </w:r>
    </w:p>
    <w:p w14:paraId="49F8B896" w14:textId="77777777" w:rsidR="001D343E" w:rsidRDefault="00000000">
      <w:pPr>
        <w:jc w:val="right"/>
      </w:pPr>
      <w:r>
        <w:rPr>
          <w:color w:val="000000"/>
        </w:rPr>
        <w:t>ענה (?) ונאלני מן וחשה עטים אללה תע לא יוחש מנה ויסאהל קרב</w:t>
      </w:r>
    </w:p>
    <w:p w14:paraId="65CE1E64" w14:textId="77777777" w:rsidR="001D343E" w:rsidRDefault="00000000">
      <w:pPr>
        <w:jc w:val="right"/>
      </w:pPr>
      <w:r>
        <w:rPr>
          <w:color w:val="000000"/>
        </w:rPr>
        <w:t>אלאגתמאע עלי אפצל חאל ווצלת להנא בחמד אללה סאלם בעד משקה</w:t>
      </w:r>
    </w:p>
    <w:p w14:paraId="2F70E29B" w14:textId="77777777" w:rsidR="001D343E" w:rsidRDefault="00000000">
      <w:pPr>
        <w:jc w:val="right"/>
      </w:pPr>
      <w:r>
        <w:rPr>
          <w:color w:val="000000"/>
        </w:rPr>
        <w:t>ומקאסאת אשתיא ותגדים תם למא וצלת להנא בקית מע אלכתאן</w:t>
      </w:r>
    </w:p>
    <w:p w14:paraId="18B22CF4" w14:textId="77777777" w:rsidR="001D343E" w:rsidRDefault="00000000">
      <w:pPr>
        <w:jc w:val="right"/>
      </w:pPr>
      <w:r>
        <w:rPr>
          <w:color w:val="000000"/>
        </w:rPr>
        <w:t>פי אלכליג ג איאם מא קדרת אחמלה אלי אלבלד מן קוה(?) אלאשתיא</w:t>
      </w:r>
    </w:p>
    <w:p w14:paraId="06733B8D" w14:textId="77777777" w:rsidR="001D343E" w:rsidRDefault="00000000">
      <w:pPr>
        <w:jc w:val="right"/>
      </w:pPr>
      <w:r>
        <w:rPr>
          <w:color w:val="000000"/>
        </w:rPr>
        <w:t>ואלזלק ואלטין מא תקדר אלדואב תמשי אלי אליום אלראבע חמלתה</w:t>
      </w:r>
    </w:p>
    <w:p w14:paraId="0DC03876" w14:textId="77777777" w:rsidR="001D343E" w:rsidRDefault="00000000">
      <w:pPr>
        <w:jc w:val="right"/>
      </w:pPr>
      <w:r>
        <w:rPr>
          <w:color w:val="000000"/>
        </w:rPr>
        <w:t>עלי גרר וכזנתה פי בעץ אלטריק לם אקדר אוצלה אלי דור</w:t>
      </w:r>
    </w:p>
    <w:p w14:paraId="2242CF1A" w14:textId="77777777" w:rsidR="001D343E" w:rsidRDefault="00000000">
      <w:pPr>
        <w:jc w:val="right"/>
      </w:pPr>
      <w:r>
        <w:rPr>
          <w:color w:val="000000"/>
        </w:rPr>
        <w:t>אלתגאר מן אלזלק אלי אן תטייב ולזמני עליה מון תקילה</w:t>
      </w:r>
    </w:p>
    <w:p w14:paraId="780FCFD0" w14:textId="77777777" w:rsidR="001D343E" w:rsidRDefault="00000000">
      <w:pPr>
        <w:jc w:val="right"/>
      </w:pPr>
      <w:r>
        <w:rPr>
          <w:color w:val="000000"/>
        </w:rPr>
        <w:t>לא חילה אללה תע יגעל אלעאקבה לכיר וסאלת ען ר ישועה</w:t>
      </w:r>
    </w:p>
    <w:p w14:paraId="11A467AF" w14:textId="77777777" w:rsidR="001D343E" w:rsidRDefault="00000000">
      <w:pPr>
        <w:jc w:val="right"/>
      </w:pPr>
      <w:r>
        <w:rPr>
          <w:color w:val="000000"/>
        </w:rPr>
        <w:t>פערפת אנה סאפר ושק עלי אלדי לם אגתמע בה תם ערפת</w:t>
      </w:r>
    </w:p>
    <w:p w14:paraId="6B2A677C" w14:textId="77777777" w:rsidR="001D343E" w:rsidRDefault="00000000">
      <w:pPr>
        <w:jc w:val="right"/>
      </w:pPr>
      <w:r>
        <w:rPr>
          <w:color w:val="000000"/>
        </w:rPr>
        <w:t>אן סאפרו קום מן אצחאבנא ושק עלי איצא אלדי לם אגתמע</w:t>
      </w:r>
    </w:p>
    <w:p w14:paraId="54D0E1C1" w14:textId="77777777" w:rsidR="001D343E" w:rsidRDefault="001D343E">
      <w:pPr>
        <w:jc w:val="right"/>
      </w:pPr>
    </w:p>
    <w:p w14:paraId="6C717D8E" w14:textId="77777777" w:rsidR="001D343E" w:rsidRDefault="00000000">
      <w:pPr>
        <w:jc w:val="right"/>
      </w:pPr>
      <w:r>
        <w:rPr>
          <w:color w:val="000000"/>
        </w:rPr>
        <w:t>on the margin</w:t>
      </w:r>
    </w:p>
    <w:p w14:paraId="58EAA59F" w14:textId="77777777" w:rsidR="001D343E" w:rsidRDefault="001D343E">
      <w:pPr>
        <w:jc w:val="right"/>
      </w:pPr>
    </w:p>
    <w:p w14:paraId="3CE0BA53" w14:textId="77777777" w:rsidR="001D343E" w:rsidRDefault="00000000">
      <w:pPr>
        <w:jc w:val="right"/>
      </w:pPr>
      <w:r>
        <w:rPr>
          <w:color w:val="000000"/>
        </w:rPr>
        <w:t>בה חתי / כנת אנפד / מעהם אלדי / אספ(?)לני מולאי / לא עדמת בקאה /</w:t>
      </w:r>
    </w:p>
    <w:p w14:paraId="1458DBC5" w14:textId="77777777" w:rsidR="001D343E" w:rsidRDefault="00000000">
      <w:pPr>
        <w:jc w:val="right"/>
      </w:pPr>
      <w:r>
        <w:rPr>
          <w:color w:val="000000"/>
        </w:rPr>
        <w:t>וקד אסתכרת / אללה תע ואנפדת / צחבה חאמל / כתאבי הדא / והו אבו נצר /</w:t>
      </w:r>
    </w:p>
    <w:p w14:paraId="2FF3D156" w14:textId="77777777" w:rsidR="001D343E" w:rsidRDefault="00000000">
      <w:pPr>
        <w:jc w:val="right"/>
      </w:pPr>
      <w:r>
        <w:rPr>
          <w:color w:val="000000"/>
        </w:rPr>
        <w:t>אלבגדאדי / צרה עדדהא / כז דין / וזנהא כו דין וסדס / אחב תתפצל /</w:t>
      </w:r>
    </w:p>
    <w:p w14:paraId="37B28FA2" w14:textId="77777777" w:rsidR="001D343E" w:rsidRDefault="00000000">
      <w:pPr>
        <w:jc w:val="right"/>
      </w:pPr>
      <w:r>
        <w:rPr>
          <w:color w:val="000000"/>
        </w:rPr>
        <w:t>תזנהא גמלה / לסידי אבו בגיר / אלצירפי / תאכד / מולאי /</w:t>
      </w:r>
    </w:p>
    <w:p w14:paraId="583D06F4" w14:textId="77777777" w:rsidR="001D343E" w:rsidRDefault="00000000">
      <w:pPr>
        <w:jc w:val="right"/>
      </w:pPr>
      <w:r>
        <w:rPr>
          <w:color w:val="000000"/>
        </w:rPr>
        <w:t>מנהא כ דין / גיר תלת / יבקא סתה / דנאניר / ונצף / ווצית סידי /</w:t>
      </w:r>
    </w:p>
    <w:p w14:paraId="384094F5" w14:textId="77777777" w:rsidR="001D343E" w:rsidRDefault="00000000">
      <w:pPr>
        <w:jc w:val="right"/>
      </w:pPr>
      <w:r>
        <w:rPr>
          <w:color w:val="000000"/>
        </w:rPr>
        <w:t>אבו אלפרג / ישועה /</w:t>
      </w:r>
    </w:p>
    <w:p w14:paraId="209F5E70" w14:textId="77777777" w:rsidR="001D343E" w:rsidRDefault="001D343E">
      <w:pPr>
        <w:jc w:val="right"/>
      </w:pPr>
    </w:p>
    <w:p w14:paraId="1CF6A397" w14:textId="77777777" w:rsidR="001D343E" w:rsidRDefault="00000000">
      <w:pPr>
        <w:jc w:val="right"/>
      </w:pPr>
      <w:r>
        <w:rPr>
          <w:color w:val="000000"/>
        </w:rPr>
        <w:t>verso</w:t>
      </w:r>
    </w:p>
    <w:p w14:paraId="3CEE9479" w14:textId="77777777" w:rsidR="001D343E" w:rsidRDefault="001D343E">
      <w:pPr>
        <w:jc w:val="right"/>
      </w:pPr>
    </w:p>
    <w:p w14:paraId="27C2BDC6" w14:textId="77777777" w:rsidR="001D343E" w:rsidRDefault="00000000">
      <w:pPr>
        <w:jc w:val="right"/>
      </w:pPr>
      <w:r>
        <w:rPr>
          <w:color w:val="000000"/>
        </w:rPr>
        <w:t>יציף אליהא דין ונצף יקבצה לי מן אבו מנצור אלזיאת ויסלם אלתמאניה דנאניר אלי</w:t>
      </w:r>
    </w:p>
    <w:p w14:paraId="74F72A45" w14:textId="77777777" w:rsidR="001D343E" w:rsidRDefault="00000000">
      <w:pPr>
        <w:jc w:val="right"/>
      </w:pPr>
      <w:r>
        <w:rPr>
          <w:color w:val="000000"/>
        </w:rPr>
        <w:t>סידי אבו סעיד כלף בן קמקם סאעה וצולה מן תניס בגיר תאכיר בקיה לה ענדי מן</w:t>
      </w:r>
    </w:p>
    <w:p w14:paraId="491D94FF" w14:textId="77777777" w:rsidR="001D343E" w:rsidRDefault="00000000">
      <w:pPr>
        <w:jc w:val="right"/>
      </w:pPr>
      <w:r>
        <w:rPr>
          <w:color w:val="000000"/>
        </w:rPr>
        <w:lastRenderedPageBreak/>
        <w:t>תמן עוד וחלפת לה לא וכרתהא ענה סאלתך(?) תוכד עליה פי דלך פיצל אלי כתאבה</w:t>
      </w:r>
    </w:p>
    <w:p w14:paraId="0EE9E51D" w14:textId="77777777" w:rsidR="001D343E" w:rsidRDefault="00000000">
      <w:pPr>
        <w:jc w:val="right"/>
      </w:pPr>
      <w:r>
        <w:rPr>
          <w:color w:val="000000"/>
        </w:rPr>
        <w:t>בוצולהא ליטמאן קלבי ובמא כאנת לה מן חאגה קראת עליה אתם אלסלאם ומולאי</w:t>
      </w:r>
    </w:p>
    <w:p w14:paraId="3E074148" w14:textId="77777777" w:rsidR="001D343E" w:rsidRDefault="00000000">
      <w:pPr>
        <w:jc w:val="right"/>
      </w:pPr>
      <w:r>
        <w:rPr>
          <w:color w:val="000000"/>
        </w:rPr>
        <w:t>אבו סעד אחיאה אללה אלסלם וסידי אבו אלפרג אתם אלסלם ור ישועה אתם אלסלם ושלום</w:t>
      </w:r>
    </w:p>
    <w:p w14:paraId="37604664" w14:textId="77777777" w:rsidR="001D343E" w:rsidRDefault="001D343E">
      <w:pPr>
        <w:jc w:val="right"/>
      </w:pPr>
    </w:p>
    <w:p w14:paraId="03793F00" w14:textId="77777777" w:rsidR="001D343E" w:rsidRDefault="00000000">
      <w:pPr>
        <w:jc w:val="right"/>
      </w:pPr>
      <w:r>
        <w:rPr>
          <w:color w:val="000000"/>
        </w:rPr>
        <w:t>inscription</w:t>
      </w:r>
    </w:p>
    <w:p w14:paraId="5D72A037" w14:textId="77777777" w:rsidR="001D343E" w:rsidRDefault="001D343E">
      <w:pPr>
        <w:jc w:val="right"/>
      </w:pPr>
    </w:p>
    <w:p w14:paraId="1179472F" w14:textId="77777777" w:rsidR="001D343E" w:rsidRDefault="00000000">
      <w:pPr>
        <w:jc w:val="right"/>
      </w:pPr>
      <w:r>
        <w:rPr>
          <w:color w:val="000000"/>
        </w:rPr>
        <w:t>מולאי אלחבר אלגליל מרנו ורבנו מחבה מוסי בן אבו אלחי נע</w:t>
      </w:r>
    </w:p>
    <w:p w14:paraId="74AC8A72" w14:textId="77777777" w:rsidR="001D343E" w:rsidRDefault="00000000">
      <w:pPr>
        <w:jc w:val="right"/>
      </w:pPr>
      <w:r>
        <w:rPr>
          <w:color w:val="000000"/>
        </w:rPr>
        <w:t>גדול הישיבה</w:t>
      </w:r>
    </w:p>
    <w:p w14:paraId="1A483658" w14:textId="77777777" w:rsidR="001D343E" w:rsidRDefault="00000000">
      <w:pPr>
        <w:jc w:val="right"/>
      </w:pPr>
      <w:r>
        <w:rPr>
          <w:color w:val="000000"/>
        </w:rPr>
        <w:t>אטאל אללה בקאה ואדאם תאיידה</w:t>
      </w:r>
    </w:p>
    <w:p w14:paraId="5F599C44" w14:textId="77777777" w:rsidR="001D343E" w:rsidRDefault="00000000">
      <w:r>
        <w:br w:type="page"/>
      </w:r>
    </w:p>
    <w:p w14:paraId="0BCCD5CA" w14:textId="77777777" w:rsidR="001D343E" w:rsidRDefault="00000000">
      <w:pPr>
        <w:pStyle w:val="Heading1"/>
      </w:pPr>
      <w:r>
        <w:lastRenderedPageBreak/>
        <w:t>Document ID: 813</w:t>
      </w:r>
    </w:p>
    <w:p w14:paraId="4C326E3D"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AC6140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BBFB6B" w14:textId="77777777" w:rsidR="001D343E" w:rsidRDefault="00000000">
            <w:r>
              <w:t>Category</w:t>
            </w:r>
          </w:p>
        </w:tc>
        <w:tc>
          <w:tcPr>
            <w:tcW w:w="4320" w:type="dxa"/>
          </w:tcPr>
          <w:p w14:paraId="57A908DE"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B18B8B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FC03AC" w14:textId="77777777" w:rsidR="001D343E" w:rsidRDefault="00000000">
            <w:r>
              <w:rPr>
                <w:color w:val="BCBD22"/>
              </w:rPr>
              <w:t>Transactions</w:t>
            </w:r>
          </w:p>
        </w:tc>
        <w:tc>
          <w:tcPr>
            <w:tcW w:w="4320" w:type="dxa"/>
          </w:tcPr>
          <w:p w14:paraId="3E25CC3B" w14:textId="77777777" w:rsidR="001D343E" w:rsidRDefault="00000000">
            <w:pPr>
              <w:cnfStyle w:val="000000100000" w:firstRow="0" w:lastRow="0" w:firstColumn="0" w:lastColumn="0" w:oddVBand="0" w:evenVBand="0" w:oddHBand="1" w:evenHBand="0" w:firstRowFirstColumn="0" w:firstRowLastColumn="0" w:lastRowFirstColumn="0" w:lastRowLastColumn="0"/>
            </w:pPr>
            <w:r>
              <w:t>40.29%</w:t>
            </w:r>
          </w:p>
        </w:tc>
      </w:tr>
      <w:tr w:rsidR="001D343E" w14:paraId="1F0C166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42B8A" w14:textId="77777777" w:rsidR="001D343E" w:rsidRDefault="00000000">
            <w:r>
              <w:rPr>
                <w:color w:val="D62728"/>
              </w:rPr>
              <w:t>Correspondence</w:t>
            </w:r>
          </w:p>
        </w:tc>
        <w:tc>
          <w:tcPr>
            <w:tcW w:w="4320" w:type="dxa"/>
          </w:tcPr>
          <w:p w14:paraId="19B710CC" w14:textId="77777777" w:rsidR="001D343E" w:rsidRDefault="00000000">
            <w:pPr>
              <w:cnfStyle w:val="000000010000" w:firstRow="0" w:lastRow="0" w:firstColumn="0" w:lastColumn="0" w:oddVBand="0" w:evenVBand="0" w:oddHBand="0" w:evenHBand="1" w:firstRowFirstColumn="0" w:firstRowLastColumn="0" w:lastRowFirstColumn="0" w:lastRowLastColumn="0"/>
            </w:pPr>
            <w:r>
              <w:t>14.99%</w:t>
            </w:r>
          </w:p>
        </w:tc>
      </w:tr>
      <w:tr w:rsidR="001D343E" w14:paraId="593049C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C48BBE" w14:textId="77777777" w:rsidR="001D343E" w:rsidRDefault="00000000">
            <w:r>
              <w:rPr>
                <w:color w:val="7F7F7F"/>
              </w:rPr>
              <w:t>Personal, Familial, Communal News</w:t>
            </w:r>
          </w:p>
        </w:tc>
        <w:tc>
          <w:tcPr>
            <w:tcW w:w="4320" w:type="dxa"/>
          </w:tcPr>
          <w:p w14:paraId="6831CA71" w14:textId="77777777" w:rsidR="001D343E" w:rsidRDefault="00000000">
            <w:pPr>
              <w:cnfStyle w:val="000000100000" w:firstRow="0" w:lastRow="0" w:firstColumn="0" w:lastColumn="0" w:oddVBand="0" w:evenVBand="0" w:oddHBand="1" w:evenHBand="0" w:firstRowFirstColumn="0" w:firstRowLastColumn="0" w:lastRowFirstColumn="0" w:lastRowLastColumn="0"/>
            </w:pPr>
            <w:r>
              <w:t>11.55%</w:t>
            </w:r>
          </w:p>
        </w:tc>
      </w:tr>
      <w:tr w:rsidR="001D343E" w14:paraId="0E5D459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8A8938" w14:textId="77777777" w:rsidR="001D343E" w:rsidRDefault="00000000">
            <w:r>
              <w:rPr>
                <w:color w:val="2CA02C"/>
              </w:rPr>
              <w:t>Behavior of Associates</w:t>
            </w:r>
          </w:p>
        </w:tc>
        <w:tc>
          <w:tcPr>
            <w:tcW w:w="4320" w:type="dxa"/>
          </w:tcPr>
          <w:p w14:paraId="59BEF8D7" w14:textId="77777777" w:rsidR="001D343E" w:rsidRDefault="00000000">
            <w:pPr>
              <w:cnfStyle w:val="000000010000" w:firstRow="0" w:lastRow="0" w:firstColumn="0" w:lastColumn="0" w:oddVBand="0" w:evenVBand="0" w:oddHBand="0" w:evenHBand="1" w:firstRowFirstColumn="0" w:firstRowLastColumn="0" w:lastRowFirstColumn="0" w:lastRowLastColumn="0"/>
            </w:pPr>
            <w:r>
              <w:t>10.54%</w:t>
            </w:r>
          </w:p>
        </w:tc>
      </w:tr>
      <w:tr w:rsidR="001D343E" w14:paraId="1239B82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43AADE" w14:textId="77777777" w:rsidR="001D343E" w:rsidRDefault="00000000">
            <w:r>
              <w:rPr>
                <w:color w:val="8C564B"/>
              </w:rPr>
              <w:t>Information</w:t>
            </w:r>
          </w:p>
        </w:tc>
        <w:tc>
          <w:tcPr>
            <w:tcW w:w="4320" w:type="dxa"/>
          </w:tcPr>
          <w:p w14:paraId="5DFEC789" w14:textId="77777777" w:rsidR="001D343E" w:rsidRDefault="00000000">
            <w:pPr>
              <w:cnfStyle w:val="000000100000" w:firstRow="0" w:lastRow="0" w:firstColumn="0" w:lastColumn="0" w:oddVBand="0" w:evenVBand="0" w:oddHBand="1" w:evenHBand="0" w:firstRowFirstColumn="0" w:firstRowLastColumn="0" w:lastRowFirstColumn="0" w:lastRowLastColumn="0"/>
            </w:pPr>
            <w:r>
              <w:t>9.89%</w:t>
            </w:r>
          </w:p>
        </w:tc>
      </w:tr>
      <w:tr w:rsidR="001D343E" w14:paraId="50A3B9D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A5A6D" w14:textId="77777777" w:rsidR="001D343E" w:rsidRDefault="00000000">
            <w:r>
              <w:rPr>
                <w:color w:val="1F77B4"/>
              </w:rPr>
              <w:t>Accounts</w:t>
            </w:r>
          </w:p>
        </w:tc>
        <w:tc>
          <w:tcPr>
            <w:tcW w:w="4320" w:type="dxa"/>
          </w:tcPr>
          <w:p w14:paraId="644BF285" w14:textId="77777777" w:rsidR="001D343E" w:rsidRDefault="00000000">
            <w:pPr>
              <w:cnfStyle w:val="000000010000" w:firstRow="0" w:lastRow="0" w:firstColumn="0" w:lastColumn="0" w:oddVBand="0" w:evenVBand="0" w:oddHBand="0" w:evenHBand="1" w:firstRowFirstColumn="0" w:firstRowLastColumn="0" w:lastRowFirstColumn="0" w:lastRowLastColumn="0"/>
            </w:pPr>
            <w:r>
              <w:t>5.91%</w:t>
            </w:r>
          </w:p>
        </w:tc>
      </w:tr>
      <w:tr w:rsidR="001D343E" w14:paraId="573B3B4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1E8CE2" w14:textId="77777777" w:rsidR="001D343E" w:rsidRDefault="00000000">
            <w:r>
              <w:rPr>
                <w:color w:val="17BECF"/>
              </w:rPr>
              <w:t>Travels</w:t>
            </w:r>
          </w:p>
        </w:tc>
        <w:tc>
          <w:tcPr>
            <w:tcW w:w="4320" w:type="dxa"/>
          </w:tcPr>
          <w:p w14:paraId="130F9105" w14:textId="77777777" w:rsidR="001D343E" w:rsidRDefault="00000000">
            <w:pPr>
              <w:cnfStyle w:val="000000100000" w:firstRow="0" w:lastRow="0" w:firstColumn="0" w:lastColumn="0" w:oddVBand="0" w:evenVBand="0" w:oddHBand="1" w:evenHBand="0" w:firstRowFirstColumn="0" w:firstRowLastColumn="0" w:lastRowFirstColumn="0" w:lastRowLastColumn="0"/>
            </w:pPr>
            <w:r>
              <w:t>3.46%</w:t>
            </w:r>
          </w:p>
        </w:tc>
      </w:tr>
      <w:tr w:rsidR="001D343E" w14:paraId="00B13E1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5D805D" w14:textId="77777777" w:rsidR="001D343E" w:rsidRDefault="00000000">
            <w:r>
              <w:rPr>
                <w:color w:val="FF7F0E"/>
              </w:rPr>
              <w:t>Advice</w:t>
            </w:r>
          </w:p>
        </w:tc>
        <w:tc>
          <w:tcPr>
            <w:tcW w:w="4320" w:type="dxa"/>
          </w:tcPr>
          <w:p w14:paraId="1C122F67" w14:textId="77777777" w:rsidR="001D343E" w:rsidRDefault="00000000">
            <w:pPr>
              <w:cnfStyle w:val="000000010000" w:firstRow="0" w:lastRow="0" w:firstColumn="0" w:lastColumn="0" w:oddVBand="0" w:evenVBand="0" w:oddHBand="0" w:evenHBand="1" w:firstRowFirstColumn="0" w:firstRowLastColumn="0" w:lastRowFirstColumn="0" w:lastRowLastColumn="0"/>
            </w:pPr>
            <w:r>
              <w:t>3.37%</w:t>
            </w:r>
          </w:p>
        </w:tc>
      </w:tr>
      <w:tr w:rsidR="001D343E" w14:paraId="5AFB62A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A6B5C5" w14:textId="77777777" w:rsidR="001D343E" w:rsidRDefault="00000000">
            <w:r>
              <w:rPr>
                <w:color w:val="E377C2"/>
              </w:rPr>
              <w:t>Legal Actions</w:t>
            </w:r>
          </w:p>
        </w:tc>
        <w:tc>
          <w:tcPr>
            <w:tcW w:w="4320" w:type="dxa"/>
          </w:tcPr>
          <w:p w14:paraId="589804C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E1F789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05610F" w14:textId="77777777" w:rsidR="001D343E" w:rsidRDefault="00000000">
            <w:r>
              <w:rPr>
                <w:color w:val="9467BD"/>
              </w:rPr>
              <w:t>Government Relations</w:t>
            </w:r>
          </w:p>
        </w:tc>
        <w:tc>
          <w:tcPr>
            <w:tcW w:w="4320" w:type="dxa"/>
          </w:tcPr>
          <w:p w14:paraId="5E6970F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8620FEC" w14:textId="77777777" w:rsidR="001D343E" w:rsidRDefault="001D343E"/>
    <w:p w14:paraId="1509AD20" w14:textId="77777777" w:rsidR="001D343E" w:rsidRDefault="00000000">
      <w:pPr>
        <w:jc w:val="right"/>
      </w:pPr>
      <w:r>
        <w:rPr>
          <w:color w:val="D62728"/>
        </w:rPr>
        <w:t>recto</w:t>
      </w:r>
    </w:p>
    <w:p w14:paraId="2F4356AE" w14:textId="77777777" w:rsidR="001D343E" w:rsidRDefault="001D343E">
      <w:pPr>
        <w:jc w:val="right"/>
      </w:pPr>
    </w:p>
    <w:p w14:paraId="45611193" w14:textId="77777777" w:rsidR="001D343E" w:rsidRDefault="001D343E">
      <w:pPr>
        <w:jc w:val="right"/>
      </w:pPr>
    </w:p>
    <w:p w14:paraId="37EC0F5E" w14:textId="77777777" w:rsidR="001D343E" w:rsidRDefault="00000000">
      <w:pPr>
        <w:jc w:val="right"/>
      </w:pPr>
      <w:r>
        <w:rPr>
          <w:color w:val="D62728"/>
        </w:rPr>
        <w:t>[כתאבי] יאסידי ומולאי אטאל אללה בקאך ואדאם סלאמתך וסעא[דתך ונעמאך] וצרף אלאסוא ענך ברחמתה מן</w:t>
      </w:r>
    </w:p>
    <w:p w14:paraId="76165041" w14:textId="77777777" w:rsidR="001D343E" w:rsidRDefault="001D343E">
      <w:pPr>
        <w:jc w:val="right"/>
      </w:pPr>
    </w:p>
    <w:p w14:paraId="5111B5EA" w14:textId="77777777" w:rsidR="001D343E" w:rsidRDefault="001D343E">
      <w:pPr>
        <w:jc w:val="right"/>
      </w:pPr>
    </w:p>
    <w:p w14:paraId="2F7CA5DB" w14:textId="77777777" w:rsidR="001D343E" w:rsidRDefault="00000000">
      <w:pPr>
        <w:jc w:val="right"/>
      </w:pPr>
      <w:r>
        <w:rPr>
          <w:color w:val="D62728"/>
        </w:rPr>
        <w:t>אטראבנש לה</w:t>
      </w:r>
      <w:r>
        <w:rPr>
          <w:color w:val="000000"/>
        </w:rPr>
        <w:t xml:space="preserve"> כ</w:t>
      </w:r>
      <w:r>
        <w:rPr>
          <w:color w:val="7F7F7F"/>
        </w:rPr>
        <w:t>לון מן אלול ואלחאל סלאמה ועאפיה ללה אלחמד עלי דאלך ואנא יאכי עלי א</w:t>
      </w:r>
      <w:r>
        <w:rPr>
          <w:color w:val="000000"/>
        </w:rPr>
        <w:t>ל</w:t>
      </w:r>
      <w:r>
        <w:rPr>
          <w:color w:val="17BECF"/>
        </w:rPr>
        <w:t>דכול ללמהדיה לאן אהלי</w:t>
      </w:r>
    </w:p>
    <w:p w14:paraId="5BF37FD9" w14:textId="77777777" w:rsidR="001D343E" w:rsidRDefault="001D343E">
      <w:pPr>
        <w:jc w:val="right"/>
      </w:pPr>
    </w:p>
    <w:p w14:paraId="277C9800" w14:textId="77777777" w:rsidR="001D343E" w:rsidRDefault="001D343E">
      <w:pPr>
        <w:jc w:val="right"/>
      </w:pPr>
    </w:p>
    <w:p w14:paraId="71E00E9D" w14:textId="77777777" w:rsidR="001D343E" w:rsidRDefault="00000000">
      <w:pPr>
        <w:jc w:val="right"/>
      </w:pPr>
      <w:r>
        <w:rPr>
          <w:color w:val="17BECF"/>
        </w:rPr>
        <w:t>קד אנתקלו אלי תם</w:t>
      </w:r>
      <w:r>
        <w:rPr>
          <w:color w:val="000000"/>
        </w:rPr>
        <w:t xml:space="preserve"> ב</w:t>
      </w:r>
      <w:r>
        <w:rPr>
          <w:color w:val="17BECF"/>
        </w:rPr>
        <w:t>עד משקה עטימה ומא בלגני ען אכבאר אלבלד וגלאה וצעובתה פמא הו שי יצף אללה</w:t>
      </w:r>
    </w:p>
    <w:p w14:paraId="3B9D9C57" w14:textId="77777777" w:rsidR="001D343E" w:rsidRDefault="001D343E">
      <w:pPr>
        <w:jc w:val="right"/>
      </w:pPr>
    </w:p>
    <w:p w14:paraId="28838076" w14:textId="77777777" w:rsidR="001D343E" w:rsidRDefault="001D343E">
      <w:pPr>
        <w:jc w:val="right"/>
      </w:pPr>
    </w:p>
    <w:p w14:paraId="57E3F3F3" w14:textId="77777777" w:rsidR="001D343E" w:rsidRDefault="00000000">
      <w:pPr>
        <w:jc w:val="right"/>
      </w:pPr>
      <w:r>
        <w:rPr>
          <w:color w:val="17BECF"/>
        </w:rPr>
        <w:t>תעאלי יחסן אלעאקבה ואכ</w:t>
      </w:r>
      <w:r>
        <w:rPr>
          <w:color w:val="000000"/>
        </w:rPr>
        <w:t>י</w:t>
      </w:r>
      <w:r>
        <w:rPr>
          <w:color w:val="7F7F7F"/>
        </w:rPr>
        <w:t xml:space="preserve"> אבי סעיד מחצור פי ס</w:t>
      </w:r>
      <w:r>
        <w:rPr>
          <w:color w:val="000000"/>
        </w:rPr>
        <w:t>ו</w:t>
      </w:r>
      <w:r>
        <w:rPr>
          <w:color w:val="7F7F7F"/>
        </w:rPr>
        <w:t>סה מא יקדר יכרג ופיהא ב&lt;נ&gt;תנא ואולאד &lt;אבן&gt; עמי ברהון צאחבך</w:t>
      </w:r>
    </w:p>
    <w:p w14:paraId="5F129D3F" w14:textId="77777777" w:rsidR="001D343E" w:rsidRDefault="001D343E">
      <w:pPr>
        <w:jc w:val="right"/>
      </w:pPr>
    </w:p>
    <w:p w14:paraId="68277045" w14:textId="77777777" w:rsidR="001D343E" w:rsidRDefault="001D343E">
      <w:pPr>
        <w:jc w:val="right"/>
      </w:pPr>
    </w:p>
    <w:p w14:paraId="4C0B06F8" w14:textId="77777777" w:rsidR="001D343E" w:rsidRDefault="00000000">
      <w:pPr>
        <w:jc w:val="right"/>
      </w:pPr>
      <w:r>
        <w:rPr>
          <w:color w:val="7F7F7F"/>
        </w:rPr>
        <w:t>וברהון צהרי פי אלמהדיה וכאן ו</w:t>
      </w:r>
      <w:r>
        <w:rPr>
          <w:color w:val="000000"/>
        </w:rPr>
        <w:t>צל</w:t>
      </w:r>
      <w:r>
        <w:rPr>
          <w:color w:val="BCBD22"/>
        </w:rPr>
        <w:t xml:space="preserve"> אלי כתאב אכי אן תצל ענד</w:t>
      </w:r>
      <w:r>
        <w:rPr>
          <w:color w:val="000000"/>
        </w:rPr>
        <w:t>ה</w:t>
      </w:r>
      <w:r>
        <w:rPr>
          <w:color w:val="BCBD22"/>
        </w:rPr>
        <w:t xml:space="preserve"> מתאע נולי וחריר ופוט עלי אנה יחמלה אלי נחמלה</w:t>
      </w:r>
    </w:p>
    <w:p w14:paraId="5E173441" w14:textId="77777777" w:rsidR="001D343E" w:rsidRDefault="001D343E">
      <w:pPr>
        <w:jc w:val="right"/>
      </w:pPr>
    </w:p>
    <w:p w14:paraId="3B3C8B7D" w14:textId="77777777" w:rsidR="001D343E" w:rsidRDefault="001D343E">
      <w:pPr>
        <w:jc w:val="right"/>
      </w:pPr>
    </w:p>
    <w:p w14:paraId="1CC00724" w14:textId="77777777" w:rsidR="001D343E" w:rsidRDefault="00000000">
      <w:pPr>
        <w:jc w:val="right"/>
      </w:pPr>
      <w:r>
        <w:rPr>
          <w:color w:val="BCBD22"/>
        </w:rPr>
        <w:t>אלי מא קבלך מא וצל אלי הדא אלוקת לאן</w:t>
      </w:r>
      <w:r>
        <w:rPr>
          <w:color w:val="000000"/>
        </w:rPr>
        <w:t xml:space="preserve"> ל</w:t>
      </w:r>
      <w:r>
        <w:rPr>
          <w:color w:val="D62728"/>
        </w:rPr>
        <w:t>נא מדה טוילה מא וצל אחד וקד כלפת מן יקבץ מא יצל בעד אקלאעי</w:t>
      </w:r>
    </w:p>
    <w:p w14:paraId="0DDEA38F" w14:textId="77777777" w:rsidR="001D343E" w:rsidRDefault="001D343E">
      <w:pPr>
        <w:jc w:val="right"/>
      </w:pPr>
    </w:p>
    <w:p w14:paraId="31355042" w14:textId="77777777" w:rsidR="001D343E" w:rsidRDefault="001D343E">
      <w:pPr>
        <w:jc w:val="right"/>
      </w:pPr>
    </w:p>
    <w:p w14:paraId="6554CD5D" w14:textId="77777777" w:rsidR="001D343E" w:rsidRDefault="00000000">
      <w:pPr>
        <w:jc w:val="right"/>
      </w:pPr>
      <w:r>
        <w:rPr>
          <w:color w:val="D62728"/>
        </w:rPr>
        <w:t>ויחמלה</w:t>
      </w:r>
      <w:r>
        <w:rPr>
          <w:color w:val="000000"/>
        </w:rPr>
        <w:t xml:space="preserve"> </w:t>
      </w:r>
      <w:r>
        <w:rPr>
          <w:color w:val="2CA02C"/>
        </w:rPr>
        <w:t>אליך פאן תפצל אללה ווצל אליך תתפצל תע</w:t>
      </w:r>
      <w:r>
        <w:rPr>
          <w:color w:val="000000"/>
        </w:rPr>
        <w:t>מל</w:t>
      </w:r>
      <w:r>
        <w:rPr>
          <w:color w:val="BCBD22"/>
        </w:rPr>
        <w:t xml:space="preserve"> פיה מא יחסן</w:t>
      </w:r>
      <w:r>
        <w:rPr>
          <w:color w:val="000000"/>
        </w:rPr>
        <w:t xml:space="preserve"> </w:t>
      </w:r>
      <w:r>
        <w:rPr>
          <w:color w:val="BCBD22"/>
        </w:rPr>
        <w:t>ענדך מן ביע ושרא ותוגיה אן שא אללה וכנת</w:t>
      </w:r>
    </w:p>
    <w:p w14:paraId="01575D61" w14:textId="77777777" w:rsidR="001D343E" w:rsidRDefault="001D343E">
      <w:pPr>
        <w:jc w:val="right"/>
      </w:pPr>
    </w:p>
    <w:p w14:paraId="0FA5F7A1" w14:textId="77777777" w:rsidR="001D343E" w:rsidRDefault="001D343E">
      <w:pPr>
        <w:jc w:val="right"/>
      </w:pPr>
    </w:p>
    <w:p w14:paraId="6D19A777" w14:textId="77777777" w:rsidR="001D343E" w:rsidRDefault="00000000">
      <w:pPr>
        <w:jc w:val="right"/>
      </w:pPr>
      <w:r>
        <w:rPr>
          <w:color w:val="BCBD22"/>
        </w:rPr>
        <w:t>יאכי כתבת אליך פי אלמראכב פי מא לך הון ענד אלוא</w:t>
      </w:r>
      <w:r>
        <w:rPr>
          <w:color w:val="000000"/>
        </w:rPr>
        <w:t>ד</w:t>
      </w:r>
      <w:r>
        <w:rPr>
          <w:color w:val="BCBD22"/>
        </w:rPr>
        <w:t>יישי</w:t>
      </w:r>
      <w:r>
        <w:rPr>
          <w:color w:val="000000"/>
        </w:rPr>
        <w:t xml:space="preserve"> </w:t>
      </w:r>
      <w:r>
        <w:rPr>
          <w:color w:val="D62728"/>
        </w:rPr>
        <w:t>מן סהמך פי אלז אעדאל ומא גרא מעה מן אלכטאב ואכדת עליך</w:t>
      </w:r>
    </w:p>
    <w:p w14:paraId="0C3A6C9E" w14:textId="77777777" w:rsidR="001D343E" w:rsidRDefault="001D343E">
      <w:pPr>
        <w:jc w:val="right"/>
      </w:pPr>
    </w:p>
    <w:p w14:paraId="3865A62B" w14:textId="77777777" w:rsidR="001D343E" w:rsidRDefault="001D343E">
      <w:pPr>
        <w:jc w:val="right"/>
      </w:pPr>
    </w:p>
    <w:p w14:paraId="2EA47F03" w14:textId="77777777" w:rsidR="001D343E" w:rsidRDefault="00000000">
      <w:pPr>
        <w:jc w:val="right"/>
      </w:pPr>
      <w:r>
        <w:rPr>
          <w:color w:val="D62728"/>
        </w:rPr>
        <w:t>פי אלכתב אליה מא פיה כפאיה וכנת טול אלשתוא נ</w:t>
      </w:r>
      <w:r>
        <w:rPr>
          <w:color w:val="000000"/>
        </w:rPr>
        <w:t>ק</w:t>
      </w:r>
      <w:r>
        <w:rPr>
          <w:color w:val="2CA02C"/>
        </w:rPr>
        <w:t xml:space="preserve">ול אן כתבך </w:t>
      </w:r>
      <w:r>
        <w:rPr>
          <w:color w:val="000000"/>
        </w:rPr>
        <w:t>תצ</w:t>
      </w:r>
      <w:r>
        <w:rPr>
          <w:color w:val="D62728"/>
        </w:rPr>
        <w:t>ל פי אלבר לאטראבלס ותדכל אלי</w:t>
      </w:r>
      <w:r>
        <w:rPr>
          <w:color w:val="000000"/>
        </w:rPr>
        <w:t>נ</w:t>
      </w:r>
      <w:r>
        <w:rPr>
          <w:color w:val="D62728"/>
        </w:rPr>
        <w:t>א פלם יצל שי</w:t>
      </w:r>
    </w:p>
    <w:p w14:paraId="77A96330" w14:textId="77777777" w:rsidR="001D343E" w:rsidRDefault="001D343E">
      <w:pPr>
        <w:jc w:val="right"/>
      </w:pPr>
    </w:p>
    <w:p w14:paraId="384F251E" w14:textId="77777777" w:rsidR="001D343E" w:rsidRDefault="001D343E">
      <w:pPr>
        <w:jc w:val="right"/>
      </w:pPr>
    </w:p>
    <w:p w14:paraId="4F4FD354" w14:textId="77777777" w:rsidR="001D343E" w:rsidRDefault="00000000">
      <w:pPr>
        <w:jc w:val="right"/>
      </w:pPr>
      <w:r>
        <w:rPr>
          <w:color w:val="D62728"/>
        </w:rPr>
        <w:t xml:space="preserve">ווצל אבי אלפרג מרדוך פי מרכב בן אל[   ] ולם [נרא]ו לך כתאב ושק </w:t>
      </w:r>
      <w:r>
        <w:rPr>
          <w:color w:val="000000"/>
        </w:rPr>
        <w:t>על</w:t>
      </w:r>
      <w:r>
        <w:rPr>
          <w:color w:val="17BECF"/>
        </w:rPr>
        <w:t>י תעויק רחלך סנה אכרה וקד גרא לי מע סלימאן אל</w:t>
      </w:r>
    </w:p>
    <w:p w14:paraId="446B18C7" w14:textId="77777777" w:rsidR="001D343E" w:rsidRDefault="001D343E">
      <w:pPr>
        <w:jc w:val="right"/>
      </w:pPr>
    </w:p>
    <w:p w14:paraId="5BA26D46" w14:textId="77777777" w:rsidR="001D343E" w:rsidRDefault="001D343E">
      <w:pPr>
        <w:jc w:val="right"/>
      </w:pPr>
    </w:p>
    <w:p w14:paraId="0146EE40" w14:textId="77777777" w:rsidR="001D343E" w:rsidRDefault="00000000">
      <w:pPr>
        <w:jc w:val="right"/>
      </w:pPr>
      <w:r>
        <w:rPr>
          <w:color w:val="17BECF"/>
        </w:rPr>
        <w:t>ואדיישי פי ד</w:t>
      </w:r>
      <w:r>
        <w:rPr>
          <w:color w:val="000000"/>
        </w:rPr>
        <w:t>א</w:t>
      </w:r>
      <w:r>
        <w:rPr>
          <w:color w:val="BCBD22"/>
        </w:rPr>
        <w:t>לך טויל וצמנת ל[ך   ]ר עלי וק</w:t>
      </w:r>
      <w:r>
        <w:rPr>
          <w:color w:val="000000"/>
        </w:rPr>
        <w:t>א</w:t>
      </w:r>
      <w:r>
        <w:rPr>
          <w:color w:val="2CA02C"/>
        </w:rPr>
        <w:t>ל מא נפעל ועלי קלבי מן דל</w:t>
      </w:r>
      <w:r>
        <w:rPr>
          <w:color w:val="000000"/>
        </w:rPr>
        <w:t xml:space="preserve">ך </w:t>
      </w:r>
      <w:r>
        <w:rPr>
          <w:color w:val="2CA02C"/>
        </w:rPr>
        <w:t>אלנאר גיר אנה כלה מן תפריטך</w:t>
      </w:r>
    </w:p>
    <w:p w14:paraId="192EBC3C" w14:textId="77777777" w:rsidR="001D343E" w:rsidRDefault="001D343E">
      <w:pPr>
        <w:jc w:val="right"/>
      </w:pPr>
    </w:p>
    <w:p w14:paraId="30F7F901" w14:textId="77777777" w:rsidR="001D343E" w:rsidRDefault="001D343E">
      <w:pPr>
        <w:jc w:val="right"/>
      </w:pPr>
    </w:p>
    <w:p w14:paraId="34186AFA" w14:textId="77777777" w:rsidR="001D343E" w:rsidRDefault="00000000">
      <w:pPr>
        <w:jc w:val="right"/>
      </w:pPr>
      <w:r>
        <w:rPr>
          <w:color w:val="2CA02C"/>
        </w:rPr>
        <w:t xml:space="preserve">ותואניך [       ] וצעובה  </w:t>
      </w:r>
      <w:r>
        <w:rPr>
          <w:color w:val="000000"/>
        </w:rPr>
        <w:t> </w:t>
      </w:r>
      <w:r>
        <w:rPr>
          <w:color w:val="7F7F7F"/>
        </w:rPr>
        <w:t xml:space="preserve">                 אלחאל א</w:t>
      </w:r>
      <w:r>
        <w:rPr>
          <w:color w:val="000000"/>
        </w:rPr>
        <w:t>ל</w:t>
      </w:r>
      <w:r>
        <w:rPr>
          <w:color w:val="D62728"/>
        </w:rPr>
        <w:t>די כאן ענדכם ועדרתך קלי</w:t>
      </w:r>
      <w:r>
        <w:rPr>
          <w:color w:val="000000"/>
        </w:rPr>
        <w:t>ל</w:t>
      </w:r>
    </w:p>
    <w:p w14:paraId="27CCBF38" w14:textId="77777777" w:rsidR="001D343E" w:rsidRDefault="001D343E">
      <w:pPr>
        <w:jc w:val="right"/>
      </w:pPr>
    </w:p>
    <w:p w14:paraId="74D080A0" w14:textId="77777777" w:rsidR="001D343E" w:rsidRDefault="001D343E">
      <w:pPr>
        <w:jc w:val="right"/>
      </w:pPr>
    </w:p>
    <w:p w14:paraId="7DE361EF" w14:textId="77777777" w:rsidR="001D343E" w:rsidRDefault="00000000">
      <w:pPr>
        <w:jc w:val="right"/>
      </w:pPr>
      <w:r>
        <w:rPr>
          <w:color w:val="2CA02C"/>
        </w:rPr>
        <w:t>אללה תעאלי [   ] נקול אן מוצע אן תכון אנת פיה מא נגיבה נחן</w:t>
      </w:r>
    </w:p>
    <w:p w14:paraId="17311453" w14:textId="77777777" w:rsidR="001D343E" w:rsidRDefault="001D343E">
      <w:pPr>
        <w:jc w:val="right"/>
      </w:pPr>
    </w:p>
    <w:p w14:paraId="50E5696D" w14:textId="77777777" w:rsidR="001D343E" w:rsidRDefault="001D343E">
      <w:pPr>
        <w:jc w:val="right"/>
      </w:pPr>
    </w:p>
    <w:p w14:paraId="0C0A5A0F" w14:textId="77777777" w:rsidR="001D343E" w:rsidRDefault="00000000">
      <w:pPr>
        <w:jc w:val="right"/>
      </w:pPr>
      <w:r>
        <w:rPr>
          <w:color w:val="2CA02C"/>
        </w:rPr>
        <w:lastRenderedPageBreak/>
        <w:t>וארגו אן רחלה [   </w:t>
      </w:r>
      <w:r>
        <w:rPr>
          <w:color w:val="000000"/>
        </w:rPr>
        <w:t xml:space="preserve">  </w:t>
      </w:r>
      <w:r>
        <w:rPr>
          <w:color w:val="2CA02C"/>
        </w:rPr>
        <w:t xml:space="preserve">     ] מתאע [   ] כנת אשרחת לך ולה רחמה אללה מא חמלתה לה מן </w:t>
      </w:r>
      <w:r>
        <w:rPr>
          <w:color w:val="000000"/>
        </w:rPr>
        <w:t>סק</w:t>
      </w:r>
      <w:r>
        <w:rPr>
          <w:color w:val="BCBD22"/>
        </w:rPr>
        <w:t>לייה כלטה ביננא ובינה</w:t>
      </w:r>
    </w:p>
    <w:p w14:paraId="042DB4AA" w14:textId="77777777" w:rsidR="001D343E" w:rsidRDefault="001D343E">
      <w:pPr>
        <w:jc w:val="right"/>
      </w:pPr>
    </w:p>
    <w:p w14:paraId="68788E9C" w14:textId="77777777" w:rsidR="001D343E" w:rsidRDefault="001D343E">
      <w:pPr>
        <w:jc w:val="right"/>
      </w:pPr>
    </w:p>
    <w:p w14:paraId="7403E0FE" w14:textId="77777777" w:rsidR="001D343E" w:rsidRDefault="00000000">
      <w:pPr>
        <w:jc w:val="right"/>
      </w:pPr>
      <w:r>
        <w:rPr>
          <w:color w:val="BCBD22"/>
        </w:rPr>
        <w:t>שינא אלף קקסט רבאעי [          ] אלי אן קבץ אכי אבי סעיד סלמה אללה מן אלמהדיה מתא</w:t>
      </w:r>
      <w:r>
        <w:rPr>
          <w:color w:val="000000"/>
        </w:rPr>
        <w:t xml:space="preserve">ע </w:t>
      </w:r>
      <w:r>
        <w:rPr>
          <w:color w:val="BCBD22"/>
        </w:rPr>
        <w:t>סוסי וחריר ורחל אשרחתה פי כתבי</w:t>
      </w:r>
    </w:p>
    <w:p w14:paraId="53DB66CF" w14:textId="77777777" w:rsidR="001D343E" w:rsidRDefault="001D343E">
      <w:pPr>
        <w:jc w:val="right"/>
      </w:pPr>
    </w:p>
    <w:p w14:paraId="2303FAAD" w14:textId="77777777" w:rsidR="001D343E" w:rsidRDefault="001D343E">
      <w:pPr>
        <w:jc w:val="right"/>
      </w:pPr>
    </w:p>
    <w:p w14:paraId="6AB492C4" w14:textId="77777777" w:rsidR="001D343E" w:rsidRDefault="00000000">
      <w:pPr>
        <w:jc w:val="right"/>
      </w:pPr>
      <w:r>
        <w:rPr>
          <w:color w:val="BCBD22"/>
        </w:rPr>
        <w:t xml:space="preserve">ארגו יאכי אנך עמלת פי דאלך חסב אלאמל פיך פנחב אש מא חצל ענדך פי גמיע מא תרכה תתפצל ותשתרי </w:t>
      </w:r>
      <w:r>
        <w:rPr>
          <w:color w:val="000000"/>
        </w:rPr>
        <w:t>לנ</w:t>
      </w:r>
      <w:r>
        <w:rPr>
          <w:color w:val="2CA02C"/>
        </w:rPr>
        <w:t>א בה רחל</w:t>
      </w:r>
    </w:p>
    <w:p w14:paraId="2C6F53D4" w14:textId="77777777" w:rsidR="001D343E" w:rsidRDefault="001D343E">
      <w:pPr>
        <w:jc w:val="right"/>
      </w:pPr>
    </w:p>
    <w:p w14:paraId="45EFB1B3" w14:textId="77777777" w:rsidR="001D343E" w:rsidRDefault="001D343E">
      <w:pPr>
        <w:jc w:val="right"/>
      </w:pPr>
    </w:p>
    <w:p w14:paraId="1780F706" w14:textId="77777777" w:rsidR="001D343E" w:rsidRDefault="00000000">
      <w:pPr>
        <w:jc w:val="right"/>
      </w:pPr>
      <w:r>
        <w:rPr>
          <w:color w:val="2CA02C"/>
        </w:rPr>
        <w:t>ובלגני אן אלגלא אלסנה פי אלכתאן</w:t>
      </w:r>
      <w:r>
        <w:rPr>
          <w:color w:val="000000"/>
        </w:rPr>
        <w:t xml:space="preserve"> </w:t>
      </w:r>
      <w:r>
        <w:rPr>
          <w:color w:val="BCBD22"/>
        </w:rPr>
        <w:t>גיידה פאן חסן ענדך אן תכרג אלי דנדיר פהי ציעה מנגבא תשתרי קטעה כתא</w:t>
      </w:r>
      <w:r>
        <w:rPr>
          <w:color w:val="000000"/>
        </w:rPr>
        <w:t>ן</w:t>
      </w:r>
    </w:p>
    <w:p w14:paraId="4991503C" w14:textId="77777777" w:rsidR="001D343E" w:rsidRDefault="001D343E">
      <w:pPr>
        <w:jc w:val="right"/>
      </w:pPr>
    </w:p>
    <w:p w14:paraId="66BFEA55" w14:textId="77777777" w:rsidR="001D343E" w:rsidRDefault="001D343E">
      <w:pPr>
        <w:jc w:val="right"/>
      </w:pPr>
    </w:p>
    <w:p w14:paraId="6B8DA53B" w14:textId="77777777" w:rsidR="001D343E" w:rsidRDefault="00000000">
      <w:pPr>
        <w:jc w:val="right"/>
      </w:pPr>
      <w:r>
        <w:rPr>
          <w:color w:val="8C564B"/>
        </w:rPr>
        <w:t>ויכון לך פיהא תלת אלפצל אפעל מא תראה ו</w:t>
      </w:r>
      <w:r>
        <w:rPr>
          <w:color w:val="000000"/>
        </w:rPr>
        <w:t>ש</w:t>
      </w:r>
      <w:r>
        <w:rPr>
          <w:color w:val="FF7F0E"/>
        </w:rPr>
        <w:t>הותי טלועך וקת וצול כתאבי ולא תתאכר וכדלך יאכי מא כנת</w:t>
      </w:r>
    </w:p>
    <w:p w14:paraId="3408A6EB" w14:textId="77777777" w:rsidR="001D343E" w:rsidRDefault="001D343E">
      <w:pPr>
        <w:jc w:val="right"/>
      </w:pPr>
    </w:p>
    <w:p w14:paraId="4AF86128" w14:textId="77777777" w:rsidR="001D343E" w:rsidRDefault="001D343E">
      <w:pPr>
        <w:jc w:val="right"/>
      </w:pPr>
    </w:p>
    <w:p w14:paraId="35B428ED" w14:textId="77777777" w:rsidR="001D343E" w:rsidRDefault="00000000">
      <w:pPr>
        <w:jc w:val="right"/>
      </w:pPr>
      <w:r>
        <w:rPr>
          <w:color w:val="FF7F0E"/>
        </w:rPr>
        <w:t>חמלתה אליך אי</w:t>
      </w:r>
      <w:r>
        <w:rPr>
          <w:color w:val="000000"/>
        </w:rPr>
        <w:t>צא</w:t>
      </w:r>
      <w:r>
        <w:rPr>
          <w:color w:val="BCBD22"/>
        </w:rPr>
        <w:t xml:space="preserve"> לתתולאה עאם אול נרגו אן </w:t>
      </w:r>
      <w:r>
        <w:rPr>
          <w:color w:val="000000"/>
        </w:rPr>
        <w:t>ל</w:t>
      </w:r>
      <w:r>
        <w:rPr>
          <w:color w:val="BCBD22"/>
        </w:rPr>
        <w:t>א יצל כתאבי ה</w:t>
      </w:r>
      <w:r>
        <w:rPr>
          <w:color w:val="000000"/>
        </w:rPr>
        <w:t>ד</w:t>
      </w:r>
      <w:r>
        <w:rPr>
          <w:color w:val="D62728"/>
        </w:rPr>
        <w:t>א אלי וקד אשתרית לה וחמלתה מע מא כנת [ת</w:t>
      </w:r>
      <w:r>
        <w:rPr>
          <w:color w:val="000000"/>
        </w:rPr>
        <w:t>ר</w:t>
      </w:r>
      <w:r>
        <w:rPr>
          <w:color w:val="D62728"/>
        </w:rPr>
        <w:t>א]ה</w:t>
      </w:r>
    </w:p>
    <w:p w14:paraId="5B92ED6E" w14:textId="77777777" w:rsidR="001D343E" w:rsidRDefault="001D343E">
      <w:pPr>
        <w:jc w:val="right"/>
      </w:pPr>
    </w:p>
    <w:p w14:paraId="2EAB6CEE" w14:textId="77777777" w:rsidR="001D343E" w:rsidRDefault="001D343E">
      <w:pPr>
        <w:jc w:val="right"/>
      </w:pPr>
    </w:p>
    <w:p w14:paraId="017EA362" w14:textId="77777777" w:rsidR="001D343E" w:rsidRDefault="00000000">
      <w:pPr>
        <w:jc w:val="right"/>
      </w:pPr>
      <w:r>
        <w:rPr>
          <w:color w:val="D62728"/>
        </w:rPr>
        <w:t>מן אלבקאיא א</w:t>
      </w:r>
      <w:r>
        <w:rPr>
          <w:color w:val="000000"/>
        </w:rPr>
        <w:t>לד</w:t>
      </w:r>
      <w:r>
        <w:rPr>
          <w:color w:val="BCBD22"/>
        </w:rPr>
        <w:t>י הי משרוחה ענדך פאן וצל כתאבי ובקי ענדך מנה שי נחב תשתרי לנא בה אמא כתאן או פלפל</w:t>
      </w:r>
    </w:p>
    <w:p w14:paraId="724E8D90" w14:textId="77777777" w:rsidR="001D343E" w:rsidRDefault="001D343E">
      <w:pPr>
        <w:jc w:val="right"/>
      </w:pPr>
    </w:p>
    <w:p w14:paraId="4A99B889" w14:textId="77777777" w:rsidR="001D343E" w:rsidRDefault="001D343E">
      <w:pPr>
        <w:jc w:val="right"/>
      </w:pPr>
    </w:p>
    <w:p w14:paraId="0649424E" w14:textId="77777777" w:rsidR="001D343E" w:rsidRDefault="00000000">
      <w:pPr>
        <w:jc w:val="right"/>
      </w:pPr>
      <w:r>
        <w:rPr>
          <w:color w:val="BCBD22"/>
        </w:rPr>
        <w:t>וקת וצול כתאבי וכדלך א</w:t>
      </w:r>
      <w:r>
        <w:rPr>
          <w:color w:val="000000"/>
        </w:rPr>
        <w:t xml:space="preserve">ן </w:t>
      </w:r>
      <w:r>
        <w:rPr>
          <w:color w:val="1F77B4"/>
        </w:rPr>
        <w:t>וצל אליך אלסנה שי ממא יחמלה אבי ס</w:t>
      </w:r>
      <w:r>
        <w:rPr>
          <w:color w:val="000000"/>
        </w:rPr>
        <w:t>ע</w:t>
      </w:r>
      <w:r>
        <w:rPr>
          <w:color w:val="BCBD22"/>
        </w:rPr>
        <w:t>יד תציפה אליה ותאכד פי אלגמיע אלעמאלה</w:t>
      </w:r>
    </w:p>
    <w:p w14:paraId="43815858" w14:textId="77777777" w:rsidR="001D343E" w:rsidRDefault="001D343E">
      <w:pPr>
        <w:jc w:val="right"/>
      </w:pPr>
    </w:p>
    <w:p w14:paraId="5426EFAD" w14:textId="77777777" w:rsidR="001D343E" w:rsidRDefault="001D343E">
      <w:pPr>
        <w:jc w:val="right"/>
      </w:pPr>
    </w:p>
    <w:p w14:paraId="74C5932A" w14:textId="77777777" w:rsidR="001D343E" w:rsidRDefault="00000000">
      <w:pPr>
        <w:jc w:val="right"/>
      </w:pPr>
      <w:r>
        <w:rPr>
          <w:color w:val="BCBD22"/>
        </w:rPr>
        <w:t>לאן עליך ואגבאת ומון וכנת יאכ</w:t>
      </w:r>
      <w:r>
        <w:rPr>
          <w:color w:val="000000"/>
        </w:rPr>
        <w:t xml:space="preserve">י </w:t>
      </w:r>
      <w:r>
        <w:rPr>
          <w:color w:val="D62728"/>
        </w:rPr>
        <w:t>חמלת לכלטתך עאם</w:t>
      </w:r>
      <w:r>
        <w:rPr>
          <w:color w:val="000000"/>
        </w:rPr>
        <w:t xml:space="preserve"> </w:t>
      </w:r>
      <w:r>
        <w:rPr>
          <w:color w:val="BCBD22"/>
        </w:rPr>
        <w:t>אול מא שרחתה לך פי כתבי עליך פיה אלתלת נד רבאעי //וקיראטין</w:t>
      </w:r>
    </w:p>
    <w:p w14:paraId="5AABB1DC" w14:textId="77777777" w:rsidR="001D343E" w:rsidRDefault="001D343E">
      <w:pPr>
        <w:jc w:val="right"/>
      </w:pPr>
    </w:p>
    <w:p w14:paraId="07D32BA7" w14:textId="77777777" w:rsidR="001D343E" w:rsidRDefault="001D343E">
      <w:pPr>
        <w:jc w:val="right"/>
      </w:pPr>
    </w:p>
    <w:p w14:paraId="4B3E5A44" w14:textId="77777777" w:rsidR="001D343E" w:rsidRDefault="00000000">
      <w:pPr>
        <w:jc w:val="right"/>
      </w:pPr>
      <w:r>
        <w:rPr>
          <w:color w:val="BCBD22"/>
        </w:rPr>
        <w:t xml:space="preserve">לך מן דלך מן גהת ברהון </w:t>
      </w:r>
      <w:r>
        <w:rPr>
          <w:color w:val="000000"/>
        </w:rPr>
        <w:t>ען</w:t>
      </w:r>
      <w:r>
        <w:rPr>
          <w:color w:val="D62728"/>
        </w:rPr>
        <w:t xml:space="preserve"> עקיק כד רבאעי ולך ען </w:t>
      </w:r>
      <w:r>
        <w:rPr>
          <w:color w:val="000000"/>
        </w:rPr>
        <w:t>נ</w:t>
      </w:r>
      <w:r>
        <w:rPr>
          <w:color w:val="1F77B4"/>
        </w:rPr>
        <w:t>צף אלקטעה אלפלפל כלטתה לה רבאעי ולך ו ורבע ורק בקי לך</w:t>
      </w:r>
    </w:p>
    <w:p w14:paraId="3219D02D" w14:textId="77777777" w:rsidR="001D343E" w:rsidRDefault="001D343E">
      <w:pPr>
        <w:jc w:val="right"/>
      </w:pPr>
    </w:p>
    <w:p w14:paraId="23541049" w14:textId="77777777" w:rsidR="001D343E" w:rsidRDefault="001D343E">
      <w:pPr>
        <w:jc w:val="right"/>
      </w:pPr>
    </w:p>
    <w:p w14:paraId="6B01945D" w14:textId="77777777" w:rsidR="001D343E" w:rsidRDefault="00000000">
      <w:pPr>
        <w:jc w:val="right"/>
      </w:pPr>
      <w:r>
        <w:rPr>
          <w:color w:val="1F77B4"/>
        </w:rPr>
        <w:t>ה רבאעי [         ] חבוב וורק ו ורבע</w:t>
      </w:r>
      <w:r>
        <w:rPr>
          <w:color w:val="000000"/>
        </w:rPr>
        <w:t xml:space="preserve"> ו</w:t>
      </w:r>
      <w:r>
        <w:rPr>
          <w:color w:val="BCBD22"/>
        </w:rPr>
        <w:t xml:space="preserve">לך ען שנ כיט חב רמאן ט רבאעיה תנקץ [      </w:t>
      </w:r>
      <w:r>
        <w:rPr>
          <w:color w:val="000000"/>
        </w:rPr>
        <w:t> </w:t>
      </w:r>
      <w:r>
        <w:rPr>
          <w:color w:val="BCBD22"/>
        </w:rPr>
        <w:t xml:space="preserve"> ] נצף אלגמיע באלקירואן יד רבאעי ונצף</w:t>
      </w:r>
    </w:p>
    <w:p w14:paraId="36A59771" w14:textId="77777777" w:rsidR="001D343E" w:rsidRDefault="001D343E">
      <w:pPr>
        <w:jc w:val="right"/>
      </w:pPr>
    </w:p>
    <w:p w14:paraId="09AF93DC" w14:textId="77777777" w:rsidR="001D343E" w:rsidRDefault="001D343E">
      <w:pPr>
        <w:jc w:val="right"/>
      </w:pPr>
    </w:p>
    <w:p w14:paraId="2FC80F2D" w14:textId="77777777" w:rsidR="001D343E" w:rsidRDefault="00000000">
      <w:pPr>
        <w:jc w:val="right"/>
      </w:pPr>
      <w:r>
        <w:rPr>
          <w:color w:val="BCBD22"/>
        </w:rPr>
        <w:t>דפעת ע]נהא] לבנא</w:t>
      </w:r>
      <w:r>
        <w:rPr>
          <w:color w:val="000000"/>
        </w:rPr>
        <w:t>ת</w:t>
      </w:r>
      <w:r>
        <w:rPr>
          <w:color w:val="D62728"/>
        </w:rPr>
        <w:t xml:space="preserve"> כאלך </w:t>
      </w:r>
      <w:r>
        <w:rPr>
          <w:color w:val="000000"/>
        </w:rPr>
        <w:t>בנ</w:t>
      </w:r>
      <w:r>
        <w:rPr>
          <w:color w:val="BCBD22"/>
        </w:rPr>
        <w:t xml:space="preserve">את עואץ לאן תופית ואלדתהם ינסי אללה פי </w:t>
      </w:r>
      <w:r>
        <w:rPr>
          <w:color w:val="000000"/>
        </w:rPr>
        <w:t>א</w:t>
      </w:r>
      <w:r>
        <w:rPr>
          <w:color w:val="BCBD22"/>
        </w:rPr>
        <w:t>גלך ובקיו צאיעין ג רבאעיה גיר מ</w:t>
      </w:r>
      <w:r>
        <w:rPr>
          <w:color w:val="000000"/>
        </w:rPr>
        <w:t>א</w:t>
      </w:r>
      <w:r>
        <w:rPr>
          <w:color w:val="8C564B"/>
        </w:rPr>
        <w:t xml:space="preserve"> עטיתהם</w:t>
      </w:r>
    </w:p>
    <w:p w14:paraId="28FB0A4A" w14:textId="77777777" w:rsidR="001D343E" w:rsidRDefault="001D343E">
      <w:pPr>
        <w:jc w:val="right"/>
      </w:pPr>
    </w:p>
    <w:p w14:paraId="41C683A9" w14:textId="77777777" w:rsidR="001D343E" w:rsidRDefault="001D343E">
      <w:pPr>
        <w:jc w:val="right"/>
      </w:pPr>
    </w:p>
    <w:p w14:paraId="77B5CEDF" w14:textId="77777777" w:rsidR="001D343E" w:rsidRDefault="00000000">
      <w:pPr>
        <w:jc w:val="right"/>
      </w:pPr>
      <w:r>
        <w:rPr>
          <w:color w:val="8C564B"/>
        </w:rPr>
        <w:t>מן ענדי ואשתרית לך רטלין אלי תלת לאסין פי</w:t>
      </w:r>
      <w:r>
        <w:rPr>
          <w:color w:val="000000"/>
        </w:rPr>
        <w:t xml:space="preserve"> ו</w:t>
      </w:r>
      <w:r>
        <w:rPr>
          <w:color w:val="7F7F7F"/>
        </w:rPr>
        <w:t>סט רזמה כלטה ישועה פי קארב אלשאמי ען י אלי קיראט ומא</w:t>
      </w:r>
    </w:p>
    <w:p w14:paraId="14CE311B" w14:textId="77777777" w:rsidR="001D343E" w:rsidRDefault="001D343E">
      <w:pPr>
        <w:jc w:val="right"/>
      </w:pPr>
    </w:p>
    <w:p w14:paraId="453EA875" w14:textId="77777777" w:rsidR="001D343E" w:rsidRDefault="001D343E">
      <w:pPr>
        <w:jc w:val="right"/>
      </w:pPr>
    </w:p>
    <w:p w14:paraId="0FD16D91" w14:textId="77777777" w:rsidR="001D343E" w:rsidRDefault="00000000">
      <w:pPr>
        <w:jc w:val="right"/>
      </w:pPr>
      <w:r>
        <w:rPr>
          <w:color w:val="7F7F7F"/>
        </w:rPr>
        <w:t xml:space="preserve">בקי לך רבאעי ד קרריט וכנת יאכי וגדת פי רחלי תובין טברי </w:t>
      </w:r>
      <w:r>
        <w:rPr>
          <w:color w:val="000000"/>
        </w:rPr>
        <w:t>וכ</w:t>
      </w:r>
      <w:r>
        <w:rPr>
          <w:color w:val="BCBD22"/>
        </w:rPr>
        <w:t>תבת אליך</w:t>
      </w:r>
      <w:r>
        <w:rPr>
          <w:color w:val="000000"/>
        </w:rPr>
        <w:t xml:space="preserve"> </w:t>
      </w:r>
      <w:r>
        <w:rPr>
          <w:color w:val="BCBD22"/>
        </w:rPr>
        <w:t>נסאלך אן כאנו לך לאן מא חקקת דאך</w:t>
      </w:r>
    </w:p>
    <w:p w14:paraId="70651E14" w14:textId="77777777" w:rsidR="001D343E" w:rsidRDefault="001D343E">
      <w:pPr>
        <w:jc w:val="right"/>
      </w:pPr>
    </w:p>
    <w:p w14:paraId="723FCD43" w14:textId="77777777" w:rsidR="001D343E" w:rsidRDefault="001D343E">
      <w:pPr>
        <w:jc w:val="right"/>
      </w:pPr>
    </w:p>
    <w:p w14:paraId="14B2880A" w14:textId="77777777" w:rsidR="001D343E" w:rsidRDefault="00000000">
      <w:pPr>
        <w:jc w:val="right"/>
      </w:pPr>
      <w:r>
        <w:rPr>
          <w:color w:val="BCBD22"/>
        </w:rPr>
        <w:t>וקד סאלני אנסאן פיהם ותחאמל עלי אכדת מנה פיהם י רב[אעי]ה פ</w:t>
      </w:r>
      <w:r>
        <w:rPr>
          <w:color w:val="000000"/>
        </w:rPr>
        <w:t>אן</w:t>
      </w:r>
      <w:r>
        <w:rPr>
          <w:color w:val="BCBD22"/>
        </w:rPr>
        <w:t xml:space="preserve"> כאנו לך אן אכתרת תאכד</w:t>
      </w:r>
      <w:r>
        <w:rPr>
          <w:color w:val="000000"/>
        </w:rPr>
        <w:t xml:space="preserve"> </w:t>
      </w:r>
      <w:r>
        <w:rPr>
          <w:color w:val="BCBD22"/>
        </w:rPr>
        <w:t>תמנהם</w:t>
      </w:r>
    </w:p>
    <w:p w14:paraId="2019B57C" w14:textId="77777777" w:rsidR="001D343E" w:rsidRDefault="001D343E">
      <w:pPr>
        <w:jc w:val="right"/>
      </w:pPr>
    </w:p>
    <w:p w14:paraId="15542553" w14:textId="77777777" w:rsidR="001D343E" w:rsidRDefault="001D343E">
      <w:pPr>
        <w:jc w:val="right"/>
      </w:pPr>
    </w:p>
    <w:p w14:paraId="58289B5F" w14:textId="77777777" w:rsidR="001D343E" w:rsidRDefault="00000000">
      <w:pPr>
        <w:jc w:val="right"/>
      </w:pPr>
      <w:r>
        <w:rPr>
          <w:color w:val="BCBD22"/>
        </w:rPr>
        <w:t>או תשתרי מן מאלי עוצהא ואנא ענד וצולי אן [שא] אללה [אן] אתפק לבנת אכתך מן ית</w:t>
      </w:r>
      <w:r>
        <w:rPr>
          <w:color w:val="000000"/>
        </w:rPr>
        <w:t>זו</w:t>
      </w:r>
      <w:r>
        <w:rPr>
          <w:color w:val="BCBD22"/>
        </w:rPr>
        <w:t>גהא עטית ענך מא יחסן</w:t>
      </w:r>
    </w:p>
    <w:p w14:paraId="28DD6A86" w14:textId="77777777" w:rsidR="001D343E" w:rsidRDefault="001D343E">
      <w:pPr>
        <w:jc w:val="right"/>
      </w:pPr>
    </w:p>
    <w:p w14:paraId="514C5671" w14:textId="77777777" w:rsidR="001D343E" w:rsidRDefault="001D343E">
      <w:pPr>
        <w:jc w:val="right"/>
      </w:pPr>
    </w:p>
    <w:p w14:paraId="789D1CFE" w14:textId="77777777" w:rsidR="001D343E" w:rsidRDefault="00000000">
      <w:pPr>
        <w:jc w:val="right"/>
      </w:pPr>
      <w:r>
        <w:rPr>
          <w:color w:val="BCBD22"/>
        </w:rPr>
        <w:t>ואן גיר דלך אכרגת ענך מא יצלח אללה ת</w:t>
      </w:r>
      <w:r>
        <w:rPr>
          <w:color w:val="000000"/>
        </w:rPr>
        <w:t>ע</w:t>
      </w:r>
      <w:r>
        <w:rPr>
          <w:color w:val="BCBD22"/>
        </w:rPr>
        <w:t>אלי יתיבך וכדלך נגתמע מע אבי סחק</w:t>
      </w:r>
      <w:r>
        <w:rPr>
          <w:color w:val="000000"/>
        </w:rPr>
        <w:t xml:space="preserve"> ב</w:t>
      </w:r>
      <w:r>
        <w:rPr>
          <w:color w:val="BCBD22"/>
        </w:rPr>
        <w:t>רהון בן עמי וננגז גמיע</w:t>
      </w:r>
    </w:p>
    <w:p w14:paraId="3E6E2459" w14:textId="77777777" w:rsidR="001D343E" w:rsidRDefault="001D343E">
      <w:pPr>
        <w:jc w:val="right"/>
      </w:pPr>
    </w:p>
    <w:p w14:paraId="22754FB6" w14:textId="77777777" w:rsidR="001D343E" w:rsidRDefault="001D343E">
      <w:pPr>
        <w:jc w:val="right"/>
      </w:pPr>
    </w:p>
    <w:p w14:paraId="097FC9BE" w14:textId="77777777" w:rsidR="001D343E" w:rsidRDefault="00000000">
      <w:pPr>
        <w:jc w:val="right"/>
      </w:pPr>
      <w:r>
        <w:rPr>
          <w:color w:val="7F7F7F"/>
        </w:rPr>
        <w:lastRenderedPageBreak/>
        <w:t>recto - right margin</w:t>
      </w:r>
    </w:p>
    <w:p w14:paraId="066B4296" w14:textId="77777777" w:rsidR="001D343E" w:rsidRDefault="001D343E">
      <w:pPr>
        <w:jc w:val="right"/>
      </w:pPr>
    </w:p>
    <w:p w14:paraId="5BE62FAF" w14:textId="77777777" w:rsidR="001D343E" w:rsidRDefault="001D343E">
      <w:pPr>
        <w:jc w:val="right"/>
      </w:pPr>
    </w:p>
    <w:p w14:paraId="28C03972" w14:textId="77777777" w:rsidR="001D343E" w:rsidRDefault="00000000">
      <w:pPr>
        <w:jc w:val="right"/>
      </w:pPr>
      <w:r>
        <w:rPr>
          <w:color w:val="7F7F7F"/>
        </w:rPr>
        <w:t>מא יתעלק</w:t>
      </w:r>
    </w:p>
    <w:p w14:paraId="7168A154" w14:textId="77777777" w:rsidR="001D343E" w:rsidRDefault="001D343E">
      <w:pPr>
        <w:jc w:val="right"/>
      </w:pPr>
    </w:p>
    <w:p w14:paraId="56020854" w14:textId="77777777" w:rsidR="001D343E" w:rsidRDefault="001D343E">
      <w:pPr>
        <w:jc w:val="right"/>
      </w:pPr>
    </w:p>
    <w:p w14:paraId="27065F40" w14:textId="77777777" w:rsidR="001D343E" w:rsidRDefault="00000000">
      <w:pPr>
        <w:jc w:val="right"/>
      </w:pPr>
      <w:r>
        <w:rPr>
          <w:color w:val="7F7F7F"/>
        </w:rPr>
        <w:t>בינך ובינה [      ]</w:t>
      </w:r>
    </w:p>
    <w:p w14:paraId="3A80E0D5" w14:textId="77777777" w:rsidR="001D343E" w:rsidRDefault="001D343E">
      <w:pPr>
        <w:jc w:val="right"/>
      </w:pPr>
    </w:p>
    <w:p w14:paraId="7D3E2943" w14:textId="77777777" w:rsidR="001D343E" w:rsidRDefault="001D343E">
      <w:pPr>
        <w:jc w:val="right"/>
      </w:pPr>
    </w:p>
    <w:p w14:paraId="54C1E008" w14:textId="77777777" w:rsidR="001D343E" w:rsidRDefault="00000000">
      <w:pPr>
        <w:jc w:val="right"/>
      </w:pPr>
      <w:r>
        <w:rPr>
          <w:color w:val="7F7F7F"/>
        </w:rPr>
        <w:t>ואנת יאכי תערף</w:t>
      </w:r>
    </w:p>
    <w:p w14:paraId="2CBC73F1" w14:textId="77777777" w:rsidR="001D343E" w:rsidRDefault="001D343E">
      <w:pPr>
        <w:jc w:val="right"/>
      </w:pPr>
    </w:p>
    <w:p w14:paraId="54B8A0A4" w14:textId="77777777" w:rsidR="001D343E" w:rsidRDefault="001D343E">
      <w:pPr>
        <w:jc w:val="right"/>
      </w:pPr>
    </w:p>
    <w:p w14:paraId="49F7A758" w14:textId="77777777" w:rsidR="001D343E" w:rsidRDefault="00000000">
      <w:pPr>
        <w:jc w:val="right"/>
      </w:pPr>
      <w:r>
        <w:rPr>
          <w:color w:val="7F7F7F"/>
        </w:rPr>
        <w:t>מחבתי אלי</w:t>
      </w:r>
      <w:r>
        <w:rPr>
          <w:color w:val="000000"/>
        </w:rPr>
        <w:t xml:space="preserve">ך </w:t>
      </w:r>
      <w:r>
        <w:rPr>
          <w:color w:val="BCBD22"/>
        </w:rPr>
        <w:t>ומוצעך</w:t>
      </w:r>
    </w:p>
    <w:p w14:paraId="3CDBA6CC" w14:textId="77777777" w:rsidR="001D343E" w:rsidRDefault="001D343E">
      <w:pPr>
        <w:jc w:val="right"/>
      </w:pPr>
    </w:p>
    <w:p w14:paraId="519AB30E" w14:textId="77777777" w:rsidR="001D343E" w:rsidRDefault="001D343E">
      <w:pPr>
        <w:jc w:val="right"/>
      </w:pPr>
    </w:p>
    <w:p w14:paraId="36D3FCD9" w14:textId="77777777" w:rsidR="001D343E" w:rsidRDefault="00000000">
      <w:pPr>
        <w:jc w:val="right"/>
      </w:pPr>
      <w:r>
        <w:rPr>
          <w:color w:val="BCBD22"/>
        </w:rPr>
        <w:t>ענדי פאן כאן</w:t>
      </w:r>
    </w:p>
    <w:p w14:paraId="7D97E5B9" w14:textId="77777777" w:rsidR="001D343E" w:rsidRDefault="001D343E">
      <w:pPr>
        <w:jc w:val="right"/>
      </w:pPr>
    </w:p>
    <w:p w14:paraId="4754E2B1" w14:textId="77777777" w:rsidR="001D343E" w:rsidRDefault="001D343E">
      <w:pPr>
        <w:jc w:val="right"/>
      </w:pPr>
    </w:p>
    <w:p w14:paraId="1E897D24" w14:textId="77777777" w:rsidR="001D343E" w:rsidRDefault="00000000">
      <w:pPr>
        <w:jc w:val="right"/>
      </w:pPr>
      <w:r>
        <w:rPr>
          <w:color w:val="BCBD22"/>
        </w:rPr>
        <w:t xml:space="preserve">תפרט פי </w:t>
      </w:r>
      <w:r>
        <w:rPr>
          <w:color w:val="000000"/>
        </w:rPr>
        <w:t>מ</w:t>
      </w:r>
      <w:r>
        <w:rPr>
          <w:color w:val="7F7F7F"/>
        </w:rPr>
        <w:t>א</w:t>
      </w:r>
    </w:p>
    <w:p w14:paraId="1B928394" w14:textId="77777777" w:rsidR="001D343E" w:rsidRDefault="001D343E">
      <w:pPr>
        <w:jc w:val="right"/>
      </w:pPr>
    </w:p>
    <w:p w14:paraId="5ECE92C4" w14:textId="77777777" w:rsidR="001D343E" w:rsidRDefault="001D343E">
      <w:pPr>
        <w:jc w:val="right"/>
      </w:pPr>
    </w:p>
    <w:p w14:paraId="35E1466A" w14:textId="77777777" w:rsidR="001D343E" w:rsidRDefault="00000000">
      <w:pPr>
        <w:jc w:val="right"/>
      </w:pPr>
      <w:r>
        <w:rPr>
          <w:color w:val="7F7F7F"/>
        </w:rPr>
        <w:t>נחתאגה אליה פא</w:t>
      </w:r>
      <w:r>
        <w:rPr>
          <w:color w:val="000000"/>
        </w:rPr>
        <w:t>נ</w:t>
      </w:r>
      <w:r>
        <w:rPr>
          <w:color w:val="BCBD22"/>
        </w:rPr>
        <w:t>א</w:t>
      </w:r>
    </w:p>
    <w:p w14:paraId="1E5728DA" w14:textId="77777777" w:rsidR="001D343E" w:rsidRDefault="001D343E">
      <w:pPr>
        <w:jc w:val="right"/>
      </w:pPr>
    </w:p>
    <w:p w14:paraId="10C6EC98" w14:textId="77777777" w:rsidR="001D343E" w:rsidRDefault="001D343E">
      <w:pPr>
        <w:jc w:val="right"/>
      </w:pPr>
    </w:p>
    <w:p w14:paraId="3A6F3BF1" w14:textId="77777777" w:rsidR="001D343E" w:rsidRDefault="00000000">
      <w:pPr>
        <w:jc w:val="right"/>
      </w:pPr>
      <w:r>
        <w:rPr>
          <w:color w:val="BCBD22"/>
        </w:rPr>
        <w:t>נעמל עלי מגי</w:t>
      </w:r>
    </w:p>
    <w:p w14:paraId="585B5348" w14:textId="77777777" w:rsidR="001D343E" w:rsidRDefault="001D343E">
      <w:pPr>
        <w:jc w:val="right"/>
      </w:pPr>
    </w:p>
    <w:p w14:paraId="4296DCFA" w14:textId="77777777" w:rsidR="001D343E" w:rsidRDefault="001D343E">
      <w:pPr>
        <w:jc w:val="right"/>
      </w:pPr>
    </w:p>
    <w:p w14:paraId="30A84B46" w14:textId="77777777" w:rsidR="001D343E" w:rsidRDefault="00000000">
      <w:pPr>
        <w:jc w:val="right"/>
      </w:pPr>
      <w:r>
        <w:rPr>
          <w:color w:val="BCBD22"/>
        </w:rPr>
        <w:t>אכי אבי סעיד או</w:t>
      </w:r>
    </w:p>
    <w:p w14:paraId="435C77D9" w14:textId="77777777" w:rsidR="001D343E" w:rsidRDefault="001D343E">
      <w:pPr>
        <w:jc w:val="right"/>
      </w:pPr>
    </w:p>
    <w:p w14:paraId="4D6E9B3E" w14:textId="77777777" w:rsidR="001D343E" w:rsidRDefault="001D343E">
      <w:pPr>
        <w:jc w:val="right"/>
      </w:pPr>
    </w:p>
    <w:p w14:paraId="27468A71" w14:textId="77777777" w:rsidR="001D343E" w:rsidRDefault="00000000">
      <w:pPr>
        <w:jc w:val="right"/>
      </w:pPr>
      <w:r>
        <w:rPr>
          <w:color w:val="BCBD22"/>
        </w:rPr>
        <w:t>בנפסי ואעטם</w:t>
      </w:r>
    </w:p>
    <w:p w14:paraId="5839E0A0" w14:textId="77777777" w:rsidR="001D343E" w:rsidRDefault="001D343E">
      <w:pPr>
        <w:jc w:val="right"/>
      </w:pPr>
    </w:p>
    <w:p w14:paraId="3F6B3038" w14:textId="77777777" w:rsidR="001D343E" w:rsidRDefault="001D343E">
      <w:pPr>
        <w:jc w:val="right"/>
      </w:pPr>
    </w:p>
    <w:p w14:paraId="0E25A2DF" w14:textId="77777777" w:rsidR="001D343E" w:rsidRDefault="00000000">
      <w:pPr>
        <w:jc w:val="right"/>
      </w:pPr>
      <w:r>
        <w:rPr>
          <w:color w:val="000000"/>
        </w:rPr>
        <w:t>תאכידי עליך פי אל</w:t>
      </w:r>
    </w:p>
    <w:p w14:paraId="54E60646" w14:textId="77777777" w:rsidR="001D343E" w:rsidRDefault="001D343E">
      <w:pPr>
        <w:jc w:val="right"/>
      </w:pPr>
    </w:p>
    <w:p w14:paraId="178B8D4A" w14:textId="77777777" w:rsidR="001D343E" w:rsidRDefault="001D343E">
      <w:pPr>
        <w:jc w:val="right"/>
      </w:pPr>
    </w:p>
    <w:p w14:paraId="5FB80BE6" w14:textId="77777777" w:rsidR="001D343E" w:rsidRDefault="00000000">
      <w:pPr>
        <w:jc w:val="right"/>
      </w:pPr>
      <w:r>
        <w:rPr>
          <w:color w:val="000000"/>
        </w:rPr>
        <w:t>כתב מע מ</w:t>
      </w:r>
      <w:r>
        <w:rPr>
          <w:color w:val="D62728"/>
        </w:rPr>
        <w:t>ן</w:t>
      </w:r>
    </w:p>
    <w:p w14:paraId="32AD635A" w14:textId="77777777" w:rsidR="001D343E" w:rsidRDefault="001D343E">
      <w:pPr>
        <w:jc w:val="right"/>
      </w:pPr>
    </w:p>
    <w:p w14:paraId="40C943A5" w14:textId="77777777" w:rsidR="001D343E" w:rsidRDefault="001D343E">
      <w:pPr>
        <w:jc w:val="right"/>
      </w:pPr>
    </w:p>
    <w:p w14:paraId="0434E384" w14:textId="77777777" w:rsidR="001D343E" w:rsidRDefault="00000000">
      <w:pPr>
        <w:jc w:val="right"/>
      </w:pPr>
      <w:r>
        <w:rPr>
          <w:color w:val="D62728"/>
        </w:rPr>
        <w:t xml:space="preserve">יכרג </w:t>
      </w:r>
      <w:r>
        <w:rPr>
          <w:color w:val="000000"/>
        </w:rPr>
        <w:t>פי</w:t>
      </w:r>
      <w:r>
        <w:rPr>
          <w:color w:val="2CA02C"/>
        </w:rPr>
        <w:t xml:space="preserve"> אלבר אלי</w:t>
      </w:r>
    </w:p>
    <w:p w14:paraId="7C08F8DF" w14:textId="77777777" w:rsidR="001D343E" w:rsidRDefault="001D343E">
      <w:pPr>
        <w:jc w:val="right"/>
      </w:pPr>
    </w:p>
    <w:p w14:paraId="7F406C82" w14:textId="77777777" w:rsidR="001D343E" w:rsidRDefault="001D343E">
      <w:pPr>
        <w:jc w:val="right"/>
      </w:pPr>
    </w:p>
    <w:p w14:paraId="658FADD6" w14:textId="77777777" w:rsidR="001D343E" w:rsidRDefault="00000000">
      <w:pPr>
        <w:jc w:val="right"/>
      </w:pPr>
      <w:r>
        <w:rPr>
          <w:color w:val="2CA02C"/>
        </w:rPr>
        <w:t xml:space="preserve">אטראבלס </w:t>
      </w:r>
      <w:r>
        <w:rPr>
          <w:color w:val="000000"/>
        </w:rPr>
        <w:t>וא</w:t>
      </w:r>
      <w:r>
        <w:rPr>
          <w:color w:val="D62728"/>
        </w:rPr>
        <w:t>לי</w:t>
      </w:r>
    </w:p>
    <w:p w14:paraId="540CD943" w14:textId="77777777" w:rsidR="001D343E" w:rsidRDefault="001D343E">
      <w:pPr>
        <w:jc w:val="right"/>
      </w:pPr>
    </w:p>
    <w:p w14:paraId="0BF7B61C" w14:textId="77777777" w:rsidR="001D343E" w:rsidRDefault="001D343E">
      <w:pPr>
        <w:jc w:val="right"/>
      </w:pPr>
    </w:p>
    <w:p w14:paraId="391210B0" w14:textId="77777777" w:rsidR="001D343E" w:rsidRDefault="00000000">
      <w:pPr>
        <w:jc w:val="right"/>
      </w:pPr>
      <w:r>
        <w:rPr>
          <w:color w:val="D62728"/>
        </w:rPr>
        <w:t>גירהא…</w:t>
      </w:r>
    </w:p>
    <w:p w14:paraId="0516F27A" w14:textId="77777777" w:rsidR="001D343E" w:rsidRDefault="001D343E">
      <w:pPr>
        <w:jc w:val="right"/>
      </w:pPr>
    </w:p>
    <w:p w14:paraId="5C60F12F" w14:textId="77777777" w:rsidR="001D343E" w:rsidRDefault="001D343E">
      <w:pPr>
        <w:jc w:val="right"/>
      </w:pPr>
    </w:p>
    <w:p w14:paraId="0E118121" w14:textId="77777777" w:rsidR="001D343E" w:rsidRDefault="00000000">
      <w:pPr>
        <w:jc w:val="right"/>
      </w:pPr>
      <w:r>
        <w:rPr>
          <w:color w:val="D62728"/>
        </w:rPr>
        <w:t>…</w:t>
      </w:r>
    </w:p>
    <w:p w14:paraId="5093756D" w14:textId="77777777" w:rsidR="001D343E" w:rsidRDefault="001D343E">
      <w:pPr>
        <w:jc w:val="right"/>
      </w:pPr>
    </w:p>
    <w:p w14:paraId="440CB768" w14:textId="77777777" w:rsidR="001D343E" w:rsidRDefault="001D343E">
      <w:pPr>
        <w:jc w:val="right"/>
      </w:pPr>
    </w:p>
    <w:p w14:paraId="36E4DE55" w14:textId="77777777" w:rsidR="001D343E" w:rsidRDefault="00000000">
      <w:pPr>
        <w:jc w:val="right"/>
      </w:pPr>
      <w:r>
        <w:rPr>
          <w:color w:val="7F7F7F"/>
        </w:rPr>
        <w:t>ישועה</w:t>
      </w:r>
    </w:p>
    <w:p w14:paraId="05323CA6" w14:textId="77777777" w:rsidR="001D343E" w:rsidRDefault="001D343E">
      <w:pPr>
        <w:jc w:val="right"/>
      </w:pPr>
    </w:p>
    <w:p w14:paraId="734D50A4" w14:textId="77777777" w:rsidR="001D343E" w:rsidRDefault="001D343E">
      <w:pPr>
        <w:jc w:val="right"/>
      </w:pPr>
    </w:p>
    <w:p w14:paraId="781BA773" w14:textId="77777777" w:rsidR="001D343E" w:rsidRDefault="00000000">
      <w:pPr>
        <w:jc w:val="right"/>
      </w:pPr>
      <w:r>
        <w:rPr>
          <w:color w:val="7F7F7F"/>
        </w:rPr>
        <w:t>ספר פי הד</w:t>
      </w:r>
      <w:r>
        <w:rPr>
          <w:color w:val="000000"/>
        </w:rPr>
        <w:t xml:space="preserve">ה </w:t>
      </w:r>
      <w:r>
        <w:rPr>
          <w:color w:val="BCBD22"/>
        </w:rPr>
        <w:t>אל</w:t>
      </w:r>
    </w:p>
    <w:p w14:paraId="57F3DAFD" w14:textId="77777777" w:rsidR="001D343E" w:rsidRDefault="001D343E">
      <w:pPr>
        <w:jc w:val="right"/>
      </w:pPr>
    </w:p>
    <w:p w14:paraId="4125119F" w14:textId="77777777" w:rsidR="001D343E" w:rsidRDefault="001D343E">
      <w:pPr>
        <w:jc w:val="right"/>
      </w:pPr>
    </w:p>
    <w:p w14:paraId="4621E850" w14:textId="77777777" w:rsidR="001D343E" w:rsidRDefault="00000000">
      <w:pPr>
        <w:jc w:val="right"/>
      </w:pPr>
      <w:r>
        <w:rPr>
          <w:color w:val="BCBD22"/>
        </w:rPr>
        <w:t>סנה אלל</w:t>
      </w:r>
      <w:r>
        <w:rPr>
          <w:color w:val="000000"/>
        </w:rPr>
        <w:t xml:space="preserve">ה </w:t>
      </w:r>
      <w:r>
        <w:rPr>
          <w:color w:val="1F77B4"/>
        </w:rPr>
        <w:t>תעאלי</w:t>
      </w:r>
    </w:p>
    <w:p w14:paraId="1DDA1FF4" w14:textId="77777777" w:rsidR="001D343E" w:rsidRDefault="001D343E">
      <w:pPr>
        <w:jc w:val="right"/>
      </w:pPr>
    </w:p>
    <w:p w14:paraId="540893C7" w14:textId="77777777" w:rsidR="001D343E" w:rsidRDefault="001D343E">
      <w:pPr>
        <w:jc w:val="right"/>
      </w:pPr>
    </w:p>
    <w:p w14:paraId="681A25B6" w14:textId="77777777" w:rsidR="001D343E" w:rsidRDefault="00000000">
      <w:pPr>
        <w:jc w:val="right"/>
      </w:pPr>
      <w:r>
        <w:rPr>
          <w:color w:val="1F77B4"/>
        </w:rPr>
        <w:t>יכת</w:t>
      </w:r>
      <w:r>
        <w:rPr>
          <w:color w:val="000000"/>
        </w:rPr>
        <w:t xml:space="preserve">ב </w:t>
      </w:r>
      <w:r>
        <w:rPr>
          <w:color w:val="BCBD22"/>
        </w:rPr>
        <w:t>סלאמתה</w:t>
      </w:r>
    </w:p>
    <w:p w14:paraId="4E25B0F3" w14:textId="77777777" w:rsidR="001D343E" w:rsidRDefault="001D343E">
      <w:pPr>
        <w:jc w:val="right"/>
      </w:pPr>
    </w:p>
    <w:p w14:paraId="17024175" w14:textId="77777777" w:rsidR="001D343E" w:rsidRDefault="001D343E">
      <w:pPr>
        <w:jc w:val="right"/>
      </w:pPr>
    </w:p>
    <w:p w14:paraId="4C95DD8D" w14:textId="77777777" w:rsidR="001D343E" w:rsidRDefault="00000000">
      <w:pPr>
        <w:jc w:val="right"/>
      </w:pPr>
      <w:r>
        <w:rPr>
          <w:color w:val="BCBD22"/>
        </w:rPr>
        <w:t>וכ</w:t>
      </w:r>
      <w:r>
        <w:rPr>
          <w:color w:val="000000"/>
        </w:rPr>
        <w:t>ל</w:t>
      </w:r>
      <w:r>
        <w:rPr>
          <w:color w:val="D62728"/>
        </w:rPr>
        <w:t xml:space="preserve"> ישר</w:t>
      </w:r>
      <w:r>
        <w:rPr>
          <w:color w:val="000000"/>
        </w:rPr>
        <w:t xml:space="preserve"> ב</w:t>
      </w:r>
      <w:r>
        <w:rPr>
          <w:color w:val="BCBD22"/>
        </w:rPr>
        <w:t>גמיע</w:t>
      </w:r>
    </w:p>
    <w:p w14:paraId="2C613EF8" w14:textId="77777777" w:rsidR="001D343E" w:rsidRDefault="001D343E">
      <w:pPr>
        <w:jc w:val="right"/>
      </w:pPr>
    </w:p>
    <w:p w14:paraId="29B97448" w14:textId="77777777" w:rsidR="001D343E" w:rsidRDefault="001D343E">
      <w:pPr>
        <w:jc w:val="right"/>
      </w:pPr>
    </w:p>
    <w:p w14:paraId="4AAEACDF" w14:textId="77777777" w:rsidR="001D343E" w:rsidRDefault="00000000">
      <w:pPr>
        <w:jc w:val="right"/>
      </w:pPr>
      <w:r>
        <w:rPr>
          <w:color w:val="BCBD22"/>
        </w:rPr>
        <w:t>מא יתע</w:t>
      </w:r>
      <w:r>
        <w:rPr>
          <w:color w:val="000000"/>
        </w:rPr>
        <w:t>לק</w:t>
      </w:r>
    </w:p>
    <w:p w14:paraId="2A2AC220" w14:textId="77777777" w:rsidR="001D343E" w:rsidRDefault="001D343E">
      <w:pPr>
        <w:jc w:val="right"/>
      </w:pPr>
    </w:p>
    <w:p w14:paraId="45661AAB" w14:textId="77777777" w:rsidR="001D343E" w:rsidRDefault="001D343E">
      <w:pPr>
        <w:jc w:val="right"/>
      </w:pPr>
    </w:p>
    <w:p w14:paraId="7919F22D" w14:textId="77777777" w:rsidR="001D343E" w:rsidRDefault="00000000">
      <w:pPr>
        <w:jc w:val="right"/>
      </w:pPr>
      <w:r>
        <w:rPr>
          <w:color w:val="7F7F7F"/>
        </w:rPr>
        <w:t>בכלטתה ממא</w:t>
      </w:r>
    </w:p>
    <w:p w14:paraId="736CA34D" w14:textId="77777777" w:rsidR="001D343E" w:rsidRDefault="001D343E">
      <w:pPr>
        <w:jc w:val="right"/>
      </w:pPr>
    </w:p>
    <w:p w14:paraId="29C1C406" w14:textId="77777777" w:rsidR="001D343E" w:rsidRDefault="001D343E">
      <w:pPr>
        <w:jc w:val="right"/>
      </w:pPr>
    </w:p>
    <w:p w14:paraId="0989E82F" w14:textId="77777777" w:rsidR="001D343E" w:rsidRDefault="00000000">
      <w:pPr>
        <w:jc w:val="right"/>
      </w:pPr>
      <w:r>
        <w:rPr>
          <w:color w:val="000000"/>
        </w:rPr>
        <w:t>תר</w:t>
      </w:r>
      <w:r>
        <w:rPr>
          <w:color w:val="7F7F7F"/>
        </w:rPr>
        <w:t>כתה ע</w:t>
      </w:r>
      <w:r>
        <w:rPr>
          <w:color w:val="000000"/>
        </w:rPr>
        <w:t>נ</w:t>
      </w:r>
      <w:r>
        <w:rPr>
          <w:color w:val="2CA02C"/>
        </w:rPr>
        <w:t>דה</w:t>
      </w:r>
    </w:p>
    <w:p w14:paraId="0A9D09ED" w14:textId="77777777" w:rsidR="001D343E" w:rsidRDefault="001D343E">
      <w:pPr>
        <w:jc w:val="right"/>
      </w:pPr>
    </w:p>
    <w:p w14:paraId="45927B13" w14:textId="77777777" w:rsidR="001D343E" w:rsidRDefault="001D343E">
      <w:pPr>
        <w:jc w:val="right"/>
      </w:pPr>
    </w:p>
    <w:p w14:paraId="1F8867AA" w14:textId="77777777" w:rsidR="001D343E" w:rsidRDefault="00000000">
      <w:pPr>
        <w:jc w:val="right"/>
      </w:pPr>
      <w:r>
        <w:rPr>
          <w:color w:val="000000"/>
        </w:rPr>
        <w:t>ומ</w:t>
      </w:r>
      <w:r>
        <w:rPr>
          <w:color w:val="2CA02C"/>
        </w:rPr>
        <w:t>א אנפדתה</w:t>
      </w:r>
    </w:p>
    <w:p w14:paraId="4EFD9D7A" w14:textId="77777777" w:rsidR="001D343E" w:rsidRDefault="001D343E">
      <w:pPr>
        <w:jc w:val="right"/>
      </w:pPr>
    </w:p>
    <w:p w14:paraId="728F3E6A" w14:textId="77777777" w:rsidR="001D343E" w:rsidRDefault="001D343E">
      <w:pPr>
        <w:jc w:val="right"/>
      </w:pPr>
    </w:p>
    <w:p w14:paraId="7C5A5454" w14:textId="77777777" w:rsidR="001D343E" w:rsidRDefault="00000000">
      <w:pPr>
        <w:jc w:val="right"/>
      </w:pPr>
      <w:r>
        <w:rPr>
          <w:color w:val="2CA02C"/>
        </w:rPr>
        <w:lastRenderedPageBreak/>
        <w:t>אליך עא</w:t>
      </w:r>
      <w:r>
        <w:rPr>
          <w:color w:val="000000"/>
        </w:rPr>
        <w:t xml:space="preserve">ם </w:t>
      </w:r>
      <w:r>
        <w:rPr>
          <w:color w:val="D62728"/>
        </w:rPr>
        <w:t>אול</w:t>
      </w:r>
    </w:p>
    <w:p w14:paraId="3062030B" w14:textId="77777777" w:rsidR="001D343E" w:rsidRDefault="001D343E">
      <w:pPr>
        <w:jc w:val="right"/>
      </w:pPr>
    </w:p>
    <w:p w14:paraId="3B1B7F75" w14:textId="77777777" w:rsidR="001D343E" w:rsidRDefault="001D343E">
      <w:pPr>
        <w:jc w:val="right"/>
      </w:pPr>
    </w:p>
    <w:p w14:paraId="28F589C4" w14:textId="77777777" w:rsidR="001D343E" w:rsidRDefault="00000000">
      <w:pPr>
        <w:jc w:val="right"/>
      </w:pPr>
      <w:r>
        <w:rPr>
          <w:color w:val="D62728"/>
        </w:rPr>
        <w:t>תסלמ</w:t>
      </w:r>
      <w:r>
        <w:rPr>
          <w:color w:val="000000"/>
        </w:rPr>
        <w:t xml:space="preserve">ה </w:t>
      </w:r>
      <w:r>
        <w:rPr>
          <w:color w:val="BCBD22"/>
        </w:rPr>
        <w:t>אליה</w:t>
      </w:r>
    </w:p>
    <w:p w14:paraId="6EB2EB02" w14:textId="77777777" w:rsidR="001D343E" w:rsidRDefault="001D343E">
      <w:pPr>
        <w:jc w:val="right"/>
      </w:pPr>
    </w:p>
    <w:p w14:paraId="60EE9E84" w14:textId="77777777" w:rsidR="001D343E" w:rsidRDefault="001D343E">
      <w:pPr>
        <w:jc w:val="right"/>
      </w:pPr>
    </w:p>
    <w:p w14:paraId="3D441248" w14:textId="77777777" w:rsidR="001D343E" w:rsidRDefault="00000000">
      <w:pPr>
        <w:jc w:val="right"/>
      </w:pPr>
      <w:r>
        <w:rPr>
          <w:color w:val="BCBD22"/>
        </w:rPr>
        <w:t>אש מא</w:t>
      </w:r>
    </w:p>
    <w:p w14:paraId="777E364F" w14:textId="77777777" w:rsidR="001D343E" w:rsidRDefault="001D343E">
      <w:pPr>
        <w:jc w:val="right"/>
      </w:pPr>
    </w:p>
    <w:p w14:paraId="3FF672F4" w14:textId="77777777" w:rsidR="001D343E" w:rsidRDefault="00000000">
      <w:pPr>
        <w:jc w:val="right"/>
      </w:pPr>
      <w:r>
        <w:rPr>
          <w:color w:val="BCBD22"/>
        </w:rPr>
        <w:t>…</w:t>
      </w:r>
    </w:p>
    <w:p w14:paraId="6CA4D706" w14:textId="77777777" w:rsidR="001D343E" w:rsidRDefault="001D343E">
      <w:pPr>
        <w:jc w:val="right"/>
      </w:pPr>
    </w:p>
    <w:p w14:paraId="0AD9FFF6" w14:textId="77777777" w:rsidR="001D343E" w:rsidRDefault="00000000">
      <w:pPr>
        <w:jc w:val="right"/>
      </w:pPr>
      <w:r>
        <w:rPr>
          <w:color w:val="000000"/>
        </w:rPr>
        <w:t>re</w:t>
      </w:r>
      <w:r>
        <w:rPr>
          <w:color w:val="8C564B"/>
        </w:rPr>
        <w:t>cto - top marg</w:t>
      </w:r>
      <w:r>
        <w:rPr>
          <w:color w:val="000000"/>
        </w:rPr>
        <w:t>in</w:t>
      </w:r>
    </w:p>
    <w:p w14:paraId="683D40BA" w14:textId="77777777" w:rsidR="001D343E" w:rsidRDefault="00000000">
      <w:pPr>
        <w:jc w:val="right"/>
      </w:pPr>
      <w:r>
        <w:rPr>
          <w:color w:val="BCBD22"/>
        </w:rPr>
        <w:t>verso</w:t>
      </w:r>
    </w:p>
    <w:p w14:paraId="10E920E6" w14:textId="77777777" w:rsidR="001D343E" w:rsidRDefault="001D343E">
      <w:pPr>
        <w:jc w:val="right"/>
      </w:pPr>
    </w:p>
    <w:p w14:paraId="5A9FDEA9" w14:textId="77777777" w:rsidR="001D343E" w:rsidRDefault="001D343E">
      <w:pPr>
        <w:jc w:val="right"/>
      </w:pPr>
    </w:p>
    <w:p w14:paraId="422DE1B2" w14:textId="77777777" w:rsidR="001D343E" w:rsidRDefault="00000000">
      <w:pPr>
        <w:jc w:val="right"/>
      </w:pPr>
      <w:r>
        <w:rPr>
          <w:color w:val="000000"/>
        </w:rPr>
        <w:t>ותל</w:t>
      </w:r>
      <w:r>
        <w:rPr>
          <w:color w:val="7F7F7F"/>
        </w:rPr>
        <w:t>ת קנט</w:t>
      </w:r>
      <w:r>
        <w:rPr>
          <w:color w:val="000000"/>
        </w:rPr>
        <w:t xml:space="preserve"> [</w:t>
      </w:r>
      <w:r>
        <w:rPr>
          <w:color w:val="D62728"/>
        </w:rPr>
        <w:t xml:space="preserve">              </w:t>
      </w:r>
      <w:r>
        <w:rPr>
          <w:color w:val="000000"/>
        </w:rPr>
        <w:t xml:space="preserve">  </w:t>
      </w:r>
      <w:r>
        <w:rPr>
          <w:color w:val="7F7F7F"/>
        </w:rPr>
        <w:t>    ] וסהם פי מ</w:t>
      </w:r>
      <w:r>
        <w:rPr>
          <w:color w:val="000000"/>
        </w:rPr>
        <w:t>רג</w:t>
      </w:r>
      <w:r>
        <w:rPr>
          <w:color w:val="D62728"/>
        </w:rPr>
        <w:t>אן תמנה מד ו</w:t>
      </w:r>
      <w:r>
        <w:rPr>
          <w:color w:val="000000"/>
        </w:rPr>
        <w:t>נצ</w:t>
      </w:r>
      <w:r>
        <w:rPr>
          <w:color w:val="2CA02C"/>
        </w:rPr>
        <w:t xml:space="preserve">ף וחריר קאבסי </w:t>
      </w:r>
      <w:r>
        <w:rPr>
          <w:color w:val="000000"/>
        </w:rPr>
        <w:t>תמ</w:t>
      </w:r>
      <w:r>
        <w:rPr>
          <w:color w:val="D62728"/>
        </w:rPr>
        <w:t>נה כג רבא</w:t>
      </w:r>
      <w:r>
        <w:rPr>
          <w:color w:val="000000"/>
        </w:rPr>
        <w:t>עי</w:t>
      </w:r>
      <w:r>
        <w:rPr>
          <w:color w:val="BCBD22"/>
        </w:rPr>
        <w:t xml:space="preserve"> וחריר ולאס</w:t>
      </w:r>
      <w:r>
        <w:rPr>
          <w:color w:val="000000"/>
        </w:rPr>
        <w:t>ין</w:t>
      </w:r>
    </w:p>
    <w:p w14:paraId="75383D82" w14:textId="77777777" w:rsidR="001D343E" w:rsidRDefault="001D343E">
      <w:pPr>
        <w:jc w:val="right"/>
      </w:pPr>
    </w:p>
    <w:p w14:paraId="099C87E3" w14:textId="77777777" w:rsidR="001D343E" w:rsidRDefault="001D343E">
      <w:pPr>
        <w:jc w:val="right"/>
      </w:pPr>
    </w:p>
    <w:p w14:paraId="5515B2E8" w14:textId="77777777" w:rsidR="001D343E" w:rsidRDefault="00000000">
      <w:pPr>
        <w:jc w:val="right"/>
      </w:pPr>
      <w:r>
        <w:rPr>
          <w:color w:val="BCBD22"/>
        </w:rPr>
        <w:t xml:space="preserve">פי רזמה </w:t>
      </w:r>
      <w:r>
        <w:rPr>
          <w:color w:val="000000"/>
        </w:rPr>
        <w:t>מי</w:t>
      </w:r>
      <w:r>
        <w:rPr>
          <w:color w:val="D62728"/>
        </w:rPr>
        <w:t>מון בן כלפה</w:t>
      </w:r>
      <w:r>
        <w:rPr>
          <w:color w:val="000000"/>
        </w:rPr>
        <w:t xml:space="preserve"> ת</w:t>
      </w:r>
      <w:r>
        <w:rPr>
          <w:color w:val="D62728"/>
        </w:rPr>
        <w:t>מנה [       ]</w:t>
      </w:r>
      <w:r>
        <w:rPr>
          <w:color w:val="000000"/>
        </w:rPr>
        <w:t xml:space="preserve"> נ</w:t>
      </w:r>
      <w:r>
        <w:rPr>
          <w:color w:val="BCBD22"/>
        </w:rPr>
        <w:t>ח ונצף וחרי</w:t>
      </w:r>
      <w:r>
        <w:rPr>
          <w:color w:val="000000"/>
        </w:rPr>
        <w:t xml:space="preserve">ר </w:t>
      </w:r>
      <w:r>
        <w:rPr>
          <w:color w:val="BCBD22"/>
        </w:rPr>
        <w:t xml:space="preserve">כלטה </w:t>
      </w:r>
      <w:r>
        <w:rPr>
          <w:color w:val="000000"/>
        </w:rPr>
        <w:t>סידי אבי סחק אברהם בן פראח וברהון ב</w:t>
      </w:r>
      <w:r>
        <w:rPr>
          <w:color w:val="BCBD22"/>
        </w:rPr>
        <w:t>ן צאלח יכצהם פיה</w:t>
      </w:r>
    </w:p>
    <w:p w14:paraId="3C7D44E6" w14:textId="77777777" w:rsidR="001D343E" w:rsidRDefault="001D343E">
      <w:pPr>
        <w:jc w:val="right"/>
      </w:pPr>
    </w:p>
    <w:p w14:paraId="2CC9047F" w14:textId="77777777" w:rsidR="001D343E" w:rsidRDefault="001D343E">
      <w:pPr>
        <w:jc w:val="right"/>
      </w:pPr>
    </w:p>
    <w:p w14:paraId="36BE46EB" w14:textId="77777777" w:rsidR="001D343E" w:rsidRDefault="00000000">
      <w:pPr>
        <w:jc w:val="right"/>
      </w:pPr>
      <w:r>
        <w:rPr>
          <w:color w:val="BCBD22"/>
        </w:rPr>
        <w:t xml:space="preserve">[                                       </w:t>
      </w:r>
      <w:r>
        <w:rPr>
          <w:color w:val="000000"/>
        </w:rPr>
        <w:t> </w:t>
      </w:r>
      <w:r>
        <w:rPr>
          <w:color w:val="BCBD22"/>
        </w:rPr>
        <w:t xml:space="preserve"> ] חריר לבן אלמגאני רבאעי </w:t>
      </w:r>
      <w:r>
        <w:rPr>
          <w:color w:val="000000"/>
        </w:rPr>
        <w:t>[</w:t>
      </w:r>
      <w:r>
        <w:rPr>
          <w:color w:val="BCBD22"/>
        </w:rPr>
        <w:t>        ] גמל</w:t>
      </w:r>
      <w:r>
        <w:rPr>
          <w:color w:val="000000"/>
        </w:rPr>
        <w:t xml:space="preserve">ת </w:t>
      </w:r>
      <w:r>
        <w:rPr>
          <w:color w:val="1F77B4"/>
        </w:rPr>
        <w:t>מא [         ] תמנה קקמט גיר קיר ובקי ענד חי</w:t>
      </w:r>
      <w:r>
        <w:rPr>
          <w:color w:val="000000"/>
        </w:rPr>
        <w:t>י</w:t>
      </w:r>
      <w:r>
        <w:rPr>
          <w:color w:val="BCBD22"/>
        </w:rPr>
        <w:t>ם [         ]</w:t>
      </w:r>
    </w:p>
    <w:p w14:paraId="3CB3637D" w14:textId="77777777" w:rsidR="001D343E" w:rsidRDefault="001D343E">
      <w:pPr>
        <w:jc w:val="right"/>
      </w:pPr>
    </w:p>
    <w:p w14:paraId="48FC7C24" w14:textId="77777777" w:rsidR="001D343E" w:rsidRDefault="001D343E">
      <w:pPr>
        <w:jc w:val="right"/>
      </w:pPr>
    </w:p>
    <w:p w14:paraId="193340BB" w14:textId="77777777" w:rsidR="001D343E" w:rsidRDefault="00000000">
      <w:pPr>
        <w:jc w:val="right"/>
      </w:pPr>
      <w:r>
        <w:rPr>
          <w:color w:val="BCBD22"/>
        </w:rPr>
        <w:t>ישתרי בהא צחבתה ידפע אליה מן אלגמיע אלנצף נחב מ</w:t>
      </w:r>
      <w:r>
        <w:rPr>
          <w:color w:val="000000"/>
        </w:rPr>
        <w:t xml:space="preserve">א </w:t>
      </w:r>
      <w:r>
        <w:rPr>
          <w:color w:val="BCBD22"/>
        </w:rPr>
        <w:t>כאן אביע באלאסכנדריה סאלת סידי אבי סחק ידפע אליה נצפה</w:t>
      </w:r>
    </w:p>
    <w:p w14:paraId="5E46FCA1" w14:textId="77777777" w:rsidR="001D343E" w:rsidRDefault="001D343E">
      <w:pPr>
        <w:jc w:val="right"/>
      </w:pPr>
    </w:p>
    <w:p w14:paraId="64569D41" w14:textId="77777777" w:rsidR="001D343E" w:rsidRDefault="001D343E">
      <w:pPr>
        <w:jc w:val="right"/>
      </w:pPr>
    </w:p>
    <w:p w14:paraId="69DBAE9D" w14:textId="77777777" w:rsidR="001D343E" w:rsidRDefault="00000000">
      <w:pPr>
        <w:jc w:val="right"/>
      </w:pPr>
      <w:r>
        <w:rPr>
          <w:color w:val="BCBD22"/>
        </w:rPr>
        <w:lastRenderedPageBreak/>
        <w:t>ומא אביע במצר נדפע אליה נצפה ולא יעוק עליה שי ואלזנגפר אלדי</w:t>
      </w:r>
      <w:r>
        <w:rPr>
          <w:color w:val="000000"/>
        </w:rPr>
        <w:t xml:space="preserve"> </w:t>
      </w:r>
      <w:r>
        <w:rPr>
          <w:color w:val="BCBD22"/>
        </w:rPr>
        <w:t>ענדך תדפעה אליה וכנת תרכת</w:t>
      </w:r>
      <w:r>
        <w:rPr>
          <w:color w:val="000000"/>
        </w:rPr>
        <w:t xml:space="preserve"> ע</w:t>
      </w:r>
      <w:r>
        <w:rPr>
          <w:color w:val="BCBD22"/>
        </w:rPr>
        <w:t>נדך וקת אקלאעי</w:t>
      </w:r>
    </w:p>
    <w:p w14:paraId="2BC69B5F" w14:textId="77777777" w:rsidR="001D343E" w:rsidRDefault="001D343E">
      <w:pPr>
        <w:jc w:val="right"/>
      </w:pPr>
    </w:p>
    <w:p w14:paraId="7D435949" w14:textId="77777777" w:rsidR="001D343E" w:rsidRDefault="001D343E">
      <w:pPr>
        <w:jc w:val="right"/>
      </w:pPr>
    </w:p>
    <w:p w14:paraId="1BC53431" w14:textId="77777777" w:rsidR="001D343E" w:rsidRDefault="00000000">
      <w:pPr>
        <w:jc w:val="right"/>
      </w:pPr>
      <w:r>
        <w:rPr>
          <w:color w:val="BCBD22"/>
        </w:rPr>
        <w:t>קצ [      ] סאלתך תתבת מ</w:t>
      </w:r>
      <w:r>
        <w:rPr>
          <w:color w:val="000000"/>
        </w:rPr>
        <w:t>נ</w:t>
      </w:r>
      <w:r>
        <w:rPr>
          <w:color w:val="BCBD22"/>
        </w:rPr>
        <w:t>הא תמן ג קנט(?) אלדי אסתופית מן אבי אלפצל בן כלפה מן בקית אלמר</w:t>
      </w:r>
      <w:r>
        <w:rPr>
          <w:color w:val="000000"/>
        </w:rPr>
        <w:t>גא</w:t>
      </w:r>
      <w:r>
        <w:rPr>
          <w:color w:val="BCBD22"/>
        </w:rPr>
        <w:t>ן אחב תדפע אליה נצפהא ותחסבה</w:t>
      </w:r>
    </w:p>
    <w:p w14:paraId="776FFA37" w14:textId="77777777" w:rsidR="001D343E" w:rsidRDefault="001D343E">
      <w:pPr>
        <w:jc w:val="right"/>
      </w:pPr>
    </w:p>
    <w:p w14:paraId="1DDEF596" w14:textId="77777777" w:rsidR="001D343E" w:rsidRDefault="001D343E">
      <w:pPr>
        <w:jc w:val="right"/>
      </w:pPr>
    </w:p>
    <w:p w14:paraId="0D803AA9" w14:textId="77777777" w:rsidR="001D343E" w:rsidRDefault="00000000">
      <w:pPr>
        <w:jc w:val="right"/>
      </w:pPr>
      <w:r>
        <w:rPr>
          <w:color w:val="BCBD22"/>
        </w:rPr>
        <w:t>פי אלחסאב נדפעה</w:t>
      </w:r>
      <w:r>
        <w:rPr>
          <w:color w:val="000000"/>
        </w:rPr>
        <w:t xml:space="preserve"> </w:t>
      </w:r>
      <w:r>
        <w:rPr>
          <w:color w:val="BCBD22"/>
        </w:rPr>
        <w:t>לורתת אברהם אלקאבסי ואחב תכץ ענ</w:t>
      </w:r>
      <w:r>
        <w:rPr>
          <w:color w:val="000000"/>
        </w:rPr>
        <w:t>י</w:t>
      </w:r>
      <w:r>
        <w:rPr>
          <w:color w:val="BCBD22"/>
        </w:rPr>
        <w:t xml:space="preserve"> מולאי אלשיך אבי סעד ותעזי</w:t>
      </w:r>
      <w:r>
        <w:rPr>
          <w:color w:val="000000"/>
        </w:rPr>
        <w:t xml:space="preserve">ה </w:t>
      </w:r>
      <w:r>
        <w:rPr>
          <w:color w:val="1F77B4"/>
        </w:rPr>
        <w:t>עני פי מולאי אלשיך אבי עלי רחמה</w:t>
      </w:r>
    </w:p>
    <w:p w14:paraId="0B571D98" w14:textId="77777777" w:rsidR="001D343E" w:rsidRDefault="001D343E">
      <w:pPr>
        <w:jc w:val="right"/>
      </w:pPr>
    </w:p>
    <w:p w14:paraId="28170C8A" w14:textId="77777777" w:rsidR="001D343E" w:rsidRDefault="001D343E">
      <w:pPr>
        <w:jc w:val="right"/>
      </w:pPr>
    </w:p>
    <w:p w14:paraId="1748C614" w14:textId="77777777" w:rsidR="001D343E" w:rsidRDefault="00000000">
      <w:pPr>
        <w:jc w:val="right"/>
      </w:pPr>
      <w:r>
        <w:rPr>
          <w:color w:val="1F77B4"/>
        </w:rPr>
        <w:t>אללה ואליה(!) אלעאלם מא וצל לקלבי מנה אללה תעאלי יגעל פי</w:t>
      </w:r>
      <w:r>
        <w:rPr>
          <w:color w:val="000000"/>
        </w:rPr>
        <w:t xml:space="preserve"> </w:t>
      </w:r>
      <w:r>
        <w:rPr>
          <w:color w:val="1F77B4"/>
        </w:rPr>
        <w:t>מן כלף אלכירה ואן אמכן אן תכ</w:t>
      </w:r>
      <w:r>
        <w:rPr>
          <w:color w:val="000000"/>
        </w:rPr>
        <w:t>תב</w:t>
      </w:r>
      <w:r>
        <w:rPr>
          <w:color w:val="1F77B4"/>
        </w:rPr>
        <w:t xml:space="preserve"> [          ] לה כתאב עני אפעל ואחב</w:t>
      </w:r>
    </w:p>
    <w:p w14:paraId="5DE3ACBA" w14:textId="77777777" w:rsidR="001D343E" w:rsidRDefault="001D343E">
      <w:pPr>
        <w:jc w:val="right"/>
      </w:pPr>
    </w:p>
    <w:p w14:paraId="02665602" w14:textId="77777777" w:rsidR="001D343E" w:rsidRDefault="001D343E">
      <w:pPr>
        <w:jc w:val="right"/>
      </w:pPr>
    </w:p>
    <w:p w14:paraId="2AFE3690" w14:textId="77777777" w:rsidR="001D343E" w:rsidRDefault="00000000">
      <w:pPr>
        <w:jc w:val="right"/>
      </w:pPr>
      <w:r>
        <w:rPr>
          <w:color w:val="7F7F7F"/>
        </w:rPr>
        <w:t>תערפה אני טול אלשתוא מנאטר לאבי אברהים פי מא תולאה מן ביע ושרא מתאע וגירה ו</w:t>
      </w:r>
      <w:r>
        <w:rPr>
          <w:color w:val="000000"/>
        </w:rPr>
        <w:t>הו</w:t>
      </w:r>
      <w:r>
        <w:rPr>
          <w:color w:val="D62728"/>
        </w:rPr>
        <w:t xml:space="preserve"> מגתהד חריץ פי [         ]</w:t>
      </w:r>
    </w:p>
    <w:p w14:paraId="757FEFC1" w14:textId="77777777" w:rsidR="001D343E" w:rsidRDefault="001D343E">
      <w:pPr>
        <w:jc w:val="right"/>
      </w:pPr>
    </w:p>
    <w:p w14:paraId="481DADDB" w14:textId="77777777" w:rsidR="001D343E" w:rsidRDefault="001D343E">
      <w:pPr>
        <w:jc w:val="right"/>
      </w:pPr>
    </w:p>
    <w:p w14:paraId="35A3963B" w14:textId="77777777" w:rsidR="001D343E" w:rsidRDefault="00000000">
      <w:pPr>
        <w:jc w:val="right"/>
      </w:pPr>
      <w:r>
        <w:rPr>
          <w:color w:val="D62728"/>
        </w:rPr>
        <w:t>כדמתה וקד ת</w:t>
      </w:r>
      <w:r>
        <w:rPr>
          <w:color w:val="000000"/>
        </w:rPr>
        <w:t>ח</w:t>
      </w:r>
      <w:r>
        <w:rPr>
          <w:color w:val="2CA02C"/>
        </w:rPr>
        <w:t>רך פי הדה אלסנה ללספר פאלצניעה פיה</w:t>
      </w:r>
      <w:r>
        <w:rPr>
          <w:color w:val="000000"/>
        </w:rPr>
        <w:t xml:space="preserve"> </w:t>
      </w:r>
      <w:r>
        <w:rPr>
          <w:color w:val="D62728"/>
        </w:rPr>
        <w:t>פי מוצעהא והו כיר מן גירה בכתיר פלא תטן…וקד &lt;סא</w:t>
      </w:r>
      <w:r>
        <w:rPr>
          <w:color w:val="000000"/>
        </w:rPr>
        <w:t>ל</w:t>
      </w:r>
      <w:r>
        <w:rPr>
          <w:color w:val="2CA02C"/>
        </w:rPr>
        <w:t>ני&gt;</w:t>
      </w:r>
    </w:p>
    <w:p w14:paraId="5FC72FF2" w14:textId="77777777" w:rsidR="001D343E" w:rsidRDefault="001D343E">
      <w:pPr>
        <w:jc w:val="right"/>
      </w:pPr>
    </w:p>
    <w:p w14:paraId="778740EF" w14:textId="77777777" w:rsidR="001D343E" w:rsidRDefault="001D343E">
      <w:pPr>
        <w:jc w:val="right"/>
      </w:pPr>
    </w:p>
    <w:p w14:paraId="1AD311DA" w14:textId="77777777" w:rsidR="001D343E" w:rsidRDefault="00000000">
      <w:pPr>
        <w:jc w:val="right"/>
      </w:pPr>
      <w:r>
        <w:rPr>
          <w:color w:val="2CA02C"/>
        </w:rPr>
        <w:t>אבי אלפרג אלאצפאקצי סואלך פי מא תרך ענדך תנפדה אליה וכנת תרכת ענדך בקית חריר ביני ובינה תערפני אש חצל</w:t>
      </w:r>
    </w:p>
    <w:p w14:paraId="2E60A9CB" w14:textId="77777777" w:rsidR="001D343E" w:rsidRDefault="001D343E">
      <w:pPr>
        <w:jc w:val="right"/>
      </w:pPr>
    </w:p>
    <w:p w14:paraId="4D5EA32B" w14:textId="77777777" w:rsidR="001D343E" w:rsidRDefault="001D343E">
      <w:pPr>
        <w:jc w:val="right"/>
      </w:pPr>
    </w:p>
    <w:p w14:paraId="42A67AF8" w14:textId="77777777" w:rsidR="001D343E" w:rsidRDefault="00000000">
      <w:pPr>
        <w:jc w:val="right"/>
      </w:pPr>
      <w:r>
        <w:rPr>
          <w:color w:val="000000"/>
        </w:rPr>
        <w:t>פי</w:t>
      </w:r>
      <w:r>
        <w:rPr>
          <w:color w:val="FF7F0E"/>
        </w:rPr>
        <w:t>ה לאן אסלפתה תמנה ואלאסעאר יאכי כאנת פי טול אלשתא כאסדה פלמא תאכר וצול אלמראכב זאדת</w:t>
      </w:r>
      <w:r>
        <w:rPr>
          <w:color w:val="000000"/>
        </w:rPr>
        <w:t xml:space="preserve"> </w:t>
      </w:r>
      <w:r>
        <w:rPr>
          <w:color w:val="2CA02C"/>
        </w:rPr>
        <w:t>אלכתאן מן</w:t>
      </w:r>
    </w:p>
    <w:p w14:paraId="07C8477A" w14:textId="77777777" w:rsidR="001D343E" w:rsidRDefault="001D343E">
      <w:pPr>
        <w:jc w:val="right"/>
      </w:pPr>
    </w:p>
    <w:p w14:paraId="296ABC75" w14:textId="77777777" w:rsidR="001D343E" w:rsidRDefault="001D343E">
      <w:pPr>
        <w:jc w:val="right"/>
      </w:pPr>
    </w:p>
    <w:p w14:paraId="7ECCA3A0" w14:textId="77777777" w:rsidR="001D343E" w:rsidRDefault="00000000">
      <w:pPr>
        <w:jc w:val="right"/>
      </w:pPr>
      <w:r>
        <w:rPr>
          <w:color w:val="2CA02C"/>
        </w:rPr>
        <w:lastRenderedPageBreak/>
        <w:t>מה אלי ל</w:t>
      </w:r>
      <w:r>
        <w:rPr>
          <w:color w:val="000000"/>
        </w:rPr>
        <w:t xml:space="preserve">ה </w:t>
      </w:r>
      <w:r>
        <w:rPr>
          <w:color w:val="BCBD22"/>
        </w:rPr>
        <w:t>אלפלפל כאן קנ טלבוה אלרום אשתראוה קקט אללך כאן פי אלשת</w:t>
      </w:r>
      <w:r>
        <w:rPr>
          <w:color w:val="000000"/>
        </w:rPr>
        <w:t>א</w:t>
      </w:r>
      <w:r>
        <w:rPr>
          <w:color w:val="BCBD22"/>
        </w:rPr>
        <w:t xml:space="preserve"> פה טלבוה איצא אביע קי אלי קל אל</w:t>
      </w:r>
    </w:p>
    <w:p w14:paraId="0BAE2A23" w14:textId="77777777" w:rsidR="001D343E" w:rsidRDefault="001D343E">
      <w:pPr>
        <w:jc w:val="right"/>
      </w:pPr>
    </w:p>
    <w:p w14:paraId="339341AE" w14:textId="77777777" w:rsidR="001D343E" w:rsidRDefault="001D343E">
      <w:pPr>
        <w:jc w:val="right"/>
      </w:pPr>
    </w:p>
    <w:p w14:paraId="334B7632" w14:textId="77777777" w:rsidR="001D343E" w:rsidRDefault="00000000">
      <w:pPr>
        <w:jc w:val="right"/>
      </w:pPr>
      <w:r>
        <w:rPr>
          <w:color w:val="BCBD22"/>
        </w:rPr>
        <w:t>סכר אלשאמי ע אלי</w:t>
      </w:r>
      <w:r>
        <w:rPr>
          <w:color w:val="000000"/>
        </w:rPr>
        <w:t xml:space="preserve"> פ</w:t>
      </w:r>
      <w:r>
        <w:rPr>
          <w:color w:val="BCBD22"/>
        </w:rPr>
        <w:t xml:space="preserve"> אלנשאצר ג ארטאל גיר</w:t>
      </w:r>
      <w:r>
        <w:rPr>
          <w:color w:val="000000"/>
        </w:rPr>
        <w:t xml:space="preserve"> </w:t>
      </w:r>
      <w:r>
        <w:rPr>
          <w:color w:val="8C564B"/>
        </w:rPr>
        <w:t>רבע בדינאר אלניל כתיר לם יבאע שי אלגייד מנה קקכ אלי פה וגמיע אלסקט</w:t>
      </w:r>
    </w:p>
    <w:p w14:paraId="710228AA" w14:textId="77777777" w:rsidR="001D343E" w:rsidRDefault="001D343E">
      <w:pPr>
        <w:jc w:val="right"/>
      </w:pPr>
    </w:p>
    <w:p w14:paraId="7ADEED0D" w14:textId="77777777" w:rsidR="001D343E" w:rsidRDefault="001D343E">
      <w:pPr>
        <w:jc w:val="right"/>
      </w:pPr>
    </w:p>
    <w:p w14:paraId="5539101F" w14:textId="77777777" w:rsidR="001D343E" w:rsidRDefault="00000000">
      <w:pPr>
        <w:jc w:val="right"/>
      </w:pPr>
      <w:r>
        <w:rPr>
          <w:color w:val="8C564B"/>
        </w:rPr>
        <w:t>כ</w:t>
      </w:r>
      <w:r>
        <w:rPr>
          <w:color w:val="000000"/>
        </w:rPr>
        <w:t>א</w:t>
      </w:r>
      <w:r>
        <w:rPr>
          <w:color w:val="8C564B"/>
        </w:rPr>
        <w:t>סד אלבקם ק</w:t>
      </w:r>
      <w:r>
        <w:rPr>
          <w:color w:val="000000"/>
        </w:rPr>
        <w:t>לי</w:t>
      </w:r>
      <w:r>
        <w:rPr>
          <w:color w:val="BCBD22"/>
        </w:rPr>
        <w:t>ל ווצלו קו</w:t>
      </w:r>
      <w:r>
        <w:rPr>
          <w:color w:val="000000"/>
        </w:rPr>
        <w:t>ם</w:t>
      </w:r>
      <w:r>
        <w:rPr>
          <w:color w:val="8C564B"/>
        </w:rPr>
        <w:t xml:space="preserve"> מן אלאנדלס ומן אלגרב וטלבו אלכרז אלפרי</w:t>
      </w:r>
      <w:r>
        <w:rPr>
          <w:color w:val="000000"/>
        </w:rPr>
        <w:t>ו</w:t>
      </w:r>
      <w:r>
        <w:rPr>
          <w:color w:val="BCBD22"/>
        </w:rPr>
        <w:t>ן(?) ואלחב רמאן ואלכלאב אלכביר ואלצגיר ואלעקיק</w:t>
      </w:r>
    </w:p>
    <w:p w14:paraId="092C4D9B" w14:textId="77777777" w:rsidR="001D343E" w:rsidRDefault="001D343E">
      <w:pPr>
        <w:jc w:val="right"/>
      </w:pPr>
    </w:p>
    <w:p w14:paraId="03A9ECB5" w14:textId="77777777" w:rsidR="001D343E" w:rsidRDefault="001D343E">
      <w:pPr>
        <w:jc w:val="right"/>
      </w:pPr>
    </w:p>
    <w:p w14:paraId="28EA947A" w14:textId="77777777" w:rsidR="001D343E" w:rsidRDefault="00000000">
      <w:pPr>
        <w:jc w:val="right"/>
      </w:pPr>
      <w:r>
        <w:rPr>
          <w:color w:val="000000"/>
        </w:rPr>
        <w:t>ו</w:t>
      </w:r>
      <w:r>
        <w:rPr>
          <w:color w:val="D62728"/>
        </w:rPr>
        <w:t>מא</w:t>
      </w:r>
      <w:r>
        <w:rPr>
          <w:color w:val="000000"/>
        </w:rPr>
        <w:t xml:space="preserve"> ו</w:t>
      </w:r>
      <w:r>
        <w:rPr>
          <w:color w:val="8C564B"/>
        </w:rPr>
        <w:t>גדה מנה שי פלא תכלי</w:t>
      </w:r>
      <w:r>
        <w:rPr>
          <w:color w:val="000000"/>
        </w:rPr>
        <w:t xml:space="preserve"> </w:t>
      </w:r>
      <w:r>
        <w:rPr>
          <w:color w:val="8C564B"/>
        </w:rPr>
        <w:t>נפסך מן שרא קליל קליל מן כל שי א</w:t>
      </w:r>
      <w:r>
        <w:rPr>
          <w:color w:val="000000"/>
        </w:rPr>
        <w:t>ל</w:t>
      </w:r>
      <w:r>
        <w:rPr>
          <w:color w:val="8C564B"/>
        </w:rPr>
        <w:t>זרע כד אללולו מא כאן גליץ וטי מן י דנא אלאלף</w:t>
      </w:r>
      <w:r>
        <w:rPr>
          <w:color w:val="000000"/>
        </w:rPr>
        <w:t xml:space="preserve"> </w:t>
      </w:r>
      <w:r>
        <w:rPr>
          <w:color w:val="BCBD22"/>
        </w:rPr>
        <w:t>אלי</w:t>
      </w:r>
    </w:p>
    <w:p w14:paraId="4A4ED30D" w14:textId="77777777" w:rsidR="001D343E" w:rsidRDefault="001D343E">
      <w:pPr>
        <w:jc w:val="right"/>
      </w:pPr>
    </w:p>
    <w:p w14:paraId="4D03858B" w14:textId="77777777" w:rsidR="001D343E" w:rsidRDefault="001D343E">
      <w:pPr>
        <w:jc w:val="right"/>
      </w:pPr>
    </w:p>
    <w:p w14:paraId="1B270DF3" w14:textId="77777777" w:rsidR="001D343E" w:rsidRDefault="00000000">
      <w:pPr>
        <w:jc w:val="right"/>
      </w:pPr>
      <w:r>
        <w:rPr>
          <w:color w:val="BCBD22"/>
        </w:rPr>
        <w:t>דינארי</w:t>
      </w:r>
      <w:r>
        <w:rPr>
          <w:color w:val="000000"/>
        </w:rPr>
        <w:t xml:space="preserve">ן </w:t>
      </w:r>
      <w:r>
        <w:rPr>
          <w:color w:val="2CA02C"/>
        </w:rPr>
        <w:t>אלאל</w:t>
      </w:r>
      <w:r>
        <w:rPr>
          <w:color w:val="000000"/>
        </w:rPr>
        <w:t>ף</w:t>
      </w:r>
      <w:r>
        <w:rPr>
          <w:color w:val="8C564B"/>
        </w:rPr>
        <w:t xml:space="preserve"> אן כאן צאל</w:t>
      </w:r>
      <w:r>
        <w:rPr>
          <w:color w:val="000000"/>
        </w:rPr>
        <w:t>ח</w:t>
      </w:r>
      <w:r>
        <w:rPr>
          <w:color w:val="8C564B"/>
        </w:rPr>
        <w:t xml:space="preserve"> אשתרי מנה קליל יבאע בסקליה ואמא אפריקיה אלצרף ק בצ טאלע מא יגפלון פי מא ימצא בה אליהא</w:t>
      </w:r>
    </w:p>
    <w:p w14:paraId="444EDEB2" w14:textId="77777777" w:rsidR="001D343E" w:rsidRDefault="001D343E">
      <w:pPr>
        <w:jc w:val="right"/>
      </w:pPr>
    </w:p>
    <w:p w14:paraId="20C22E14" w14:textId="77777777" w:rsidR="001D343E" w:rsidRDefault="001D343E">
      <w:pPr>
        <w:jc w:val="right"/>
      </w:pPr>
    </w:p>
    <w:p w14:paraId="546E7FD1" w14:textId="77777777" w:rsidR="001D343E" w:rsidRDefault="00000000">
      <w:pPr>
        <w:jc w:val="right"/>
      </w:pPr>
      <w:r>
        <w:rPr>
          <w:color w:val="8C564B"/>
        </w:rPr>
        <w:t>ומא כאן מ</w:t>
      </w:r>
      <w:r>
        <w:rPr>
          <w:color w:val="000000"/>
        </w:rPr>
        <w:t xml:space="preserve">א </w:t>
      </w:r>
      <w:r>
        <w:rPr>
          <w:color w:val="BCBD22"/>
        </w:rPr>
        <w:t>ישתרא אלמתאע הון</w:t>
      </w:r>
      <w:r>
        <w:rPr>
          <w:color w:val="000000"/>
        </w:rPr>
        <w:t xml:space="preserve"> </w:t>
      </w:r>
      <w:r>
        <w:rPr>
          <w:color w:val="FF7F0E"/>
        </w:rPr>
        <w:t xml:space="preserve">[               ] ואלחריר מא יצל אליכם </w:t>
      </w:r>
      <w:r>
        <w:rPr>
          <w:color w:val="000000"/>
        </w:rPr>
        <w:t>א</w:t>
      </w:r>
      <w:r>
        <w:rPr>
          <w:color w:val="BCBD22"/>
        </w:rPr>
        <w:t xml:space="preserve">לסנה מנה </w:t>
      </w:r>
      <w:r>
        <w:rPr>
          <w:color w:val="000000"/>
        </w:rPr>
        <w:t>ג</w:t>
      </w:r>
      <w:r>
        <w:rPr>
          <w:color w:val="8C564B"/>
        </w:rPr>
        <w:t>יר מא יצל</w:t>
      </w:r>
    </w:p>
    <w:p w14:paraId="2E2A6ADD" w14:textId="77777777" w:rsidR="001D343E" w:rsidRDefault="001D343E">
      <w:pPr>
        <w:jc w:val="right"/>
      </w:pPr>
    </w:p>
    <w:p w14:paraId="2C527661" w14:textId="77777777" w:rsidR="001D343E" w:rsidRDefault="001D343E">
      <w:pPr>
        <w:jc w:val="right"/>
      </w:pPr>
    </w:p>
    <w:p w14:paraId="729435C3" w14:textId="77777777" w:rsidR="001D343E" w:rsidRDefault="00000000">
      <w:pPr>
        <w:jc w:val="right"/>
      </w:pPr>
      <w:r>
        <w:rPr>
          <w:color w:val="8C564B"/>
        </w:rPr>
        <w:t> </w:t>
      </w:r>
    </w:p>
    <w:p w14:paraId="3ADF6177" w14:textId="77777777" w:rsidR="001D343E" w:rsidRDefault="001D343E">
      <w:pPr>
        <w:jc w:val="right"/>
      </w:pPr>
    </w:p>
    <w:p w14:paraId="26AAF42A" w14:textId="77777777" w:rsidR="001D343E" w:rsidRDefault="001D343E">
      <w:pPr>
        <w:jc w:val="right"/>
      </w:pPr>
    </w:p>
    <w:p w14:paraId="0765B23F" w14:textId="77777777" w:rsidR="001D343E" w:rsidRDefault="00000000">
      <w:pPr>
        <w:jc w:val="right"/>
      </w:pPr>
      <w:r>
        <w:rPr>
          <w:color w:val="8C564B"/>
        </w:rPr>
        <w:t> </w:t>
      </w:r>
    </w:p>
    <w:p w14:paraId="6373DD32" w14:textId="77777777" w:rsidR="001D343E" w:rsidRDefault="001D343E">
      <w:pPr>
        <w:jc w:val="right"/>
      </w:pPr>
    </w:p>
    <w:p w14:paraId="6EF9BDD9" w14:textId="77777777" w:rsidR="001D343E" w:rsidRDefault="001D343E">
      <w:pPr>
        <w:jc w:val="right"/>
      </w:pPr>
    </w:p>
    <w:p w14:paraId="7DF5233E" w14:textId="77777777" w:rsidR="001D343E" w:rsidRDefault="00000000">
      <w:pPr>
        <w:jc w:val="right"/>
      </w:pPr>
      <w:r>
        <w:rPr>
          <w:color w:val="8C564B"/>
        </w:rPr>
        <w:lastRenderedPageBreak/>
        <w:t> </w:t>
      </w:r>
    </w:p>
    <w:p w14:paraId="4055F3A4" w14:textId="77777777" w:rsidR="001D343E" w:rsidRDefault="001D343E">
      <w:pPr>
        <w:jc w:val="right"/>
      </w:pPr>
    </w:p>
    <w:p w14:paraId="3C70A6A2" w14:textId="77777777" w:rsidR="001D343E" w:rsidRDefault="001D343E">
      <w:pPr>
        <w:jc w:val="right"/>
      </w:pPr>
    </w:p>
    <w:p w14:paraId="48B55657" w14:textId="77777777" w:rsidR="001D343E" w:rsidRDefault="00000000">
      <w:pPr>
        <w:jc w:val="right"/>
      </w:pPr>
      <w:r>
        <w:rPr>
          <w:color w:val="8C564B"/>
        </w:rPr>
        <w:t>ועלי סידי אבי זכר</w:t>
      </w:r>
      <w:r>
        <w:rPr>
          <w:color w:val="000000"/>
        </w:rPr>
        <w:t xml:space="preserve">י </w:t>
      </w:r>
      <w:r>
        <w:rPr>
          <w:color w:val="BCBD22"/>
        </w:rPr>
        <w:t>אלטביב ואכיה אפצל אלסל[אם] ומולאי אלרב אדאם אללה עזה א</w:t>
      </w:r>
      <w:r>
        <w:rPr>
          <w:color w:val="000000"/>
        </w:rPr>
        <w:t>פ</w:t>
      </w:r>
      <w:r>
        <w:rPr>
          <w:color w:val="2CA02C"/>
        </w:rPr>
        <w:t>צל אלסלאם [             ] ומולאי</w:t>
      </w:r>
    </w:p>
    <w:p w14:paraId="6FBE1800" w14:textId="77777777" w:rsidR="001D343E" w:rsidRDefault="001D343E">
      <w:pPr>
        <w:jc w:val="right"/>
      </w:pPr>
    </w:p>
    <w:p w14:paraId="6AABB461" w14:textId="77777777" w:rsidR="001D343E" w:rsidRDefault="001D343E">
      <w:pPr>
        <w:jc w:val="right"/>
      </w:pPr>
    </w:p>
    <w:p w14:paraId="5833DB28" w14:textId="77777777" w:rsidR="001D343E" w:rsidRDefault="00000000">
      <w:pPr>
        <w:jc w:val="right"/>
      </w:pPr>
      <w:r>
        <w:rPr>
          <w:color w:val="2CA02C"/>
        </w:rPr>
        <w:t> </w:t>
      </w:r>
    </w:p>
    <w:p w14:paraId="586B7947" w14:textId="77777777" w:rsidR="001D343E" w:rsidRDefault="001D343E">
      <w:pPr>
        <w:jc w:val="right"/>
      </w:pPr>
    </w:p>
    <w:p w14:paraId="2E187A47" w14:textId="77777777" w:rsidR="001D343E" w:rsidRDefault="001D343E">
      <w:pPr>
        <w:jc w:val="right"/>
      </w:pPr>
    </w:p>
    <w:p w14:paraId="7C17B554" w14:textId="77777777" w:rsidR="001D343E" w:rsidRDefault="00000000">
      <w:pPr>
        <w:jc w:val="right"/>
      </w:pPr>
      <w:r>
        <w:rPr>
          <w:color w:val="2CA02C"/>
        </w:rPr>
        <w:t> </w:t>
      </w:r>
    </w:p>
    <w:p w14:paraId="349458EB" w14:textId="77777777" w:rsidR="001D343E" w:rsidRDefault="001D343E">
      <w:pPr>
        <w:jc w:val="right"/>
      </w:pPr>
    </w:p>
    <w:p w14:paraId="3A23FD86" w14:textId="77777777" w:rsidR="001D343E" w:rsidRDefault="001D343E">
      <w:pPr>
        <w:jc w:val="right"/>
      </w:pPr>
    </w:p>
    <w:p w14:paraId="11C1C278" w14:textId="77777777" w:rsidR="001D343E" w:rsidRDefault="00000000">
      <w:pPr>
        <w:jc w:val="right"/>
      </w:pPr>
      <w:r>
        <w:rPr>
          <w:color w:val="2CA02C"/>
        </w:rPr>
        <w:t>verso - bottom marg</w:t>
      </w:r>
      <w:r>
        <w:rPr>
          <w:color w:val="000000"/>
        </w:rPr>
        <w:t>in</w:t>
      </w:r>
    </w:p>
    <w:p w14:paraId="514E1F54" w14:textId="77777777" w:rsidR="001D343E" w:rsidRDefault="001D343E">
      <w:pPr>
        <w:jc w:val="right"/>
      </w:pPr>
    </w:p>
    <w:p w14:paraId="3D14BA06" w14:textId="77777777" w:rsidR="001D343E" w:rsidRDefault="001D343E">
      <w:pPr>
        <w:jc w:val="right"/>
      </w:pPr>
    </w:p>
    <w:p w14:paraId="5F315038" w14:textId="77777777" w:rsidR="001D343E" w:rsidRDefault="00000000">
      <w:pPr>
        <w:jc w:val="right"/>
      </w:pPr>
      <w:r>
        <w:rPr>
          <w:color w:val="8C564B"/>
        </w:rPr>
        <w:t>לסידי [ומ]ולאי אבי יחיי [נהראי בן נסי]ם נע     מן ברהון בן מוסי נע אל[פס]טאט אן שא אללה</w:t>
      </w:r>
    </w:p>
    <w:p w14:paraId="01DF5E99" w14:textId="77777777" w:rsidR="001D343E" w:rsidRDefault="001D343E">
      <w:pPr>
        <w:jc w:val="right"/>
      </w:pPr>
    </w:p>
    <w:p w14:paraId="713CB66C" w14:textId="77777777" w:rsidR="001D343E" w:rsidRDefault="001D343E">
      <w:pPr>
        <w:jc w:val="right"/>
      </w:pPr>
    </w:p>
    <w:p w14:paraId="412F38D6" w14:textId="77777777" w:rsidR="001D343E" w:rsidRDefault="00000000">
      <w:pPr>
        <w:jc w:val="right"/>
      </w:pPr>
      <w:r>
        <w:rPr>
          <w:color w:val="000000"/>
        </w:rPr>
        <w:t>אטאל אל</w:t>
      </w:r>
      <w:r>
        <w:rPr>
          <w:color w:val="7F7F7F"/>
        </w:rPr>
        <w:t xml:space="preserve">לה בקאה ואדאם לה איאם סלאמתה וסעאדתה       ביד </w:t>
      </w:r>
      <w:r>
        <w:rPr>
          <w:color w:val="000000"/>
        </w:rPr>
        <w:t>ח</w:t>
      </w:r>
      <w:r>
        <w:rPr>
          <w:color w:val="D62728"/>
        </w:rPr>
        <w:t>יון(?)</w:t>
      </w:r>
    </w:p>
    <w:p w14:paraId="4BA42DDA" w14:textId="77777777" w:rsidR="001D343E" w:rsidRDefault="00000000">
      <w:pPr>
        <w:jc w:val="right"/>
      </w:pPr>
      <w:r>
        <w:rPr>
          <w:color w:val="D62728"/>
        </w:rPr>
        <w:t>recto</w:t>
      </w:r>
    </w:p>
    <w:p w14:paraId="747FE24D" w14:textId="77777777" w:rsidR="001D343E" w:rsidRDefault="001D343E">
      <w:pPr>
        <w:jc w:val="right"/>
      </w:pPr>
    </w:p>
    <w:p w14:paraId="6919A991" w14:textId="77777777" w:rsidR="001D343E" w:rsidRDefault="00000000">
      <w:pPr>
        <w:jc w:val="right"/>
      </w:pPr>
      <w:r>
        <w:rPr>
          <w:color w:val="D62728"/>
        </w:rPr>
        <w:t>אני כותב לך, אדוני ורבי, ייתן לך אלוהים אריכות י</w:t>
      </w:r>
      <w:r>
        <w:rPr>
          <w:color w:val="000000"/>
        </w:rPr>
        <w:t xml:space="preserve">מים ויחמיר את שלומך ואת אושרך </w:t>
      </w:r>
      <w:r>
        <w:rPr>
          <w:color w:val="D62728"/>
        </w:rPr>
        <w:t>ואת חסדיו לך ויסלק ממך כל רע ברחמיו,</w:t>
      </w:r>
    </w:p>
    <w:p w14:paraId="188B1AC9" w14:textId="77777777" w:rsidR="001D343E" w:rsidRDefault="00000000">
      <w:pPr>
        <w:jc w:val="right"/>
      </w:pPr>
      <w:r>
        <w:rPr>
          <w:color w:val="D62728"/>
        </w:rPr>
        <w:t>מאטראבנש, בה' באלול. שלומי טוב ואני בריא, תודה לאל על ז</w:t>
      </w:r>
      <w:r>
        <w:rPr>
          <w:color w:val="000000"/>
        </w:rPr>
        <w:t>את</w:t>
      </w:r>
      <w:r>
        <w:rPr>
          <w:color w:val="7F7F7F"/>
        </w:rPr>
        <w:t>. אחי, אני עומד לנסוע למהדייה, כי משפחתי</w:t>
      </w:r>
    </w:p>
    <w:p w14:paraId="2B8F5535" w14:textId="77777777" w:rsidR="001D343E" w:rsidRDefault="00000000">
      <w:pPr>
        <w:jc w:val="right"/>
      </w:pPr>
      <w:r>
        <w:rPr>
          <w:color w:val="7F7F7F"/>
        </w:rPr>
        <w:t>כבר עברה לשם אחרי מצוק</w:t>
      </w:r>
      <w:r>
        <w:rPr>
          <w:color w:val="000000"/>
        </w:rPr>
        <w:t>ה נוראה ואין לתאר אילו דברים נודעו לי על הנעשה בעיר ועל היוקר והקשיים. אלוהים</w:t>
      </w:r>
    </w:p>
    <w:p w14:paraId="34C490F8" w14:textId="77777777" w:rsidR="001D343E" w:rsidRDefault="00000000">
      <w:pPr>
        <w:jc w:val="right"/>
      </w:pPr>
      <w:r>
        <w:rPr>
          <w:color w:val="000000"/>
        </w:rPr>
        <w:t>יתעלה ישים אחרית לטובה. אחי אבו סעיד מסוגר בסוסה, אינו יכול לצאת ; ובה בחנו ובני בן דודי ברהון, שותפך.</w:t>
      </w:r>
    </w:p>
    <w:p w14:paraId="73FA5534" w14:textId="77777777" w:rsidR="001D343E" w:rsidRDefault="00000000">
      <w:pPr>
        <w:jc w:val="right"/>
      </w:pPr>
      <w:r>
        <w:rPr>
          <w:color w:val="000000"/>
        </w:rPr>
        <w:lastRenderedPageBreak/>
        <w:t>ברהון, חתני, במהדייה. לפני כן קיבלתי מכתב מאחי שיגיעו אליו בדים ארוגים ומשי ושמלות, כדי שישלח אותם אלי ואני אשלחם</w:t>
      </w:r>
    </w:p>
    <w:p w14:paraId="65A3A74C" w14:textId="77777777" w:rsidR="001D343E" w:rsidRDefault="00000000">
      <w:pPr>
        <w:jc w:val="right"/>
      </w:pPr>
      <w:r>
        <w:rPr>
          <w:color w:val="000000"/>
        </w:rPr>
        <w:t>אליך; אבל עד עכשיו לא הגיעו, כי זה זמן רב לא הגיע אלינו איש. על כן הטלתי על מישהו שיקבל מה שיגיע אחרי הפלגתי</w:t>
      </w:r>
    </w:p>
    <w:p w14:paraId="5255EEBE" w14:textId="77777777" w:rsidR="001D343E" w:rsidRDefault="00000000">
      <w:pPr>
        <w:jc w:val="right"/>
      </w:pPr>
      <w:r>
        <w:rPr>
          <w:color w:val="000000"/>
        </w:rPr>
        <w:t>ויוביל זאת אליך ; אם יעשה אלוהים חסד ויגיעו אליך, הואילה לעשות בהם כטוב בעיניך, למכור ולקנות ולשלוח, ברצון האל. לפני כן, </w:t>
      </w:r>
    </w:p>
    <w:p w14:paraId="45B4CA96" w14:textId="77777777" w:rsidR="001D343E" w:rsidRDefault="00000000">
      <w:pPr>
        <w:jc w:val="right"/>
      </w:pPr>
      <w:r>
        <w:rPr>
          <w:color w:val="000000"/>
        </w:rPr>
        <w:t>אחי, כתבתי לך עם האוניות על מה שמגיע לך כאן אצל אלואדיישי מחלקך בז' המשואים, ואיך שהתנהלה השיחה עמו, וזירזתי אותך</w:t>
      </w:r>
    </w:p>
    <w:p w14:paraId="43CCB4FC" w14:textId="77777777" w:rsidR="001D343E" w:rsidRDefault="00000000">
      <w:pPr>
        <w:jc w:val="right"/>
      </w:pPr>
      <w:r>
        <w:rPr>
          <w:color w:val="000000"/>
        </w:rPr>
        <w:t>שתכתוב לו כפי שצריך. במשך כל החורף הייתי אומר: יגיעו ממך מכתבים לאטראבלס בדרך היבשה, ויביאם אלינו, אבל לא הגיע דבר.</w:t>
      </w:r>
    </w:p>
    <w:p w14:paraId="1F47EEE2" w14:textId="77777777" w:rsidR="001D343E" w:rsidRDefault="00000000">
      <w:pPr>
        <w:jc w:val="right"/>
      </w:pPr>
      <w:r>
        <w:rPr>
          <w:color w:val="000000"/>
        </w:rPr>
        <w:t>הגיע אבו אלפרג' מרדוך באוניית בן .... אבל לא ראינו מכתב ממך. הצטערתי על שהתעכבה סחורתך אשתקד. היו לי בקשר לזה (ויכוחים) רבים עם סלימאן אל</w:t>
      </w:r>
    </w:p>
    <w:p w14:paraId="25A40495" w14:textId="77777777" w:rsidR="001D343E" w:rsidRDefault="00000000">
      <w:pPr>
        <w:jc w:val="right"/>
      </w:pPr>
      <w:r>
        <w:rPr>
          <w:color w:val="000000"/>
        </w:rPr>
        <w:t>ואדיישי. וערכתי בשבילך .... אמר: לא אעשה זאת ; ובלבי אש בוערת מזה ; אלא שכל זאת אירע בגלל רשלנותך</w:t>
      </w:r>
    </w:p>
    <w:p w14:paraId="20508F9D" w14:textId="77777777" w:rsidR="001D343E" w:rsidRDefault="00000000">
      <w:pPr>
        <w:jc w:val="right"/>
      </w:pPr>
      <w:r>
        <w:rPr>
          <w:color w:val="000000"/>
        </w:rPr>
        <w:t>והזנחתך .... והמצב הקשה שהיה אצלכם, על כן סלחתי לך במקצת,</w:t>
      </w:r>
    </w:p>
    <w:p w14:paraId="4DA23873" w14:textId="77777777" w:rsidR="001D343E" w:rsidRDefault="00000000">
      <w:pPr>
        <w:jc w:val="right"/>
      </w:pPr>
      <w:r>
        <w:rPr>
          <w:color w:val="000000"/>
        </w:rPr>
        <w:t>אלוהים יתעלה .... אני אומר: מקום שבו תהיה אתה, כאילו היינו שם בעצמנו.</w:t>
      </w:r>
    </w:p>
    <w:p w14:paraId="635C7961" w14:textId="77777777" w:rsidR="001D343E" w:rsidRDefault="00000000">
      <w:pPr>
        <w:jc w:val="right"/>
      </w:pPr>
      <w:r>
        <w:rPr>
          <w:color w:val="000000"/>
        </w:rPr>
        <w:t>אקווה שהסחורה שלו.... אריגים(?) .... לפני כן פירטתי לך ולו, עליו השלום, מה ששלחתי לו מסיציליה בשותפות בינינו ובינו.</w:t>
      </w:r>
    </w:p>
    <w:p w14:paraId="6DA963C3" w14:textId="77777777" w:rsidR="001D343E" w:rsidRDefault="00000000">
      <w:pPr>
        <w:jc w:val="right"/>
      </w:pPr>
      <w:r>
        <w:rPr>
          <w:color w:val="000000"/>
        </w:rPr>
        <w:t>הסכום שלנו: אלף קקס"ט רבעי דינר .... עד שיקבל אחי אבו סעיד, ייתן לו אלוהים שלום, ממהדייה אריגים 'סוסי' ומשי וסחורה שפירטתי במכתבי.</w:t>
      </w:r>
    </w:p>
    <w:p w14:paraId="166534C4" w14:textId="77777777" w:rsidR="001D343E" w:rsidRDefault="00000000">
      <w:pPr>
        <w:jc w:val="right"/>
      </w:pPr>
      <w:r>
        <w:rPr>
          <w:color w:val="000000"/>
        </w:rPr>
        <w:t>אקווה אחי שעשית בזאת על פי מה שמקווים ממך. אבקש אפוא ממך כי תואיל לקנות לנו סחורה מכל הכנסה שתהיה אצלך מכל מה שהשאיר (המנוח).</w:t>
      </w:r>
    </w:p>
    <w:p w14:paraId="43A5FF85" w14:textId="77777777" w:rsidR="001D343E" w:rsidRDefault="00000000">
      <w:pPr>
        <w:jc w:val="right"/>
      </w:pPr>
      <w:r>
        <w:rPr>
          <w:color w:val="000000"/>
        </w:rPr>
        <w:t>נודע לי שיש השנה יבול טוב בפשתים; על כן שמא תמצא לנכון לצאת לדנדיר, והלוא זה כפר מכובד, ותקנה משלוח פשתים,</w:t>
      </w:r>
    </w:p>
    <w:p w14:paraId="5248739F" w14:textId="77777777" w:rsidR="001D343E" w:rsidRDefault="00000000">
      <w:pPr>
        <w:jc w:val="right"/>
      </w:pPr>
      <w:r>
        <w:rPr>
          <w:color w:val="000000"/>
        </w:rPr>
        <w:t>ויהיה לך בו שליש הרווח; עשה כהבנתך, רצוני כי תעלה מיד עם בוא מכתבי, ללא דיחוי. ועוד, אחי: מה</w:t>
      </w:r>
    </w:p>
    <w:p w14:paraId="40888097" w14:textId="77777777" w:rsidR="001D343E" w:rsidRDefault="00000000">
      <w:pPr>
        <w:jc w:val="right"/>
      </w:pPr>
      <w:r>
        <w:rPr>
          <w:color w:val="000000"/>
        </w:rPr>
        <w:t>ששלחתי לך לפני כן, גם כן לטיפולך, אשתקד, אקווה שעוד בטרם בוא מכתבי זה אליך כבר קנית לו ושלחת בידי מי שהיה נראה לך,</w:t>
      </w:r>
    </w:p>
    <w:p w14:paraId="4FB9F4ED" w14:textId="77777777" w:rsidR="001D343E" w:rsidRDefault="00000000">
      <w:pPr>
        <w:jc w:val="right"/>
      </w:pPr>
      <w:r>
        <w:rPr>
          <w:color w:val="000000"/>
        </w:rPr>
        <w:t>מן היתרות שפירוטן נמצא אצלך. על כן אם בבוא מכתבי עוד נשאר מזה כסף אצלך, אבקש ממך כי תקנה לנו בו או פשתים או פלפל</w:t>
      </w:r>
    </w:p>
    <w:p w14:paraId="2BF5FA4C" w14:textId="77777777" w:rsidR="001D343E" w:rsidRDefault="00000000">
      <w:pPr>
        <w:jc w:val="right"/>
      </w:pPr>
      <w:r>
        <w:rPr>
          <w:color w:val="000000"/>
        </w:rPr>
        <w:t>מיד עם בוא מכתבי. ועוד. אם יגיע אליך השנה משהו מן המשלוחים של אבו סעיד, תוסיף זאת לנ"ל ותקבל עמלה בעד הכול,</w:t>
      </w:r>
    </w:p>
    <w:p w14:paraId="168FF30E" w14:textId="77777777" w:rsidR="001D343E" w:rsidRDefault="00000000">
      <w:pPr>
        <w:jc w:val="right"/>
      </w:pPr>
      <w:r>
        <w:rPr>
          <w:color w:val="000000"/>
        </w:rPr>
        <w:t>כי אתה חייב בהיטלים ובהוצאות. לפני כן, אשתקד, שלחתי בשביל השותפות שלך, אחי, מה שפירטתי לך במכתבי, ואתה חייב בזאת בעד שליש, נ"ד רבעי דינר ושני קיראטים;</w:t>
      </w:r>
    </w:p>
    <w:p w14:paraId="2B6C1177" w14:textId="77777777" w:rsidR="001D343E" w:rsidRDefault="00000000">
      <w:pPr>
        <w:jc w:val="right"/>
      </w:pPr>
      <w:r>
        <w:rPr>
          <w:color w:val="000000"/>
        </w:rPr>
        <w:lastRenderedPageBreak/>
        <w:t>מזאת לזכותך מחשבון ברהון, בעד אבן אודם, כ''ד רבעי דינר, ולזכותך בעד חצי משלוח הפלפל בשותפות עמו, ל"ה רבעי דינר, ולזכותך ו' ורבע דְרהַמים 'ורק'; היתרה לזכותך</w:t>
      </w:r>
    </w:p>
    <w:p w14:paraId="6BE6D09A" w14:textId="77777777" w:rsidR="001D343E" w:rsidRDefault="00000000">
      <w:pPr>
        <w:jc w:val="right"/>
      </w:pPr>
      <w:r>
        <w:rPr>
          <w:color w:val="000000"/>
        </w:rPr>
        <w:t>ה' רבעי דינר .... הבות וו' ורבע דרהַמים יורקי, ומגיע לך בעד ש"נ 'חוטים' של חרוזים 'חב רמאן', ט' רבעי דינר, בקירואן, פחות .... החצר מכל אלה י"ד רבעי דינר;</w:t>
      </w:r>
    </w:p>
    <w:p w14:paraId="10DDA400" w14:textId="77777777" w:rsidR="001D343E" w:rsidRDefault="00000000">
      <w:pPr>
        <w:jc w:val="right"/>
      </w:pPr>
      <w:r>
        <w:rPr>
          <w:color w:val="000000"/>
        </w:rPr>
        <w:t>מזה שילמתי לבנות דודך (אחי אמך), בנות עואץ, כי נפטרה אמם – תיבדל לחיים ארוכים – ונשארו שתיהן בחוסר כול, ג' רבעי דינר, חוץ ממה שנתתי להן</w:t>
      </w:r>
    </w:p>
    <w:p w14:paraId="21E957D0" w14:textId="77777777" w:rsidR="001D343E" w:rsidRDefault="00000000">
      <w:pPr>
        <w:jc w:val="right"/>
      </w:pPr>
      <w:r>
        <w:rPr>
          <w:color w:val="000000"/>
        </w:rPr>
        <w:t>משלי. וקניתי לך שני רטלים פחות שליש לאסין, שהם בתוך כריכה בשותפות של ישועה, ב'קארב' של אלשאמי, בעד י' פחות קיראט;</w:t>
      </w:r>
    </w:p>
    <w:p w14:paraId="0FDA88CD" w14:textId="77777777" w:rsidR="001D343E" w:rsidRDefault="00000000">
      <w:pPr>
        <w:jc w:val="right"/>
      </w:pPr>
      <w:r>
        <w:rPr>
          <w:color w:val="000000"/>
        </w:rPr>
        <w:t>היתרה לזכותך רבע דינר וד' קיראטים. אחי, מצאתי בסחורתי שני בגדים טברי וכתבתי לך ושאלתיך אם הם שלך, כי לא אישרת לי את זאת.</w:t>
      </w:r>
    </w:p>
    <w:p w14:paraId="4DBEE9D4" w14:textId="77777777" w:rsidR="001D343E" w:rsidRDefault="00000000">
      <w:pPr>
        <w:jc w:val="right"/>
      </w:pPr>
      <w:r>
        <w:rPr>
          <w:color w:val="000000"/>
        </w:rPr>
        <w:t>שאל אותי אדם אחר עליהם, אף רגז עלי; לקחתי ממנו בעדם י' רבעי דינר ; אם הם שלך, תיקח את תמורתם,</w:t>
      </w:r>
    </w:p>
    <w:p w14:paraId="301D3D30" w14:textId="77777777" w:rsidR="001D343E" w:rsidRDefault="00000000">
      <w:pPr>
        <w:jc w:val="right"/>
      </w:pPr>
      <w:r>
        <w:rPr>
          <w:color w:val="000000"/>
        </w:rPr>
        <w:t>או תקנה בעד הכסף שלי במקום זאת, ואני בבואי, ברצון האל, אם יימצא מישהו שיישא את בת אחותך, אתן בשמך מה שראוי לתת;</w:t>
      </w:r>
    </w:p>
    <w:p w14:paraId="6CC125BD" w14:textId="77777777" w:rsidR="001D343E" w:rsidRDefault="00000000">
      <w:pPr>
        <w:jc w:val="right"/>
      </w:pPr>
      <w:r>
        <w:rPr>
          <w:color w:val="000000"/>
        </w:rPr>
        <w:t xml:space="preserve">ואם לא כך, אוציא משלך על משהו טוב. אלוהים יתעלה יגמול לך. כמו כן אפגש עם אבו אסחק ברהון בן דודי ונסכם כל </w:t>
      </w:r>
    </w:p>
    <w:p w14:paraId="48D1B28E" w14:textId="77777777" w:rsidR="001D343E" w:rsidRDefault="001D343E">
      <w:pPr>
        <w:jc w:val="right"/>
      </w:pPr>
    </w:p>
    <w:p w14:paraId="2FBBC4D5" w14:textId="77777777" w:rsidR="001D343E" w:rsidRDefault="00000000">
      <w:pPr>
        <w:jc w:val="right"/>
      </w:pPr>
      <w:r>
        <w:rPr>
          <w:color w:val="000000"/>
        </w:rPr>
        <w:t>recto, right margin</w:t>
      </w:r>
    </w:p>
    <w:p w14:paraId="517AF1A6" w14:textId="77777777" w:rsidR="001D343E" w:rsidRDefault="00000000">
      <w:pPr>
        <w:jc w:val="right"/>
      </w:pPr>
      <w:r>
        <w:rPr>
          <w:color w:val="000000"/>
        </w:rPr>
        <w:t>(1–16) מה ששייך לשותפות שלכם. אתה, אחי, יודע את אהבתי לך ואת מעמדך אצלי; אבל אם תהיה התרשלות בקניות שאני זקוק להן, אסדר שיבוא אחי אבו סעיד או אבוא בעצמי. ובמיוחד אני תובע ממך לכתוב מכתבים בידי מי שנוסע ביבשה לאטראבלס או למקום אחר .... </w:t>
      </w:r>
    </w:p>
    <w:p w14:paraId="74955813" w14:textId="77777777" w:rsidR="001D343E" w:rsidRDefault="00000000">
      <w:pPr>
        <w:jc w:val="right"/>
      </w:pPr>
      <w:r>
        <w:rPr>
          <w:color w:val="000000"/>
        </w:rPr>
        <w:t xml:space="preserve">(17–28) ישועה נסע בשנה זו. אלוהים יתעלה יכתבנו לשלום, וכל ישר'; כל מה שקשור עם השותפות שלו, מה שהשארתי אצלו ומה ששלחתי אליך אשתקד, תמסור לו; כל מה ..... </w:t>
      </w:r>
    </w:p>
    <w:p w14:paraId="2060CAE3" w14:textId="77777777" w:rsidR="001D343E" w:rsidRDefault="00000000">
      <w:pPr>
        <w:jc w:val="right"/>
      </w:pPr>
      <w:r>
        <w:rPr>
          <w:color w:val="000000"/>
        </w:rPr>
        <w:t> </w:t>
      </w:r>
    </w:p>
    <w:p w14:paraId="3C543537" w14:textId="77777777" w:rsidR="001D343E" w:rsidRDefault="00000000">
      <w:pPr>
        <w:jc w:val="right"/>
      </w:pPr>
      <w:r>
        <w:rPr>
          <w:color w:val="000000"/>
        </w:rPr>
        <w:t>verso</w:t>
      </w:r>
    </w:p>
    <w:p w14:paraId="058A5527" w14:textId="77777777" w:rsidR="001D343E" w:rsidRDefault="001D343E">
      <w:pPr>
        <w:jc w:val="right"/>
      </w:pPr>
    </w:p>
    <w:p w14:paraId="26F1684D" w14:textId="77777777" w:rsidR="001D343E" w:rsidRDefault="00000000">
      <w:pPr>
        <w:jc w:val="right"/>
      </w:pPr>
      <w:r>
        <w:rPr>
          <w:color w:val="000000"/>
        </w:rPr>
        <w:t>ושליש קנטאר .... וחלק בפנינים הקטנות, התמורה בעדן מ"ד וחצי; ומשי קאבסי, התמורה בעדו כ"ג רבעי דינר; ומשי ולאסין</w:t>
      </w:r>
    </w:p>
    <w:p w14:paraId="163B0F1E" w14:textId="77777777" w:rsidR="001D343E" w:rsidRDefault="00000000">
      <w:pPr>
        <w:jc w:val="right"/>
      </w:pPr>
      <w:r>
        <w:rPr>
          <w:color w:val="000000"/>
        </w:rPr>
        <w:t>בכריכה של מימון בן כלפה, שתמורתם היא נ"ח וחצי, בשותפות עם רבותי אבו אסחק אברהם בן פראח וברהון בן צאלח, מגיע להם בעדו.... </w:t>
      </w:r>
    </w:p>
    <w:p w14:paraId="72BFADC3" w14:textId="77777777" w:rsidR="001D343E" w:rsidRDefault="00000000">
      <w:pPr>
        <w:jc w:val="right"/>
      </w:pPr>
      <w:r>
        <w:rPr>
          <w:color w:val="000000"/>
        </w:rPr>
        <w:t>משי של אבן אלמג'אני רבע דינר .... סך הכול .... תמורתו קקמ"ט פחות קיראט, ונותר אצל חיים. ….</w:t>
      </w:r>
    </w:p>
    <w:p w14:paraId="3E7A1710" w14:textId="77777777" w:rsidR="001D343E" w:rsidRDefault="00000000">
      <w:pPr>
        <w:jc w:val="right"/>
      </w:pPr>
      <w:r>
        <w:rPr>
          <w:color w:val="000000"/>
        </w:rPr>
        <w:t>שיקנה בהם סחורות בשותפות עמו; ישלם לו חצי מסך הכול .... רצוני, אשר למה שנמכר באלכסנדריה, וביקשתי זאת מאדוני אבו אסחק, שישלם לו מחצית ממנו,</w:t>
      </w:r>
    </w:p>
    <w:p w14:paraId="6CD39900" w14:textId="77777777" w:rsidR="001D343E" w:rsidRDefault="00000000">
      <w:pPr>
        <w:jc w:val="right"/>
      </w:pPr>
      <w:r>
        <w:rPr>
          <w:color w:val="000000"/>
        </w:rPr>
        <w:lastRenderedPageBreak/>
        <w:t>ומה שנמכר בפסטאט נשלם לו את המחצית ולא נקפח אותו בכלום. את הששר שאצלך, מסור לו. השארתי אצלך בשעה שהפלגתי</w:t>
      </w:r>
    </w:p>
    <w:p w14:paraId="0CA18D30" w14:textId="77777777" w:rsidR="001D343E" w:rsidRDefault="00000000">
      <w:pPr>
        <w:jc w:val="right"/>
      </w:pPr>
      <w:r>
        <w:rPr>
          <w:color w:val="000000"/>
        </w:rPr>
        <w:t>ק"צ .... ביקשתי ממך שמתוך זה תרשום את התמורה בעד ג' קנטארים(?) שסילק לי אבו אלפצל בן כלפה מיתרת הפנינים הקטנות. אבקש ממך שתשלם לו את מחציתה ותחייב אותו </w:t>
      </w:r>
    </w:p>
    <w:p w14:paraId="2CB22B67" w14:textId="77777777" w:rsidR="001D343E" w:rsidRDefault="00000000">
      <w:pPr>
        <w:jc w:val="right"/>
      </w:pPr>
      <w:r>
        <w:rPr>
          <w:color w:val="000000"/>
        </w:rPr>
        <w:t>בחשבון שנמסור ליורשים של אברהם אלקאבסי. רצוני שתמסור בשמי (דרישות שלום) לאדוני ורבי אבו סער ותנחם אותו בשמי על אדוני ורבי אבו עלי, עליו</w:t>
      </w:r>
    </w:p>
    <w:p w14:paraId="4A37D467" w14:textId="77777777" w:rsidR="001D343E" w:rsidRDefault="00000000">
      <w:pPr>
        <w:jc w:val="right"/>
      </w:pPr>
      <w:r>
        <w:rPr>
          <w:color w:val="000000"/>
        </w:rPr>
        <w:t>השלום. אלוהים הוא היודע כמה עוגמת נפש היתה לי בגללו; אלוהים יתעלה ישים לטובה את מי שהשאיר אחריו; אם אפשר שתכתוב לו מכתב בשמי, עשה זאת. אבקש ממך</w:t>
      </w:r>
    </w:p>
    <w:p w14:paraId="5ADC3FEB" w14:textId="77777777" w:rsidR="001D343E" w:rsidRDefault="00000000">
      <w:pPr>
        <w:jc w:val="right"/>
      </w:pPr>
      <w:r>
        <w:rPr>
          <w:color w:val="000000"/>
        </w:rPr>
        <w:t>שתודיע לו שבמשך כל החורף, אני שם לב לאבו אברהים בעניין המכר והקנייה של האריגים ושאר הדברים, אשר קיבל על עצמו; הוא משתדל והוא זריז</w:t>
      </w:r>
    </w:p>
    <w:p w14:paraId="4E8D05AB" w14:textId="77777777" w:rsidR="001D343E" w:rsidRDefault="00000000">
      <w:pPr>
        <w:jc w:val="right"/>
      </w:pPr>
      <w:r>
        <w:rPr>
          <w:color w:val="000000"/>
        </w:rPr>
        <w:t>בשירותו, והוא יצא השנה ונסע .... והתנהגותו טובה תמיד, והוא טוב בהרבה מן האחרים, על כן אל תחשוב....; ביקש ממני</w:t>
      </w:r>
    </w:p>
    <w:p w14:paraId="131F4F29" w14:textId="77777777" w:rsidR="001D343E" w:rsidRDefault="00000000">
      <w:pPr>
        <w:jc w:val="right"/>
      </w:pPr>
      <w:r>
        <w:rPr>
          <w:color w:val="000000"/>
        </w:rPr>
        <w:t>אבו אלפרג' הספאקצי שאבקש ממך, כי תשלח לו מה שהשאיר אצלך; אני השארתי אצלך את שארית המשי שהיא בשותפות ביני ובינו; הודע לי מה נכנס</w:t>
      </w:r>
    </w:p>
    <w:p w14:paraId="332C89CC" w14:textId="77777777" w:rsidR="001D343E" w:rsidRDefault="00000000">
      <w:pPr>
        <w:jc w:val="right"/>
      </w:pPr>
      <w:r>
        <w:rPr>
          <w:color w:val="000000"/>
        </w:rPr>
        <w:t>בעדה, כי קידמתי לו את תמורתו. המחירים, אחי, היו במשך השנה חלשים, אבל מאחר שאיחרו האוניות להגיע, עלו מחירי הפשתים</w:t>
      </w:r>
    </w:p>
    <w:p w14:paraId="4EAF2FE6" w14:textId="77777777" w:rsidR="001D343E" w:rsidRDefault="00000000">
      <w:pPr>
        <w:jc w:val="right"/>
      </w:pPr>
      <w:r>
        <w:rPr>
          <w:color w:val="000000"/>
        </w:rPr>
        <w:t>ממ"ה עד נ''ה ; הפלפל היה ק"נ, אבל היה לו ביקוש מצד הביונטים וקנו אותו בקק"ט הקנטאר ; הלכה היתה בחורף פ"ה; היה להן ביקוש גם כן, ונמכרו בק"י עד ק"ל ;</w:t>
      </w:r>
    </w:p>
    <w:p w14:paraId="31CD6DC3" w14:textId="77777777" w:rsidR="001D343E" w:rsidRDefault="00000000">
      <w:pPr>
        <w:jc w:val="right"/>
      </w:pPr>
      <w:r>
        <w:rPr>
          <w:color w:val="000000"/>
        </w:rPr>
        <w:t>הסוכר השאמי, ע' עד פ' ; הנשדור ג׳ רטלים פחות רבע בדינר; הניל הוא רב, אינו נמכר כלל; הטוב שבו, קק"כ עד פ''ה ; כל התבלינים</w:t>
      </w:r>
    </w:p>
    <w:p w14:paraId="30F89833" w14:textId="77777777" w:rsidR="001D343E" w:rsidRDefault="00000000">
      <w:pPr>
        <w:jc w:val="right"/>
      </w:pPr>
      <w:r>
        <w:rPr>
          <w:color w:val="000000"/>
        </w:rPr>
        <w:t>אין להם ביקוש; עץ האודם הוא בצמצום. הגיעו (אנשים) מספרד ומן המגרב וביקשו את החרוזים ה'פריון'(?) ואת ה'חַב רמאן', ואת ה'כלאב' (מהסוג) הגדול ומהקטן, ואבן אודם, </w:t>
      </w:r>
    </w:p>
    <w:p w14:paraId="4BF3A582" w14:textId="77777777" w:rsidR="001D343E" w:rsidRDefault="00000000">
      <w:pPr>
        <w:jc w:val="right"/>
      </w:pPr>
      <w:r>
        <w:rPr>
          <w:color w:val="000000"/>
        </w:rPr>
        <w:t>אבל לא מצאו כלום מזה. אל תמנע אפוא את עצמך מלקנות מעט־מעט מכל דבר. הזרעים כ"ד; הפנינים, שהיו בשפע, ירדו מי' דינרים האלף</w:t>
      </w:r>
    </w:p>
    <w:p w14:paraId="5D2142EB" w14:textId="77777777" w:rsidR="001D343E" w:rsidRDefault="00000000">
      <w:pPr>
        <w:jc w:val="right"/>
      </w:pPr>
      <w:r>
        <w:rPr>
          <w:color w:val="000000"/>
        </w:rPr>
        <w:t>לשני דינרים האלף אם הן משובחות; קנו מהן מעט, והן נמכרות בסיציליה. באפריקיה דמי ההמרה ק' בצ' והם בעלייה, ואין מזלזלים במה שמביאים לשם.</w:t>
      </w:r>
    </w:p>
    <w:p w14:paraId="60111147" w14:textId="77777777" w:rsidR="001D343E" w:rsidRDefault="00000000">
      <w:pPr>
        <w:jc w:val="right"/>
      </w:pPr>
      <w:r>
        <w:rPr>
          <w:color w:val="000000"/>
        </w:rPr>
        <w:t>והבדים שקונים כאן אינם .... משי לא יגיע אליכם השנה (אלא) מה שיגיע ....</w:t>
      </w:r>
    </w:p>
    <w:p w14:paraId="09D0BDD1" w14:textId="77777777" w:rsidR="001D343E" w:rsidRDefault="00000000">
      <w:pPr>
        <w:jc w:val="right"/>
      </w:pPr>
      <w:r>
        <w:rPr>
          <w:color w:val="000000"/>
        </w:rPr>
        <w:t xml:space="preserve">ולאדוני אבו זכרי הרופא, ולאחיו מיטב דרישות השלום, ולאדוני הרב, יתמיד אלוהים את גדולתו, מיטב דרישות השלום. ... ולאדוני .... </w:t>
      </w:r>
    </w:p>
    <w:p w14:paraId="280EB96B" w14:textId="77777777" w:rsidR="001D343E" w:rsidRDefault="001D343E">
      <w:pPr>
        <w:jc w:val="right"/>
      </w:pPr>
    </w:p>
    <w:p w14:paraId="57EC0414" w14:textId="77777777" w:rsidR="001D343E" w:rsidRDefault="00000000">
      <w:pPr>
        <w:jc w:val="right"/>
      </w:pPr>
      <w:r>
        <w:rPr>
          <w:color w:val="000000"/>
        </w:rPr>
        <w:t>verso, address</w:t>
      </w:r>
    </w:p>
    <w:p w14:paraId="146554AD" w14:textId="77777777" w:rsidR="001D343E" w:rsidRDefault="00000000">
      <w:pPr>
        <w:jc w:val="right"/>
      </w:pPr>
      <w:r>
        <w:rPr>
          <w:color w:val="000000"/>
        </w:rPr>
        <w:t>לאדוני ורבי אבו יחיא נהוראי בן נסים נ''ע, ייתן לו אלוהים אריכות ימים ויתמיד את ימי שלומו ואושרו; מברהון בן מוסא נ''ע; לפסטאט, ברצון האל. בידי חיון(?).</w:t>
      </w:r>
    </w:p>
    <w:p w14:paraId="0E6E296C" w14:textId="77777777" w:rsidR="001D343E" w:rsidRDefault="00000000">
      <w:pPr>
        <w:jc w:val="right"/>
      </w:pPr>
      <w:r>
        <w:rPr>
          <w:color w:val="000000"/>
        </w:rPr>
        <w:lastRenderedPageBreak/>
        <w:t>ENA NS 18, f. 24, ed. Udovitch Letter from Barhun b. Musa from Tripoli (Lybia), to Nahray b. Nissim in Fustat. 4-12-87 JH The top line of the recto is partially torn away, as is the writing on more than three quarters of the text of the top margin.</w:t>
      </w:r>
    </w:p>
    <w:p w14:paraId="3337CD08" w14:textId="77777777" w:rsidR="001D343E" w:rsidRDefault="001D343E">
      <w:pPr>
        <w:jc w:val="right"/>
      </w:pPr>
    </w:p>
    <w:p w14:paraId="7EC1799A" w14:textId="77777777" w:rsidR="001D343E" w:rsidRDefault="00000000">
      <w:pPr>
        <w:jc w:val="right"/>
      </w:pPr>
      <w:r>
        <w:rPr>
          <w:color w:val="000000"/>
        </w:rPr>
        <w:t>כתאבי יא סיידי ומולאי אטאל אללה בקאך ואדאם עזך וסעאדתך [וסלאמתך] וצרף אלאסוא ענך ברחמתה מן</w:t>
      </w:r>
    </w:p>
    <w:p w14:paraId="5F631702" w14:textId="77777777" w:rsidR="001D343E" w:rsidRDefault="00000000">
      <w:pPr>
        <w:jc w:val="right"/>
      </w:pPr>
      <w:r>
        <w:rPr>
          <w:color w:val="000000"/>
        </w:rPr>
        <w:t>אטראבלס לה כלון מן אלול ואלחאל סלאמה ועאפיה ללה אלחמד עלי דלך ואנא יאכי עלי אלדכול ללמהדיה לאן אהלי</w:t>
      </w:r>
    </w:p>
    <w:p w14:paraId="7776908C" w14:textId="77777777" w:rsidR="001D343E" w:rsidRDefault="00000000">
      <w:pPr>
        <w:jc w:val="right"/>
      </w:pPr>
      <w:r>
        <w:rPr>
          <w:color w:val="000000"/>
        </w:rPr>
        <w:t>קד אנתקלו אלי תם בעד משקה עטימה ומא בלגני ען אכבאר אלבלד ובלאה וצעובתה פמא הו שי יצף אללה</w:t>
      </w:r>
    </w:p>
    <w:p w14:paraId="1A944F7C" w14:textId="77777777" w:rsidR="001D343E" w:rsidRDefault="00000000">
      <w:pPr>
        <w:jc w:val="right"/>
      </w:pPr>
      <w:r>
        <w:rPr>
          <w:color w:val="000000"/>
        </w:rPr>
        <w:t>תעלי יחסן אלעאקרה ואכי אבי סעיד מחצור פי סוסה מא יקדר יכרג ופיהא פתנא ואולאד עמי ברהון צאחבך</w:t>
      </w:r>
    </w:p>
    <w:p w14:paraId="46BA0EDB" w14:textId="77777777" w:rsidR="001D343E" w:rsidRDefault="00000000">
      <w:pPr>
        <w:jc w:val="right"/>
      </w:pPr>
      <w:r>
        <w:rPr>
          <w:color w:val="000000"/>
        </w:rPr>
        <w:t>וברהון צהרי פי אלמהדיה וכאן וצל אלי כתאב אכי אן וצל ענדה מתאע.... וחריר ופוט עלי אנה יחמלה אלי נחמלה</w:t>
      </w:r>
    </w:p>
    <w:p w14:paraId="6AD8B3FC" w14:textId="77777777" w:rsidR="001D343E" w:rsidRDefault="00000000">
      <w:pPr>
        <w:jc w:val="right"/>
      </w:pPr>
      <w:r>
        <w:rPr>
          <w:color w:val="000000"/>
        </w:rPr>
        <w:t>אלי מא קבלך מא וצל אלי הדא אלוקת לאן לנא מדה טוילה מא וצל אחד וקד כלפת מן יקבץ מא יצל בעד אקלעי</w:t>
      </w:r>
    </w:p>
    <w:p w14:paraId="167DAEE1" w14:textId="77777777" w:rsidR="001D343E" w:rsidRDefault="00000000">
      <w:pPr>
        <w:jc w:val="right"/>
      </w:pPr>
      <w:r>
        <w:rPr>
          <w:color w:val="000000"/>
        </w:rPr>
        <w:t>ויחמלה אליך פאן תפצל אללה ווצל אליך תתפצל תעמל פיה מא יחסן עודך מן ביע ושרא ותוגיה אן שא אללה וכנת</w:t>
      </w:r>
    </w:p>
    <w:p w14:paraId="6EAAA99A" w14:textId="77777777" w:rsidR="001D343E" w:rsidRDefault="00000000">
      <w:pPr>
        <w:jc w:val="right"/>
      </w:pPr>
      <w:r>
        <w:rPr>
          <w:color w:val="000000"/>
        </w:rPr>
        <w:t>יאכי כתבת אליך פי אלמראכב פי מא לך הון ענד אלואריישי מן שהמך פי אלז אעדאל ומא גרא מעה מן אלכטאב ואכדת עליך</w:t>
      </w:r>
    </w:p>
    <w:p w14:paraId="24397E2B" w14:textId="77777777" w:rsidR="001D343E" w:rsidRDefault="00000000">
      <w:pPr>
        <w:jc w:val="right"/>
      </w:pPr>
      <w:r>
        <w:rPr>
          <w:color w:val="000000"/>
        </w:rPr>
        <w:t>פי אלכתב אליה מא פיה כפאיה וכנת טול אלשתוא נזול אן כתבך תצל פי אלבר לאטראבלס ותרכו אלינא פלם יצל שי</w:t>
      </w:r>
    </w:p>
    <w:p w14:paraId="4CAA0FD0" w14:textId="77777777" w:rsidR="001D343E" w:rsidRDefault="00000000">
      <w:pPr>
        <w:jc w:val="right"/>
      </w:pPr>
      <w:r>
        <w:rPr>
          <w:color w:val="000000"/>
        </w:rPr>
        <w:t>ווצל אבי אלפרג מרדוך פי ארכב בן ... ולה .... לך כתאב ושק עלי תעזיך רחלך סנה אכרה וקד גרא לי מע סלימאן אל</w:t>
      </w:r>
    </w:p>
    <w:p w14:paraId="332D7063" w14:textId="77777777" w:rsidR="001D343E" w:rsidRDefault="00000000">
      <w:pPr>
        <w:jc w:val="right"/>
      </w:pPr>
      <w:r>
        <w:rPr>
          <w:color w:val="000000"/>
        </w:rPr>
        <w:t>ואריישי פי דלך טויל [וצמנת לה ]גר עלי וקאל מא נפעל ועלי קלבי מן דלך אלנאר גיר אנה ... אן תפריטך</w:t>
      </w:r>
    </w:p>
    <w:p w14:paraId="713D46ED" w14:textId="77777777" w:rsidR="001D343E" w:rsidRDefault="00000000">
      <w:pPr>
        <w:jc w:val="right"/>
      </w:pPr>
      <w:r>
        <w:rPr>
          <w:color w:val="000000"/>
        </w:rPr>
        <w:t>ו.... לך כאן ענדכם ועדדתך קליל</w:t>
      </w:r>
    </w:p>
    <w:p w14:paraId="56D6DE71" w14:textId="77777777" w:rsidR="001D343E" w:rsidRDefault="00000000">
      <w:pPr>
        <w:jc w:val="right"/>
      </w:pPr>
      <w:r>
        <w:rPr>
          <w:color w:val="000000"/>
        </w:rPr>
        <w:t>נקול אן ... אן תכון אנת פיה ..... כאן</w:t>
      </w:r>
    </w:p>
    <w:p w14:paraId="0C2087EB" w14:textId="77777777" w:rsidR="001D343E" w:rsidRDefault="00000000">
      <w:pPr>
        <w:jc w:val="right"/>
      </w:pPr>
      <w:r>
        <w:rPr>
          <w:color w:val="000000"/>
        </w:rPr>
        <w:t>וארגו אן רחלך [מ]ן ... מתאע .......... אשרחת לך ולה רחמה אללה מא חמלתה לה מן סקליה כלטה ביננא ובינה</w:t>
      </w:r>
    </w:p>
    <w:p w14:paraId="570B074E" w14:textId="77777777" w:rsidR="001D343E" w:rsidRDefault="00000000">
      <w:pPr>
        <w:jc w:val="right"/>
      </w:pPr>
      <w:r>
        <w:rPr>
          <w:color w:val="000000"/>
        </w:rPr>
        <w:t>שכוא אלף קקסט רבאעי ו..... אלי אן קבל אכי אבי סעיד ........ מן אלמהדיה מתאע סוסי וחריר ו... אשרחתה פי כתבי</w:t>
      </w:r>
    </w:p>
    <w:p w14:paraId="5D24195F" w14:textId="77777777" w:rsidR="001D343E" w:rsidRDefault="00000000">
      <w:pPr>
        <w:jc w:val="right"/>
      </w:pPr>
      <w:r>
        <w:rPr>
          <w:color w:val="000000"/>
        </w:rPr>
        <w:t>ארגו יאכי אנך עמלת פי דלך חסב . אמל פיך פנחב אנה מא חצל ענדך פי גמיע מא תרכה תתפצל ותשתרי לנא ...</w:t>
      </w:r>
    </w:p>
    <w:p w14:paraId="4CEE29C7" w14:textId="77777777" w:rsidR="001D343E" w:rsidRDefault="00000000">
      <w:pPr>
        <w:jc w:val="right"/>
      </w:pPr>
      <w:r>
        <w:rPr>
          <w:color w:val="000000"/>
        </w:rPr>
        <w:t>ובלגני אן אלגלא אלסנה פי אלכתאן גיידה פאן חסן ענדך אן תכרג אלי דנדיר פהי ציעה מא גרא תשתרי קטעה כתאן</w:t>
      </w:r>
    </w:p>
    <w:p w14:paraId="67C59015" w14:textId="77777777" w:rsidR="001D343E" w:rsidRDefault="00000000">
      <w:pPr>
        <w:jc w:val="right"/>
      </w:pPr>
      <w:r>
        <w:rPr>
          <w:color w:val="000000"/>
        </w:rPr>
        <w:t>ויכון לך פיהא תלת אלפצל אפעל מא תראה ושהותי טלועך וקת וצול כתאבי ולא תתאכר וכדלך יאכי מא כנת</w:t>
      </w:r>
    </w:p>
    <w:p w14:paraId="213558D6" w14:textId="77777777" w:rsidR="001D343E" w:rsidRDefault="00000000">
      <w:pPr>
        <w:jc w:val="right"/>
      </w:pPr>
      <w:r>
        <w:rPr>
          <w:color w:val="000000"/>
        </w:rPr>
        <w:t>חמלתה אליך איצא לתתולאה עאם אול נרגו אן לא יצל כתאבי הדא אלי וקד אשתרית בה וחמלתה מע מא כנת .....</w:t>
      </w:r>
    </w:p>
    <w:p w14:paraId="169DD01A" w14:textId="77777777" w:rsidR="001D343E" w:rsidRDefault="00000000">
      <w:pPr>
        <w:jc w:val="right"/>
      </w:pPr>
      <w:r>
        <w:rPr>
          <w:color w:val="000000"/>
        </w:rPr>
        <w:t>מן אלבקאיא אלדי הי משרוחה ענדך פאן וצל כתאבי ובקי ענדך מנה שי נחב תשתרי לנא בה אמא כתאן או פלפל</w:t>
      </w:r>
    </w:p>
    <w:p w14:paraId="3F453E6D" w14:textId="77777777" w:rsidR="001D343E" w:rsidRDefault="00000000">
      <w:pPr>
        <w:jc w:val="right"/>
      </w:pPr>
      <w:r>
        <w:rPr>
          <w:color w:val="000000"/>
        </w:rPr>
        <w:t>וקת וצול כתאבי וכדלך אן וצל אליך אלסנה שי ממא וחמלה אבי סעיד תציפה אליה ותאכד פי אלגמיע אלעמלה</w:t>
      </w:r>
    </w:p>
    <w:p w14:paraId="5E78B24A" w14:textId="77777777" w:rsidR="001D343E" w:rsidRDefault="00000000">
      <w:pPr>
        <w:jc w:val="right"/>
      </w:pPr>
      <w:r>
        <w:rPr>
          <w:color w:val="000000"/>
        </w:rPr>
        <w:t>לאן עליך ואגבאת ומון וכנת יאכי חמלת לכלטתך עאם אול מא אשרחתה לך פי כתבי עליך פיה אלתלת נד רבאעי</w:t>
      </w:r>
    </w:p>
    <w:p w14:paraId="575CA0CA" w14:textId="77777777" w:rsidR="001D343E" w:rsidRDefault="00000000">
      <w:pPr>
        <w:jc w:val="right"/>
      </w:pPr>
      <w:r>
        <w:rPr>
          <w:color w:val="000000"/>
        </w:rPr>
        <w:lastRenderedPageBreak/>
        <w:t>לך מן דלך אן גהת ברהון בן .... כר רבאעי ולך מן נצף אלקטעה אלפלפל כלטתה לה רבאעי ונצף וארבע ורק בקי לך</w:t>
      </w:r>
    </w:p>
    <w:p w14:paraId="17915268" w14:textId="77777777" w:rsidR="001D343E" w:rsidRDefault="00000000">
      <w:pPr>
        <w:jc w:val="right"/>
      </w:pPr>
      <w:r>
        <w:rPr>
          <w:color w:val="000000"/>
        </w:rPr>
        <w:t>ה רבאעי ....... וורק ורבע ולך מן שנ כיט ........ט ..... תנקץ .. .. מן דלך אלגמיע אלקיראטין יר רבאעי ולך</w:t>
      </w:r>
    </w:p>
    <w:p w14:paraId="3D131E46" w14:textId="77777777" w:rsidR="001D343E" w:rsidRDefault="00000000">
      <w:pPr>
        <w:jc w:val="right"/>
      </w:pPr>
      <w:r>
        <w:rPr>
          <w:color w:val="000000"/>
        </w:rPr>
        <w:t>דפעת ע... לבנאת כאלק עאזץ לאן תופית ואלדתהם ינסי אללה ...לך ובקיו צאיעין ג רבאעי גיר מא .....א</w:t>
      </w:r>
    </w:p>
    <w:p w14:paraId="217D29A4" w14:textId="77777777" w:rsidR="001D343E" w:rsidRDefault="00000000">
      <w:pPr>
        <w:jc w:val="right"/>
      </w:pPr>
      <w:r>
        <w:rPr>
          <w:color w:val="000000"/>
        </w:rPr>
        <w:t>מן ענדה ואשתרית לך רטלין אלי תלת לאסין פי וסט רזמה כלטה ישועה פי קארב אלשאמי תמן י אלי קיראט ומא</w:t>
      </w:r>
    </w:p>
    <w:p w14:paraId="59B3339F" w14:textId="77777777" w:rsidR="001D343E" w:rsidRDefault="00000000">
      <w:pPr>
        <w:jc w:val="right"/>
      </w:pPr>
      <w:r>
        <w:rPr>
          <w:color w:val="000000"/>
        </w:rPr>
        <w:t>בקי לך רבאעי ר ... וכנת יאכי וגדת פי רחלי תובין טברי וכתבת אליך נסאלך אן כאנו לך לאן מא חקקת דלך</w:t>
      </w:r>
    </w:p>
    <w:p w14:paraId="4AD039B2" w14:textId="77777777" w:rsidR="001D343E" w:rsidRDefault="00000000">
      <w:pPr>
        <w:jc w:val="right"/>
      </w:pPr>
      <w:r>
        <w:rPr>
          <w:color w:val="000000"/>
        </w:rPr>
        <w:t>וקד סאל.. אנסאן פיהם ו........ עלי אכדה מנה פיהם י ....... פאן כאנו לך אן אכתרת תאכד חמ..ם</w:t>
      </w:r>
    </w:p>
    <w:p w14:paraId="314240D3" w14:textId="77777777" w:rsidR="001D343E" w:rsidRDefault="00000000">
      <w:pPr>
        <w:jc w:val="right"/>
      </w:pPr>
      <w:r>
        <w:rPr>
          <w:color w:val="000000"/>
        </w:rPr>
        <w:t>אן תשתרי מן מאלי עוצהא ואנא ענד וצולי אן .. אללה אתפק לבנת אכתך מן יתזוגהא ............... מא יחסן</w:t>
      </w:r>
    </w:p>
    <w:p w14:paraId="55BDAC5A" w14:textId="77777777" w:rsidR="001D343E" w:rsidRDefault="00000000">
      <w:pPr>
        <w:jc w:val="right"/>
      </w:pPr>
      <w:r>
        <w:rPr>
          <w:color w:val="000000"/>
        </w:rPr>
        <w:t>ומן גיר דלך אכרגת ענך ... יצל. אללה תעלי ...... וכדלך נגתמע מע אבי סחק ברהון בן עמי ונרגו גמיע</w:t>
      </w:r>
    </w:p>
    <w:p w14:paraId="6889E065" w14:textId="77777777" w:rsidR="001D343E" w:rsidRDefault="001D343E">
      <w:pPr>
        <w:jc w:val="right"/>
      </w:pPr>
    </w:p>
    <w:p w14:paraId="0C726B85" w14:textId="77777777" w:rsidR="001D343E" w:rsidRDefault="00000000">
      <w:pPr>
        <w:jc w:val="right"/>
      </w:pPr>
      <w:r>
        <w:rPr>
          <w:color w:val="000000"/>
        </w:rPr>
        <w:t>Margins</w:t>
      </w:r>
    </w:p>
    <w:p w14:paraId="1C938537" w14:textId="77777777" w:rsidR="001D343E" w:rsidRDefault="001D343E">
      <w:pPr>
        <w:jc w:val="right"/>
      </w:pPr>
    </w:p>
    <w:p w14:paraId="626A55C9" w14:textId="77777777" w:rsidR="001D343E" w:rsidRDefault="00000000">
      <w:pPr>
        <w:jc w:val="right"/>
      </w:pPr>
      <w:r>
        <w:rPr>
          <w:color w:val="000000"/>
        </w:rPr>
        <w:t>מא ..../ בינך ובינה ..../ ואנת יאכי תערף/</w:t>
      </w:r>
    </w:p>
    <w:p w14:paraId="2469F2D0" w14:textId="77777777" w:rsidR="001D343E" w:rsidRDefault="00000000">
      <w:pPr>
        <w:jc w:val="right"/>
      </w:pPr>
      <w:r>
        <w:rPr>
          <w:color w:val="000000"/>
        </w:rPr>
        <w:t>........../...../ ענדה פאן כאן/</w:t>
      </w:r>
    </w:p>
    <w:p w14:paraId="0F94D388" w14:textId="77777777" w:rsidR="001D343E" w:rsidRDefault="00000000">
      <w:pPr>
        <w:jc w:val="right"/>
      </w:pPr>
      <w:r>
        <w:rPr>
          <w:color w:val="000000"/>
        </w:rPr>
        <w:t>תפרט פי מא / נחתאגה אליה פאנא / נעמל עלי מגי /</w:t>
      </w:r>
    </w:p>
    <w:p w14:paraId="5B83C433" w14:textId="77777777" w:rsidR="001D343E" w:rsidRDefault="00000000">
      <w:pPr>
        <w:jc w:val="right"/>
      </w:pPr>
      <w:r>
        <w:rPr>
          <w:color w:val="000000"/>
        </w:rPr>
        <w:t>אכי אבי סעיד .../ כ...../ אעצם / תאכירי עליך פי אל /</w:t>
      </w:r>
    </w:p>
    <w:p w14:paraId="690AB06B" w14:textId="77777777" w:rsidR="001D343E" w:rsidRDefault="00000000">
      <w:pPr>
        <w:jc w:val="right"/>
      </w:pPr>
      <w:r>
        <w:rPr>
          <w:color w:val="000000"/>
        </w:rPr>
        <w:t>כתב מע מן / וכרג פי אלבר אלי / אטראבלס ואלי /</w:t>
      </w:r>
    </w:p>
    <w:p w14:paraId="5A1ED52E" w14:textId="77777777" w:rsidR="001D343E" w:rsidRDefault="00000000">
      <w:pPr>
        <w:jc w:val="right"/>
      </w:pPr>
      <w:r>
        <w:rPr>
          <w:color w:val="000000"/>
        </w:rPr>
        <w:t>גירהא ...../......../ ישועה ....../</w:t>
      </w:r>
    </w:p>
    <w:p w14:paraId="6BE53D85" w14:textId="77777777" w:rsidR="001D343E" w:rsidRDefault="00000000">
      <w:pPr>
        <w:jc w:val="right"/>
      </w:pPr>
      <w:r>
        <w:rPr>
          <w:color w:val="000000"/>
        </w:rPr>
        <w:t>ספר פי הדה אל / סנה אללה תעלי / יכתב סלאמתה / וכל ישר פגמיע /</w:t>
      </w:r>
    </w:p>
    <w:p w14:paraId="5476022A" w14:textId="77777777" w:rsidR="001D343E" w:rsidRDefault="00000000">
      <w:pPr>
        <w:jc w:val="right"/>
      </w:pPr>
      <w:r>
        <w:rPr>
          <w:color w:val="000000"/>
        </w:rPr>
        <w:t>מא יתעלק / בכלטתה ממא / תרכתה ענדך / ומא אנפדתה /</w:t>
      </w:r>
    </w:p>
    <w:p w14:paraId="4E3DDFD8" w14:textId="77777777" w:rsidR="001D343E" w:rsidRDefault="00000000">
      <w:pPr>
        <w:jc w:val="right"/>
      </w:pPr>
      <w:r>
        <w:rPr>
          <w:color w:val="000000"/>
        </w:rPr>
        <w:t>אליך עאם אול / תסאלמה אליה / איש מא / [.....] /</w:t>
      </w:r>
    </w:p>
    <w:p w14:paraId="36C15276" w14:textId="77777777" w:rsidR="001D343E" w:rsidRDefault="001D343E">
      <w:pPr>
        <w:jc w:val="right"/>
      </w:pPr>
    </w:p>
    <w:p w14:paraId="31854F69" w14:textId="77777777" w:rsidR="001D343E" w:rsidRDefault="00000000">
      <w:pPr>
        <w:jc w:val="right"/>
      </w:pPr>
      <w:r>
        <w:rPr>
          <w:color w:val="000000"/>
        </w:rPr>
        <w:t>Above</w:t>
      </w:r>
    </w:p>
    <w:p w14:paraId="6244411D" w14:textId="77777777" w:rsidR="001D343E" w:rsidRDefault="001D343E">
      <w:pPr>
        <w:jc w:val="right"/>
      </w:pPr>
    </w:p>
    <w:p w14:paraId="6F82EACC" w14:textId="77777777" w:rsidR="001D343E" w:rsidRDefault="00000000">
      <w:pPr>
        <w:jc w:val="right"/>
      </w:pPr>
      <w:r>
        <w:rPr>
          <w:color w:val="000000"/>
        </w:rPr>
        <w:t>[ / / / / / ]</w:t>
      </w:r>
    </w:p>
    <w:p w14:paraId="0C767838" w14:textId="77777777" w:rsidR="001D343E" w:rsidRDefault="00000000">
      <w:pPr>
        <w:jc w:val="right"/>
      </w:pPr>
      <w:r>
        <w:rPr>
          <w:color w:val="000000"/>
        </w:rPr>
        <w:t>בתלת / ק.... / ....... /</w:t>
      </w:r>
    </w:p>
    <w:p w14:paraId="37EEA33B" w14:textId="77777777" w:rsidR="001D343E" w:rsidRDefault="00000000">
      <w:pPr>
        <w:jc w:val="right"/>
      </w:pPr>
      <w:r>
        <w:rPr>
          <w:color w:val="000000"/>
        </w:rPr>
        <w:t>ע...... / צה..... / /</w:t>
      </w:r>
    </w:p>
    <w:p w14:paraId="58F8F2B0" w14:textId="77777777" w:rsidR="001D343E" w:rsidRDefault="001D343E">
      <w:pPr>
        <w:jc w:val="right"/>
      </w:pPr>
    </w:p>
    <w:p w14:paraId="61832520" w14:textId="77777777" w:rsidR="001D343E" w:rsidRDefault="00000000">
      <w:pPr>
        <w:jc w:val="right"/>
      </w:pPr>
      <w:r>
        <w:rPr>
          <w:color w:val="000000"/>
        </w:rPr>
        <w:t>Verso</w:t>
      </w:r>
    </w:p>
    <w:p w14:paraId="7F3418A2" w14:textId="77777777" w:rsidR="001D343E" w:rsidRDefault="001D343E">
      <w:pPr>
        <w:jc w:val="right"/>
      </w:pPr>
    </w:p>
    <w:p w14:paraId="0CA20128" w14:textId="77777777" w:rsidR="001D343E" w:rsidRDefault="00000000">
      <w:pPr>
        <w:jc w:val="right"/>
      </w:pPr>
      <w:r>
        <w:rPr>
          <w:color w:val="000000"/>
        </w:rPr>
        <w:t>ותלת מן ... .... .. ... .. וסהם פי מרגאן ומנה מה ונצף וחריר קאבסי תמנה כג רבאעי וחריר ולאסין</w:t>
      </w:r>
    </w:p>
    <w:p w14:paraId="3E130A36" w14:textId="77777777" w:rsidR="001D343E" w:rsidRDefault="00000000">
      <w:pPr>
        <w:jc w:val="right"/>
      </w:pPr>
      <w:r>
        <w:rPr>
          <w:color w:val="000000"/>
        </w:rPr>
        <w:t>פי ..... מימון בן כלפה תמנה ..... ונצף וחריר כלטה סידי אבי סחק אברהם בן פראח וברהון בן צאלח .......</w:t>
      </w:r>
    </w:p>
    <w:p w14:paraId="7B7B99AC" w14:textId="77777777" w:rsidR="001D343E" w:rsidRDefault="00000000">
      <w:pPr>
        <w:jc w:val="right"/>
      </w:pPr>
      <w:r>
        <w:rPr>
          <w:color w:val="000000"/>
        </w:rPr>
        <w:t>מ.....................תין חריר לבן אלמגאני ....... גמלת מא ח.... תמנה קק מא גיר קיר .......</w:t>
      </w:r>
    </w:p>
    <w:p w14:paraId="4FC35671" w14:textId="77777777" w:rsidR="001D343E" w:rsidRDefault="00000000">
      <w:pPr>
        <w:jc w:val="right"/>
      </w:pPr>
      <w:r>
        <w:rPr>
          <w:color w:val="000000"/>
        </w:rPr>
        <w:t>ושתרי בהא צחבתה ... ודפע אליה מן אלגמיע אלנצף נחב מא כאן אסעאר אלאסכנדריה סאלת סיידי אבי .... דפע אליה .....</w:t>
      </w:r>
    </w:p>
    <w:p w14:paraId="13D809BD" w14:textId="77777777" w:rsidR="001D343E" w:rsidRDefault="00000000">
      <w:pPr>
        <w:jc w:val="right"/>
      </w:pPr>
      <w:r>
        <w:rPr>
          <w:color w:val="000000"/>
        </w:rPr>
        <w:t>ומא נביע במצר תדפע אליה [תמנה] ולא י..יק אליה שי ואל..גכר אלדי ענדך תדפעה אליה ומא תרכת ענדך וקת אקלאעי</w:t>
      </w:r>
    </w:p>
    <w:p w14:paraId="61FA6595" w14:textId="77777777" w:rsidR="001D343E" w:rsidRDefault="00000000">
      <w:pPr>
        <w:jc w:val="right"/>
      </w:pPr>
      <w:r>
        <w:rPr>
          <w:color w:val="000000"/>
        </w:rPr>
        <w:t>ען ........ כתבת מנהא יומין .. .... אלדי אסתופית מן אבי אלפצל בן כלפה מן בקית אלמרגאן נחב תדפע אליה נצפהא ותתבת</w:t>
      </w:r>
    </w:p>
    <w:p w14:paraId="5E1801BC" w14:textId="77777777" w:rsidR="001D343E" w:rsidRDefault="00000000">
      <w:pPr>
        <w:jc w:val="right"/>
      </w:pPr>
      <w:r>
        <w:rPr>
          <w:color w:val="000000"/>
        </w:rPr>
        <w:t>פי אלחסאב ....פעה ל..... אברהם אלקאבסי ואחב תכץ עני מולאי אלשיך אבי סעד ותעזיה עני פי מולאי אלשיך אבי עלי רחמה</w:t>
      </w:r>
    </w:p>
    <w:p w14:paraId="5A0765C2" w14:textId="77777777" w:rsidR="001D343E" w:rsidRDefault="00000000">
      <w:pPr>
        <w:jc w:val="right"/>
      </w:pPr>
      <w:r>
        <w:rPr>
          <w:color w:val="000000"/>
        </w:rPr>
        <w:t>אללה ואליה אלעלם מא וצל לבן אבי יונה אללה תעלי יגעל פי אן כלף אלברכה ואן אמכן תכתב .... לה כתאב עני אפעל ואחב</w:t>
      </w:r>
    </w:p>
    <w:p w14:paraId="68D7A2DC" w14:textId="77777777" w:rsidR="001D343E" w:rsidRDefault="00000000">
      <w:pPr>
        <w:jc w:val="right"/>
      </w:pPr>
      <w:r>
        <w:rPr>
          <w:color w:val="000000"/>
        </w:rPr>
        <w:t>תערפה אני טול אלשתוא מעאטר לאבי זכרי חיים פי מא תולאה מן ביע ושיא מתאע וגירה והו מגתהד חריץ פי ...</w:t>
      </w:r>
    </w:p>
    <w:p w14:paraId="338FB487" w14:textId="77777777" w:rsidR="001D343E" w:rsidRDefault="00000000">
      <w:pPr>
        <w:jc w:val="right"/>
      </w:pPr>
      <w:r>
        <w:rPr>
          <w:color w:val="000000"/>
        </w:rPr>
        <w:t>..מ.ה וקד תתרך פי הדה אלסנה לסכר פאלצניעה פיה פי מוצעאא והו כיר מן גירה בכתיר פלא תאלו מן נצרהא וקד</w:t>
      </w:r>
    </w:p>
    <w:p w14:paraId="2B0D7A62" w14:textId="77777777" w:rsidR="001D343E" w:rsidRDefault="00000000">
      <w:pPr>
        <w:jc w:val="right"/>
      </w:pPr>
      <w:r>
        <w:rPr>
          <w:color w:val="000000"/>
        </w:rPr>
        <w:t>אבי אלפרג אלאצפאקצי סואלך פי מא תרך ענדך תוגייה אליה וכנת [ע]נדך בקית אלחריר ביני ובינה תערפני אש חצל</w:t>
      </w:r>
    </w:p>
    <w:p w14:paraId="3F1CC530" w14:textId="77777777" w:rsidR="001D343E" w:rsidRDefault="00000000">
      <w:pPr>
        <w:jc w:val="right"/>
      </w:pPr>
      <w:r>
        <w:rPr>
          <w:color w:val="000000"/>
        </w:rPr>
        <w:t>וכז לאן אסלפתה באנה ואלאסעאר יאכי כאנת פי טול אלשתא כאסרה פלמא תאכר וצול אלמראכב זאכת אלכתאן מן</w:t>
      </w:r>
    </w:p>
    <w:p w14:paraId="4DC59622" w14:textId="77777777" w:rsidR="001D343E" w:rsidRDefault="00000000">
      <w:pPr>
        <w:jc w:val="right"/>
      </w:pPr>
      <w:r>
        <w:rPr>
          <w:color w:val="000000"/>
        </w:rPr>
        <w:t>מה אלי נה אלפלפל כאן קפ טלבוה אלרום אשתראוה קקמ אללך כאן פי אלשתא פד טלבוה איצא אביע מן קו אלי קל אל</w:t>
      </w:r>
    </w:p>
    <w:p w14:paraId="301D6C12" w14:textId="77777777" w:rsidR="001D343E" w:rsidRDefault="00000000">
      <w:pPr>
        <w:jc w:val="right"/>
      </w:pPr>
      <w:r>
        <w:rPr>
          <w:color w:val="000000"/>
        </w:rPr>
        <w:t>סכר אלשאמי ע אלי פ אלנשאצר ג ארטאל גיר רבע בדינאר אלניל כתיר לה י...שי אלזייד מנה קקכ אלי פה וגמיע אלסקט</w:t>
      </w:r>
    </w:p>
    <w:p w14:paraId="73C7C095" w14:textId="77777777" w:rsidR="001D343E" w:rsidRDefault="00000000">
      <w:pPr>
        <w:jc w:val="right"/>
      </w:pPr>
      <w:r>
        <w:rPr>
          <w:color w:val="000000"/>
        </w:rPr>
        <w:t>כאסד אלבקם קליל ווצלו קום מן אלאנדלס ומן אלגרב וטלבו אלכרז אלפריון ואל..רמאן ואלכלאב אלכביר ואלצגיר ואל...</w:t>
      </w:r>
    </w:p>
    <w:p w14:paraId="5134105C" w14:textId="77777777" w:rsidR="001D343E" w:rsidRDefault="00000000">
      <w:pPr>
        <w:jc w:val="right"/>
      </w:pPr>
      <w:r>
        <w:rPr>
          <w:color w:val="000000"/>
        </w:rPr>
        <w:t>ומא וגדה מנה שי פלא תכלי נפסך מן שרא קליל קליל לאן כל שי אל...... אללולו מא כאן גליין ו... . .... אלאלף אלי</w:t>
      </w:r>
    </w:p>
    <w:p w14:paraId="55647967" w14:textId="77777777" w:rsidR="001D343E" w:rsidRDefault="00000000">
      <w:pPr>
        <w:jc w:val="right"/>
      </w:pPr>
      <w:r>
        <w:rPr>
          <w:color w:val="000000"/>
        </w:rPr>
        <w:t>.עץ אלאלף אן כאן .אל. אשתרי מנה קליל יבאע בסקליה ואמא אפריקיה אלצרף ........מא .... פי מא ימצא מה אליהא</w:t>
      </w:r>
    </w:p>
    <w:p w14:paraId="0A925869" w14:textId="77777777" w:rsidR="001D343E" w:rsidRDefault="00000000">
      <w:pPr>
        <w:jc w:val="right"/>
      </w:pPr>
      <w:r>
        <w:rPr>
          <w:color w:val="000000"/>
        </w:rPr>
        <w:t>ומא כאן ...... מבאע הון ופי .............. ואלחריר מא יצל אליכם אלסנה מנה ... .... יצל ...</w:t>
      </w:r>
    </w:p>
    <w:p w14:paraId="2B566E84" w14:textId="77777777" w:rsidR="001D343E" w:rsidRDefault="00000000">
      <w:pPr>
        <w:jc w:val="right"/>
      </w:pPr>
      <w:r>
        <w:rPr>
          <w:color w:val="000000"/>
        </w:rPr>
        <w:t>פיה פאן כאן ענדך מנה .. [ ] ... [ ] ... אליך אלכתב ונחב יאכי תשתרי לי ....א גייד .... ...</w:t>
      </w:r>
    </w:p>
    <w:p w14:paraId="2DDA8489" w14:textId="77777777" w:rsidR="001D343E" w:rsidRDefault="00000000">
      <w:pPr>
        <w:jc w:val="right"/>
      </w:pPr>
      <w:r>
        <w:rPr>
          <w:color w:val="000000"/>
        </w:rPr>
        <w:t>[ ]תמן ........ תקבץ מנה ותזיד עליה .........</w:t>
      </w:r>
    </w:p>
    <w:p w14:paraId="331B59A8" w14:textId="77777777" w:rsidR="001D343E" w:rsidRDefault="00000000">
      <w:pPr>
        <w:jc w:val="right"/>
      </w:pPr>
      <w:r>
        <w:rPr>
          <w:color w:val="000000"/>
        </w:rPr>
        <w:t>[ ]</w:t>
      </w:r>
    </w:p>
    <w:p w14:paraId="3B4B4C5C" w14:textId="77777777" w:rsidR="001D343E" w:rsidRDefault="00000000">
      <w:pPr>
        <w:jc w:val="right"/>
      </w:pPr>
      <w:r>
        <w:rPr>
          <w:color w:val="000000"/>
        </w:rPr>
        <w:lastRenderedPageBreak/>
        <w:t>[ ] .......</w:t>
      </w:r>
    </w:p>
    <w:p w14:paraId="52BD4674" w14:textId="77777777" w:rsidR="001D343E" w:rsidRDefault="00000000">
      <w:pPr>
        <w:jc w:val="right"/>
      </w:pPr>
      <w:r>
        <w:rPr>
          <w:color w:val="000000"/>
        </w:rPr>
        <w:t>ועלי סידי אבי זכרי אלטביב ואכיה אתם אלסלאם ... סידי ומולאי אלרב אדאם אללה עזה אלסלאם ועלי גמיע אצחאבנא אתם אלסלאם</w:t>
      </w:r>
    </w:p>
    <w:p w14:paraId="4244B299" w14:textId="77777777" w:rsidR="001D343E" w:rsidRDefault="00000000">
      <w:pPr>
        <w:jc w:val="right"/>
      </w:pPr>
      <w:r>
        <w:rPr>
          <w:color w:val="000000"/>
        </w:rPr>
        <w:t>ולא................................ ופי מא בקי ענדך פיהא אסף תציפה לבקית חסאבה</w:t>
      </w:r>
    </w:p>
    <w:p w14:paraId="608464FB" w14:textId="77777777" w:rsidR="001D343E" w:rsidRDefault="00000000">
      <w:pPr>
        <w:jc w:val="right"/>
      </w:pPr>
      <w:r>
        <w:rPr>
          <w:color w:val="000000"/>
        </w:rPr>
        <w:t>.............. [ ]...... מעה תדכרה ווצל בן אלגזאל ..... כתבך מעה לל.....</w:t>
      </w:r>
    </w:p>
    <w:p w14:paraId="5222E360" w14:textId="77777777" w:rsidR="001D343E" w:rsidRDefault="001D343E">
      <w:pPr>
        <w:jc w:val="right"/>
      </w:pPr>
    </w:p>
    <w:p w14:paraId="1F79ACD3" w14:textId="77777777" w:rsidR="001D343E" w:rsidRDefault="00000000">
      <w:pPr>
        <w:jc w:val="right"/>
      </w:pPr>
      <w:r>
        <w:rPr>
          <w:color w:val="000000"/>
        </w:rPr>
        <w:t>Address</w:t>
      </w:r>
    </w:p>
    <w:p w14:paraId="19E7D10E" w14:textId="77777777" w:rsidR="001D343E" w:rsidRDefault="001D343E">
      <w:pPr>
        <w:jc w:val="right"/>
      </w:pPr>
    </w:p>
    <w:p w14:paraId="6D4BB49D" w14:textId="77777777" w:rsidR="001D343E" w:rsidRDefault="00000000">
      <w:pPr>
        <w:jc w:val="right"/>
      </w:pPr>
      <w:r>
        <w:rPr>
          <w:color w:val="000000"/>
        </w:rPr>
        <w:t>לסיידי ומולאי אבי יחיי [נהראי בן נסי]ם נע</w:t>
      </w:r>
    </w:p>
    <w:p w14:paraId="0C5CE386" w14:textId="77777777" w:rsidR="001D343E" w:rsidRDefault="00000000">
      <w:pPr>
        <w:jc w:val="right"/>
      </w:pPr>
      <w:r>
        <w:rPr>
          <w:color w:val="000000"/>
        </w:rPr>
        <w:t>אדאם אללה בקאה ואדאם ......</w:t>
      </w:r>
    </w:p>
    <w:p w14:paraId="62914227" w14:textId="77777777" w:rsidR="001D343E" w:rsidRDefault="00000000">
      <w:pPr>
        <w:jc w:val="right"/>
      </w:pPr>
      <w:r>
        <w:rPr>
          <w:color w:val="000000"/>
        </w:rPr>
        <w:t>מן ברהון בן מוסי נע</w:t>
      </w:r>
    </w:p>
    <w:p w14:paraId="79A3AE07" w14:textId="77777777" w:rsidR="001D343E" w:rsidRDefault="00000000">
      <w:r>
        <w:br w:type="page"/>
      </w:r>
    </w:p>
    <w:p w14:paraId="175836E9" w14:textId="77777777" w:rsidR="001D343E" w:rsidRDefault="00000000">
      <w:pPr>
        <w:pStyle w:val="Heading1"/>
      </w:pPr>
      <w:r>
        <w:lastRenderedPageBreak/>
        <w:t>Document ID: 839</w:t>
      </w:r>
    </w:p>
    <w:p w14:paraId="2E3F3F92"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DA5098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767CFC" w14:textId="77777777" w:rsidR="001D343E" w:rsidRDefault="00000000">
            <w:r>
              <w:t>Category</w:t>
            </w:r>
          </w:p>
        </w:tc>
        <w:tc>
          <w:tcPr>
            <w:tcW w:w="4320" w:type="dxa"/>
          </w:tcPr>
          <w:p w14:paraId="1BA5AB30"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EAE9E6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6B8FFA" w14:textId="77777777" w:rsidR="001D343E" w:rsidRDefault="00000000">
            <w:r>
              <w:rPr>
                <w:color w:val="BCBD22"/>
              </w:rPr>
              <w:t>Transactions</w:t>
            </w:r>
          </w:p>
        </w:tc>
        <w:tc>
          <w:tcPr>
            <w:tcW w:w="4320" w:type="dxa"/>
          </w:tcPr>
          <w:p w14:paraId="5C7F6766" w14:textId="77777777" w:rsidR="001D343E" w:rsidRDefault="00000000">
            <w:pPr>
              <w:cnfStyle w:val="000000100000" w:firstRow="0" w:lastRow="0" w:firstColumn="0" w:lastColumn="0" w:oddVBand="0" w:evenVBand="0" w:oddHBand="1" w:evenHBand="0" w:firstRowFirstColumn="0" w:firstRowLastColumn="0" w:lastRowFirstColumn="0" w:lastRowLastColumn="0"/>
            </w:pPr>
            <w:r>
              <w:t>41.99%</w:t>
            </w:r>
          </w:p>
        </w:tc>
      </w:tr>
      <w:tr w:rsidR="001D343E" w14:paraId="53C4D5A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FEBF6A" w14:textId="77777777" w:rsidR="001D343E" w:rsidRDefault="00000000">
            <w:r>
              <w:rPr>
                <w:color w:val="D62728"/>
              </w:rPr>
              <w:t>Correspondence</w:t>
            </w:r>
          </w:p>
        </w:tc>
        <w:tc>
          <w:tcPr>
            <w:tcW w:w="4320" w:type="dxa"/>
          </w:tcPr>
          <w:p w14:paraId="6702069E" w14:textId="77777777" w:rsidR="001D343E" w:rsidRDefault="00000000">
            <w:pPr>
              <w:cnfStyle w:val="000000010000" w:firstRow="0" w:lastRow="0" w:firstColumn="0" w:lastColumn="0" w:oddVBand="0" w:evenVBand="0" w:oddHBand="0" w:evenHBand="1" w:firstRowFirstColumn="0" w:firstRowLastColumn="0" w:lastRowFirstColumn="0" w:lastRowLastColumn="0"/>
            </w:pPr>
            <w:r>
              <w:t>40.28%</w:t>
            </w:r>
          </w:p>
        </w:tc>
      </w:tr>
      <w:tr w:rsidR="001D343E" w14:paraId="77F7159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465ED6" w14:textId="77777777" w:rsidR="001D343E" w:rsidRDefault="00000000">
            <w:r>
              <w:rPr>
                <w:color w:val="2CA02C"/>
              </w:rPr>
              <w:t>Behavior of Associates</w:t>
            </w:r>
          </w:p>
        </w:tc>
        <w:tc>
          <w:tcPr>
            <w:tcW w:w="4320" w:type="dxa"/>
          </w:tcPr>
          <w:p w14:paraId="43B0FD6D" w14:textId="77777777" w:rsidR="001D343E" w:rsidRDefault="00000000">
            <w:pPr>
              <w:cnfStyle w:val="000000100000" w:firstRow="0" w:lastRow="0" w:firstColumn="0" w:lastColumn="0" w:oddVBand="0" w:evenVBand="0" w:oddHBand="1" w:evenHBand="0" w:firstRowFirstColumn="0" w:firstRowLastColumn="0" w:lastRowFirstColumn="0" w:lastRowLastColumn="0"/>
            </w:pPr>
            <w:r>
              <w:t>10.20%</w:t>
            </w:r>
          </w:p>
        </w:tc>
      </w:tr>
      <w:tr w:rsidR="001D343E" w14:paraId="20144E1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041746" w14:textId="77777777" w:rsidR="001D343E" w:rsidRDefault="00000000">
            <w:r>
              <w:rPr>
                <w:color w:val="8C564B"/>
              </w:rPr>
              <w:t>Information</w:t>
            </w:r>
          </w:p>
        </w:tc>
        <w:tc>
          <w:tcPr>
            <w:tcW w:w="4320" w:type="dxa"/>
          </w:tcPr>
          <w:p w14:paraId="00FDB4F8" w14:textId="77777777" w:rsidR="001D343E" w:rsidRDefault="00000000">
            <w:pPr>
              <w:cnfStyle w:val="000000010000" w:firstRow="0" w:lastRow="0" w:firstColumn="0" w:lastColumn="0" w:oddVBand="0" w:evenVBand="0" w:oddHBand="0" w:evenHBand="1" w:firstRowFirstColumn="0" w:firstRowLastColumn="0" w:lastRowFirstColumn="0" w:lastRowLastColumn="0"/>
            </w:pPr>
            <w:r>
              <w:t>4.05%</w:t>
            </w:r>
          </w:p>
        </w:tc>
      </w:tr>
      <w:tr w:rsidR="001D343E" w14:paraId="55A4218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045A1D" w14:textId="77777777" w:rsidR="001D343E" w:rsidRDefault="00000000">
            <w:r>
              <w:rPr>
                <w:color w:val="7F7F7F"/>
              </w:rPr>
              <w:t>Personal, Familial, Communal News</w:t>
            </w:r>
          </w:p>
        </w:tc>
        <w:tc>
          <w:tcPr>
            <w:tcW w:w="4320" w:type="dxa"/>
          </w:tcPr>
          <w:p w14:paraId="3001F1C0" w14:textId="77777777" w:rsidR="001D343E" w:rsidRDefault="00000000">
            <w:pPr>
              <w:cnfStyle w:val="000000100000" w:firstRow="0" w:lastRow="0" w:firstColumn="0" w:lastColumn="0" w:oddVBand="0" w:evenVBand="0" w:oddHBand="1" w:evenHBand="0" w:firstRowFirstColumn="0" w:firstRowLastColumn="0" w:lastRowFirstColumn="0" w:lastRowLastColumn="0"/>
            </w:pPr>
            <w:r>
              <w:t>3.48%</w:t>
            </w:r>
          </w:p>
        </w:tc>
      </w:tr>
      <w:tr w:rsidR="001D343E" w14:paraId="318EB48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A601AC" w14:textId="77777777" w:rsidR="001D343E" w:rsidRDefault="00000000">
            <w:r>
              <w:rPr>
                <w:color w:val="17BECF"/>
              </w:rPr>
              <w:t>Travels</w:t>
            </w:r>
          </w:p>
        </w:tc>
        <w:tc>
          <w:tcPr>
            <w:tcW w:w="4320" w:type="dxa"/>
          </w:tcPr>
          <w:p w14:paraId="3F9AD29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389FC2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B0F45D" w14:textId="77777777" w:rsidR="001D343E" w:rsidRDefault="00000000">
            <w:r>
              <w:rPr>
                <w:color w:val="1F77B4"/>
              </w:rPr>
              <w:t>Accounts</w:t>
            </w:r>
          </w:p>
        </w:tc>
        <w:tc>
          <w:tcPr>
            <w:tcW w:w="4320" w:type="dxa"/>
          </w:tcPr>
          <w:p w14:paraId="019B72A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B24584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9A762D" w14:textId="77777777" w:rsidR="001D343E" w:rsidRDefault="00000000">
            <w:r>
              <w:rPr>
                <w:color w:val="FF7F0E"/>
              </w:rPr>
              <w:t>Advice</w:t>
            </w:r>
          </w:p>
        </w:tc>
        <w:tc>
          <w:tcPr>
            <w:tcW w:w="4320" w:type="dxa"/>
          </w:tcPr>
          <w:p w14:paraId="03B468C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7DBF84E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5ABE21" w14:textId="77777777" w:rsidR="001D343E" w:rsidRDefault="00000000">
            <w:r>
              <w:rPr>
                <w:color w:val="E377C2"/>
              </w:rPr>
              <w:t>Legal Actions</w:t>
            </w:r>
          </w:p>
        </w:tc>
        <w:tc>
          <w:tcPr>
            <w:tcW w:w="4320" w:type="dxa"/>
          </w:tcPr>
          <w:p w14:paraId="403CF63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78D165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5AB710" w14:textId="77777777" w:rsidR="001D343E" w:rsidRDefault="00000000">
            <w:r>
              <w:rPr>
                <w:color w:val="9467BD"/>
              </w:rPr>
              <w:t>Government Relations</w:t>
            </w:r>
          </w:p>
        </w:tc>
        <w:tc>
          <w:tcPr>
            <w:tcW w:w="4320" w:type="dxa"/>
          </w:tcPr>
          <w:p w14:paraId="2E2DA12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A9DC22B" w14:textId="77777777" w:rsidR="001D343E" w:rsidRDefault="001D343E"/>
    <w:p w14:paraId="412ED3EC" w14:textId="77777777" w:rsidR="001D343E" w:rsidRDefault="00000000">
      <w:pPr>
        <w:jc w:val="right"/>
      </w:pPr>
      <w:r>
        <w:rPr>
          <w:color w:val="D62728"/>
        </w:rPr>
        <w:t>recto</w:t>
      </w:r>
    </w:p>
    <w:p w14:paraId="3C84D894" w14:textId="77777777" w:rsidR="001D343E" w:rsidRDefault="001D343E">
      <w:pPr>
        <w:jc w:val="right"/>
      </w:pPr>
    </w:p>
    <w:p w14:paraId="4F75896B" w14:textId="77777777" w:rsidR="001D343E" w:rsidRDefault="00000000">
      <w:pPr>
        <w:jc w:val="right"/>
      </w:pPr>
      <w:r>
        <w:rPr>
          <w:color w:val="D62728"/>
        </w:rPr>
        <w:t>כתאבי יאסידי ומולאי אטאל אללה בקאה ואדאם סלאמתה וסעאדתה מן אלמסתקר </w:t>
      </w:r>
    </w:p>
    <w:p w14:paraId="6B25BE09" w14:textId="77777777" w:rsidR="001D343E" w:rsidRDefault="00000000">
      <w:pPr>
        <w:jc w:val="right"/>
      </w:pPr>
      <w:r>
        <w:rPr>
          <w:color w:val="D62728"/>
        </w:rPr>
        <w:t>ען חאל סלאמה ועאפיה אלחמד ללה רב אלעאלמין לז' כלון מן שבט כתמה אללה </w:t>
      </w:r>
    </w:p>
    <w:p w14:paraId="21F85C41" w14:textId="77777777" w:rsidR="001D343E" w:rsidRDefault="00000000">
      <w:pPr>
        <w:jc w:val="right"/>
      </w:pPr>
      <w:r>
        <w:rPr>
          <w:color w:val="D62728"/>
        </w:rPr>
        <w:t>עלינא ועליך בכיר אעלמך יאמולאי אן תקד</w:t>
      </w:r>
      <w:r>
        <w:rPr>
          <w:color w:val="000000"/>
        </w:rPr>
        <w:t>מ</w:t>
      </w:r>
      <w:r>
        <w:rPr>
          <w:color w:val="D62728"/>
        </w:rPr>
        <w:t>ת מני אליך עדה כתב ארגו </w:t>
      </w:r>
    </w:p>
    <w:p w14:paraId="4FF7DC30" w14:textId="77777777" w:rsidR="001D343E" w:rsidRDefault="00000000">
      <w:pPr>
        <w:jc w:val="right"/>
      </w:pPr>
      <w:r>
        <w:rPr>
          <w:color w:val="D62728"/>
        </w:rPr>
        <w:t>וקופר עליהא רקר וצל כתאבך עלי יד סי</w:t>
      </w:r>
      <w:r>
        <w:rPr>
          <w:color w:val="000000"/>
        </w:rPr>
        <w:t>ד</w:t>
      </w:r>
      <w:r>
        <w:rPr>
          <w:color w:val="D62728"/>
        </w:rPr>
        <w:t>י אבי אברהים אסמאעיל בן פרח </w:t>
      </w:r>
    </w:p>
    <w:p w14:paraId="72C70E94" w14:textId="77777777" w:rsidR="001D343E" w:rsidRDefault="00000000">
      <w:pPr>
        <w:jc w:val="right"/>
      </w:pPr>
      <w:r>
        <w:rPr>
          <w:color w:val="D62728"/>
        </w:rPr>
        <w:t>ותם וצל איצא מן בעדה כתאב אכ</w:t>
      </w:r>
      <w:r>
        <w:rPr>
          <w:color w:val="000000"/>
        </w:rPr>
        <w:t>ר</w:t>
      </w:r>
      <w:r>
        <w:rPr>
          <w:color w:val="D62728"/>
        </w:rPr>
        <w:t xml:space="preserve"> עלי יד אלפיג ואנת תדכר פיה ביע </w:t>
      </w:r>
    </w:p>
    <w:p w14:paraId="5987283E" w14:textId="77777777" w:rsidR="001D343E" w:rsidRDefault="00000000">
      <w:pPr>
        <w:jc w:val="right"/>
      </w:pPr>
      <w:r>
        <w:rPr>
          <w:color w:val="D62728"/>
        </w:rPr>
        <w:t>דהב לא עדמת ת</w:t>
      </w:r>
      <w:r>
        <w:rPr>
          <w:color w:val="000000"/>
        </w:rPr>
        <w:t>[</w:t>
      </w:r>
      <w:r>
        <w:rPr>
          <w:color w:val="BCBD22"/>
        </w:rPr>
        <w:t>פ]צלה ואלדנאניר שאבריה תסוא מן יז אלי יז ונ</w:t>
      </w:r>
      <w:r>
        <w:rPr>
          <w:color w:val="000000"/>
        </w:rPr>
        <w:t>צ</w:t>
      </w:r>
      <w:r>
        <w:rPr>
          <w:color w:val="8C564B"/>
        </w:rPr>
        <w:t>ף ובקית </w:t>
      </w:r>
    </w:p>
    <w:p w14:paraId="311FC2B1" w14:textId="77777777" w:rsidR="001D343E" w:rsidRDefault="00000000">
      <w:pPr>
        <w:jc w:val="right"/>
      </w:pPr>
      <w:r>
        <w:rPr>
          <w:color w:val="8C564B"/>
        </w:rPr>
        <w:t>יאמולאי נעתגב לדאלך נחב מן מולאי אן יגתהד ויביע וישתרי מא </w:t>
      </w:r>
    </w:p>
    <w:p w14:paraId="2A7CD6EB" w14:textId="77777777" w:rsidR="001D343E" w:rsidRDefault="00000000">
      <w:pPr>
        <w:jc w:val="right"/>
      </w:pPr>
      <w:r>
        <w:rPr>
          <w:color w:val="8C564B"/>
        </w:rPr>
        <w:t>דכר</w:t>
      </w:r>
      <w:r>
        <w:rPr>
          <w:color w:val="000000"/>
        </w:rPr>
        <w:t>ת</w:t>
      </w:r>
      <w:r>
        <w:rPr>
          <w:color w:val="BCBD22"/>
        </w:rPr>
        <w:t>ה לה פי אלכתאב לא יוכר מנהא חאגה וישד אלכל פי ברקלו ומא </w:t>
      </w:r>
    </w:p>
    <w:p w14:paraId="124DCE50" w14:textId="77777777" w:rsidR="001D343E" w:rsidRDefault="00000000">
      <w:pPr>
        <w:jc w:val="right"/>
      </w:pPr>
      <w:r>
        <w:rPr>
          <w:color w:val="BCBD22"/>
        </w:rPr>
        <w:t xml:space="preserve">נוציה פי חדית אלודע ויכון </w:t>
      </w:r>
      <w:r>
        <w:rPr>
          <w:color w:val="000000"/>
        </w:rPr>
        <w:t>א</w:t>
      </w:r>
      <w:r>
        <w:rPr>
          <w:color w:val="BCBD22"/>
        </w:rPr>
        <w:t>לכל פי כיטי ומא דכרתה פי חדית אל </w:t>
      </w:r>
    </w:p>
    <w:p w14:paraId="4DF09DD7" w14:textId="77777777" w:rsidR="001D343E" w:rsidRDefault="00000000">
      <w:pPr>
        <w:jc w:val="right"/>
      </w:pPr>
      <w:r>
        <w:rPr>
          <w:color w:val="BCBD22"/>
        </w:rPr>
        <w:t>מתאע נחב מן מולאי אן ישק עלי רוחה פ</w:t>
      </w:r>
      <w:r>
        <w:rPr>
          <w:color w:val="000000"/>
        </w:rPr>
        <w:t>י</w:t>
      </w:r>
      <w:r>
        <w:rPr>
          <w:color w:val="BCBD22"/>
        </w:rPr>
        <w:t>ה ויביע ואללה יאמולאי מא</w:t>
      </w:r>
    </w:p>
    <w:p w14:paraId="22E42596" w14:textId="77777777" w:rsidR="001D343E" w:rsidRDefault="00000000">
      <w:pPr>
        <w:jc w:val="right"/>
      </w:pPr>
      <w:r>
        <w:rPr>
          <w:color w:val="BCBD22"/>
        </w:rPr>
        <w:t>נתכלץ פיה עלי מא דכר שריכי ולאכן מא יאכד ואחד א</w:t>
      </w:r>
      <w:r>
        <w:rPr>
          <w:color w:val="000000"/>
        </w:rPr>
        <w:t>ל</w:t>
      </w:r>
      <w:r>
        <w:rPr>
          <w:color w:val="2CA02C"/>
        </w:rPr>
        <w:t>א מא קצי</w:t>
      </w:r>
    </w:p>
    <w:p w14:paraId="2582B539" w14:textId="77777777" w:rsidR="001D343E" w:rsidRDefault="00000000">
      <w:pPr>
        <w:jc w:val="right"/>
      </w:pPr>
      <w:r>
        <w:rPr>
          <w:color w:val="2CA02C"/>
        </w:rPr>
        <w:t>ומ]א דכרתה פי באב עקבאן קד סלמת לה כל מא כאן לה ענדי וקד </w:t>
      </w:r>
    </w:p>
    <w:p w14:paraId="226F1B5C" w14:textId="77777777" w:rsidR="001D343E" w:rsidRDefault="00000000">
      <w:pPr>
        <w:jc w:val="right"/>
      </w:pPr>
      <w:r>
        <w:rPr>
          <w:color w:val="2CA02C"/>
        </w:rPr>
        <w:t>בעת לה</w:t>
      </w:r>
      <w:r>
        <w:rPr>
          <w:color w:val="000000"/>
        </w:rPr>
        <w:t xml:space="preserve"> </w:t>
      </w:r>
      <w:r>
        <w:rPr>
          <w:color w:val="BCBD22"/>
        </w:rPr>
        <w:t>ח' ארטאל בלא נקץ סער ו''כ אלעשרה והו יאמולאי פיה טול רוח</w:t>
      </w:r>
    </w:p>
    <w:p w14:paraId="1B794F1F" w14:textId="77777777" w:rsidR="001D343E" w:rsidRDefault="00000000">
      <w:pPr>
        <w:jc w:val="right"/>
      </w:pPr>
      <w:r>
        <w:rPr>
          <w:color w:val="BCBD22"/>
        </w:rPr>
        <w:t>א</w:t>
      </w:r>
      <w:r>
        <w:rPr>
          <w:color w:val="000000"/>
        </w:rPr>
        <w:t>ן</w:t>
      </w:r>
      <w:r>
        <w:rPr>
          <w:color w:val="BCBD22"/>
        </w:rPr>
        <w:t xml:space="preserve"> עצים ומא נדרי כיף כרג דאך סבבא ומא אצף לך מא קא</w:t>
      </w:r>
      <w:r>
        <w:rPr>
          <w:color w:val="000000"/>
        </w:rPr>
        <w:t>ס</w:t>
      </w:r>
      <w:r>
        <w:rPr>
          <w:color w:val="2CA02C"/>
        </w:rPr>
        <w:t>ית</w:t>
      </w:r>
    </w:p>
    <w:p w14:paraId="17DD22AB" w14:textId="77777777" w:rsidR="001D343E" w:rsidRDefault="00000000">
      <w:pPr>
        <w:jc w:val="right"/>
      </w:pPr>
      <w:r>
        <w:rPr>
          <w:color w:val="2CA02C"/>
        </w:rPr>
        <w:t>פי אלעוד ולא קבצת אלבקיה אלא דרהם דרה' ומא יצח פי כל דא</w:t>
      </w:r>
    </w:p>
    <w:p w14:paraId="1987BBC3" w14:textId="77777777" w:rsidR="001D343E" w:rsidRDefault="00000000">
      <w:pPr>
        <w:jc w:val="right"/>
      </w:pPr>
      <w:r>
        <w:rPr>
          <w:color w:val="2CA02C"/>
        </w:rPr>
        <w:lastRenderedPageBreak/>
        <w:t>א</w:t>
      </w:r>
      <w:r>
        <w:rPr>
          <w:color w:val="000000"/>
        </w:rPr>
        <w:t>ל</w:t>
      </w:r>
      <w:r>
        <w:rPr>
          <w:color w:val="BCBD22"/>
        </w:rPr>
        <w:t>א נחו ג' דנאניר ואלמשרף אללאן הו פי תרוגה והו לסעה מא וצל</w:t>
      </w:r>
    </w:p>
    <w:p w14:paraId="073ADFD1" w14:textId="77777777" w:rsidR="001D343E" w:rsidRDefault="00000000">
      <w:pPr>
        <w:jc w:val="right"/>
      </w:pPr>
      <w:r>
        <w:rPr>
          <w:color w:val="BCBD22"/>
        </w:rPr>
        <w:t>ואן תכן ת</w:t>
      </w:r>
      <w:r>
        <w:rPr>
          <w:color w:val="000000"/>
        </w:rPr>
        <w:t>ו</w:t>
      </w:r>
      <w:r>
        <w:rPr>
          <w:color w:val="BCBD22"/>
        </w:rPr>
        <w:t xml:space="preserve">גה שי אלי אטראבלס אגעלה פי אלברקלו וגהו </w:t>
      </w:r>
      <w:r>
        <w:rPr>
          <w:color w:val="000000"/>
        </w:rPr>
        <w:t>ל</w:t>
      </w:r>
      <w:r>
        <w:rPr>
          <w:color w:val="2CA02C"/>
        </w:rPr>
        <w:t>כלפון</w:t>
      </w:r>
    </w:p>
    <w:p w14:paraId="78A8FC56" w14:textId="77777777" w:rsidR="001D343E" w:rsidRDefault="00000000">
      <w:pPr>
        <w:jc w:val="right"/>
      </w:pPr>
      <w:r>
        <w:rPr>
          <w:color w:val="2CA02C"/>
        </w:rPr>
        <w:t>יביעה לך פמא אחתאג יאמולאי אדא וצל אבו ע</w:t>
      </w:r>
      <w:r>
        <w:rPr>
          <w:color w:val="000000"/>
        </w:rPr>
        <w:t>ט</w:t>
      </w:r>
      <w:r>
        <w:rPr>
          <w:color w:val="BCBD22"/>
        </w:rPr>
        <w:t>ר בן ספראוי</w:t>
      </w:r>
    </w:p>
    <w:p w14:paraId="05E55DEA" w14:textId="77777777" w:rsidR="001D343E" w:rsidRDefault="00000000">
      <w:pPr>
        <w:jc w:val="right"/>
      </w:pPr>
      <w:r>
        <w:rPr>
          <w:color w:val="BCBD22"/>
        </w:rPr>
        <w:t>תקבץ מנה י''ו דינאר אלתי הי מן תמן מתאע אלדי כאנת לסידי</w:t>
      </w:r>
    </w:p>
    <w:p w14:paraId="4B50986C" w14:textId="77777777" w:rsidR="001D343E" w:rsidRDefault="00000000">
      <w:pPr>
        <w:jc w:val="right"/>
      </w:pPr>
      <w:r>
        <w:rPr>
          <w:color w:val="BCBD22"/>
        </w:rPr>
        <w:t>אלח</w:t>
      </w:r>
      <w:r>
        <w:rPr>
          <w:color w:val="000000"/>
        </w:rPr>
        <w:t>א</w:t>
      </w:r>
      <w:r>
        <w:rPr>
          <w:color w:val="BCBD22"/>
        </w:rPr>
        <w:t>נאן תדפעהא לה פתעלמני פיהא פי כתאבך לאן קלבי </w:t>
      </w:r>
    </w:p>
    <w:p w14:paraId="6DF44CD6" w14:textId="77777777" w:rsidR="001D343E" w:rsidRDefault="00000000">
      <w:pPr>
        <w:jc w:val="right"/>
      </w:pPr>
      <w:r>
        <w:rPr>
          <w:color w:val="BCBD22"/>
        </w:rPr>
        <w:t>פיהא ⟦         ⟧ משגול אלא אן יצל כתאבך ואלסלאם עליך ומא </w:t>
      </w:r>
    </w:p>
    <w:p w14:paraId="50349345" w14:textId="77777777" w:rsidR="001D343E" w:rsidRDefault="00000000">
      <w:pPr>
        <w:jc w:val="right"/>
      </w:pPr>
      <w:r>
        <w:rPr>
          <w:color w:val="BCBD22"/>
        </w:rPr>
        <w:t xml:space="preserve">כאנת מן חאגה אכתב לי </w:t>
      </w:r>
      <w:r>
        <w:rPr>
          <w:color w:val="000000"/>
        </w:rPr>
        <w:t>פ</w:t>
      </w:r>
      <w:r>
        <w:rPr>
          <w:color w:val="D62728"/>
        </w:rPr>
        <w:t>יהא ותכץ עני אבי אסחק ברהון</w:t>
      </w:r>
    </w:p>
    <w:p w14:paraId="0C029CB4" w14:textId="77777777" w:rsidR="001D343E" w:rsidRDefault="00000000">
      <w:pPr>
        <w:jc w:val="right"/>
      </w:pPr>
      <w:r>
        <w:rPr>
          <w:color w:val="D62728"/>
        </w:rPr>
        <w:t>באפצל סלאם ואן כתבת אלי אבו ציר תקרי עני סידי</w:t>
      </w:r>
    </w:p>
    <w:p w14:paraId="5B4268AD" w14:textId="77777777" w:rsidR="001D343E" w:rsidRDefault="00000000">
      <w:pPr>
        <w:jc w:val="right"/>
      </w:pPr>
      <w:r>
        <w:rPr>
          <w:color w:val="D62728"/>
        </w:rPr>
        <w:t>אבי א</w:t>
      </w:r>
      <w:r>
        <w:rPr>
          <w:color w:val="000000"/>
        </w:rPr>
        <w:t>ס</w:t>
      </w:r>
      <w:r>
        <w:rPr>
          <w:color w:val="D62728"/>
        </w:rPr>
        <w:t xml:space="preserve">חק ברהון סלאם </w:t>
      </w:r>
      <w:r>
        <w:rPr>
          <w:color w:val="000000"/>
        </w:rPr>
        <w:t>ו</w:t>
      </w:r>
      <w:r>
        <w:rPr>
          <w:color w:val="D62728"/>
        </w:rPr>
        <w:t>אבי עלי חסון סלאם ותשתרי</w:t>
      </w:r>
    </w:p>
    <w:p w14:paraId="1DB69309" w14:textId="77777777" w:rsidR="001D343E" w:rsidRDefault="00000000">
      <w:pPr>
        <w:jc w:val="right"/>
      </w:pPr>
      <w:r>
        <w:rPr>
          <w:color w:val="D62728"/>
        </w:rPr>
        <w:t xml:space="preserve">לי דסתין ורק </w:t>
      </w:r>
      <w:r>
        <w:rPr>
          <w:color w:val="000000"/>
        </w:rPr>
        <w:t>ג</w:t>
      </w:r>
      <w:r>
        <w:rPr>
          <w:color w:val="7F7F7F"/>
        </w:rPr>
        <w:t>יאד וקד כתבת לכלפון ישתרי לך בסט</w:t>
      </w:r>
    </w:p>
    <w:p w14:paraId="0033801D" w14:textId="77777777" w:rsidR="001D343E" w:rsidRDefault="001D343E">
      <w:pPr>
        <w:jc w:val="right"/>
      </w:pPr>
    </w:p>
    <w:p w14:paraId="52C682B8" w14:textId="77777777" w:rsidR="001D343E" w:rsidRDefault="00000000">
      <w:pPr>
        <w:jc w:val="right"/>
      </w:pPr>
      <w:r>
        <w:rPr>
          <w:color w:val="7F7F7F"/>
        </w:rPr>
        <w:t xml:space="preserve">verso, </w:t>
      </w:r>
      <w:r>
        <w:rPr>
          <w:color w:val="000000"/>
        </w:rPr>
        <w:t>a</w:t>
      </w:r>
      <w:r>
        <w:rPr>
          <w:color w:val="D62728"/>
        </w:rPr>
        <w:t>ddress</w:t>
      </w:r>
    </w:p>
    <w:p w14:paraId="2491B0CD" w14:textId="77777777" w:rsidR="001D343E" w:rsidRDefault="001D343E">
      <w:pPr>
        <w:jc w:val="right"/>
      </w:pPr>
    </w:p>
    <w:p w14:paraId="0438762D" w14:textId="77777777" w:rsidR="001D343E" w:rsidRDefault="00000000">
      <w:pPr>
        <w:jc w:val="right"/>
      </w:pPr>
      <w:r>
        <w:rPr>
          <w:color w:val="D62728"/>
        </w:rPr>
        <w:t xml:space="preserve">לסידי ומולאי אבי יחיי נהראי בן נסים נ''נ             </w:t>
      </w:r>
      <w:r>
        <w:rPr>
          <w:color w:val="000000"/>
        </w:rPr>
        <w:t> </w:t>
      </w:r>
      <w:r>
        <w:rPr>
          <w:color w:val="7F7F7F"/>
        </w:rPr>
        <w:t xml:space="preserve">       מן מחבה מרדוך</w:t>
      </w:r>
      <w:r>
        <w:rPr>
          <w:color w:val="000000"/>
        </w:rPr>
        <w:t xml:space="preserve"> </w:t>
      </w:r>
      <w:r>
        <w:rPr>
          <w:color w:val="BCBD22"/>
        </w:rPr>
        <w:t>בן מוסי נ''נ</w:t>
      </w:r>
    </w:p>
    <w:p w14:paraId="051A5DB0" w14:textId="77777777" w:rsidR="001D343E" w:rsidRDefault="00000000">
      <w:pPr>
        <w:jc w:val="right"/>
      </w:pPr>
      <w:r>
        <w:rPr>
          <w:color w:val="BCBD22"/>
        </w:rPr>
        <w:t>אטאל אללה בקאה וא</w:t>
      </w:r>
      <w:r>
        <w:rPr>
          <w:color w:val="000000"/>
        </w:rPr>
        <w:t>ד</w:t>
      </w:r>
      <w:r>
        <w:rPr>
          <w:color w:val="BCBD22"/>
        </w:rPr>
        <w:t xml:space="preserve">אם סלאמתה וסעאדתה              </w:t>
      </w:r>
      <w:r>
        <w:rPr>
          <w:color w:val="000000"/>
        </w:rPr>
        <w:t>  אלפסטאט אן שא אלל</w:t>
      </w:r>
      <w:r>
        <w:rPr>
          <w:color w:val="D62728"/>
        </w:rPr>
        <w:t>ה</w:t>
      </w:r>
    </w:p>
    <w:p w14:paraId="5F88EB66" w14:textId="77777777" w:rsidR="001D343E" w:rsidRDefault="00000000">
      <w:pPr>
        <w:jc w:val="right"/>
      </w:pPr>
      <w:r>
        <w:rPr>
          <w:color w:val="D62728"/>
        </w:rPr>
        <w:t>recto</w:t>
      </w:r>
    </w:p>
    <w:p w14:paraId="22BB8651" w14:textId="77777777" w:rsidR="001D343E" w:rsidRDefault="001D343E">
      <w:pPr>
        <w:jc w:val="right"/>
      </w:pPr>
    </w:p>
    <w:p w14:paraId="0F1C983D" w14:textId="77777777" w:rsidR="001D343E" w:rsidRDefault="00000000">
      <w:pPr>
        <w:jc w:val="right"/>
      </w:pPr>
      <w:r>
        <w:rPr>
          <w:color w:val="D62728"/>
        </w:rPr>
        <w:t>אני כותב לך, אדוני ורבי, ייתן לך אלוהים אריכות ימים ויתמיד את שלומך ואת אושרך, מהבית;</w:t>
      </w:r>
    </w:p>
    <w:p w14:paraId="57090239" w14:textId="77777777" w:rsidR="001D343E" w:rsidRDefault="00000000">
      <w:pPr>
        <w:jc w:val="right"/>
      </w:pPr>
      <w:r>
        <w:rPr>
          <w:color w:val="D62728"/>
        </w:rPr>
        <w:t>שלומי טוב ואני בריא, תודה לאל, ריבון העולמים, בז' בשבט, יחתום אותו</w:t>
      </w:r>
    </w:p>
    <w:p w14:paraId="0FA7290A" w14:textId="77777777" w:rsidR="001D343E" w:rsidRDefault="00000000">
      <w:pPr>
        <w:jc w:val="right"/>
      </w:pPr>
      <w:r>
        <w:rPr>
          <w:color w:val="D62728"/>
        </w:rPr>
        <w:t>אלוהים על</w:t>
      </w:r>
      <w:r>
        <w:rPr>
          <w:color w:val="000000"/>
        </w:rPr>
        <w:t>ינו ועליך לטובה. אודיעך, אדוני, שלפני כן שלחתי לך מכתבים אחדים, אקווה</w:t>
      </w:r>
    </w:p>
    <w:p w14:paraId="1ADE206E" w14:textId="77777777" w:rsidR="001D343E" w:rsidRDefault="00000000">
      <w:pPr>
        <w:jc w:val="right"/>
      </w:pPr>
      <w:r>
        <w:rPr>
          <w:color w:val="000000"/>
        </w:rPr>
        <w:t>שקראת אותם. הגיע מכתבך בידי אדוני אבו אברהים אסמעיל בן פרח,</w:t>
      </w:r>
    </w:p>
    <w:p w14:paraId="568ECD7D" w14:textId="77777777" w:rsidR="001D343E" w:rsidRDefault="00000000">
      <w:pPr>
        <w:jc w:val="right"/>
      </w:pPr>
      <w:r>
        <w:rPr>
          <w:color w:val="000000"/>
        </w:rPr>
        <w:t>ואחר כך הגיע גם מכתב נוסף בידי נושא המכתבים, ובו אתה כותב על מכירת</w:t>
      </w:r>
    </w:p>
    <w:p w14:paraId="3F6E10B9" w14:textId="77777777" w:rsidR="001D343E" w:rsidRDefault="00000000">
      <w:pPr>
        <w:jc w:val="right"/>
      </w:pPr>
      <w:r>
        <w:rPr>
          <w:color w:val="000000"/>
        </w:rPr>
        <w:t>זהב, אל יילקחו ממני חסדיך! הדינרים שאבורי' שווים מי"ז עד י"ז וחצי ועדיין,</w:t>
      </w:r>
    </w:p>
    <w:p w14:paraId="7C845AA7" w14:textId="77777777" w:rsidR="001D343E" w:rsidRDefault="00000000">
      <w:pPr>
        <w:jc w:val="right"/>
      </w:pPr>
      <w:r>
        <w:rPr>
          <w:color w:val="000000"/>
        </w:rPr>
        <w:t>אדוני, אני מתפלא על זאת. אבקש ממך, אדוני, שתשתדל ותמכור, ותקנה מה</w:t>
      </w:r>
    </w:p>
    <w:p w14:paraId="7C96A383" w14:textId="77777777" w:rsidR="001D343E" w:rsidRDefault="00000000">
      <w:pPr>
        <w:jc w:val="right"/>
      </w:pPr>
      <w:r>
        <w:rPr>
          <w:color w:val="000000"/>
        </w:rPr>
        <w:t>שכתבתי לך במכתב, אל תשהה אף קנייה מאלה, ותארוז הכול ב'בַּרקָלוּ', וגם מה</w:t>
      </w:r>
    </w:p>
    <w:p w14:paraId="3A0BD98B" w14:textId="77777777" w:rsidR="001D343E" w:rsidRDefault="00000000">
      <w:pPr>
        <w:jc w:val="right"/>
      </w:pPr>
      <w:r>
        <w:rPr>
          <w:color w:val="000000"/>
        </w:rPr>
        <w:t>שאורה לך בעניין הצדפים, ויהיה הכול ב'כיטי', אשר למה שכתבת בעניין</w:t>
      </w:r>
    </w:p>
    <w:p w14:paraId="73A57432" w14:textId="77777777" w:rsidR="001D343E" w:rsidRDefault="00000000">
      <w:pPr>
        <w:jc w:val="right"/>
      </w:pPr>
      <w:r>
        <w:rPr>
          <w:color w:val="000000"/>
        </w:rPr>
        <w:lastRenderedPageBreak/>
        <w:t>האריגים: אבקש ממך, אדוני, שתתאמץ בעניין זה ותמכור; בשם אלוהים אדוני, לא</w:t>
      </w:r>
    </w:p>
    <w:p w14:paraId="2D67A60A" w14:textId="77777777" w:rsidR="001D343E" w:rsidRDefault="00000000">
      <w:pPr>
        <w:jc w:val="right"/>
      </w:pPr>
      <w:r>
        <w:rPr>
          <w:color w:val="000000"/>
        </w:rPr>
        <w:t>נצא מזה, לדברי שותפי; אלא שכל אדם נופל בגורלו מה שנגזר.</w:t>
      </w:r>
    </w:p>
    <w:p w14:paraId="7C599B7B" w14:textId="77777777" w:rsidR="001D343E" w:rsidRDefault="00000000">
      <w:pPr>
        <w:jc w:val="right"/>
      </w:pPr>
      <w:r>
        <w:rPr>
          <w:color w:val="000000"/>
        </w:rPr>
        <w:t>ומה שכתבת בעניין עקבאן: כבר שילמתי לו כל מה שהייתי חייב לו, וכבר</w:t>
      </w:r>
    </w:p>
    <w:p w14:paraId="14AEB353" w14:textId="77777777" w:rsidR="001D343E" w:rsidRDefault="00000000">
      <w:pPr>
        <w:jc w:val="right"/>
      </w:pPr>
      <w:r>
        <w:rPr>
          <w:color w:val="000000"/>
        </w:rPr>
        <w:t>מכרתי בשבילו ח' רטלים ללא ירידה במחיר, כ"ו בעד עשרה, והוא, אדוני, מגלה אורך רוח </w:t>
      </w:r>
    </w:p>
    <w:p w14:paraId="0D223160" w14:textId="77777777" w:rsidR="001D343E" w:rsidRDefault="00000000">
      <w:pPr>
        <w:jc w:val="right"/>
      </w:pPr>
      <w:r>
        <w:rPr>
          <w:color w:val="000000"/>
        </w:rPr>
        <w:t>רב מאוד בעניין זה, ואינני יודע מה הסיבה שכך יצא הדבר; ולא אתאר לך כמה סבלתי</w:t>
      </w:r>
    </w:p>
    <w:p w14:paraId="73CCE885" w14:textId="77777777" w:rsidR="001D343E" w:rsidRDefault="00000000">
      <w:pPr>
        <w:jc w:val="right"/>
      </w:pPr>
      <w:r>
        <w:rPr>
          <w:color w:val="000000"/>
        </w:rPr>
        <w:t>בעניין עץ הבושם, ואת היתרה גביתי אך ורק דרהם ועוד דרהם, וכל זה מסתכם בלא יותר </w:t>
      </w:r>
    </w:p>
    <w:p w14:paraId="17011C72" w14:textId="77777777" w:rsidR="001D343E" w:rsidRDefault="00000000">
      <w:pPr>
        <w:jc w:val="right"/>
      </w:pPr>
      <w:r>
        <w:rPr>
          <w:color w:val="000000"/>
        </w:rPr>
        <w:t>מג' דינרים בקירוב. המשגיח עצמו הוא בתרוג'ה, ועד עכשיו טרם הגיע.</w:t>
      </w:r>
    </w:p>
    <w:p w14:paraId="20AD0B12" w14:textId="77777777" w:rsidR="001D343E" w:rsidRDefault="00000000">
      <w:pPr>
        <w:jc w:val="right"/>
      </w:pPr>
      <w:r>
        <w:rPr>
          <w:color w:val="000000"/>
        </w:rPr>
        <w:t>אם תשלח משהו לאטראבלס שים זאת ב'בַּרקַלוּ', שלח זאת לכלפון</w:t>
      </w:r>
    </w:p>
    <w:p w14:paraId="298E7A39" w14:textId="77777777" w:rsidR="001D343E" w:rsidRDefault="00000000">
      <w:pPr>
        <w:jc w:val="right"/>
      </w:pPr>
      <w:r>
        <w:rPr>
          <w:color w:val="000000"/>
        </w:rPr>
        <w:t>שימכרנו בשבילך, (יסדר לך) את קניותיך. אדוני, כאשר יגיע אבו עטר בן ספראוי,</w:t>
      </w:r>
    </w:p>
    <w:p w14:paraId="59F39786" w14:textId="77777777" w:rsidR="001D343E" w:rsidRDefault="00000000">
      <w:pPr>
        <w:jc w:val="right"/>
      </w:pPr>
      <w:r>
        <w:rPr>
          <w:color w:val="000000"/>
        </w:rPr>
        <w:t>קבל ממנו י"ו דינרים שהם מן התמורה של האריגים שהיו של אדוני</w:t>
      </w:r>
    </w:p>
    <w:p w14:paraId="7108E012" w14:textId="77777777" w:rsidR="001D343E" w:rsidRDefault="00000000">
      <w:pPr>
        <w:jc w:val="right"/>
      </w:pPr>
      <w:r>
        <w:rPr>
          <w:color w:val="000000"/>
        </w:rPr>
        <w:t>אלחנן ותמסרם לו, והודע לי זאת במכתבך, כי אני</w:t>
      </w:r>
    </w:p>
    <w:p w14:paraId="7C88FE0F" w14:textId="77777777" w:rsidR="001D343E" w:rsidRDefault="00000000">
      <w:pPr>
        <w:jc w:val="right"/>
      </w:pPr>
      <w:r>
        <w:rPr>
          <w:color w:val="000000"/>
        </w:rPr>
        <w:t>מודאג בגללם, עד אשר אקבל ממך מכתב. ודרישות שלום לך, וכל</w:t>
      </w:r>
    </w:p>
    <w:p w14:paraId="2E877877" w14:textId="77777777" w:rsidR="001D343E" w:rsidRDefault="00000000">
      <w:pPr>
        <w:jc w:val="right"/>
      </w:pPr>
      <w:r>
        <w:rPr>
          <w:color w:val="000000"/>
        </w:rPr>
        <w:t>קנייה הדרושה לך כתוב לי עליה. מסור ממני לאבו אסחק בַּרהון</w:t>
      </w:r>
    </w:p>
    <w:p w14:paraId="1E25402E" w14:textId="77777777" w:rsidR="001D343E" w:rsidRDefault="00000000">
      <w:pPr>
        <w:jc w:val="right"/>
      </w:pPr>
      <w:r>
        <w:rPr>
          <w:color w:val="000000"/>
        </w:rPr>
        <w:t>את מיטב דרישות השלום; אם אתה כותב לבוציר, מסור ממני לאדוני</w:t>
      </w:r>
    </w:p>
    <w:p w14:paraId="161BDB1D" w14:textId="77777777" w:rsidR="001D343E" w:rsidRDefault="00000000">
      <w:pPr>
        <w:jc w:val="right"/>
      </w:pPr>
      <w:r>
        <w:rPr>
          <w:color w:val="000000"/>
        </w:rPr>
        <w:t>אבו אסחק בַּרהון דרישות שלום ולאבו עַלִי חַסוּן דרישות שלום. קנה</w:t>
      </w:r>
    </w:p>
    <w:p w14:paraId="45B19611" w14:textId="77777777" w:rsidR="001D343E" w:rsidRDefault="00000000">
      <w:pPr>
        <w:jc w:val="right"/>
      </w:pPr>
      <w:r>
        <w:rPr>
          <w:color w:val="000000"/>
        </w:rPr>
        <w:t xml:space="preserve">לי שני צרורות נייר משובח. כתבתי לכלפון שיקנה לך שטיחים. </w:t>
      </w:r>
    </w:p>
    <w:p w14:paraId="48D6DC4C" w14:textId="77777777" w:rsidR="001D343E" w:rsidRDefault="001D343E">
      <w:pPr>
        <w:jc w:val="right"/>
      </w:pPr>
    </w:p>
    <w:p w14:paraId="75CE2C71" w14:textId="77777777" w:rsidR="001D343E" w:rsidRDefault="00000000">
      <w:pPr>
        <w:jc w:val="right"/>
      </w:pPr>
      <w:r>
        <w:rPr>
          <w:color w:val="000000"/>
        </w:rPr>
        <w:t>verso, address</w:t>
      </w:r>
    </w:p>
    <w:p w14:paraId="018BED48" w14:textId="77777777" w:rsidR="001D343E" w:rsidRDefault="00000000">
      <w:pPr>
        <w:jc w:val="right"/>
      </w:pPr>
      <w:r>
        <w:rPr>
          <w:color w:val="000000"/>
        </w:rPr>
        <w:t>לאדוני ורבי אבו יחיא נהוראי בן נסים נ"נ, ייתן לו אלוהים אריכות ימים ויתמיד את שלומו ואת אושרו, מאוהבו, מרדוך בן מוסא נ"נ; לפסטאט, ברצון האל.</w:t>
      </w:r>
    </w:p>
    <w:p w14:paraId="701A8ACA" w14:textId="77777777" w:rsidR="001D343E" w:rsidRDefault="00000000">
      <w:pPr>
        <w:jc w:val="right"/>
      </w:pPr>
      <w:r>
        <w:rPr>
          <w:color w:val="000000"/>
        </w:rPr>
        <w:t>כתאבי יא סידי ומולאי אטאל אללה בקאה ואדאם סלאמתה וסעאדתה מן אל מסתקר</w:t>
      </w:r>
    </w:p>
    <w:p w14:paraId="454B6AF5" w14:textId="77777777" w:rsidR="001D343E" w:rsidRDefault="00000000">
      <w:pPr>
        <w:jc w:val="right"/>
      </w:pPr>
      <w:r>
        <w:rPr>
          <w:color w:val="000000"/>
        </w:rPr>
        <w:t>ען חאל סלאמה ועאפיה אלחמד ללה רב אלעאלמין לז כלון מן שבט כתמה אללה</w:t>
      </w:r>
    </w:p>
    <w:p w14:paraId="79531CE1" w14:textId="77777777" w:rsidR="001D343E" w:rsidRDefault="00000000">
      <w:pPr>
        <w:jc w:val="right"/>
      </w:pPr>
      <w:r>
        <w:rPr>
          <w:color w:val="000000"/>
        </w:rPr>
        <w:t>עלינא ועליך בכיר אעלמך יא מולאי אן תקדמת מני אליך עדה כתב ארגו</w:t>
      </w:r>
    </w:p>
    <w:p w14:paraId="0487E8D1" w14:textId="77777777" w:rsidR="001D343E" w:rsidRDefault="00000000">
      <w:pPr>
        <w:jc w:val="right"/>
      </w:pPr>
      <w:r>
        <w:rPr>
          <w:color w:val="000000"/>
        </w:rPr>
        <w:t>וקופך עליהא וקד וצל כתאבך עלי יד סידי אבי אברהים אסמאעיל בן פרח</w:t>
      </w:r>
    </w:p>
    <w:p w14:paraId="6CFB3DD0" w14:textId="77777777" w:rsidR="001D343E" w:rsidRDefault="00000000">
      <w:pPr>
        <w:jc w:val="right"/>
      </w:pPr>
      <w:r>
        <w:rPr>
          <w:color w:val="000000"/>
        </w:rPr>
        <w:t>ותם וצל איצא מן בעדה גואב אכר עלי יד אלפיג ואנת תדכר פיה ביע</w:t>
      </w:r>
    </w:p>
    <w:p w14:paraId="7D7F54FC" w14:textId="77777777" w:rsidR="001D343E" w:rsidRDefault="00000000">
      <w:pPr>
        <w:jc w:val="right"/>
      </w:pPr>
      <w:r>
        <w:rPr>
          <w:color w:val="000000"/>
        </w:rPr>
        <w:t>דהב לא לא עדמת [ת צ]לה ואלדנאניר שאכריה תסוא מן יז אלי יח ונץ ובקית</w:t>
      </w:r>
    </w:p>
    <w:p w14:paraId="18EC547D" w14:textId="77777777" w:rsidR="001D343E" w:rsidRDefault="00000000">
      <w:pPr>
        <w:jc w:val="right"/>
      </w:pPr>
      <w:r>
        <w:rPr>
          <w:color w:val="000000"/>
        </w:rPr>
        <w:t>יא מולאי נעתגב לדאלך נחב מן מולאי אן יגתהד וישתרי מא</w:t>
      </w:r>
    </w:p>
    <w:p w14:paraId="3D720C83" w14:textId="77777777" w:rsidR="001D343E" w:rsidRDefault="00000000">
      <w:pPr>
        <w:jc w:val="right"/>
      </w:pPr>
      <w:r>
        <w:rPr>
          <w:color w:val="000000"/>
        </w:rPr>
        <w:lastRenderedPageBreak/>
        <w:t>דכרת לה פי אלכתאב לא יוכר מנהא חאגה וישד אלכל פי ברקלו ומא</w:t>
      </w:r>
    </w:p>
    <w:p w14:paraId="5B56D3E8" w14:textId="77777777" w:rsidR="001D343E" w:rsidRDefault="00000000">
      <w:pPr>
        <w:jc w:val="right"/>
      </w:pPr>
      <w:r>
        <w:rPr>
          <w:color w:val="000000"/>
        </w:rPr>
        <w:t>נוציה פי חדית אלודע ויכון אלכל פי כיטי ומא דכרתה פי חדית אל</w:t>
      </w:r>
    </w:p>
    <w:p w14:paraId="2D0C4EB6" w14:textId="77777777" w:rsidR="001D343E" w:rsidRDefault="00000000">
      <w:pPr>
        <w:jc w:val="right"/>
      </w:pPr>
      <w:r>
        <w:rPr>
          <w:color w:val="000000"/>
        </w:rPr>
        <w:t>מתאע נחב מן מולאי אן ישק עלי רוחה פיה ויביע ובאללה יא מולאי מא</w:t>
      </w:r>
    </w:p>
    <w:p w14:paraId="4C347761" w14:textId="77777777" w:rsidR="001D343E" w:rsidRDefault="00000000">
      <w:pPr>
        <w:jc w:val="right"/>
      </w:pPr>
      <w:r>
        <w:rPr>
          <w:color w:val="000000"/>
        </w:rPr>
        <w:t>נתכלץ פיה עלי מא דכר שרעכי ולאכן מא יאכד ואחד אלא מא קצי</w:t>
      </w:r>
    </w:p>
    <w:p w14:paraId="13D4A739" w14:textId="77777777" w:rsidR="001D343E" w:rsidRDefault="00000000">
      <w:pPr>
        <w:jc w:val="right"/>
      </w:pPr>
      <w:r>
        <w:rPr>
          <w:color w:val="000000"/>
        </w:rPr>
        <w:t>[ומ]א דכרתה פי באב עקבאן קד סלמת לה כל מא כאן לה ענדי וקד</w:t>
      </w:r>
    </w:p>
    <w:p w14:paraId="601FE728" w14:textId="77777777" w:rsidR="001D343E" w:rsidRDefault="00000000">
      <w:pPr>
        <w:jc w:val="right"/>
      </w:pPr>
      <w:r>
        <w:rPr>
          <w:color w:val="000000"/>
        </w:rPr>
        <w:t>בעת לה תלאת ארטאל בלא נקץ סער וכ אלעשרה והו יאמולאי פיה טול רוח</w:t>
      </w:r>
    </w:p>
    <w:p w14:paraId="42F3E53D" w14:textId="77777777" w:rsidR="001D343E" w:rsidRDefault="00000000">
      <w:pPr>
        <w:jc w:val="right"/>
      </w:pPr>
      <w:r>
        <w:rPr>
          <w:color w:val="000000"/>
        </w:rPr>
        <w:t>אן עצים ומא נדרי כיף כרג ראיך וגרא ומא אצף לך מא קאסית</w:t>
      </w:r>
    </w:p>
    <w:p w14:paraId="21AE2ABB" w14:textId="77777777" w:rsidR="001D343E" w:rsidRDefault="00000000">
      <w:pPr>
        <w:jc w:val="right"/>
      </w:pPr>
      <w:r>
        <w:rPr>
          <w:color w:val="000000"/>
        </w:rPr>
        <w:t>פי אלעדד ומא קבצת אלבקיה אלא דרהם ומא יצח פי כלהא</w:t>
      </w:r>
    </w:p>
    <w:p w14:paraId="31AA0C0B" w14:textId="77777777" w:rsidR="001D343E" w:rsidRDefault="00000000">
      <w:pPr>
        <w:jc w:val="right"/>
      </w:pPr>
      <w:r>
        <w:rPr>
          <w:color w:val="000000"/>
        </w:rPr>
        <w:t>אלא נחו ג' דנאניר ואלמשרף אלאן הו פי תרוגה והו אלסעה מא וצל</w:t>
      </w:r>
    </w:p>
    <w:p w14:paraId="639CE01B" w14:textId="77777777" w:rsidR="001D343E" w:rsidRDefault="00000000">
      <w:pPr>
        <w:jc w:val="right"/>
      </w:pPr>
      <w:r>
        <w:rPr>
          <w:color w:val="000000"/>
        </w:rPr>
        <w:t>ואן ר(ו)ה תוגה שי אלי אטראבלס אגעלה פי אלברקלו וגהו לכלפון</w:t>
      </w:r>
    </w:p>
    <w:p w14:paraId="144E4B0C" w14:textId="77777777" w:rsidR="001D343E" w:rsidRDefault="00000000">
      <w:pPr>
        <w:jc w:val="right"/>
      </w:pPr>
      <w:r>
        <w:rPr>
          <w:color w:val="000000"/>
        </w:rPr>
        <w:t>יביעה לך פמא אחתאג יא מולאי אדא וצל אבו עמר בן ספראוי</w:t>
      </w:r>
    </w:p>
    <w:p w14:paraId="1AA1B9AB" w14:textId="77777777" w:rsidR="001D343E" w:rsidRDefault="00000000">
      <w:pPr>
        <w:jc w:val="right"/>
      </w:pPr>
      <w:r>
        <w:rPr>
          <w:color w:val="000000"/>
        </w:rPr>
        <w:t>תקבץ מנה יו דינאר לאן הי תמן מתאע אלדי בעת לסידי</w:t>
      </w:r>
    </w:p>
    <w:p w14:paraId="495C9256" w14:textId="77777777" w:rsidR="001D343E" w:rsidRDefault="00000000">
      <w:pPr>
        <w:jc w:val="right"/>
      </w:pPr>
      <w:r>
        <w:rPr>
          <w:color w:val="000000"/>
        </w:rPr>
        <w:t>אלחנאן תדפעהא לה פתעלמני פיהא פי כתאבך לאן קלבי</w:t>
      </w:r>
    </w:p>
    <w:p w14:paraId="7F66D670" w14:textId="77777777" w:rsidR="001D343E" w:rsidRDefault="00000000">
      <w:pPr>
        <w:jc w:val="right"/>
      </w:pPr>
      <w:r>
        <w:rPr>
          <w:color w:val="000000"/>
        </w:rPr>
        <w:t>פיהא [[משק]] משגול אלא אן יצל כתאבך ואלסלאם עליך ומא</w:t>
      </w:r>
    </w:p>
    <w:p w14:paraId="273D87CA" w14:textId="77777777" w:rsidR="001D343E" w:rsidRDefault="00000000">
      <w:pPr>
        <w:jc w:val="right"/>
      </w:pPr>
      <w:r>
        <w:rPr>
          <w:color w:val="000000"/>
        </w:rPr>
        <w:t>כאנת מן חאגה אכתב לי פיהא ותכץ עני אבי אסחק ברהון</w:t>
      </w:r>
    </w:p>
    <w:p w14:paraId="7E8F2905" w14:textId="77777777" w:rsidR="001D343E" w:rsidRDefault="00000000">
      <w:pPr>
        <w:jc w:val="right"/>
      </w:pPr>
      <w:r>
        <w:rPr>
          <w:color w:val="000000"/>
        </w:rPr>
        <w:t>באפצל סלאם ואן כתבת אלי אבוציר תקרי עני סידי</w:t>
      </w:r>
    </w:p>
    <w:p w14:paraId="5525A072" w14:textId="77777777" w:rsidR="001D343E" w:rsidRDefault="00000000">
      <w:pPr>
        <w:jc w:val="right"/>
      </w:pPr>
      <w:r>
        <w:rPr>
          <w:color w:val="000000"/>
        </w:rPr>
        <w:t>אבי אסחק ברהון סלאם ואבי עאלל חסון סלאם ותשתרי</w:t>
      </w:r>
    </w:p>
    <w:p w14:paraId="1F892A61" w14:textId="77777777" w:rsidR="001D343E" w:rsidRDefault="00000000">
      <w:pPr>
        <w:jc w:val="right"/>
      </w:pPr>
      <w:r>
        <w:rPr>
          <w:color w:val="000000"/>
        </w:rPr>
        <w:t>ל(י) שטתין ורק גיאד וקד כתבת לכלפון ישתרי לך כסא</w:t>
      </w:r>
    </w:p>
    <w:p w14:paraId="6C2B9377" w14:textId="77777777" w:rsidR="001D343E" w:rsidRDefault="00000000">
      <w:pPr>
        <w:jc w:val="right"/>
      </w:pPr>
      <w:r>
        <w:rPr>
          <w:color w:val="000000"/>
        </w:rPr>
        <w:t>לסידי ומולאי אבי יחיי נהראי בן נסים נע מן מהבה מרדוך בן מוס</w:t>
      </w:r>
    </w:p>
    <w:p w14:paraId="5EC54054" w14:textId="77777777" w:rsidR="001D343E" w:rsidRDefault="00000000">
      <w:pPr>
        <w:jc w:val="right"/>
      </w:pPr>
      <w:r>
        <w:rPr>
          <w:color w:val="000000"/>
        </w:rPr>
        <w:t>אטאל אללה עזה ואדאם סלאמתה ונעמתה נע</w:t>
      </w:r>
    </w:p>
    <w:p w14:paraId="5041B958" w14:textId="77777777" w:rsidR="001D343E" w:rsidRDefault="00000000">
      <w:pPr>
        <w:jc w:val="right"/>
      </w:pPr>
      <w:r>
        <w:rPr>
          <w:color w:val="000000"/>
        </w:rPr>
        <w:t>אלפסטאט אן שא אללה</w:t>
      </w:r>
    </w:p>
    <w:p w14:paraId="04705537" w14:textId="77777777" w:rsidR="001D343E" w:rsidRDefault="00000000">
      <w:r>
        <w:br w:type="page"/>
      </w:r>
    </w:p>
    <w:p w14:paraId="6481D633" w14:textId="77777777" w:rsidR="001D343E" w:rsidRDefault="00000000">
      <w:pPr>
        <w:pStyle w:val="Heading1"/>
      </w:pPr>
      <w:r>
        <w:lastRenderedPageBreak/>
        <w:t>Document ID: 848</w:t>
      </w:r>
    </w:p>
    <w:p w14:paraId="64035DB5"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68843AB"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2EDA45" w14:textId="77777777" w:rsidR="001D343E" w:rsidRDefault="00000000">
            <w:r>
              <w:t>Category</w:t>
            </w:r>
          </w:p>
        </w:tc>
        <w:tc>
          <w:tcPr>
            <w:tcW w:w="4320" w:type="dxa"/>
          </w:tcPr>
          <w:p w14:paraId="50786A0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918522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98C8A5" w14:textId="77777777" w:rsidR="001D343E" w:rsidRDefault="00000000">
            <w:r>
              <w:rPr>
                <w:color w:val="8C564B"/>
              </w:rPr>
              <w:t>Information</w:t>
            </w:r>
          </w:p>
        </w:tc>
        <w:tc>
          <w:tcPr>
            <w:tcW w:w="4320" w:type="dxa"/>
          </w:tcPr>
          <w:p w14:paraId="14562D66" w14:textId="77777777" w:rsidR="001D343E" w:rsidRDefault="00000000">
            <w:pPr>
              <w:cnfStyle w:val="000000100000" w:firstRow="0" w:lastRow="0" w:firstColumn="0" w:lastColumn="0" w:oddVBand="0" w:evenVBand="0" w:oddHBand="1" w:evenHBand="0" w:firstRowFirstColumn="0" w:firstRowLastColumn="0" w:lastRowFirstColumn="0" w:lastRowLastColumn="0"/>
            </w:pPr>
            <w:r>
              <w:t>30.21%</w:t>
            </w:r>
          </w:p>
        </w:tc>
      </w:tr>
      <w:tr w:rsidR="001D343E" w14:paraId="11270E2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14B9E6" w14:textId="77777777" w:rsidR="001D343E" w:rsidRDefault="00000000">
            <w:r>
              <w:rPr>
                <w:color w:val="D62728"/>
              </w:rPr>
              <w:t>Correspondence</w:t>
            </w:r>
          </w:p>
        </w:tc>
        <w:tc>
          <w:tcPr>
            <w:tcW w:w="4320" w:type="dxa"/>
          </w:tcPr>
          <w:p w14:paraId="472C7F93" w14:textId="77777777" w:rsidR="001D343E" w:rsidRDefault="00000000">
            <w:pPr>
              <w:cnfStyle w:val="000000010000" w:firstRow="0" w:lastRow="0" w:firstColumn="0" w:lastColumn="0" w:oddVBand="0" w:evenVBand="0" w:oddHBand="0" w:evenHBand="1" w:firstRowFirstColumn="0" w:firstRowLastColumn="0" w:lastRowFirstColumn="0" w:lastRowLastColumn="0"/>
            </w:pPr>
            <w:r>
              <w:t>26.25%</w:t>
            </w:r>
          </w:p>
        </w:tc>
      </w:tr>
      <w:tr w:rsidR="001D343E" w14:paraId="41B41B9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55FF20" w14:textId="77777777" w:rsidR="001D343E" w:rsidRDefault="00000000">
            <w:r>
              <w:rPr>
                <w:color w:val="BCBD22"/>
              </w:rPr>
              <w:t>Transactions</w:t>
            </w:r>
          </w:p>
        </w:tc>
        <w:tc>
          <w:tcPr>
            <w:tcW w:w="4320" w:type="dxa"/>
          </w:tcPr>
          <w:p w14:paraId="5829411F" w14:textId="77777777" w:rsidR="001D343E" w:rsidRDefault="00000000">
            <w:pPr>
              <w:cnfStyle w:val="000000100000" w:firstRow="0" w:lastRow="0" w:firstColumn="0" w:lastColumn="0" w:oddVBand="0" w:evenVBand="0" w:oddHBand="1" w:evenHBand="0" w:firstRowFirstColumn="0" w:firstRowLastColumn="0" w:lastRowFirstColumn="0" w:lastRowLastColumn="0"/>
            </w:pPr>
            <w:r>
              <w:t>15.69%</w:t>
            </w:r>
          </w:p>
        </w:tc>
      </w:tr>
      <w:tr w:rsidR="001D343E" w14:paraId="1EFDE6B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92C406" w14:textId="77777777" w:rsidR="001D343E" w:rsidRDefault="00000000">
            <w:r>
              <w:rPr>
                <w:color w:val="7F7F7F"/>
              </w:rPr>
              <w:t>Personal, Familial, Communal News</w:t>
            </w:r>
          </w:p>
        </w:tc>
        <w:tc>
          <w:tcPr>
            <w:tcW w:w="4320" w:type="dxa"/>
          </w:tcPr>
          <w:p w14:paraId="5A76EA0D" w14:textId="77777777" w:rsidR="001D343E" w:rsidRDefault="00000000">
            <w:pPr>
              <w:cnfStyle w:val="000000010000" w:firstRow="0" w:lastRow="0" w:firstColumn="0" w:lastColumn="0" w:oddVBand="0" w:evenVBand="0" w:oddHBand="0" w:evenHBand="1" w:firstRowFirstColumn="0" w:firstRowLastColumn="0" w:lastRowFirstColumn="0" w:lastRowLastColumn="0"/>
            </w:pPr>
            <w:r>
              <w:t>13.85%</w:t>
            </w:r>
          </w:p>
        </w:tc>
      </w:tr>
      <w:tr w:rsidR="001D343E" w14:paraId="612FA5B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87D258" w14:textId="77777777" w:rsidR="001D343E" w:rsidRDefault="00000000">
            <w:r>
              <w:rPr>
                <w:color w:val="17BECF"/>
              </w:rPr>
              <w:t>Travels</w:t>
            </w:r>
          </w:p>
        </w:tc>
        <w:tc>
          <w:tcPr>
            <w:tcW w:w="4320" w:type="dxa"/>
          </w:tcPr>
          <w:p w14:paraId="2E9D3CBB" w14:textId="77777777" w:rsidR="001D343E" w:rsidRDefault="00000000">
            <w:pPr>
              <w:cnfStyle w:val="000000100000" w:firstRow="0" w:lastRow="0" w:firstColumn="0" w:lastColumn="0" w:oddVBand="0" w:evenVBand="0" w:oddHBand="1" w:evenHBand="0" w:firstRowFirstColumn="0" w:firstRowLastColumn="0" w:lastRowFirstColumn="0" w:lastRowLastColumn="0"/>
            </w:pPr>
            <w:r>
              <w:t>5.73%</w:t>
            </w:r>
          </w:p>
        </w:tc>
      </w:tr>
      <w:tr w:rsidR="001D343E" w14:paraId="4B5AE60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F4C713" w14:textId="77777777" w:rsidR="001D343E" w:rsidRDefault="00000000">
            <w:r>
              <w:rPr>
                <w:color w:val="2CA02C"/>
              </w:rPr>
              <w:t>Behavior of Associates</w:t>
            </w:r>
          </w:p>
        </w:tc>
        <w:tc>
          <w:tcPr>
            <w:tcW w:w="4320" w:type="dxa"/>
          </w:tcPr>
          <w:p w14:paraId="78861830" w14:textId="77777777" w:rsidR="001D343E" w:rsidRDefault="00000000">
            <w:pPr>
              <w:cnfStyle w:val="000000010000" w:firstRow="0" w:lastRow="0" w:firstColumn="0" w:lastColumn="0" w:oddVBand="0" w:evenVBand="0" w:oddHBand="0" w:evenHBand="1" w:firstRowFirstColumn="0" w:firstRowLastColumn="0" w:lastRowFirstColumn="0" w:lastRowLastColumn="0"/>
            </w:pPr>
            <w:r>
              <w:t>4.32%</w:t>
            </w:r>
          </w:p>
        </w:tc>
      </w:tr>
      <w:tr w:rsidR="001D343E" w14:paraId="679F4BF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381088" w14:textId="77777777" w:rsidR="001D343E" w:rsidRDefault="00000000">
            <w:r>
              <w:rPr>
                <w:color w:val="FF7F0E"/>
              </w:rPr>
              <w:t>Advice</w:t>
            </w:r>
          </w:p>
        </w:tc>
        <w:tc>
          <w:tcPr>
            <w:tcW w:w="4320" w:type="dxa"/>
          </w:tcPr>
          <w:p w14:paraId="76DF17C1" w14:textId="77777777" w:rsidR="001D343E" w:rsidRDefault="00000000">
            <w:pPr>
              <w:cnfStyle w:val="000000100000" w:firstRow="0" w:lastRow="0" w:firstColumn="0" w:lastColumn="0" w:oddVBand="0" w:evenVBand="0" w:oddHBand="1" w:evenHBand="0" w:firstRowFirstColumn="0" w:firstRowLastColumn="0" w:lastRowFirstColumn="0" w:lastRowLastColumn="0"/>
            </w:pPr>
            <w:r>
              <w:t>3.96%</w:t>
            </w:r>
          </w:p>
        </w:tc>
      </w:tr>
      <w:tr w:rsidR="001D343E" w14:paraId="1A85BEA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31F827" w14:textId="77777777" w:rsidR="001D343E" w:rsidRDefault="00000000">
            <w:r>
              <w:rPr>
                <w:color w:val="1F77B4"/>
              </w:rPr>
              <w:t>Accounts</w:t>
            </w:r>
          </w:p>
        </w:tc>
        <w:tc>
          <w:tcPr>
            <w:tcW w:w="4320" w:type="dxa"/>
          </w:tcPr>
          <w:p w14:paraId="4909DD9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4D49BA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EF97E9" w14:textId="77777777" w:rsidR="001D343E" w:rsidRDefault="00000000">
            <w:r>
              <w:rPr>
                <w:color w:val="E377C2"/>
              </w:rPr>
              <w:t>Legal Actions</w:t>
            </w:r>
          </w:p>
        </w:tc>
        <w:tc>
          <w:tcPr>
            <w:tcW w:w="4320" w:type="dxa"/>
          </w:tcPr>
          <w:p w14:paraId="5DA3828F"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70FAA8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63A770" w14:textId="77777777" w:rsidR="001D343E" w:rsidRDefault="00000000">
            <w:r>
              <w:rPr>
                <w:color w:val="9467BD"/>
              </w:rPr>
              <w:t>Government Relations</w:t>
            </w:r>
          </w:p>
        </w:tc>
        <w:tc>
          <w:tcPr>
            <w:tcW w:w="4320" w:type="dxa"/>
          </w:tcPr>
          <w:p w14:paraId="491B4AC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F0CC8EA" w14:textId="77777777" w:rsidR="001D343E" w:rsidRDefault="001D343E"/>
    <w:p w14:paraId="58849FBC" w14:textId="77777777" w:rsidR="001D343E" w:rsidRDefault="00000000">
      <w:pPr>
        <w:jc w:val="right"/>
      </w:pPr>
      <w:r>
        <w:rPr>
          <w:color w:val="D62728"/>
        </w:rPr>
        <w:t>כתאבי יאסידי ומולאי אטאל אללה בקאך ואדאם סלאמתך וסעאדתך וצרף אלאסוא</w:t>
      </w:r>
    </w:p>
    <w:p w14:paraId="72F0CA55" w14:textId="77777777" w:rsidR="001D343E" w:rsidRDefault="00000000">
      <w:pPr>
        <w:jc w:val="right"/>
      </w:pPr>
      <w:r>
        <w:rPr>
          <w:color w:val="D62728"/>
        </w:rPr>
        <w:t xml:space="preserve">ענך ברחמתה מן מצר ליג כלון מן מרחשון ואלחאל סלאמה ונעמה ושוק </w:t>
      </w:r>
      <w:r>
        <w:rPr>
          <w:color w:val="000000"/>
        </w:rPr>
        <w:t>ש</w:t>
      </w:r>
      <w:r>
        <w:rPr>
          <w:color w:val="7F7F7F"/>
        </w:rPr>
        <w:t>דיד אליך</w:t>
      </w:r>
    </w:p>
    <w:p w14:paraId="1A8F1352" w14:textId="77777777" w:rsidR="001D343E" w:rsidRDefault="00000000">
      <w:pPr>
        <w:jc w:val="right"/>
      </w:pPr>
      <w:r>
        <w:rPr>
          <w:color w:val="7F7F7F"/>
        </w:rPr>
        <w:t>קרב אללה אלאגתמאע במנה וגודה תקדם כתאבי אליך אלי אלרמלה ואל</w:t>
      </w:r>
      <w:r>
        <w:rPr>
          <w:color w:val="000000"/>
        </w:rPr>
        <w:t>י</w:t>
      </w:r>
      <w:r>
        <w:rPr>
          <w:color w:val="D62728"/>
        </w:rPr>
        <w:t xml:space="preserve"> תניס משרוח בגמיע</w:t>
      </w:r>
    </w:p>
    <w:p w14:paraId="7DE4EE9A" w14:textId="77777777" w:rsidR="001D343E" w:rsidRDefault="00000000">
      <w:pPr>
        <w:jc w:val="right"/>
      </w:pPr>
      <w:r>
        <w:rPr>
          <w:color w:val="D62728"/>
        </w:rPr>
        <w:t xml:space="preserve">מא תחתאג אליה וצל כתאבך מן אלרמלה תקול אן רגע מרכב </w:t>
      </w:r>
      <w:r>
        <w:rPr>
          <w:color w:val="000000"/>
        </w:rPr>
        <w:t>א</w:t>
      </w:r>
      <w:r>
        <w:rPr>
          <w:color w:val="17BECF"/>
        </w:rPr>
        <w:t>לקאצי אלי צור ואנך</w:t>
      </w:r>
    </w:p>
    <w:p w14:paraId="52A28487" w14:textId="77777777" w:rsidR="001D343E" w:rsidRDefault="00000000">
      <w:pPr>
        <w:jc w:val="right"/>
      </w:pPr>
      <w:r>
        <w:rPr>
          <w:color w:val="17BECF"/>
        </w:rPr>
        <w:t xml:space="preserve">מאר אלי צור אללה תע יכיר לך וימן מעך ותקול תכאתבני אלי </w:t>
      </w:r>
      <w:r>
        <w:rPr>
          <w:color w:val="000000"/>
        </w:rPr>
        <w:t>א</w:t>
      </w:r>
      <w:r>
        <w:rPr>
          <w:color w:val="7F7F7F"/>
        </w:rPr>
        <w:t>לרמלה ותם תגד</w:t>
      </w:r>
    </w:p>
    <w:p w14:paraId="3FC30F2D" w14:textId="77777777" w:rsidR="001D343E" w:rsidRDefault="00000000">
      <w:pPr>
        <w:jc w:val="right"/>
      </w:pPr>
      <w:r>
        <w:rPr>
          <w:color w:val="7F7F7F"/>
        </w:rPr>
        <w:t>כתבי משרוחה ו</w:t>
      </w:r>
      <w:r>
        <w:rPr>
          <w:color w:val="000000"/>
        </w:rPr>
        <w:t>א</w:t>
      </w:r>
      <w:r>
        <w:rPr>
          <w:color w:val="D62728"/>
        </w:rPr>
        <w:t>לדי תחב עלמה מן אסעאר אלבלד אלפלפל בפ אלתקה אלניל</w:t>
      </w:r>
      <w:r>
        <w:rPr>
          <w:color w:val="000000"/>
        </w:rPr>
        <w:t xml:space="preserve"> </w:t>
      </w:r>
      <w:r>
        <w:rPr>
          <w:color w:val="8C564B"/>
        </w:rPr>
        <w:t>קד</w:t>
      </w:r>
    </w:p>
    <w:p w14:paraId="392A0CE9" w14:textId="77777777" w:rsidR="001D343E" w:rsidRDefault="00000000">
      <w:pPr>
        <w:jc w:val="right"/>
      </w:pPr>
      <w:r>
        <w:rPr>
          <w:color w:val="8C564B"/>
        </w:rPr>
        <w:t>זאד סערה פי הדה אלסבועין טלבו</w:t>
      </w:r>
      <w:r>
        <w:rPr>
          <w:color w:val="000000"/>
        </w:rPr>
        <w:t>ה</w:t>
      </w:r>
      <w:r>
        <w:rPr>
          <w:color w:val="8C564B"/>
        </w:rPr>
        <w:t xml:space="preserve"> אלשאמין ואלמגארבה וענדי אנה יזיד לאן אלמגארבה</w:t>
      </w:r>
    </w:p>
    <w:p w14:paraId="1D3E1F23" w14:textId="77777777" w:rsidR="001D343E" w:rsidRDefault="00000000">
      <w:pPr>
        <w:jc w:val="right"/>
      </w:pPr>
      <w:r>
        <w:rPr>
          <w:color w:val="8C564B"/>
        </w:rPr>
        <w:t>ישתרוה לאגל קלה אלכתאן וגלאה ולאגל אנה מביוע פי אלמגרב אלסכר ו דנא ונץ</w:t>
      </w:r>
    </w:p>
    <w:p w14:paraId="733D490B" w14:textId="77777777" w:rsidR="001D343E" w:rsidRDefault="00000000">
      <w:pPr>
        <w:jc w:val="right"/>
      </w:pPr>
      <w:r>
        <w:rPr>
          <w:color w:val="8C564B"/>
        </w:rPr>
        <w:t>אלזרניך ואסקאט אלשאם ואסקאט אלשרק פי אלמגרב כלהא</w:t>
      </w:r>
      <w:r>
        <w:rPr>
          <w:color w:val="000000"/>
        </w:rPr>
        <w:t xml:space="preserve"> </w:t>
      </w:r>
      <w:r>
        <w:rPr>
          <w:color w:val="8C564B"/>
        </w:rPr>
        <w:t>מביועה אללאך מן ס</w:t>
      </w:r>
    </w:p>
    <w:p w14:paraId="11282834" w14:textId="77777777" w:rsidR="001D343E" w:rsidRDefault="00000000">
      <w:pPr>
        <w:jc w:val="right"/>
      </w:pPr>
      <w:r>
        <w:rPr>
          <w:color w:val="8C564B"/>
        </w:rPr>
        <w:t>אלי ע ואלדי גאת כתב אלמגרב יטלבו אלפצה ואללולו ופי הדא אלאסבוע אבתדי</w:t>
      </w:r>
    </w:p>
    <w:p w14:paraId="4C9B1A72" w14:textId="77777777" w:rsidR="001D343E" w:rsidRDefault="00000000">
      <w:pPr>
        <w:jc w:val="right"/>
      </w:pPr>
      <w:r>
        <w:rPr>
          <w:color w:val="8C564B"/>
        </w:rPr>
        <w:t xml:space="preserve">אתקב </w:t>
      </w:r>
      <w:r>
        <w:rPr>
          <w:color w:val="000000"/>
        </w:rPr>
        <w:t>ל</w:t>
      </w:r>
      <w:r>
        <w:rPr>
          <w:color w:val="8C564B"/>
        </w:rPr>
        <w:t xml:space="preserve">ך אללולו אלדי לך אן שא אללה אלטברי אלמראתב </w:t>
      </w:r>
      <w:r>
        <w:rPr>
          <w:color w:val="000000"/>
        </w:rPr>
        <w:t>א</w:t>
      </w:r>
      <w:r>
        <w:rPr>
          <w:color w:val="BCBD22"/>
        </w:rPr>
        <w:t>להארוני סאלת ענהא קאל לי</w:t>
      </w:r>
    </w:p>
    <w:p w14:paraId="75527328" w14:textId="77777777" w:rsidR="001D343E" w:rsidRDefault="00000000">
      <w:pPr>
        <w:jc w:val="right"/>
      </w:pPr>
      <w:r>
        <w:rPr>
          <w:color w:val="BCBD22"/>
        </w:rPr>
        <w:t>תסוא מן דינרין וחולה אלתיאב אלהאר</w:t>
      </w:r>
      <w:r>
        <w:rPr>
          <w:color w:val="000000"/>
        </w:rPr>
        <w:t>ו</w:t>
      </w:r>
      <w:r>
        <w:rPr>
          <w:color w:val="8C564B"/>
        </w:rPr>
        <w:t>ני קאל לי תסוי י אלי אלגראדי תסוי זו&gt; אלי</w:t>
      </w:r>
    </w:p>
    <w:p w14:paraId="7718CD60" w14:textId="77777777" w:rsidR="001D343E" w:rsidRDefault="00000000">
      <w:pPr>
        <w:jc w:val="right"/>
      </w:pPr>
      <w:r>
        <w:rPr>
          <w:color w:val="8C564B"/>
        </w:rPr>
        <w:t>אלכתאן קד זאד פי בוציר ו</w:t>
      </w:r>
      <w:r>
        <w:rPr>
          <w:color w:val="000000"/>
        </w:rPr>
        <w:t>ה</w:t>
      </w:r>
      <w:r>
        <w:rPr>
          <w:color w:val="8C564B"/>
        </w:rPr>
        <w:t>ונא יסוי פי בוציר מן ה אלי ד ואלגריב</w:t>
      </w:r>
      <w:r>
        <w:rPr>
          <w:color w:val="000000"/>
        </w:rPr>
        <w:t xml:space="preserve"> </w:t>
      </w:r>
      <w:r>
        <w:rPr>
          <w:color w:val="BCBD22"/>
        </w:rPr>
        <w:t>בג וחולה</w:t>
      </w:r>
    </w:p>
    <w:p w14:paraId="0D8BC1DB" w14:textId="77777777" w:rsidR="001D343E" w:rsidRDefault="00000000">
      <w:pPr>
        <w:jc w:val="right"/>
      </w:pPr>
      <w:r>
        <w:rPr>
          <w:color w:val="BCBD22"/>
        </w:rPr>
        <w:t>ואלי אלאן מא</w:t>
      </w:r>
      <w:r>
        <w:rPr>
          <w:color w:val="000000"/>
        </w:rPr>
        <w:t xml:space="preserve"> </w:t>
      </w:r>
      <w:r>
        <w:rPr>
          <w:color w:val="8C564B"/>
        </w:rPr>
        <w:t>וצל לי כתאב מן פרח באנה אשתרי לך שי וקד כתבת אליה ואעלמתה</w:t>
      </w:r>
    </w:p>
    <w:p w14:paraId="4598AA47" w14:textId="77777777" w:rsidR="001D343E" w:rsidRDefault="00000000">
      <w:pPr>
        <w:jc w:val="right"/>
      </w:pPr>
      <w:r>
        <w:rPr>
          <w:color w:val="8C564B"/>
        </w:rPr>
        <w:t>אן וצל כתאבך ו</w:t>
      </w:r>
      <w:r>
        <w:rPr>
          <w:color w:val="000000"/>
        </w:rPr>
        <w:t>א</w:t>
      </w:r>
      <w:r>
        <w:rPr>
          <w:color w:val="D62728"/>
        </w:rPr>
        <w:t>נת תאכד עליה פי אלשרא אסל אללה חסן אלעאקבה פאן כאן</w:t>
      </w:r>
    </w:p>
    <w:p w14:paraId="0CC936B8" w14:textId="77777777" w:rsidR="001D343E" w:rsidRDefault="001D343E">
      <w:pPr>
        <w:jc w:val="right"/>
      </w:pPr>
    </w:p>
    <w:p w14:paraId="1E44EAEA" w14:textId="77777777" w:rsidR="001D343E" w:rsidRDefault="00000000">
      <w:pPr>
        <w:jc w:val="right"/>
      </w:pPr>
      <w:r>
        <w:rPr>
          <w:color w:val="000000"/>
        </w:rPr>
        <w:t>R</w:t>
      </w:r>
      <w:r>
        <w:rPr>
          <w:color w:val="D62728"/>
        </w:rPr>
        <w:t>ight Margin</w:t>
      </w:r>
    </w:p>
    <w:p w14:paraId="54F4E414" w14:textId="77777777" w:rsidR="001D343E" w:rsidRDefault="001D343E">
      <w:pPr>
        <w:jc w:val="right"/>
      </w:pPr>
    </w:p>
    <w:p w14:paraId="51DEC1A2" w14:textId="77777777" w:rsidR="001D343E" w:rsidRDefault="00000000">
      <w:pPr>
        <w:jc w:val="right"/>
      </w:pPr>
      <w:r>
        <w:rPr>
          <w:color w:val="D62728"/>
        </w:rPr>
        <w:t>לך פי אל</w:t>
      </w:r>
    </w:p>
    <w:p w14:paraId="69B7530B" w14:textId="77777777" w:rsidR="001D343E" w:rsidRDefault="00000000">
      <w:pPr>
        <w:jc w:val="right"/>
      </w:pPr>
      <w:r>
        <w:rPr>
          <w:color w:val="D62728"/>
        </w:rPr>
        <w:t>מרכב כתאן לא</w:t>
      </w:r>
    </w:p>
    <w:p w14:paraId="38F9BC1E" w14:textId="77777777" w:rsidR="001D343E" w:rsidRDefault="00000000">
      <w:pPr>
        <w:jc w:val="right"/>
      </w:pPr>
      <w:r>
        <w:rPr>
          <w:color w:val="D62728"/>
        </w:rPr>
        <w:t>תבדלה פקד עז</w:t>
      </w:r>
    </w:p>
    <w:p w14:paraId="5FB28CAF" w14:textId="77777777" w:rsidR="001D343E" w:rsidRDefault="00000000">
      <w:pPr>
        <w:jc w:val="right"/>
      </w:pPr>
      <w:r>
        <w:rPr>
          <w:color w:val="D62728"/>
        </w:rPr>
        <w:t>הנא לאגל נקץ אלמא</w:t>
      </w:r>
    </w:p>
    <w:p w14:paraId="5FCC01D8" w14:textId="77777777" w:rsidR="001D343E" w:rsidRDefault="00000000">
      <w:pPr>
        <w:jc w:val="right"/>
      </w:pPr>
      <w:r>
        <w:rPr>
          <w:color w:val="7F7F7F"/>
        </w:rPr>
        <w:t>אן רגע מנהא שי אלבלד ק</w:t>
      </w:r>
      <w:r>
        <w:rPr>
          <w:color w:val="000000"/>
        </w:rPr>
        <w:t>ד</w:t>
      </w:r>
      <w:r>
        <w:rPr>
          <w:color w:val="BCBD22"/>
        </w:rPr>
        <w:t xml:space="preserve"> הדי ען</w:t>
      </w:r>
    </w:p>
    <w:p w14:paraId="306FA75E" w14:textId="77777777" w:rsidR="001D343E" w:rsidRDefault="00000000">
      <w:pPr>
        <w:jc w:val="right"/>
      </w:pPr>
      <w:r>
        <w:rPr>
          <w:color w:val="000000"/>
        </w:rPr>
        <w:t>מא כאן כתיר אסל</w:t>
      </w:r>
    </w:p>
    <w:p w14:paraId="46748A34" w14:textId="77777777" w:rsidR="001D343E" w:rsidRDefault="00000000">
      <w:pPr>
        <w:jc w:val="right"/>
      </w:pPr>
      <w:r>
        <w:rPr>
          <w:color w:val="8C564B"/>
        </w:rPr>
        <w:t>אללה לא יורינא שדה</w:t>
      </w:r>
    </w:p>
    <w:p w14:paraId="7FE6CA8C" w14:textId="77777777" w:rsidR="001D343E" w:rsidRDefault="00000000">
      <w:pPr>
        <w:jc w:val="right"/>
      </w:pPr>
      <w:r>
        <w:rPr>
          <w:color w:val="8C564B"/>
        </w:rPr>
        <w:t>וארגו אן כתאבך מני</w:t>
      </w:r>
    </w:p>
    <w:p w14:paraId="53F55F02" w14:textId="77777777" w:rsidR="001D343E" w:rsidRDefault="00000000">
      <w:pPr>
        <w:jc w:val="right"/>
      </w:pPr>
      <w:r>
        <w:rPr>
          <w:color w:val="8C564B"/>
        </w:rPr>
        <w:t>באלקרב באכבארך</w:t>
      </w:r>
    </w:p>
    <w:p w14:paraId="074ABD33" w14:textId="77777777" w:rsidR="001D343E" w:rsidRDefault="00000000">
      <w:pPr>
        <w:jc w:val="right"/>
      </w:pPr>
      <w:r>
        <w:rPr>
          <w:color w:val="8C564B"/>
        </w:rPr>
        <w:t>בקיה אלמבצרה ואדן</w:t>
      </w:r>
    </w:p>
    <w:p w14:paraId="59490F77" w14:textId="77777777" w:rsidR="001D343E" w:rsidRDefault="00000000">
      <w:pPr>
        <w:jc w:val="right"/>
      </w:pPr>
      <w:r>
        <w:rPr>
          <w:color w:val="8C564B"/>
        </w:rPr>
        <w:t>פארקהא אלמרכב</w:t>
      </w:r>
    </w:p>
    <w:p w14:paraId="62E31C13" w14:textId="77777777" w:rsidR="001D343E" w:rsidRDefault="00000000">
      <w:pPr>
        <w:jc w:val="right"/>
      </w:pPr>
      <w:r>
        <w:rPr>
          <w:color w:val="8C564B"/>
        </w:rPr>
        <w:t>לאן מא וצל ל</w:t>
      </w:r>
      <w:r>
        <w:rPr>
          <w:color w:val="000000"/>
        </w:rPr>
        <w:t>י</w:t>
      </w:r>
      <w:r>
        <w:rPr>
          <w:color w:val="7F7F7F"/>
        </w:rPr>
        <w:t xml:space="preserve"> כבר</w:t>
      </w:r>
    </w:p>
    <w:p w14:paraId="3DB8E88F" w14:textId="77777777" w:rsidR="001D343E" w:rsidRDefault="00000000">
      <w:pPr>
        <w:jc w:val="right"/>
      </w:pPr>
      <w:r>
        <w:rPr>
          <w:color w:val="7F7F7F"/>
        </w:rPr>
        <w:t>אן רגע מנהא שי</w:t>
      </w:r>
    </w:p>
    <w:p w14:paraId="79BE7FC0" w14:textId="77777777" w:rsidR="001D343E" w:rsidRDefault="00000000">
      <w:pPr>
        <w:jc w:val="right"/>
      </w:pPr>
      <w:r>
        <w:rPr>
          <w:color w:val="7F7F7F"/>
        </w:rPr>
        <w:t xml:space="preserve">אלי </w:t>
      </w:r>
      <w:r>
        <w:rPr>
          <w:color w:val="000000"/>
        </w:rPr>
        <w:t>א</w:t>
      </w:r>
      <w:r>
        <w:rPr>
          <w:color w:val="D62728"/>
        </w:rPr>
        <w:t>לאסכנדריה</w:t>
      </w:r>
    </w:p>
    <w:p w14:paraId="1C37E5BC" w14:textId="77777777" w:rsidR="001D343E" w:rsidRDefault="00000000">
      <w:pPr>
        <w:jc w:val="right"/>
      </w:pPr>
      <w:r>
        <w:rPr>
          <w:color w:val="D62728"/>
        </w:rPr>
        <w:t>אסל אללה</w:t>
      </w:r>
    </w:p>
    <w:p w14:paraId="27750FE0" w14:textId="77777777" w:rsidR="001D343E" w:rsidRDefault="001D343E">
      <w:pPr>
        <w:jc w:val="right"/>
      </w:pPr>
    </w:p>
    <w:p w14:paraId="50EECF27" w14:textId="77777777" w:rsidR="001D343E" w:rsidRDefault="00000000">
      <w:pPr>
        <w:jc w:val="right"/>
      </w:pPr>
      <w:r>
        <w:rPr>
          <w:color w:val="D62728"/>
        </w:rPr>
        <w:t>Top Margin</w:t>
      </w:r>
    </w:p>
    <w:p w14:paraId="748DEFA5" w14:textId="77777777" w:rsidR="001D343E" w:rsidRDefault="001D343E">
      <w:pPr>
        <w:jc w:val="right"/>
      </w:pPr>
    </w:p>
    <w:p w14:paraId="042F7D0A" w14:textId="77777777" w:rsidR="001D343E" w:rsidRDefault="00000000">
      <w:pPr>
        <w:jc w:val="right"/>
      </w:pPr>
      <w:r>
        <w:rPr>
          <w:color w:val="D62728"/>
        </w:rPr>
        <w:t>יגעלהא פי</w:t>
      </w:r>
    </w:p>
    <w:p w14:paraId="2CDC91EB" w14:textId="77777777" w:rsidR="001D343E" w:rsidRDefault="00000000">
      <w:pPr>
        <w:jc w:val="right"/>
      </w:pPr>
      <w:r>
        <w:rPr>
          <w:color w:val="D62728"/>
        </w:rPr>
        <w:t>חיז אלסלאמה</w:t>
      </w:r>
    </w:p>
    <w:p w14:paraId="24D6C16F" w14:textId="77777777" w:rsidR="001D343E" w:rsidRDefault="00000000">
      <w:pPr>
        <w:jc w:val="right"/>
      </w:pPr>
      <w:r>
        <w:rPr>
          <w:color w:val="D62728"/>
        </w:rPr>
        <w:t>ואמא קארב</w:t>
      </w:r>
    </w:p>
    <w:p w14:paraId="5DC789BA" w14:textId="77777777" w:rsidR="001D343E" w:rsidRDefault="00000000">
      <w:pPr>
        <w:jc w:val="right"/>
      </w:pPr>
      <w:r>
        <w:rPr>
          <w:color w:val="D62728"/>
        </w:rPr>
        <w:t>אבן אלנשארי</w:t>
      </w:r>
    </w:p>
    <w:p w14:paraId="4AFB8C92" w14:textId="77777777" w:rsidR="001D343E" w:rsidRDefault="00000000">
      <w:pPr>
        <w:jc w:val="right"/>
      </w:pPr>
      <w:r>
        <w:rPr>
          <w:color w:val="D62728"/>
        </w:rPr>
        <w:t>פאלכבר ענה</w:t>
      </w:r>
    </w:p>
    <w:p w14:paraId="2F4C9B60" w14:textId="77777777" w:rsidR="001D343E" w:rsidRDefault="00000000">
      <w:pPr>
        <w:jc w:val="right"/>
      </w:pPr>
      <w:r>
        <w:rPr>
          <w:color w:val="D62728"/>
        </w:rPr>
        <w:t>וען אבן אלגנאני</w:t>
      </w:r>
    </w:p>
    <w:p w14:paraId="28F17FA7" w14:textId="77777777" w:rsidR="001D343E" w:rsidRDefault="00000000">
      <w:pPr>
        <w:jc w:val="right"/>
      </w:pPr>
      <w:r>
        <w:rPr>
          <w:color w:val="D62728"/>
        </w:rPr>
        <w:t>ואבן משקראש</w:t>
      </w:r>
    </w:p>
    <w:p w14:paraId="53BAF1F9" w14:textId="77777777" w:rsidR="001D343E" w:rsidRDefault="00000000">
      <w:pPr>
        <w:jc w:val="right"/>
      </w:pPr>
      <w:r>
        <w:rPr>
          <w:color w:val="7F7F7F"/>
        </w:rPr>
        <w:lastRenderedPageBreak/>
        <w:t>אבהם עדא</w:t>
      </w:r>
      <w:r>
        <w:rPr>
          <w:color w:val="000000"/>
        </w:rPr>
        <w:t>ו</w:t>
      </w:r>
    </w:p>
    <w:p w14:paraId="45E1C229" w14:textId="77777777" w:rsidR="001D343E" w:rsidRDefault="00000000">
      <w:pPr>
        <w:jc w:val="right"/>
      </w:pPr>
      <w:r>
        <w:rPr>
          <w:color w:val="000000"/>
        </w:rPr>
        <w:t>סמענא אללה</w:t>
      </w:r>
    </w:p>
    <w:p w14:paraId="00E27D88" w14:textId="77777777" w:rsidR="001D343E" w:rsidRDefault="00000000">
      <w:pPr>
        <w:jc w:val="right"/>
      </w:pPr>
      <w:r>
        <w:rPr>
          <w:color w:val="000000"/>
        </w:rPr>
        <w:t>סלא</w:t>
      </w:r>
      <w:r>
        <w:rPr>
          <w:color w:val="BCBD22"/>
        </w:rPr>
        <w:t>מתהם</w:t>
      </w:r>
    </w:p>
    <w:p w14:paraId="0BF68DB2" w14:textId="77777777" w:rsidR="001D343E" w:rsidRDefault="00000000">
      <w:pPr>
        <w:jc w:val="right"/>
      </w:pPr>
      <w:r>
        <w:rPr>
          <w:color w:val="BCBD22"/>
        </w:rPr>
        <w:t>כתאבך לא</w:t>
      </w:r>
    </w:p>
    <w:p w14:paraId="0CA69D7E" w14:textId="77777777" w:rsidR="001D343E" w:rsidRDefault="00000000">
      <w:pPr>
        <w:jc w:val="right"/>
      </w:pPr>
      <w:r>
        <w:rPr>
          <w:color w:val="BCBD22"/>
        </w:rPr>
        <w:t>תכליני מנה</w:t>
      </w:r>
    </w:p>
    <w:p w14:paraId="6EF48FBF" w14:textId="77777777" w:rsidR="001D343E" w:rsidRDefault="00000000">
      <w:pPr>
        <w:jc w:val="right"/>
      </w:pPr>
      <w:r>
        <w:rPr>
          <w:color w:val="7F7F7F"/>
        </w:rPr>
        <w:t>בחאלך וסלאמתך</w:t>
      </w:r>
    </w:p>
    <w:p w14:paraId="373B97F2" w14:textId="77777777" w:rsidR="001D343E" w:rsidRDefault="00000000">
      <w:pPr>
        <w:jc w:val="right"/>
      </w:pPr>
      <w:r>
        <w:rPr>
          <w:color w:val="7F7F7F"/>
        </w:rPr>
        <w:t>וחאגאתך אבלג</w:t>
      </w:r>
    </w:p>
    <w:p w14:paraId="0441033F" w14:textId="77777777" w:rsidR="001D343E" w:rsidRDefault="00000000">
      <w:pPr>
        <w:jc w:val="right"/>
      </w:pPr>
      <w:r>
        <w:rPr>
          <w:color w:val="7F7F7F"/>
        </w:rPr>
        <w:t>מראדך קראת</w:t>
      </w:r>
    </w:p>
    <w:p w14:paraId="4D2643AE" w14:textId="77777777" w:rsidR="001D343E" w:rsidRDefault="00000000">
      <w:pPr>
        <w:jc w:val="right"/>
      </w:pPr>
      <w:r>
        <w:rPr>
          <w:color w:val="7F7F7F"/>
        </w:rPr>
        <w:t>עליך אתם אל</w:t>
      </w:r>
    </w:p>
    <w:p w14:paraId="4FFF421A" w14:textId="77777777" w:rsidR="001D343E" w:rsidRDefault="00000000">
      <w:pPr>
        <w:jc w:val="right"/>
      </w:pPr>
      <w:r>
        <w:rPr>
          <w:color w:val="7F7F7F"/>
        </w:rPr>
        <w:t>סלם ומולאי</w:t>
      </w:r>
    </w:p>
    <w:p w14:paraId="0E97BBC3" w14:textId="77777777" w:rsidR="001D343E" w:rsidRDefault="00000000">
      <w:pPr>
        <w:jc w:val="right"/>
      </w:pPr>
      <w:r>
        <w:rPr>
          <w:color w:val="7F7F7F"/>
        </w:rPr>
        <w:t>אלרב</w:t>
      </w:r>
    </w:p>
    <w:p w14:paraId="6E0AD2EC" w14:textId="77777777" w:rsidR="001D343E" w:rsidRDefault="001D343E">
      <w:pPr>
        <w:jc w:val="right"/>
      </w:pPr>
    </w:p>
    <w:p w14:paraId="304A9295" w14:textId="77777777" w:rsidR="001D343E" w:rsidRDefault="00000000">
      <w:pPr>
        <w:jc w:val="right"/>
      </w:pPr>
      <w:r>
        <w:rPr>
          <w:color w:val="7F7F7F"/>
        </w:rPr>
        <w:t>Verso</w:t>
      </w:r>
    </w:p>
    <w:p w14:paraId="37E638B8" w14:textId="77777777" w:rsidR="001D343E" w:rsidRDefault="001D343E">
      <w:pPr>
        <w:jc w:val="right"/>
      </w:pPr>
    </w:p>
    <w:p w14:paraId="161AB57A" w14:textId="77777777" w:rsidR="001D343E" w:rsidRDefault="00000000">
      <w:pPr>
        <w:jc w:val="right"/>
      </w:pPr>
      <w:r>
        <w:rPr>
          <w:color w:val="7F7F7F"/>
        </w:rPr>
        <w:t>יכצך באלסלם ומ</w:t>
      </w:r>
      <w:r>
        <w:rPr>
          <w:color w:val="000000"/>
        </w:rPr>
        <w:t>א</w:t>
      </w:r>
      <w:r>
        <w:rPr>
          <w:color w:val="D62728"/>
        </w:rPr>
        <w:t xml:space="preserve"> אקדר אצף לך חאל אלסוסי אלי אין אנתהא אליום בעת מן מת</w:t>
      </w:r>
      <w:r>
        <w:rPr>
          <w:color w:val="000000"/>
        </w:rPr>
        <w:t>א</w:t>
      </w:r>
      <w:r>
        <w:rPr>
          <w:color w:val="D62728"/>
        </w:rPr>
        <w:t>ענא</w:t>
      </w:r>
    </w:p>
    <w:p w14:paraId="19B0B980" w14:textId="77777777" w:rsidR="001D343E" w:rsidRDefault="00000000">
      <w:pPr>
        <w:jc w:val="right"/>
      </w:pPr>
      <w:r>
        <w:rPr>
          <w:color w:val="D62728"/>
        </w:rPr>
        <w:t>גריב יצח פיהא ד דנא ורב ואנא יא</w:t>
      </w:r>
      <w:r>
        <w:rPr>
          <w:color w:val="000000"/>
        </w:rPr>
        <w:t>מולאי מא</w:t>
      </w:r>
      <w:r>
        <w:rPr>
          <w:color w:val="7F7F7F"/>
        </w:rPr>
        <w:t xml:space="preserve"> תכליני ידי</w:t>
      </w:r>
      <w:r>
        <w:rPr>
          <w:color w:val="000000"/>
        </w:rPr>
        <w:t xml:space="preserve"> </w:t>
      </w:r>
      <w:r>
        <w:rPr>
          <w:color w:val="8C564B"/>
        </w:rPr>
        <w:t>נביע בכסארה ואנא נבקיה אן ראית</w:t>
      </w:r>
    </w:p>
    <w:p w14:paraId="2BC93579" w14:textId="77777777" w:rsidR="001D343E" w:rsidRDefault="00000000">
      <w:pPr>
        <w:jc w:val="right"/>
      </w:pPr>
      <w:r>
        <w:rPr>
          <w:color w:val="8C564B"/>
        </w:rPr>
        <w:t xml:space="preserve">כלוה נוגה </w:t>
      </w:r>
      <w:r>
        <w:rPr>
          <w:color w:val="000000"/>
        </w:rPr>
        <w:t>פ</w:t>
      </w:r>
      <w:r>
        <w:rPr>
          <w:color w:val="BCBD22"/>
        </w:rPr>
        <w:t>י עיד אלגוים בעת אלבקיה ואן לם //ואלא// יבקא כי</w:t>
      </w:r>
      <w:r>
        <w:rPr>
          <w:color w:val="000000"/>
        </w:rPr>
        <w:t>ר</w:t>
      </w:r>
      <w:r>
        <w:rPr>
          <w:color w:val="2CA02C"/>
        </w:rPr>
        <w:t xml:space="preserve"> מן תלאפה בהדא אלאסעאר והדא מן פעל</w:t>
      </w:r>
    </w:p>
    <w:p w14:paraId="611531DB" w14:textId="77777777" w:rsidR="001D343E" w:rsidRDefault="00000000">
      <w:pPr>
        <w:jc w:val="right"/>
      </w:pPr>
      <w:r>
        <w:rPr>
          <w:color w:val="2CA02C"/>
        </w:rPr>
        <w:t>אלתוא</w:t>
      </w:r>
      <w:r>
        <w:rPr>
          <w:color w:val="000000"/>
        </w:rPr>
        <w:t>נ</w:t>
      </w:r>
      <w:r>
        <w:rPr>
          <w:color w:val="FF7F0E"/>
        </w:rPr>
        <w:t>י ואנא נחרץ פי גבאיה מא לנא פי אלסוק פלא תשגל קלבך בשי ותערפני בסער אלכתאן</w:t>
      </w:r>
    </w:p>
    <w:p w14:paraId="052682AB" w14:textId="77777777" w:rsidR="001D343E" w:rsidRDefault="00000000">
      <w:pPr>
        <w:jc w:val="right"/>
      </w:pPr>
      <w:r>
        <w:rPr>
          <w:color w:val="FF7F0E"/>
        </w:rPr>
        <w:t>פי צור אלפצה תסוי יז אלזית</w:t>
      </w:r>
      <w:r>
        <w:rPr>
          <w:color w:val="000000"/>
        </w:rPr>
        <w:t xml:space="preserve"> </w:t>
      </w:r>
      <w:r>
        <w:rPr>
          <w:color w:val="2CA02C"/>
        </w:rPr>
        <w:t xml:space="preserve">כד אלצאבון אלשאמי מן </w:t>
      </w:r>
      <w:r>
        <w:rPr>
          <w:color w:val="000000"/>
        </w:rPr>
        <w:t>ג</w:t>
      </w:r>
      <w:r>
        <w:rPr>
          <w:color w:val="BCBD22"/>
        </w:rPr>
        <w:t xml:space="preserve"> אלא תלת וחולה אלמגרבי לם יבאע אלי א</w:t>
      </w:r>
      <w:r>
        <w:rPr>
          <w:color w:val="000000"/>
        </w:rPr>
        <w:t>ל</w:t>
      </w:r>
      <w:r>
        <w:rPr>
          <w:color w:val="2CA02C"/>
        </w:rPr>
        <w:t>אן</w:t>
      </w:r>
    </w:p>
    <w:p w14:paraId="316F8103" w14:textId="77777777" w:rsidR="001D343E" w:rsidRDefault="00000000">
      <w:pPr>
        <w:jc w:val="right"/>
      </w:pPr>
      <w:r>
        <w:rPr>
          <w:color w:val="2CA02C"/>
        </w:rPr>
        <w:t>מנה שי ואן סמעת</w:t>
      </w:r>
      <w:r>
        <w:rPr>
          <w:color w:val="000000"/>
        </w:rPr>
        <w:t xml:space="preserve"> </w:t>
      </w:r>
      <w:r>
        <w:rPr>
          <w:color w:val="8C564B"/>
        </w:rPr>
        <w:t>לעקבון כבר תכתב אלי בה ור אב</w:t>
      </w:r>
      <w:r>
        <w:rPr>
          <w:color w:val="000000"/>
        </w:rPr>
        <w:t>ר</w:t>
      </w:r>
      <w:r>
        <w:rPr>
          <w:color w:val="BCBD22"/>
        </w:rPr>
        <w:t>הם בן אלתלמיד</w:t>
      </w:r>
      <w:r>
        <w:rPr>
          <w:color w:val="000000"/>
        </w:rPr>
        <w:t xml:space="preserve"> </w:t>
      </w:r>
      <w:r>
        <w:rPr>
          <w:color w:val="BCBD22"/>
        </w:rPr>
        <w:t>יכצך באל</w:t>
      </w:r>
      <w:r>
        <w:rPr>
          <w:color w:val="000000"/>
        </w:rPr>
        <w:t>ס</w:t>
      </w:r>
      <w:r>
        <w:rPr>
          <w:color w:val="8C564B"/>
        </w:rPr>
        <w:t>לם ויסאלך ביע</w:t>
      </w:r>
    </w:p>
    <w:p w14:paraId="1DB50DFC" w14:textId="77777777" w:rsidR="001D343E" w:rsidRDefault="00000000">
      <w:pPr>
        <w:jc w:val="right"/>
      </w:pPr>
      <w:r>
        <w:rPr>
          <w:color w:val="8C564B"/>
        </w:rPr>
        <w:t>אלקרפה באלקסם ואלרזק</w:t>
      </w:r>
      <w:r>
        <w:rPr>
          <w:color w:val="000000"/>
        </w:rPr>
        <w:t xml:space="preserve"> </w:t>
      </w:r>
      <w:r>
        <w:rPr>
          <w:color w:val="BCBD22"/>
        </w:rPr>
        <w:t>ותגיב לה אלתק מעך והו פי דאר אלצר</w:t>
      </w:r>
      <w:r>
        <w:rPr>
          <w:color w:val="000000"/>
        </w:rPr>
        <w:t>ף</w:t>
      </w:r>
      <w:r>
        <w:rPr>
          <w:color w:val="D62728"/>
        </w:rPr>
        <w:t xml:space="preserve"> פי כל נעמה אללה יתם עליה</w:t>
      </w:r>
    </w:p>
    <w:p w14:paraId="45E6315F" w14:textId="77777777" w:rsidR="001D343E" w:rsidRDefault="00000000">
      <w:pPr>
        <w:jc w:val="right"/>
      </w:pPr>
      <w:r>
        <w:rPr>
          <w:color w:val="D62728"/>
        </w:rPr>
        <w:t xml:space="preserve">ויכפיה </w:t>
      </w:r>
      <w:r>
        <w:rPr>
          <w:color w:val="000000"/>
        </w:rPr>
        <w:t>מ</w:t>
      </w:r>
      <w:r>
        <w:rPr>
          <w:color w:val="7F7F7F"/>
        </w:rPr>
        <w:t>וונה כל עדו וחאסד והו ידבר פי כר</w:t>
      </w:r>
      <w:r>
        <w:rPr>
          <w:color w:val="000000"/>
        </w:rPr>
        <w:t>ו</w:t>
      </w:r>
      <w:r>
        <w:rPr>
          <w:color w:val="BCBD22"/>
        </w:rPr>
        <w:t>גה אלי אלשאם אלקארי קד קבץ מן אכוך דינ והו יועדני</w:t>
      </w:r>
    </w:p>
    <w:p w14:paraId="2B00E586" w14:textId="77777777" w:rsidR="001D343E" w:rsidRDefault="00000000">
      <w:pPr>
        <w:jc w:val="right"/>
      </w:pPr>
      <w:r>
        <w:rPr>
          <w:color w:val="BCBD22"/>
        </w:rPr>
        <w:t>באן</w:t>
      </w:r>
      <w:r>
        <w:rPr>
          <w:color w:val="000000"/>
        </w:rPr>
        <w:t xml:space="preserve"> </w:t>
      </w:r>
      <w:r>
        <w:rPr>
          <w:color w:val="7F7F7F"/>
        </w:rPr>
        <w:t>יקבץ מנה קליל קליל אללה תע יסאהל ויבלגני קצא חקך ור מימון יכצך באלסלם ולה</w:t>
      </w:r>
      <w:r>
        <w:rPr>
          <w:color w:val="000000"/>
        </w:rPr>
        <w:t xml:space="preserve"> </w:t>
      </w:r>
      <w:r>
        <w:rPr>
          <w:color w:val="17BECF"/>
        </w:rPr>
        <w:t>פי אלמרכב</w:t>
      </w:r>
    </w:p>
    <w:p w14:paraId="5C72219E" w14:textId="77777777" w:rsidR="001D343E" w:rsidRDefault="00000000">
      <w:pPr>
        <w:jc w:val="right"/>
      </w:pPr>
      <w:r>
        <w:rPr>
          <w:color w:val="17BECF"/>
        </w:rPr>
        <w:t>עדל ניל תערקנא כברה</w:t>
      </w:r>
      <w:r>
        <w:rPr>
          <w:color w:val="000000"/>
        </w:rPr>
        <w:t xml:space="preserve"> </w:t>
      </w:r>
      <w:r>
        <w:rPr>
          <w:color w:val="BCBD22"/>
        </w:rPr>
        <w:t>וכדלך אכבאר כתאן אלשיך אבו אסחק אן כאן כרגת סאלמה מן אלהרש</w:t>
      </w:r>
    </w:p>
    <w:p w14:paraId="21807F5F" w14:textId="77777777" w:rsidR="001D343E" w:rsidRDefault="001D343E">
      <w:pPr>
        <w:jc w:val="right"/>
      </w:pPr>
    </w:p>
    <w:p w14:paraId="59A3123D" w14:textId="77777777" w:rsidR="001D343E" w:rsidRDefault="00000000">
      <w:pPr>
        <w:jc w:val="right"/>
      </w:pPr>
      <w:r>
        <w:rPr>
          <w:color w:val="BCBD22"/>
        </w:rPr>
        <w:t>Upsi</w:t>
      </w:r>
      <w:r>
        <w:rPr>
          <w:color w:val="000000"/>
        </w:rPr>
        <w:t>d</w:t>
      </w:r>
      <w:r>
        <w:rPr>
          <w:color w:val="2CA02C"/>
        </w:rPr>
        <w:t>e-Down, Right</w:t>
      </w:r>
    </w:p>
    <w:p w14:paraId="5FFF86E0" w14:textId="77777777" w:rsidR="001D343E" w:rsidRDefault="001D343E">
      <w:pPr>
        <w:jc w:val="right"/>
      </w:pPr>
    </w:p>
    <w:p w14:paraId="68E61B9C" w14:textId="77777777" w:rsidR="001D343E" w:rsidRDefault="00000000">
      <w:pPr>
        <w:jc w:val="right"/>
      </w:pPr>
      <w:r>
        <w:rPr>
          <w:color w:val="2CA02C"/>
        </w:rPr>
        <w:t>לסידי ומולאי אבו</w:t>
      </w:r>
      <w:r>
        <w:rPr>
          <w:color w:val="000000"/>
        </w:rPr>
        <w:t xml:space="preserve"> </w:t>
      </w:r>
      <w:r>
        <w:rPr>
          <w:color w:val="D62728"/>
        </w:rPr>
        <w:t xml:space="preserve">יעקוב יוסף בן עלי נע </w:t>
      </w:r>
      <w:r>
        <w:rPr>
          <w:color w:val="000000"/>
        </w:rPr>
        <w:t>כ</w:t>
      </w:r>
      <w:r>
        <w:rPr>
          <w:color w:val="BCBD22"/>
        </w:rPr>
        <w:t>הן פאסי</w:t>
      </w:r>
    </w:p>
    <w:p w14:paraId="5EBE2083" w14:textId="77777777" w:rsidR="001D343E" w:rsidRDefault="001D343E">
      <w:pPr>
        <w:jc w:val="right"/>
      </w:pPr>
    </w:p>
    <w:p w14:paraId="3EF2308F" w14:textId="77777777" w:rsidR="001D343E" w:rsidRDefault="00000000">
      <w:pPr>
        <w:jc w:val="right"/>
      </w:pPr>
      <w:r>
        <w:rPr>
          <w:color w:val="BCBD22"/>
        </w:rPr>
        <w:t>Left</w:t>
      </w:r>
    </w:p>
    <w:p w14:paraId="6C3DB829" w14:textId="77777777" w:rsidR="001D343E" w:rsidRDefault="001D343E">
      <w:pPr>
        <w:jc w:val="right"/>
      </w:pPr>
    </w:p>
    <w:p w14:paraId="16CEF169" w14:textId="77777777" w:rsidR="001D343E" w:rsidRDefault="00000000">
      <w:pPr>
        <w:jc w:val="right"/>
      </w:pPr>
      <w:r>
        <w:rPr>
          <w:color w:val="BCBD22"/>
        </w:rPr>
        <w:t>מן נהראי בן נסים נע ש</w:t>
      </w:r>
      <w:r>
        <w:rPr>
          <w:color w:val="000000"/>
        </w:rPr>
        <w:t>א</w:t>
      </w:r>
      <w:r>
        <w:rPr>
          <w:color w:val="8C564B"/>
        </w:rPr>
        <w:t>כרה</w:t>
      </w:r>
    </w:p>
    <w:p w14:paraId="1C100E02" w14:textId="77777777" w:rsidR="001D343E" w:rsidRDefault="00000000">
      <w:pPr>
        <w:jc w:val="right"/>
      </w:pPr>
      <w:r>
        <w:rPr>
          <w:color w:val="8C564B"/>
        </w:rPr>
        <w:t>צור אן שא אללה</w:t>
      </w:r>
    </w:p>
    <w:p w14:paraId="2EF6136E" w14:textId="77777777" w:rsidR="001D343E" w:rsidRDefault="001D343E">
      <w:pPr>
        <w:jc w:val="right"/>
      </w:pPr>
    </w:p>
    <w:p w14:paraId="31543F59" w14:textId="77777777" w:rsidR="001D343E" w:rsidRDefault="00000000">
      <w:pPr>
        <w:jc w:val="right"/>
      </w:pPr>
      <w:r>
        <w:rPr>
          <w:color w:val="8C564B"/>
        </w:rPr>
        <w:t>Upside-Down, Right</w:t>
      </w:r>
    </w:p>
    <w:p w14:paraId="080F11C0" w14:textId="77777777" w:rsidR="001D343E" w:rsidRDefault="001D343E">
      <w:pPr>
        <w:jc w:val="right"/>
      </w:pPr>
    </w:p>
    <w:p w14:paraId="4528B31D" w14:textId="77777777" w:rsidR="001D343E" w:rsidRDefault="00000000">
      <w:pPr>
        <w:jc w:val="right"/>
      </w:pPr>
      <w:r>
        <w:rPr>
          <w:color w:val="8C564B"/>
        </w:rPr>
        <w:t xml:space="preserve">لسيدي وموﻻي ابي يعقوب </w:t>
      </w:r>
      <w:r>
        <w:rPr>
          <w:color w:val="000000"/>
        </w:rPr>
        <w:t>يوسف بن علي الفاسي</w:t>
      </w:r>
    </w:p>
    <w:p w14:paraId="456C3A80" w14:textId="77777777" w:rsidR="001D343E" w:rsidRDefault="00000000">
      <w:pPr>
        <w:jc w:val="right"/>
      </w:pPr>
      <w:r>
        <w:rPr>
          <w:color w:val="D62728"/>
        </w:rPr>
        <w:t>اطال الله بقا٥ وادام سلامته وسعادته</w:t>
      </w:r>
    </w:p>
    <w:p w14:paraId="640D079B" w14:textId="77777777" w:rsidR="001D343E" w:rsidRDefault="00000000">
      <w:pPr>
        <w:jc w:val="right"/>
      </w:pPr>
      <w:r>
        <w:rPr>
          <w:color w:val="D62728"/>
        </w:rPr>
        <w:t xml:space="preserve">من نهراي بن </w:t>
      </w:r>
      <w:r>
        <w:rPr>
          <w:color w:val="000000"/>
        </w:rPr>
        <w:t>نسيم شا</w:t>
      </w:r>
      <w:r>
        <w:rPr>
          <w:color w:val="17BECF"/>
        </w:rPr>
        <w:t>كر٥ صور ان ساء الله الحسين بن عبد الرحمن</w:t>
      </w:r>
    </w:p>
    <w:p w14:paraId="62E9AD9B" w14:textId="77777777" w:rsidR="001D343E" w:rsidRDefault="00000000">
      <w:pPr>
        <w:jc w:val="right"/>
      </w:pPr>
      <w:r>
        <w:rPr>
          <w:color w:val="17BECF"/>
        </w:rPr>
        <w:t>اب</w:t>
      </w:r>
      <w:r>
        <w:rPr>
          <w:color w:val="000000"/>
        </w:rPr>
        <w:t>رهيم بن نجا وولد٥ (?)</w:t>
      </w:r>
    </w:p>
    <w:p w14:paraId="39B60D84" w14:textId="77777777" w:rsidR="001D343E" w:rsidRDefault="00000000">
      <w:pPr>
        <w:jc w:val="right"/>
      </w:pPr>
      <w:r>
        <w:rPr>
          <w:color w:val="000000"/>
        </w:rPr>
        <w:t>כתאבי יאסידי ומולאי אטאל אללה בקאך ואדאם סלאמתך וסעאדתך וצרף אלאסוא</w:t>
      </w:r>
    </w:p>
    <w:p w14:paraId="1831649C" w14:textId="77777777" w:rsidR="001D343E" w:rsidRDefault="00000000">
      <w:pPr>
        <w:jc w:val="right"/>
      </w:pPr>
      <w:r>
        <w:rPr>
          <w:color w:val="000000"/>
        </w:rPr>
        <w:t>ענך ברחמתה מן מצר ליג' כלון מן מרחשון ואלחאל סלאמה ונעמה ושוק שדיד אליך</w:t>
      </w:r>
    </w:p>
    <w:p w14:paraId="39ED7E7A" w14:textId="77777777" w:rsidR="001D343E" w:rsidRDefault="00000000">
      <w:pPr>
        <w:jc w:val="right"/>
      </w:pPr>
      <w:r>
        <w:rPr>
          <w:color w:val="000000"/>
        </w:rPr>
        <w:t>קרב אללה אלאגתמאע במנה וגודה תקדם כתאבי אליך אלי אלרמלה ואלי תניס משרוח בגמיע</w:t>
      </w:r>
    </w:p>
    <w:p w14:paraId="6719E4EF" w14:textId="77777777" w:rsidR="001D343E" w:rsidRDefault="00000000">
      <w:pPr>
        <w:jc w:val="right"/>
      </w:pPr>
      <w:r>
        <w:rPr>
          <w:color w:val="000000"/>
        </w:rPr>
        <w:t>מא תחתאג אליה וצל כתאבך מן אלרמלה תקול אן רגע מרכב אלקאצי אלי צור ואנך</w:t>
      </w:r>
    </w:p>
    <w:p w14:paraId="6770A420" w14:textId="77777777" w:rsidR="001D343E" w:rsidRDefault="00000000">
      <w:pPr>
        <w:jc w:val="right"/>
      </w:pPr>
      <w:r>
        <w:rPr>
          <w:color w:val="000000"/>
        </w:rPr>
        <w:t>מאר אלי צור אללה תע' יכיר לך ויכון מעך ותקול תכאתבני אלי אלרמלה ותם תגד</w:t>
      </w:r>
    </w:p>
    <w:p w14:paraId="675550C4" w14:textId="77777777" w:rsidR="001D343E" w:rsidRDefault="00000000">
      <w:pPr>
        <w:jc w:val="right"/>
      </w:pPr>
      <w:r>
        <w:rPr>
          <w:color w:val="000000"/>
        </w:rPr>
        <w:t>כתבי משרוחה ואלדי תחב עלמה מן אסעאד אלבלד אלפלפל בפ' אלתקה אלניל קד</w:t>
      </w:r>
    </w:p>
    <w:p w14:paraId="4F0853AE" w14:textId="77777777" w:rsidR="001D343E" w:rsidRDefault="00000000">
      <w:pPr>
        <w:jc w:val="right"/>
      </w:pPr>
      <w:r>
        <w:rPr>
          <w:color w:val="000000"/>
        </w:rPr>
        <w:t>זאד סערה פי הדה אלסבועין טלבוה אלשאמין ואלמגארבה וענדי אנה יזיד לאן אלמגארבה</w:t>
      </w:r>
    </w:p>
    <w:p w14:paraId="0D7F2A4F" w14:textId="77777777" w:rsidR="001D343E" w:rsidRDefault="00000000">
      <w:pPr>
        <w:jc w:val="right"/>
      </w:pPr>
      <w:r>
        <w:rPr>
          <w:color w:val="000000"/>
        </w:rPr>
        <w:t>ישתרוה לאגל קלה אלכתאן וגלאה ולאגל אנה מביוע פי אלמגרב אלסכר ו' דנא' ונצ'</w:t>
      </w:r>
    </w:p>
    <w:p w14:paraId="6286C1FC" w14:textId="77777777" w:rsidR="001D343E" w:rsidRDefault="00000000">
      <w:pPr>
        <w:jc w:val="right"/>
      </w:pPr>
      <w:r>
        <w:rPr>
          <w:color w:val="000000"/>
        </w:rPr>
        <w:t>אלזרניך ואסקאט אלשאם ואסקאט אלשרק פי אלמגרב כלהא מביועה אללאך מן ס'</w:t>
      </w:r>
    </w:p>
    <w:p w14:paraId="66CCBD9B" w14:textId="77777777" w:rsidR="001D343E" w:rsidRDefault="00000000">
      <w:pPr>
        <w:jc w:val="right"/>
      </w:pPr>
      <w:r>
        <w:rPr>
          <w:color w:val="000000"/>
        </w:rPr>
        <w:t>אלי ע' ואלדי גאת כתב אלמגרב יטלבו אלמצה ואללולו ופי הדא אלאסבוע אבתדי</w:t>
      </w:r>
    </w:p>
    <w:p w14:paraId="5792D413" w14:textId="77777777" w:rsidR="001D343E" w:rsidRDefault="00000000">
      <w:pPr>
        <w:jc w:val="right"/>
      </w:pPr>
      <w:r>
        <w:rPr>
          <w:color w:val="000000"/>
        </w:rPr>
        <w:t>אתקב לך אללולו אלדי לך אן שא אללה אלטברי אלמראתב אלהארוני סאלת ענהא קאל לי</w:t>
      </w:r>
    </w:p>
    <w:p w14:paraId="36DEC4E7" w14:textId="77777777" w:rsidR="001D343E" w:rsidRDefault="00000000">
      <w:pPr>
        <w:jc w:val="right"/>
      </w:pPr>
      <w:r>
        <w:rPr>
          <w:color w:val="000000"/>
        </w:rPr>
        <w:t>תסוא מן דינרין וחולה אלתיאב אלהארוני קאל לי תסוי ח' אל ח' אלגראדי תסוי ז' ונ' אל ח'</w:t>
      </w:r>
    </w:p>
    <w:p w14:paraId="1B34B041" w14:textId="77777777" w:rsidR="001D343E" w:rsidRDefault="00000000">
      <w:pPr>
        <w:jc w:val="right"/>
      </w:pPr>
      <w:r>
        <w:rPr>
          <w:color w:val="000000"/>
        </w:rPr>
        <w:lastRenderedPageBreak/>
        <w:t>אלכתאן קד זאד פי בוציר והונא יסוי פי בוציר מן ה' אלי ד' ואלגריב בג' וחולה</w:t>
      </w:r>
    </w:p>
    <w:p w14:paraId="4F5A7B63" w14:textId="77777777" w:rsidR="001D343E" w:rsidRDefault="00000000">
      <w:pPr>
        <w:jc w:val="right"/>
      </w:pPr>
      <w:r>
        <w:rPr>
          <w:color w:val="000000"/>
        </w:rPr>
        <w:t>ואלי אלאן מא וצל לי כתאב מן פרח באנה אשתרי לך שי וקד כתבת אליה ואעלמתה</w:t>
      </w:r>
    </w:p>
    <w:p w14:paraId="5D3C73A2" w14:textId="77777777" w:rsidR="001D343E" w:rsidRDefault="00000000">
      <w:pPr>
        <w:jc w:val="right"/>
      </w:pPr>
      <w:r>
        <w:rPr>
          <w:color w:val="000000"/>
        </w:rPr>
        <w:t>אן וצל כתאבך ואנה תאכד עליה פי אלשרא אסל אללה חסן אלעאקבה פאן כאן</w:t>
      </w:r>
    </w:p>
    <w:p w14:paraId="732CF28D" w14:textId="77777777" w:rsidR="001D343E" w:rsidRDefault="001D343E">
      <w:pPr>
        <w:jc w:val="right"/>
      </w:pPr>
    </w:p>
    <w:p w14:paraId="1E621039" w14:textId="77777777" w:rsidR="001D343E" w:rsidRDefault="00000000">
      <w:pPr>
        <w:jc w:val="right"/>
      </w:pPr>
      <w:r>
        <w:rPr>
          <w:color w:val="000000"/>
        </w:rPr>
        <w:t>On the margin</w:t>
      </w:r>
    </w:p>
    <w:p w14:paraId="33151E12" w14:textId="77777777" w:rsidR="001D343E" w:rsidRDefault="001D343E">
      <w:pPr>
        <w:jc w:val="right"/>
      </w:pPr>
    </w:p>
    <w:p w14:paraId="4C2F5754" w14:textId="77777777" w:rsidR="001D343E" w:rsidRDefault="00000000">
      <w:pPr>
        <w:jc w:val="right"/>
      </w:pPr>
      <w:r>
        <w:rPr>
          <w:color w:val="000000"/>
        </w:rPr>
        <w:t>לך פי אל / מרכב כתאן לא / תבדלה פקד עז / הנא לאגל נקץ אלמא ? / אלבלד</w:t>
      </w:r>
    </w:p>
    <w:p w14:paraId="4F361399" w14:textId="77777777" w:rsidR="001D343E" w:rsidRDefault="00000000">
      <w:pPr>
        <w:jc w:val="right"/>
      </w:pPr>
      <w:r>
        <w:rPr>
          <w:color w:val="000000"/>
        </w:rPr>
        <w:t>קד הדי)?( ען / מא כאן כתיר אסל / אללה לא יורינא שדה / וארגו אן כתאבך</w:t>
      </w:r>
    </w:p>
    <w:p w14:paraId="689AA581" w14:textId="77777777" w:rsidR="001D343E" w:rsidRDefault="00000000">
      <w:pPr>
        <w:jc w:val="right"/>
      </w:pPr>
      <w:r>
        <w:rPr>
          <w:color w:val="000000"/>
        </w:rPr>
        <w:t>אני / באלקרב באכבארי / בקיה אלמבצרה ואין / פארקהא אלמרכב / לאן מא וצל</w:t>
      </w:r>
    </w:p>
    <w:p w14:paraId="0FCC264D" w14:textId="77777777" w:rsidR="001D343E" w:rsidRDefault="00000000">
      <w:pPr>
        <w:jc w:val="right"/>
      </w:pPr>
      <w:r>
        <w:rPr>
          <w:color w:val="000000"/>
        </w:rPr>
        <w:t>לי כבר / אן רגע מנהא שי / אלי אלאסכנדריה / אסל אללה</w:t>
      </w:r>
    </w:p>
    <w:p w14:paraId="25E602AF" w14:textId="77777777" w:rsidR="001D343E" w:rsidRDefault="001D343E">
      <w:pPr>
        <w:jc w:val="right"/>
      </w:pPr>
    </w:p>
    <w:p w14:paraId="0401BB96" w14:textId="77777777" w:rsidR="001D343E" w:rsidRDefault="00000000">
      <w:pPr>
        <w:jc w:val="right"/>
      </w:pPr>
      <w:r>
        <w:rPr>
          <w:color w:val="000000"/>
        </w:rPr>
        <w:t>On top of the page</w:t>
      </w:r>
    </w:p>
    <w:p w14:paraId="51860BF5" w14:textId="77777777" w:rsidR="001D343E" w:rsidRDefault="001D343E">
      <w:pPr>
        <w:jc w:val="right"/>
      </w:pPr>
    </w:p>
    <w:p w14:paraId="1E85A520" w14:textId="77777777" w:rsidR="001D343E" w:rsidRDefault="00000000">
      <w:pPr>
        <w:jc w:val="right"/>
      </w:pPr>
      <w:r>
        <w:rPr>
          <w:color w:val="000000"/>
        </w:rPr>
        <w:t>יגעלהא פי / חיז אלסלאמה / ואמא קארב / אבן אלנשארי / פאלכבר ענה / וען</w:t>
      </w:r>
    </w:p>
    <w:p w14:paraId="081C7E6A" w14:textId="77777777" w:rsidR="001D343E" w:rsidRDefault="00000000">
      <w:pPr>
        <w:jc w:val="right"/>
      </w:pPr>
      <w:r>
        <w:rPr>
          <w:color w:val="000000"/>
        </w:rPr>
        <w:t>אבן אלגנאני / ואבן משקר אש)?( / אנהם עדאו / סמענא אללה / סלאמתהם /</w:t>
      </w:r>
    </w:p>
    <w:p w14:paraId="482A6E6A" w14:textId="77777777" w:rsidR="001D343E" w:rsidRDefault="00000000">
      <w:pPr>
        <w:jc w:val="right"/>
      </w:pPr>
      <w:r>
        <w:rPr>
          <w:color w:val="000000"/>
        </w:rPr>
        <w:t>כתאבך לא / תכליני מנה / בחאלך וסלאמתך / וחאגאתך אבלג / מראדך קראת /</w:t>
      </w:r>
    </w:p>
    <w:p w14:paraId="1EDAC468" w14:textId="77777777" w:rsidR="001D343E" w:rsidRDefault="00000000">
      <w:pPr>
        <w:jc w:val="right"/>
      </w:pPr>
      <w:r>
        <w:rPr>
          <w:color w:val="000000"/>
        </w:rPr>
        <w:t>עליך אתם אל / סלאם ומולאי / אלרב</w:t>
      </w:r>
    </w:p>
    <w:p w14:paraId="49AD92D6" w14:textId="77777777" w:rsidR="001D343E" w:rsidRDefault="001D343E">
      <w:pPr>
        <w:jc w:val="right"/>
      </w:pPr>
    </w:p>
    <w:p w14:paraId="22E6F968" w14:textId="77777777" w:rsidR="001D343E" w:rsidRDefault="00000000">
      <w:pPr>
        <w:jc w:val="right"/>
      </w:pPr>
      <w:r>
        <w:rPr>
          <w:color w:val="000000"/>
        </w:rPr>
        <w:t>Verso</w:t>
      </w:r>
    </w:p>
    <w:p w14:paraId="11FAC035" w14:textId="77777777" w:rsidR="001D343E" w:rsidRDefault="001D343E">
      <w:pPr>
        <w:jc w:val="right"/>
      </w:pPr>
    </w:p>
    <w:p w14:paraId="5BAC7849" w14:textId="77777777" w:rsidR="001D343E" w:rsidRDefault="00000000">
      <w:pPr>
        <w:jc w:val="right"/>
      </w:pPr>
      <w:r>
        <w:rPr>
          <w:color w:val="000000"/>
        </w:rPr>
        <w:t>יכצך באלסלם ומא אקדר אצף לך חאל אלסוסי אלי אין אנתהא אליום בעת מן מתאענא ג' שקאק עלי</w:t>
      </w:r>
    </w:p>
    <w:p w14:paraId="028F69DB" w14:textId="77777777" w:rsidR="001D343E" w:rsidRDefault="00000000">
      <w:pPr>
        <w:jc w:val="right"/>
      </w:pPr>
      <w:r>
        <w:rPr>
          <w:color w:val="000000"/>
        </w:rPr>
        <w:t>גריב יצח פיהא ד' דנא' ורב' ואנא יא מולאי מא תכליני ידי נביע בכסארה ואנא נבקיה אן ראיה ואללה</w:t>
      </w:r>
    </w:p>
    <w:p w14:paraId="52DCA829" w14:textId="77777777" w:rsidR="001D343E" w:rsidRDefault="00000000">
      <w:pPr>
        <w:jc w:val="right"/>
      </w:pPr>
      <w:r>
        <w:rPr>
          <w:color w:val="000000"/>
        </w:rPr>
        <w:t>כלוה ווגה פי עיד אלגוים בעת אלבקיה ואן לם יבקא כיר מן תלאפה בהדה אלאסעאר והדא מן פעל</w:t>
      </w:r>
    </w:p>
    <w:p w14:paraId="762C102D" w14:textId="77777777" w:rsidR="001D343E" w:rsidRDefault="00000000">
      <w:pPr>
        <w:jc w:val="right"/>
      </w:pPr>
      <w:r>
        <w:rPr>
          <w:color w:val="000000"/>
        </w:rPr>
        <w:t>אלתואני ואנא נחרץ פי גבאיה מא לנא פי אלסוק פלא תשגל קלבך בשי ותערפני בסער אלכתאן</w:t>
      </w:r>
    </w:p>
    <w:p w14:paraId="137572AE" w14:textId="77777777" w:rsidR="001D343E" w:rsidRDefault="00000000">
      <w:pPr>
        <w:jc w:val="right"/>
      </w:pPr>
      <w:r>
        <w:rPr>
          <w:color w:val="000000"/>
        </w:rPr>
        <w:t>פי צור אלמצה תסוי יח' אלזית כד' אלצאבון אלשאמי מן ג' אלא תלת וחולה אלמגרבי לם יבאע אלי אלאן</w:t>
      </w:r>
    </w:p>
    <w:p w14:paraId="1BBD3915" w14:textId="77777777" w:rsidR="001D343E" w:rsidRDefault="00000000">
      <w:pPr>
        <w:jc w:val="right"/>
      </w:pPr>
      <w:r>
        <w:rPr>
          <w:color w:val="000000"/>
        </w:rPr>
        <w:t>מנה שי ואן סמעת לעקבאן לכבר תכתב אלי בה ור' אברהם בן אלתלמיד יכצך באלסלאם ויסאלך ביע</w:t>
      </w:r>
    </w:p>
    <w:p w14:paraId="45439320" w14:textId="77777777" w:rsidR="001D343E" w:rsidRDefault="00000000">
      <w:pPr>
        <w:jc w:val="right"/>
      </w:pPr>
      <w:r>
        <w:rPr>
          <w:color w:val="000000"/>
        </w:rPr>
        <w:lastRenderedPageBreak/>
        <w:t>אלקדמה באלקסם ואלרזק ותגיב לה אלתמן מעך והו פי דאר אלצרף פי כל נעמה אללה יתם עליה</w:t>
      </w:r>
    </w:p>
    <w:p w14:paraId="4C700AD1" w14:textId="77777777" w:rsidR="001D343E" w:rsidRDefault="00000000">
      <w:pPr>
        <w:jc w:val="right"/>
      </w:pPr>
      <w:r>
        <w:rPr>
          <w:color w:val="000000"/>
        </w:rPr>
        <w:t>ויכפיה מוונה כל עדו וחאסד והו ידבר פי כרוגה אלי אלשאם אלקאדי קד קבץ מן אכוך דינ' והו יועדני</w:t>
      </w:r>
    </w:p>
    <w:p w14:paraId="015BC5C0" w14:textId="77777777" w:rsidR="001D343E" w:rsidRDefault="00000000">
      <w:pPr>
        <w:jc w:val="right"/>
      </w:pPr>
      <w:r>
        <w:rPr>
          <w:color w:val="000000"/>
        </w:rPr>
        <w:t>באן יקבץ מנה קליל קליל אללה תע' יסאהל ויבלגני קצא חקך ור' מימון יכצך באלסלאם ולה פי אלמרכב</w:t>
      </w:r>
    </w:p>
    <w:p w14:paraId="38BE17B7" w14:textId="77777777" w:rsidR="001D343E" w:rsidRDefault="00000000">
      <w:pPr>
        <w:jc w:val="right"/>
      </w:pPr>
      <w:r>
        <w:rPr>
          <w:color w:val="000000"/>
        </w:rPr>
        <w:t>עדל ניל תערפנא כברה וכדלך אכבאר כתאן אלשיך אבו אסחק אן כאן כרגת סאלמה מן אלהרש לסידי ומולאי אבו יעקב יוסף בן עלי נע' כהן פאסי מן נהראי בן נסים נע שאכרה אטאל אללה בקאה ואדאם סלאמתה וסעאדתה צור אן שא אללה</w:t>
      </w:r>
    </w:p>
    <w:p w14:paraId="6FA08D76" w14:textId="77777777" w:rsidR="001D343E" w:rsidRDefault="001D343E">
      <w:pPr>
        <w:jc w:val="right"/>
      </w:pPr>
    </w:p>
    <w:p w14:paraId="7D5FE631" w14:textId="77777777" w:rsidR="001D343E" w:rsidRDefault="00000000">
      <w:pPr>
        <w:jc w:val="right"/>
      </w:pPr>
      <w:r>
        <w:rPr>
          <w:color w:val="000000"/>
        </w:rPr>
        <w:t>{</w:t>
      </w:r>
    </w:p>
    <w:p w14:paraId="630EEF71" w14:textId="77777777" w:rsidR="001D343E" w:rsidRDefault="00000000">
      <w:pPr>
        <w:jc w:val="right"/>
      </w:pPr>
      <w:r>
        <w:rPr>
          <w:color w:val="000000"/>
        </w:rPr>
        <w:t>لسيدي وموﻻي ابي يعقوب يوسف عالم الفاسي شاكر٥ صور ان شا اللة</w:t>
      </w:r>
    </w:p>
    <w:p w14:paraId="4F04B5D0" w14:textId="77777777" w:rsidR="001D343E" w:rsidRDefault="00000000">
      <w:pPr>
        <w:jc w:val="right"/>
      </w:pPr>
      <w:r>
        <w:rPr>
          <w:color w:val="000000"/>
        </w:rPr>
        <w:t>اطال اللة بقا٥ وادام سﻻمت٥ [ ]</w:t>
      </w:r>
    </w:p>
    <w:p w14:paraId="02BFDEC2" w14:textId="77777777" w:rsidR="001D343E" w:rsidRDefault="00000000">
      <w:r>
        <w:br w:type="page"/>
      </w:r>
    </w:p>
    <w:p w14:paraId="15D16510" w14:textId="77777777" w:rsidR="001D343E" w:rsidRDefault="00000000">
      <w:pPr>
        <w:pStyle w:val="Heading1"/>
      </w:pPr>
      <w:r>
        <w:lastRenderedPageBreak/>
        <w:t>Document ID: 873</w:t>
      </w:r>
    </w:p>
    <w:p w14:paraId="1D1ECD37"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7E03363"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B37C84" w14:textId="77777777" w:rsidR="001D343E" w:rsidRDefault="00000000">
            <w:r>
              <w:t>Category</w:t>
            </w:r>
          </w:p>
        </w:tc>
        <w:tc>
          <w:tcPr>
            <w:tcW w:w="4320" w:type="dxa"/>
          </w:tcPr>
          <w:p w14:paraId="1DBC9D03"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B6E6BC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2038C1" w14:textId="77777777" w:rsidR="001D343E" w:rsidRDefault="00000000">
            <w:r>
              <w:rPr>
                <w:color w:val="D62728"/>
              </w:rPr>
              <w:t>Correspondence</w:t>
            </w:r>
          </w:p>
        </w:tc>
        <w:tc>
          <w:tcPr>
            <w:tcW w:w="4320" w:type="dxa"/>
          </w:tcPr>
          <w:p w14:paraId="322E0B25" w14:textId="77777777" w:rsidR="001D343E" w:rsidRDefault="00000000">
            <w:pPr>
              <w:cnfStyle w:val="000000100000" w:firstRow="0" w:lastRow="0" w:firstColumn="0" w:lastColumn="0" w:oddVBand="0" w:evenVBand="0" w:oddHBand="1" w:evenHBand="0" w:firstRowFirstColumn="0" w:firstRowLastColumn="0" w:lastRowFirstColumn="0" w:lastRowLastColumn="0"/>
            </w:pPr>
            <w:r>
              <w:t>37.00%</w:t>
            </w:r>
          </w:p>
        </w:tc>
      </w:tr>
      <w:tr w:rsidR="001D343E" w14:paraId="3ED4C54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2962E5" w14:textId="77777777" w:rsidR="001D343E" w:rsidRDefault="00000000">
            <w:r>
              <w:rPr>
                <w:color w:val="BCBD22"/>
              </w:rPr>
              <w:t>Transactions</w:t>
            </w:r>
          </w:p>
        </w:tc>
        <w:tc>
          <w:tcPr>
            <w:tcW w:w="4320" w:type="dxa"/>
          </w:tcPr>
          <w:p w14:paraId="3CC3CE79" w14:textId="77777777" w:rsidR="001D343E" w:rsidRDefault="00000000">
            <w:pPr>
              <w:cnfStyle w:val="000000010000" w:firstRow="0" w:lastRow="0" w:firstColumn="0" w:lastColumn="0" w:oddVBand="0" w:evenVBand="0" w:oddHBand="0" w:evenHBand="1" w:firstRowFirstColumn="0" w:firstRowLastColumn="0" w:lastRowFirstColumn="0" w:lastRowLastColumn="0"/>
            </w:pPr>
            <w:r>
              <w:t>29.48%</w:t>
            </w:r>
          </w:p>
        </w:tc>
      </w:tr>
      <w:tr w:rsidR="001D343E" w14:paraId="289862B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A14662" w14:textId="77777777" w:rsidR="001D343E" w:rsidRDefault="00000000">
            <w:r>
              <w:rPr>
                <w:color w:val="9467BD"/>
              </w:rPr>
              <w:t>Government Relations</w:t>
            </w:r>
          </w:p>
        </w:tc>
        <w:tc>
          <w:tcPr>
            <w:tcW w:w="4320" w:type="dxa"/>
          </w:tcPr>
          <w:p w14:paraId="5D15CE4E" w14:textId="77777777" w:rsidR="001D343E" w:rsidRDefault="00000000">
            <w:pPr>
              <w:cnfStyle w:val="000000100000" w:firstRow="0" w:lastRow="0" w:firstColumn="0" w:lastColumn="0" w:oddVBand="0" w:evenVBand="0" w:oddHBand="1" w:evenHBand="0" w:firstRowFirstColumn="0" w:firstRowLastColumn="0" w:lastRowFirstColumn="0" w:lastRowLastColumn="0"/>
            </w:pPr>
            <w:r>
              <w:t>13.24%</w:t>
            </w:r>
          </w:p>
        </w:tc>
      </w:tr>
      <w:tr w:rsidR="001D343E" w14:paraId="7D83EB7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02B9F" w14:textId="77777777" w:rsidR="001D343E" w:rsidRDefault="00000000">
            <w:r>
              <w:rPr>
                <w:color w:val="2CA02C"/>
              </w:rPr>
              <w:t>Behavior of Associates</w:t>
            </w:r>
          </w:p>
        </w:tc>
        <w:tc>
          <w:tcPr>
            <w:tcW w:w="4320" w:type="dxa"/>
          </w:tcPr>
          <w:p w14:paraId="7C66597C" w14:textId="77777777" w:rsidR="001D343E" w:rsidRDefault="00000000">
            <w:pPr>
              <w:cnfStyle w:val="000000010000" w:firstRow="0" w:lastRow="0" w:firstColumn="0" w:lastColumn="0" w:oddVBand="0" w:evenVBand="0" w:oddHBand="0" w:evenHBand="1" w:firstRowFirstColumn="0" w:firstRowLastColumn="0" w:lastRowFirstColumn="0" w:lastRowLastColumn="0"/>
            </w:pPr>
            <w:r>
              <w:t>8.36%</w:t>
            </w:r>
          </w:p>
        </w:tc>
      </w:tr>
      <w:tr w:rsidR="001D343E" w14:paraId="0E911BD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EC68ED" w14:textId="77777777" w:rsidR="001D343E" w:rsidRDefault="00000000">
            <w:r>
              <w:rPr>
                <w:color w:val="E377C2"/>
              </w:rPr>
              <w:t>Legal Actions</w:t>
            </w:r>
          </w:p>
        </w:tc>
        <w:tc>
          <w:tcPr>
            <w:tcW w:w="4320" w:type="dxa"/>
          </w:tcPr>
          <w:p w14:paraId="30823752" w14:textId="77777777" w:rsidR="001D343E" w:rsidRDefault="00000000">
            <w:pPr>
              <w:cnfStyle w:val="000000100000" w:firstRow="0" w:lastRow="0" w:firstColumn="0" w:lastColumn="0" w:oddVBand="0" w:evenVBand="0" w:oddHBand="1" w:evenHBand="0" w:firstRowFirstColumn="0" w:firstRowLastColumn="0" w:lastRowFirstColumn="0" w:lastRowLastColumn="0"/>
            </w:pPr>
            <w:r>
              <w:t>7.32%</w:t>
            </w:r>
          </w:p>
        </w:tc>
      </w:tr>
      <w:tr w:rsidR="001D343E" w14:paraId="4F9C053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E67CF1" w14:textId="77777777" w:rsidR="001D343E" w:rsidRDefault="00000000">
            <w:r>
              <w:rPr>
                <w:color w:val="1F77B4"/>
              </w:rPr>
              <w:t>Accounts</w:t>
            </w:r>
          </w:p>
        </w:tc>
        <w:tc>
          <w:tcPr>
            <w:tcW w:w="4320" w:type="dxa"/>
          </w:tcPr>
          <w:p w14:paraId="78542854" w14:textId="77777777" w:rsidR="001D343E" w:rsidRDefault="00000000">
            <w:pPr>
              <w:cnfStyle w:val="000000010000" w:firstRow="0" w:lastRow="0" w:firstColumn="0" w:lastColumn="0" w:oddVBand="0" w:evenVBand="0" w:oddHBand="0" w:evenHBand="1" w:firstRowFirstColumn="0" w:firstRowLastColumn="0" w:lastRowFirstColumn="0" w:lastRowLastColumn="0"/>
            </w:pPr>
            <w:r>
              <w:t>2.44%</w:t>
            </w:r>
          </w:p>
        </w:tc>
      </w:tr>
      <w:tr w:rsidR="001D343E" w14:paraId="5ACD7A2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81F690" w14:textId="77777777" w:rsidR="001D343E" w:rsidRDefault="00000000">
            <w:r>
              <w:rPr>
                <w:color w:val="7F7F7F"/>
              </w:rPr>
              <w:t>Personal, Familial, Communal News</w:t>
            </w:r>
          </w:p>
        </w:tc>
        <w:tc>
          <w:tcPr>
            <w:tcW w:w="4320" w:type="dxa"/>
          </w:tcPr>
          <w:p w14:paraId="27DCC064" w14:textId="77777777" w:rsidR="001D343E" w:rsidRDefault="00000000">
            <w:pPr>
              <w:cnfStyle w:val="000000100000" w:firstRow="0" w:lastRow="0" w:firstColumn="0" w:lastColumn="0" w:oddVBand="0" w:evenVBand="0" w:oddHBand="1" w:evenHBand="0" w:firstRowFirstColumn="0" w:firstRowLastColumn="0" w:lastRowFirstColumn="0" w:lastRowLastColumn="0"/>
            </w:pPr>
            <w:r>
              <w:t>2.16%</w:t>
            </w:r>
          </w:p>
        </w:tc>
      </w:tr>
      <w:tr w:rsidR="001D343E" w14:paraId="3176969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3B1AA" w14:textId="77777777" w:rsidR="001D343E" w:rsidRDefault="00000000">
            <w:r>
              <w:rPr>
                <w:color w:val="8C564B"/>
              </w:rPr>
              <w:t>Information</w:t>
            </w:r>
          </w:p>
        </w:tc>
        <w:tc>
          <w:tcPr>
            <w:tcW w:w="4320" w:type="dxa"/>
          </w:tcPr>
          <w:p w14:paraId="2F53808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BEFE8A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7C90CD" w14:textId="77777777" w:rsidR="001D343E" w:rsidRDefault="00000000">
            <w:r>
              <w:rPr>
                <w:color w:val="17BECF"/>
              </w:rPr>
              <w:t>Travels</w:t>
            </w:r>
          </w:p>
        </w:tc>
        <w:tc>
          <w:tcPr>
            <w:tcW w:w="4320" w:type="dxa"/>
          </w:tcPr>
          <w:p w14:paraId="1ECBCFCF"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9A675D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E22B2" w14:textId="77777777" w:rsidR="001D343E" w:rsidRDefault="00000000">
            <w:r>
              <w:rPr>
                <w:color w:val="FF7F0E"/>
              </w:rPr>
              <w:t>Advice</w:t>
            </w:r>
          </w:p>
        </w:tc>
        <w:tc>
          <w:tcPr>
            <w:tcW w:w="4320" w:type="dxa"/>
          </w:tcPr>
          <w:p w14:paraId="5245C51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204AB2D" w14:textId="77777777" w:rsidR="001D343E" w:rsidRDefault="001D343E"/>
    <w:p w14:paraId="6827BBE8" w14:textId="77777777" w:rsidR="001D343E" w:rsidRDefault="00000000">
      <w:pPr>
        <w:jc w:val="right"/>
      </w:pPr>
      <w:r>
        <w:rPr>
          <w:color w:val="D62728"/>
        </w:rPr>
        <w:t>אפרדת יאסידי וכבירי הדה אלרקעה בחא[ג]ה מפרדה לת[כון]</w:t>
      </w:r>
    </w:p>
    <w:p w14:paraId="576095F6" w14:textId="77777777" w:rsidR="001D343E" w:rsidRDefault="00000000">
      <w:pPr>
        <w:jc w:val="right"/>
      </w:pPr>
      <w:r>
        <w:rPr>
          <w:color w:val="D62728"/>
        </w:rPr>
        <w:t>ענאיתך פיהא אוכד והי אני אערפך מא ע</w:t>
      </w:r>
      <w:r>
        <w:rPr>
          <w:color w:val="000000"/>
        </w:rPr>
        <w:t>א</w:t>
      </w:r>
      <w:r>
        <w:rPr>
          <w:color w:val="2CA02C"/>
        </w:rPr>
        <w:t>מלת בה ישעיה</w:t>
      </w:r>
    </w:p>
    <w:p w14:paraId="2F65E0AD" w14:textId="77777777" w:rsidR="001D343E" w:rsidRDefault="00000000">
      <w:pPr>
        <w:jc w:val="right"/>
      </w:pPr>
      <w:r>
        <w:rPr>
          <w:color w:val="2CA02C"/>
        </w:rPr>
        <w:t>אלפאסי ואני כלצת רוחה מן אידי א</w:t>
      </w:r>
      <w:r>
        <w:rPr>
          <w:color w:val="000000"/>
        </w:rPr>
        <w:t>ל</w:t>
      </w:r>
      <w:r>
        <w:rPr>
          <w:color w:val="BCBD22"/>
        </w:rPr>
        <w:t>גוים ואכרגתה בלטאיף</w:t>
      </w:r>
    </w:p>
    <w:p w14:paraId="72690C4F" w14:textId="77777777" w:rsidR="001D343E" w:rsidRDefault="00000000">
      <w:pPr>
        <w:jc w:val="right"/>
      </w:pPr>
      <w:r>
        <w:rPr>
          <w:color w:val="BCBD22"/>
        </w:rPr>
        <w:t>וצמאן תצמנתה ענה ואכדוני אלגוים פי דלך אלוקת אל</w:t>
      </w:r>
      <w:r>
        <w:rPr>
          <w:color w:val="000000"/>
        </w:rPr>
        <w:t>ח</w:t>
      </w:r>
      <w:r>
        <w:rPr>
          <w:color w:val="9467BD"/>
        </w:rPr>
        <w:t>אד</w:t>
      </w:r>
    </w:p>
    <w:p w14:paraId="430A2D22" w14:textId="77777777" w:rsidR="001D343E" w:rsidRDefault="00000000">
      <w:pPr>
        <w:jc w:val="right"/>
      </w:pPr>
      <w:r>
        <w:rPr>
          <w:color w:val="9467BD"/>
        </w:rPr>
        <w:t>ואלזמוני ימין פלם יתמכן לי אן אחלף ולא אמכנני אלדפ[ע ע]ן נפסי</w:t>
      </w:r>
    </w:p>
    <w:p w14:paraId="7872438B" w14:textId="77777777" w:rsidR="001D343E" w:rsidRDefault="00000000">
      <w:pPr>
        <w:jc w:val="right"/>
      </w:pPr>
      <w:r>
        <w:rPr>
          <w:color w:val="9467BD"/>
        </w:rPr>
        <w:t>פוזנת אלניף וסתין דינר בעלם אצחאבנא וכתבת אליה מד ג סנין</w:t>
      </w:r>
    </w:p>
    <w:p w14:paraId="529635AA" w14:textId="77777777" w:rsidR="001D343E" w:rsidRDefault="00000000">
      <w:pPr>
        <w:jc w:val="right"/>
      </w:pPr>
      <w:r>
        <w:rPr>
          <w:color w:val="9467BD"/>
        </w:rPr>
        <w:t>אן יסלם אלדנניר לרא</w:t>
      </w:r>
      <w:r>
        <w:rPr>
          <w:color w:val="000000"/>
        </w:rPr>
        <w:t>ס</w:t>
      </w:r>
      <w:r>
        <w:rPr>
          <w:color w:val="BCBD22"/>
        </w:rPr>
        <w:t xml:space="preserve"> מתיבה אלקדס עלי ידיך וערפתה בדלך פלם</w:t>
      </w:r>
    </w:p>
    <w:p w14:paraId="6795927F" w14:textId="77777777" w:rsidR="001D343E" w:rsidRDefault="00000000">
      <w:pPr>
        <w:jc w:val="right"/>
      </w:pPr>
      <w:r>
        <w:rPr>
          <w:color w:val="BCBD22"/>
        </w:rPr>
        <w:t>יפעל ולא אחתשם אן ינכר מא עאמלתה בה חתא אדע</w:t>
      </w:r>
      <w:r>
        <w:rPr>
          <w:color w:val="000000"/>
        </w:rPr>
        <w:t>א</w:t>
      </w:r>
      <w:r>
        <w:rPr>
          <w:color w:val="2CA02C"/>
        </w:rPr>
        <w:t xml:space="preserve"> אנה</w:t>
      </w:r>
    </w:p>
    <w:p w14:paraId="702206DF" w14:textId="77777777" w:rsidR="001D343E" w:rsidRDefault="00000000">
      <w:pPr>
        <w:jc w:val="right"/>
      </w:pPr>
      <w:r>
        <w:rPr>
          <w:color w:val="2CA02C"/>
        </w:rPr>
        <w:t>לה ענדי מאל פאכדת מעשה בית דין במא וזנתה</w:t>
      </w:r>
      <w:r>
        <w:rPr>
          <w:color w:val="000000"/>
        </w:rPr>
        <w:t xml:space="preserve"> </w:t>
      </w:r>
      <w:r>
        <w:rPr>
          <w:color w:val="1F77B4"/>
        </w:rPr>
        <w:t>פי דלך אלוקת</w:t>
      </w:r>
    </w:p>
    <w:p w14:paraId="646E9910" w14:textId="77777777" w:rsidR="001D343E" w:rsidRDefault="00000000">
      <w:pPr>
        <w:jc w:val="right"/>
      </w:pPr>
      <w:r>
        <w:rPr>
          <w:color w:val="1F77B4"/>
        </w:rPr>
        <w:t>מן אלורק ואנפ</w:t>
      </w:r>
      <w:r>
        <w:rPr>
          <w:color w:val="000000"/>
        </w:rPr>
        <w:t>ד</w:t>
      </w:r>
      <w:r>
        <w:rPr>
          <w:color w:val="E377C2"/>
        </w:rPr>
        <w:t>תה מע כתאבי הדא וכתבת כתאבא אלי סידי אל[יה]</w:t>
      </w:r>
    </w:p>
    <w:p w14:paraId="01F2E4FD" w14:textId="77777777" w:rsidR="001D343E" w:rsidRDefault="00000000">
      <w:pPr>
        <w:jc w:val="right"/>
      </w:pPr>
      <w:r>
        <w:rPr>
          <w:color w:val="E377C2"/>
        </w:rPr>
        <w:t>ראס מתיבה אלקדס גואב לכתאבה אלואצל</w:t>
      </w:r>
      <w:r>
        <w:rPr>
          <w:color w:val="000000"/>
        </w:rPr>
        <w:t xml:space="preserve"> </w:t>
      </w:r>
      <w:r>
        <w:rPr>
          <w:color w:val="D62728"/>
        </w:rPr>
        <w:t>עלי ידיך אידך אללה</w:t>
      </w:r>
    </w:p>
    <w:p w14:paraId="5E478025" w14:textId="77777777" w:rsidR="001D343E" w:rsidRDefault="00000000">
      <w:pPr>
        <w:jc w:val="right"/>
      </w:pPr>
      <w:r>
        <w:rPr>
          <w:color w:val="D62728"/>
        </w:rPr>
        <w:t>ואעלמתה בצחה אלאמר וכתאב אכי וסידי אלשיך אבו יעקב</w:t>
      </w:r>
    </w:p>
    <w:p w14:paraId="780BFB29" w14:textId="77777777" w:rsidR="001D343E" w:rsidRDefault="00000000">
      <w:pPr>
        <w:jc w:val="right"/>
      </w:pPr>
      <w:r>
        <w:rPr>
          <w:color w:val="D62728"/>
        </w:rPr>
        <w:t>לראס אלמתיבה איצא אד עלי ידיה דפעת וכתא</w:t>
      </w:r>
      <w:r>
        <w:rPr>
          <w:color w:val="000000"/>
        </w:rPr>
        <w:t>ב</w:t>
      </w:r>
      <w:r>
        <w:rPr>
          <w:color w:val="D62728"/>
        </w:rPr>
        <w:t>ין לצדיקנא אבי אברהים</w:t>
      </w:r>
    </w:p>
    <w:p w14:paraId="7EAF3E10" w14:textId="77777777" w:rsidR="001D343E" w:rsidRDefault="00000000">
      <w:pPr>
        <w:jc w:val="right"/>
      </w:pPr>
      <w:r>
        <w:rPr>
          <w:color w:val="D62728"/>
        </w:rPr>
        <w:t>אבן אלסהל ואנפדת אלגמיע אלי חצרתך אלגלילה לא עדמ</w:t>
      </w:r>
      <w:r>
        <w:rPr>
          <w:color w:val="000000"/>
        </w:rPr>
        <w:t>ת</w:t>
      </w:r>
      <w:r>
        <w:rPr>
          <w:color w:val="D62728"/>
        </w:rPr>
        <w:t>ך לתענא</w:t>
      </w:r>
    </w:p>
    <w:p w14:paraId="23ECFADA" w14:textId="77777777" w:rsidR="001D343E" w:rsidRDefault="00000000">
      <w:pPr>
        <w:jc w:val="right"/>
      </w:pPr>
      <w:r>
        <w:rPr>
          <w:color w:val="D62728"/>
        </w:rPr>
        <w:t>בהא אלענאיה אלאכירה ותנפדהא אלי</w:t>
      </w:r>
      <w:r>
        <w:rPr>
          <w:color w:val="000000"/>
        </w:rPr>
        <w:t xml:space="preserve"> </w:t>
      </w:r>
      <w:r>
        <w:rPr>
          <w:color w:val="BCBD22"/>
        </w:rPr>
        <w:t>מתיבה אלקדס לתצל אליהם</w:t>
      </w:r>
    </w:p>
    <w:p w14:paraId="55604D98" w14:textId="77777777" w:rsidR="001D343E" w:rsidRDefault="00000000">
      <w:pPr>
        <w:jc w:val="right"/>
      </w:pPr>
      <w:r>
        <w:rPr>
          <w:color w:val="BCBD22"/>
        </w:rPr>
        <w:t>מע מן תתק בה ותסרני בדלך ויאתיני כתאבך סריעא אן שא אללה</w:t>
      </w:r>
    </w:p>
    <w:p w14:paraId="6A8D963C" w14:textId="77777777" w:rsidR="001D343E" w:rsidRDefault="00000000">
      <w:pPr>
        <w:jc w:val="right"/>
      </w:pPr>
      <w:r>
        <w:rPr>
          <w:color w:val="BCBD22"/>
        </w:rPr>
        <w:t>בוצולהא אליך ותנפדהא לתטיב נפסי בדלך פעל [ ]</w:t>
      </w:r>
    </w:p>
    <w:p w14:paraId="54C969B7" w14:textId="77777777" w:rsidR="001D343E" w:rsidRDefault="00000000">
      <w:pPr>
        <w:jc w:val="right"/>
      </w:pPr>
      <w:r>
        <w:rPr>
          <w:color w:val="BCBD22"/>
        </w:rPr>
        <w:lastRenderedPageBreak/>
        <w:t>מתפ</w:t>
      </w:r>
      <w:r>
        <w:rPr>
          <w:color w:val="000000"/>
        </w:rPr>
        <w:t>צ</w:t>
      </w:r>
      <w:r>
        <w:rPr>
          <w:color w:val="D62728"/>
        </w:rPr>
        <w:t>לא מתטולא מתאבא מאגורא ושלומך יגדל נצח [סלה]</w:t>
      </w:r>
    </w:p>
    <w:p w14:paraId="4DE97D3A" w14:textId="77777777" w:rsidR="001D343E" w:rsidRDefault="00000000">
      <w:r>
        <w:br w:type="page"/>
      </w:r>
    </w:p>
    <w:p w14:paraId="1175FB8E" w14:textId="77777777" w:rsidR="001D343E" w:rsidRDefault="00000000">
      <w:pPr>
        <w:pStyle w:val="Heading1"/>
      </w:pPr>
      <w:r>
        <w:lastRenderedPageBreak/>
        <w:t>Document ID: 978</w:t>
      </w:r>
    </w:p>
    <w:p w14:paraId="7640361F"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47BDE6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6944AA" w14:textId="77777777" w:rsidR="001D343E" w:rsidRDefault="00000000">
            <w:r>
              <w:t>Category</w:t>
            </w:r>
          </w:p>
        </w:tc>
        <w:tc>
          <w:tcPr>
            <w:tcW w:w="4320" w:type="dxa"/>
          </w:tcPr>
          <w:p w14:paraId="197BFBE9"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341D40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10F20F" w14:textId="77777777" w:rsidR="001D343E" w:rsidRDefault="00000000">
            <w:r>
              <w:rPr>
                <w:color w:val="D62728"/>
              </w:rPr>
              <w:t>Correspondence</w:t>
            </w:r>
          </w:p>
        </w:tc>
        <w:tc>
          <w:tcPr>
            <w:tcW w:w="4320" w:type="dxa"/>
          </w:tcPr>
          <w:p w14:paraId="282309F5" w14:textId="77777777" w:rsidR="001D343E" w:rsidRDefault="00000000">
            <w:pPr>
              <w:cnfStyle w:val="000000100000" w:firstRow="0" w:lastRow="0" w:firstColumn="0" w:lastColumn="0" w:oddVBand="0" w:evenVBand="0" w:oddHBand="1" w:evenHBand="0" w:firstRowFirstColumn="0" w:firstRowLastColumn="0" w:lastRowFirstColumn="0" w:lastRowLastColumn="0"/>
            </w:pPr>
            <w:r>
              <w:t>45.54%</w:t>
            </w:r>
          </w:p>
        </w:tc>
      </w:tr>
      <w:tr w:rsidR="001D343E" w14:paraId="4767A40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70943E" w14:textId="77777777" w:rsidR="001D343E" w:rsidRDefault="00000000">
            <w:r>
              <w:rPr>
                <w:color w:val="7F7F7F"/>
              </w:rPr>
              <w:t>Personal, Familial, Communal News</w:t>
            </w:r>
          </w:p>
        </w:tc>
        <w:tc>
          <w:tcPr>
            <w:tcW w:w="4320" w:type="dxa"/>
          </w:tcPr>
          <w:p w14:paraId="4CF3FE17" w14:textId="77777777" w:rsidR="001D343E" w:rsidRDefault="00000000">
            <w:pPr>
              <w:cnfStyle w:val="000000010000" w:firstRow="0" w:lastRow="0" w:firstColumn="0" w:lastColumn="0" w:oddVBand="0" w:evenVBand="0" w:oddHBand="0" w:evenHBand="1" w:firstRowFirstColumn="0" w:firstRowLastColumn="0" w:lastRowFirstColumn="0" w:lastRowLastColumn="0"/>
            </w:pPr>
            <w:r>
              <w:t>40.41%</w:t>
            </w:r>
          </w:p>
        </w:tc>
      </w:tr>
      <w:tr w:rsidR="001D343E" w14:paraId="0D92B6E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C7B0E" w14:textId="77777777" w:rsidR="001D343E" w:rsidRDefault="00000000">
            <w:r>
              <w:rPr>
                <w:color w:val="BCBD22"/>
              </w:rPr>
              <w:t>Transactions</w:t>
            </w:r>
          </w:p>
        </w:tc>
        <w:tc>
          <w:tcPr>
            <w:tcW w:w="4320" w:type="dxa"/>
          </w:tcPr>
          <w:p w14:paraId="6FD9B21B" w14:textId="77777777" w:rsidR="001D343E" w:rsidRDefault="00000000">
            <w:pPr>
              <w:cnfStyle w:val="000000100000" w:firstRow="0" w:lastRow="0" w:firstColumn="0" w:lastColumn="0" w:oddVBand="0" w:evenVBand="0" w:oddHBand="1" w:evenHBand="0" w:firstRowFirstColumn="0" w:firstRowLastColumn="0" w:lastRowFirstColumn="0" w:lastRowLastColumn="0"/>
            </w:pPr>
            <w:r>
              <w:t>8.28%</w:t>
            </w:r>
          </w:p>
        </w:tc>
      </w:tr>
      <w:tr w:rsidR="001D343E" w14:paraId="76904DF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7FE149" w14:textId="77777777" w:rsidR="001D343E" w:rsidRDefault="00000000">
            <w:r>
              <w:rPr>
                <w:color w:val="2CA02C"/>
              </w:rPr>
              <w:t>Behavior of Associates</w:t>
            </w:r>
          </w:p>
        </w:tc>
        <w:tc>
          <w:tcPr>
            <w:tcW w:w="4320" w:type="dxa"/>
          </w:tcPr>
          <w:p w14:paraId="54F282C9" w14:textId="77777777" w:rsidR="001D343E" w:rsidRDefault="00000000">
            <w:pPr>
              <w:cnfStyle w:val="000000010000" w:firstRow="0" w:lastRow="0" w:firstColumn="0" w:lastColumn="0" w:oddVBand="0" w:evenVBand="0" w:oddHBand="0" w:evenHBand="1" w:firstRowFirstColumn="0" w:firstRowLastColumn="0" w:lastRowFirstColumn="0" w:lastRowLastColumn="0"/>
            </w:pPr>
            <w:r>
              <w:t>5.76%</w:t>
            </w:r>
          </w:p>
        </w:tc>
      </w:tr>
      <w:tr w:rsidR="001D343E" w14:paraId="33F7834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0C84C8" w14:textId="77777777" w:rsidR="001D343E" w:rsidRDefault="00000000">
            <w:r>
              <w:rPr>
                <w:color w:val="8C564B"/>
              </w:rPr>
              <w:t>Information</w:t>
            </w:r>
          </w:p>
        </w:tc>
        <w:tc>
          <w:tcPr>
            <w:tcW w:w="4320" w:type="dxa"/>
          </w:tcPr>
          <w:p w14:paraId="104EA408"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0DE77A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74E3E2" w14:textId="77777777" w:rsidR="001D343E" w:rsidRDefault="00000000">
            <w:r>
              <w:rPr>
                <w:color w:val="17BECF"/>
              </w:rPr>
              <w:t>Travels</w:t>
            </w:r>
          </w:p>
        </w:tc>
        <w:tc>
          <w:tcPr>
            <w:tcW w:w="4320" w:type="dxa"/>
          </w:tcPr>
          <w:p w14:paraId="545736C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5FCEE3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A0C39D" w14:textId="77777777" w:rsidR="001D343E" w:rsidRDefault="00000000">
            <w:r>
              <w:rPr>
                <w:color w:val="1F77B4"/>
              </w:rPr>
              <w:t>Accounts</w:t>
            </w:r>
          </w:p>
        </w:tc>
        <w:tc>
          <w:tcPr>
            <w:tcW w:w="4320" w:type="dxa"/>
          </w:tcPr>
          <w:p w14:paraId="6F7D5398"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781531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4AD74B" w14:textId="77777777" w:rsidR="001D343E" w:rsidRDefault="00000000">
            <w:r>
              <w:rPr>
                <w:color w:val="FF7F0E"/>
              </w:rPr>
              <w:t>Advice</w:t>
            </w:r>
          </w:p>
        </w:tc>
        <w:tc>
          <w:tcPr>
            <w:tcW w:w="4320" w:type="dxa"/>
          </w:tcPr>
          <w:p w14:paraId="29323E0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701BD05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DE2C4" w14:textId="77777777" w:rsidR="001D343E" w:rsidRDefault="00000000">
            <w:r>
              <w:rPr>
                <w:color w:val="E377C2"/>
              </w:rPr>
              <w:t>Legal Actions</w:t>
            </w:r>
          </w:p>
        </w:tc>
        <w:tc>
          <w:tcPr>
            <w:tcW w:w="4320" w:type="dxa"/>
          </w:tcPr>
          <w:p w14:paraId="37D1364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84259E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14097E" w14:textId="77777777" w:rsidR="001D343E" w:rsidRDefault="00000000">
            <w:r>
              <w:rPr>
                <w:color w:val="9467BD"/>
              </w:rPr>
              <w:t>Government Relations</w:t>
            </w:r>
          </w:p>
        </w:tc>
        <w:tc>
          <w:tcPr>
            <w:tcW w:w="4320" w:type="dxa"/>
          </w:tcPr>
          <w:p w14:paraId="79BD250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480D7F3" w14:textId="77777777" w:rsidR="001D343E" w:rsidRDefault="001D343E"/>
    <w:p w14:paraId="6DE972F8" w14:textId="77777777" w:rsidR="001D343E" w:rsidRDefault="00000000">
      <w:pPr>
        <w:jc w:val="right"/>
      </w:pPr>
      <w:r>
        <w:rPr>
          <w:color w:val="D62728"/>
        </w:rPr>
        <w:t>Recto</w:t>
      </w:r>
    </w:p>
    <w:p w14:paraId="2FEC914D" w14:textId="77777777" w:rsidR="001D343E" w:rsidRDefault="001D343E">
      <w:pPr>
        <w:jc w:val="right"/>
      </w:pPr>
    </w:p>
    <w:p w14:paraId="218EFE88" w14:textId="77777777" w:rsidR="001D343E" w:rsidRDefault="00000000">
      <w:pPr>
        <w:jc w:val="right"/>
      </w:pPr>
      <w:r>
        <w:rPr>
          <w:color w:val="D62728"/>
        </w:rPr>
        <w:t>כתאבי יאסידי ומולאי אטאל אללה בקאך ואדאם נעמאך וסלאמתך וסעאד[תך]</w:t>
      </w:r>
    </w:p>
    <w:p w14:paraId="05C76CCB" w14:textId="77777777" w:rsidR="001D343E" w:rsidRDefault="00000000">
      <w:pPr>
        <w:jc w:val="right"/>
      </w:pPr>
      <w:r>
        <w:rPr>
          <w:color w:val="D62728"/>
        </w:rPr>
        <w:t>מן אלקדס עמרה אללה לילה לו כלון מן שב[ט] ערפך אללה ברכתה ו[מאי]ליה מן [אל]</w:t>
      </w:r>
    </w:p>
    <w:p w14:paraId="4EA562DD" w14:textId="77777777" w:rsidR="001D343E" w:rsidRDefault="00000000">
      <w:pPr>
        <w:jc w:val="right"/>
      </w:pPr>
      <w:r>
        <w:rPr>
          <w:color w:val="D62728"/>
        </w:rPr>
        <w:t>אשהר ען סלאמה פי</w:t>
      </w:r>
      <w:r>
        <w:rPr>
          <w:color w:val="000000"/>
        </w:rPr>
        <w:t xml:space="preserve"> </w:t>
      </w:r>
      <w:r>
        <w:rPr>
          <w:color w:val="7F7F7F"/>
        </w:rPr>
        <w:t>אלנפס ושגל פי אלקלב ואעלמך וצלת כתב</w:t>
      </w:r>
      <w:r>
        <w:rPr>
          <w:color w:val="000000"/>
        </w:rPr>
        <w:t>ך</w:t>
      </w:r>
      <w:r>
        <w:rPr>
          <w:color w:val="D62728"/>
        </w:rPr>
        <w:t xml:space="preserve"> ואחד</w:t>
      </w:r>
    </w:p>
    <w:p w14:paraId="39CE9E30" w14:textId="77777777" w:rsidR="001D343E" w:rsidRDefault="00000000">
      <w:pPr>
        <w:jc w:val="right"/>
      </w:pPr>
      <w:r>
        <w:rPr>
          <w:color w:val="D62728"/>
        </w:rPr>
        <w:t>בתאריך י כלון מן כסליו ואכר בתאריך יומין כלון מן טבת וקד תאכר אלי י</w:t>
      </w:r>
    </w:p>
    <w:p w14:paraId="4697727A" w14:textId="77777777" w:rsidR="001D343E" w:rsidRDefault="00000000">
      <w:pPr>
        <w:jc w:val="right"/>
      </w:pPr>
      <w:r>
        <w:rPr>
          <w:color w:val="D62728"/>
        </w:rPr>
        <w:t>בקין מן טבת וקד תעגבת מן תאכירה ולם יאכר כתבי ענך אלא</w:t>
      </w:r>
      <w:r>
        <w:rPr>
          <w:color w:val="000000"/>
        </w:rPr>
        <w:t xml:space="preserve"> </w:t>
      </w:r>
      <w:r>
        <w:rPr>
          <w:color w:val="D62728"/>
        </w:rPr>
        <w:t>כ[תב]ת באל</w:t>
      </w:r>
    </w:p>
    <w:p w14:paraId="3B0F8065" w14:textId="77777777" w:rsidR="001D343E" w:rsidRDefault="00000000">
      <w:pPr>
        <w:jc w:val="right"/>
      </w:pPr>
      <w:r>
        <w:rPr>
          <w:color w:val="D62728"/>
        </w:rPr>
        <w:t>חמה ואלברד ואלסעה קד פרג אללה אקו</w:t>
      </w:r>
      <w:r>
        <w:rPr>
          <w:color w:val="000000"/>
        </w:rPr>
        <w:t>ל</w:t>
      </w:r>
      <w:r>
        <w:rPr>
          <w:color w:val="7F7F7F"/>
        </w:rPr>
        <w:t xml:space="preserve"> [ברוך ה]ג[ומ]ל לחייבים טובות</w:t>
      </w:r>
    </w:p>
    <w:p w14:paraId="5CBD86DE" w14:textId="77777777" w:rsidR="001D343E" w:rsidRDefault="00000000">
      <w:pPr>
        <w:jc w:val="right"/>
      </w:pPr>
      <w:r>
        <w:rPr>
          <w:color w:val="7F7F7F"/>
        </w:rPr>
        <w:t>ואנא אלסאעה בקי בי אתר אלצעף ודכרת פי כתאבך זיגתך אלי ד</w:t>
      </w:r>
      <w:r>
        <w:rPr>
          <w:color w:val="000000"/>
        </w:rPr>
        <w:t>א</w:t>
      </w:r>
      <w:r>
        <w:rPr>
          <w:color w:val="7F7F7F"/>
        </w:rPr>
        <w:t>ר אלכהן</w:t>
      </w:r>
    </w:p>
    <w:p w14:paraId="6DEBED3B" w14:textId="77777777" w:rsidR="001D343E" w:rsidRDefault="00000000">
      <w:pPr>
        <w:jc w:val="right"/>
      </w:pPr>
      <w:r>
        <w:rPr>
          <w:color w:val="7F7F7F"/>
        </w:rPr>
        <w:t>וקד סרני דלך עצים לאן ליס במצר אחסן מן הדה אלבית ואנא</w:t>
      </w:r>
    </w:p>
    <w:p w14:paraId="0EF8D092" w14:textId="77777777" w:rsidR="001D343E" w:rsidRDefault="00000000">
      <w:pPr>
        <w:jc w:val="right"/>
      </w:pPr>
      <w:r>
        <w:rPr>
          <w:color w:val="7F7F7F"/>
        </w:rPr>
        <w:t>אהניך אסל אללה יפרחך ויתל פרחך ודכרת יאסידי פרחך וסרורך בוצולי</w:t>
      </w:r>
    </w:p>
    <w:p w14:paraId="7A66264F" w14:textId="77777777" w:rsidR="001D343E" w:rsidRDefault="00000000">
      <w:pPr>
        <w:jc w:val="right"/>
      </w:pPr>
      <w:r>
        <w:rPr>
          <w:color w:val="7F7F7F"/>
        </w:rPr>
        <w:t>מן</w:t>
      </w:r>
      <w:r>
        <w:rPr>
          <w:color w:val="000000"/>
        </w:rPr>
        <w:t xml:space="preserve"> </w:t>
      </w:r>
      <w:r>
        <w:rPr>
          <w:color w:val="D62728"/>
        </w:rPr>
        <w:t>בלד אלרום והדא יאסידי מא תחתא[ג] תקררה ענדי לאני מא אשך פי</w:t>
      </w:r>
    </w:p>
    <w:p w14:paraId="3BD8AA86" w14:textId="77777777" w:rsidR="001D343E" w:rsidRDefault="00000000">
      <w:pPr>
        <w:jc w:val="right"/>
      </w:pPr>
      <w:r>
        <w:rPr>
          <w:color w:val="D62728"/>
        </w:rPr>
        <w:t>דלך ולא פי מחבתך וקד כאן וצל אלי כתאב רבינו יהודה זל ומא אכ</w:t>
      </w:r>
      <w:r>
        <w:rPr>
          <w:color w:val="000000"/>
        </w:rPr>
        <w:t>ר</w:t>
      </w:r>
      <w:r>
        <w:rPr>
          <w:color w:val="D62728"/>
        </w:rPr>
        <w:t xml:space="preserve"> ג[ו]אבה</w:t>
      </w:r>
    </w:p>
    <w:p w14:paraId="021299E5" w14:textId="77777777" w:rsidR="001D343E" w:rsidRDefault="00000000">
      <w:pPr>
        <w:jc w:val="right"/>
      </w:pPr>
      <w:r>
        <w:rPr>
          <w:color w:val="D62728"/>
        </w:rPr>
        <w:t>אלא כנת וגע ופי סאעתי הדה כתבת גואבה פיה סודות גדולות ען</w:t>
      </w:r>
    </w:p>
    <w:p w14:paraId="1EA6970C" w14:textId="77777777" w:rsidR="001D343E" w:rsidRDefault="00000000">
      <w:pPr>
        <w:jc w:val="right"/>
      </w:pPr>
      <w:r>
        <w:rPr>
          <w:color w:val="D62728"/>
        </w:rPr>
        <w:t>אלדי סאלני ענה פדכל ענדי שיך מן אצדקאי קראה וכרקה וקאל לי סכנה</w:t>
      </w:r>
    </w:p>
    <w:p w14:paraId="77FD6B52" w14:textId="77777777" w:rsidR="001D343E" w:rsidRDefault="00000000">
      <w:pPr>
        <w:jc w:val="right"/>
      </w:pPr>
      <w:r>
        <w:rPr>
          <w:color w:val="D62728"/>
        </w:rPr>
        <w:t>תוג</w:t>
      </w:r>
      <w:r>
        <w:rPr>
          <w:color w:val="000000"/>
        </w:rPr>
        <w:t>ה</w:t>
      </w:r>
      <w:r>
        <w:rPr>
          <w:color w:val="D62728"/>
        </w:rPr>
        <w:t xml:space="preserve"> הדא אלכתאב לאן אלכתאב אלדי וצל מן ענדה כנת וגע וקע פי</w:t>
      </w:r>
    </w:p>
    <w:p w14:paraId="500B0FF7" w14:textId="77777777" w:rsidR="001D343E" w:rsidRDefault="00000000">
      <w:pPr>
        <w:jc w:val="right"/>
      </w:pPr>
      <w:r>
        <w:rPr>
          <w:color w:val="D62728"/>
        </w:rPr>
        <w:t>יד קום קראנה פלא ינסב אלי עגז וקאל שומר פיו ולשונו שומר וג</w:t>
      </w:r>
    </w:p>
    <w:p w14:paraId="53705537" w14:textId="77777777" w:rsidR="001D343E" w:rsidRDefault="00000000">
      <w:pPr>
        <w:jc w:val="right"/>
      </w:pPr>
      <w:r>
        <w:rPr>
          <w:color w:val="D62728"/>
        </w:rPr>
        <w:lastRenderedPageBreak/>
        <w:t xml:space="preserve">וקד דפעת אלכת[אב] לר //לרבנו// יוסף יתעבת פי אכד אלגואב </w:t>
      </w:r>
      <w:r>
        <w:rPr>
          <w:color w:val="000000"/>
        </w:rPr>
        <w:t>ו</w:t>
      </w:r>
      <w:r>
        <w:rPr>
          <w:color w:val="D62728"/>
        </w:rPr>
        <w:t>מא אמכנני</w:t>
      </w:r>
    </w:p>
    <w:p w14:paraId="1781FAB2" w14:textId="77777777" w:rsidR="001D343E" w:rsidRDefault="00000000">
      <w:pPr>
        <w:jc w:val="right"/>
      </w:pPr>
      <w:r>
        <w:rPr>
          <w:color w:val="D62728"/>
        </w:rPr>
        <w:t>אכאתבך חתי אכדת גואבה ואלצלח יאסידי בעיד לאן ר יוסף יריד</w:t>
      </w:r>
    </w:p>
    <w:p w14:paraId="707B3EBA" w14:textId="77777777" w:rsidR="001D343E" w:rsidRDefault="00000000">
      <w:pPr>
        <w:jc w:val="right"/>
      </w:pPr>
      <w:r>
        <w:rPr>
          <w:color w:val="D62728"/>
        </w:rPr>
        <w:t>יכון יסמא אסמה ראש ישיבה ויכון</w:t>
      </w:r>
      <w:r>
        <w:rPr>
          <w:color w:val="000000"/>
        </w:rPr>
        <w:t xml:space="preserve"> </w:t>
      </w:r>
      <w:r>
        <w:rPr>
          <w:color w:val="7F7F7F"/>
        </w:rPr>
        <w:t>//סידנא// אלנשיא ראש ישיבת גאון יע[קב]</w:t>
      </w:r>
    </w:p>
    <w:p w14:paraId="43224B06" w14:textId="77777777" w:rsidR="001D343E" w:rsidRDefault="00000000">
      <w:pPr>
        <w:jc w:val="right"/>
      </w:pPr>
      <w:r>
        <w:rPr>
          <w:color w:val="7F7F7F"/>
        </w:rPr>
        <w:t>[ו]ל[כ]ן [קאל א]ל[נשי]א ליס יכון הדא אבדא וקד דכלו אלנאס הונא בינהם</w:t>
      </w:r>
    </w:p>
    <w:p w14:paraId="15A4FCC6" w14:textId="77777777" w:rsidR="001D343E" w:rsidRDefault="00000000">
      <w:pPr>
        <w:jc w:val="right"/>
      </w:pPr>
      <w:r>
        <w:rPr>
          <w:color w:val="7F7F7F"/>
        </w:rPr>
        <w:t>ומא קד[רו עלי אלצלח] שי פלא תתעבו אנתם [ופי] תעבכם כסארה וקד קבצת</w:t>
      </w:r>
    </w:p>
    <w:p w14:paraId="7581F85D" w14:textId="77777777" w:rsidR="001D343E" w:rsidRDefault="00000000">
      <w:pPr>
        <w:jc w:val="right"/>
      </w:pPr>
      <w:r>
        <w:rPr>
          <w:color w:val="7F7F7F"/>
        </w:rPr>
        <w:t>יאסידי מן סידי אבו יעקב יוסף אלכהן בן עלי אדאם אללה עזה י דנאניר</w:t>
      </w:r>
    </w:p>
    <w:p w14:paraId="16221015" w14:textId="77777777" w:rsidR="001D343E" w:rsidRDefault="00000000">
      <w:pPr>
        <w:jc w:val="right"/>
      </w:pPr>
      <w:r>
        <w:rPr>
          <w:color w:val="7F7F7F"/>
        </w:rPr>
        <w:t>וא</w:t>
      </w:r>
      <w:r>
        <w:rPr>
          <w:color w:val="000000"/>
        </w:rPr>
        <w:t>ז</w:t>
      </w:r>
      <w:r>
        <w:rPr>
          <w:color w:val="BCBD22"/>
        </w:rPr>
        <w:t>נה אלנצף רבאעיאת סקליה עתק ואלנצף דנאניר צחאח וכאן פי אל</w:t>
      </w:r>
    </w:p>
    <w:p w14:paraId="33CFB8B1" w14:textId="77777777" w:rsidR="001D343E" w:rsidRDefault="00000000">
      <w:pPr>
        <w:jc w:val="right"/>
      </w:pPr>
      <w:r>
        <w:rPr>
          <w:color w:val="BCBD22"/>
        </w:rPr>
        <w:t>דנאניר דינ ואחד מכסור ורבאעי דנ יסוא אלדינ סער אלרבאעיאת אל</w:t>
      </w:r>
    </w:p>
    <w:p w14:paraId="42ED2795" w14:textId="77777777" w:rsidR="001D343E" w:rsidRDefault="00000000">
      <w:pPr>
        <w:jc w:val="right"/>
      </w:pPr>
      <w:r>
        <w:rPr>
          <w:color w:val="BCBD22"/>
        </w:rPr>
        <w:t>סקליה אלעתק פלא עדמתך ולא כלות מנך ואלדי [[אקרא]] תריד עלמה</w:t>
      </w:r>
    </w:p>
    <w:p w14:paraId="1F144B55" w14:textId="77777777" w:rsidR="001D343E" w:rsidRDefault="00000000">
      <w:pPr>
        <w:jc w:val="right"/>
      </w:pPr>
      <w:r>
        <w:rPr>
          <w:color w:val="BCBD22"/>
        </w:rPr>
        <w:t>אן מא כרגת מן אלבלד אלרום חתי אעטית גט ואבני קד תופי ואנא תם</w:t>
      </w:r>
    </w:p>
    <w:p w14:paraId="689ACB4D" w14:textId="77777777" w:rsidR="001D343E" w:rsidRDefault="00000000">
      <w:pPr>
        <w:jc w:val="right"/>
      </w:pPr>
      <w:r>
        <w:rPr>
          <w:color w:val="BCBD22"/>
        </w:rPr>
        <w:t>ולם יתבקא לי תם אלא טפילה</w:t>
      </w:r>
      <w:r>
        <w:rPr>
          <w:color w:val="000000"/>
        </w:rPr>
        <w:t xml:space="preserve"> </w:t>
      </w:r>
      <w:r>
        <w:rPr>
          <w:color w:val="7F7F7F"/>
        </w:rPr>
        <w:t>אסל אללה לא יוריני בלד אלרום אבדא</w:t>
      </w:r>
    </w:p>
    <w:p w14:paraId="1576377F" w14:textId="77777777" w:rsidR="001D343E" w:rsidRDefault="00000000">
      <w:pPr>
        <w:jc w:val="right"/>
      </w:pPr>
      <w:r>
        <w:rPr>
          <w:color w:val="7F7F7F"/>
        </w:rPr>
        <w:t>ודכרת יאסידי אן נסאל ען משה ביר אברהם קאבסי אלמערוף באבן גאמ[ע]</w:t>
      </w:r>
    </w:p>
    <w:p w14:paraId="733BB38A" w14:textId="77777777" w:rsidR="001D343E" w:rsidRDefault="00000000">
      <w:pPr>
        <w:jc w:val="right"/>
      </w:pPr>
      <w:r>
        <w:rPr>
          <w:color w:val="7F7F7F"/>
        </w:rPr>
        <w:t>וקד סאלת ומא עלמת להדא אלאנסאן כבר ולקד סררת בכתאבך</w:t>
      </w:r>
    </w:p>
    <w:p w14:paraId="54639C02" w14:textId="77777777" w:rsidR="001D343E" w:rsidRDefault="001D343E">
      <w:pPr>
        <w:jc w:val="right"/>
      </w:pPr>
    </w:p>
    <w:p w14:paraId="0C64E1B4" w14:textId="77777777" w:rsidR="001D343E" w:rsidRDefault="00000000">
      <w:pPr>
        <w:jc w:val="right"/>
      </w:pPr>
      <w:r>
        <w:rPr>
          <w:color w:val="7F7F7F"/>
        </w:rPr>
        <w:t>Right Mar</w:t>
      </w:r>
      <w:r>
        <w:rPr>
          <w:color w:val="000000"/>
        </w:rPr>
        <w:t>g</w:t>
      </w:r>
      <w:r>
        <w:rPr>
          <w:color w:val="2CA02C"/>
        </w:rPr>
        <w:t>in</w:t>
      </w:r>
    </w:p>
    <w:p w14:paraId="15337C3A" w14:textId="77777777" w:rsidR="001D343E" w:rsidRDefault="001D343E">
      <w:pPr>
        <w:jc w:val="right"/>
      </w:pPr>
    </w:p>
    <w:p w14:paraId="73317BA2" w14:textId="77777777" w:rsidR="001D343E" w:rsidRDefault="00000000">
      <w:pPr>
        <w:jc w:val="right"/>
      </w:pPr>
      <w:r>
        <w:rPr>
          <w:color w:val="2CA02C"/>
        </w:rPr>
        <w:t>ותשדידך</w:t>
      </w:r>
    </w:p>
    <w:p w14:paraId="4C60E964" w14:textId="77777777" w:rsidR="001D343E" w:rsidRDefault="00000000">
      <w:pPr>
        <w:jc w:val="right"/>
      </w:pPr>
      <w:r>
        <w:rPr>
          <w:color w:val="2CA02C"/>
        </w:rPr>
        <w:t>ועזאך לי כק</w:t>
      </w:r>
    </w:p>
    <w:p w14:paraId="3CE67E9D" w14:textId="77777777" w:rsidR="001D343E" w:rsidRDefault="00000000">
      <w:pPr>
        <w:jc w:val="right"/>
      </w:pPr>
      <w:r>
        <w:rPr>
          <w:color w:val="2CA02C"/>
        </w:rPr>
        <w:t>אלולי חזקו</w:t>
      </w:r>
    </w:p>
    <w:p w14:paraId="71942C57" w14:textId="77777777" w:rsidR="001D343E" w:rsidRDefault="00000000">
      <w:pPr>
        <w:jc w:val="right"/>
      </w:pPr>
      <w:r>
        <w:rPr>
          <w:color w:val="2CA02C"/>
        </w:rPr>
        <w:t>]ידים רפות</w:t>
      </w:r>
    </w:p>
    <w:p w14:paraId="5C76079B" w14:textId="77777777" w:rsidR="001D343E" w:rsidRDefault="00000000">
      <w:pPr>
        <w:jc w:val="right"/>
      </w:pPr>
      <w:r>
        <w:rPr>
          <w:color w:val="2CA02C"/>
        </w:rPr>
        <w:t>[ו]בר[כים] כושלות</w:t>
      </w:r>
    </w:p>
    <w:p w14:paraId="370EA4D8" w14:textId="77777777" w:rsidR="001D343E" w:rsidRDefault="00000000">
      <w:pPr>
        <w:jc w:val="right"/>
      </w:pPr>
      <w:r>
        <w:rPr>
          <w:color w:val="2CA02C"/>
        </w:rPr>
        <w:t>א[מצו ]</w:t>
      </w:r>
    </w:p>
    <w:p w14:paraId="47D6BCA6" w14:textId="77777777" w:rsidR="001D343E" w:rsidRDefault="00000000">
      <w:pPr>
        <w:jc w:val="right"/>
      </w:pPr>
      <w:r>
        <w:rPr>
          <w:color w:val="2CA02C"/>
        </w:rPr>
        <w:t>[ ]</w:t>
      </w:r>
    </w:p>
    <w:p w14:paraId="140FFF67" w14:textId="77777777" w:rsidR="001D343E" w:rsidRDefault="00000000">
      <w:pPr>
        <w:jc w:val="right"/>
      </w:pPr>
      <w:r>
        <w:rPr>
          <w:color w:val="2CA02C"/>
        </w:rPr>
        <w:t>יאסידי אכיר</w:t>
      </w:r>
    </w:p>
    <w:p w14:paraId="44C5D6C1" w14:textId="77777777" w:rsidR="001D343E" w:rsidRDefault="00000000">
      <w:pPr>
        <w:jc w:val="right"/>
      </w:pPr>
      <w:r>
        <w:rPr>
          <w:color w:val="2CA02C"/>
        </w:rPr>
        <w:t>מן כל שי</w:t>
      </w:r>
    </w:p>
    <w:p w14:paraId="74CC76C3" w14:textId="77777777" w:rsidR="001D343E" w:rsidRDefault="00000000">
      <w:pPr>
        <w:jc w:val="right"/>
      </w:pPr>
      <w:r>
        <w:rPr>
          <w:color w:val="2CA02C"/>
        </w:rPr>
        <w:t>קראת עלי</w:t>
      </w:r>
    </w:p>
    <w:p w14:paraId="62F51012" w14:textId="77777777" w:rsidR="001D343E" w:rsidRDefault="00000000">
      <w:pPr>
        <w:jc w:val="right"/>
      </w:pPr>
      <w:r>
        <w:rPr>
          <w:color w:val="000000"/>
        </w:rPr>
        <w:lastRenderedPageBreak/>
        <w:t>כ</w:t>
      </w:r>
      <w:r>
        <w:rPr>
          <w:color w:val="D62728"/>
        </w:rPr>
        <w:t>אצת נפסך</w:t>
      </w:r>
    </w:p>
    <w:p w14:paraId="6E767EB1" w14:textId="77777777" w:rsidR="001D343E" w:rsidRDefault="00000000">
      <w:pPr>
        <w:jc w:val="right"/>
      </w:pPr>
      <w:r>
        <w:rPr>
          <w:color w:val="D62728"/>
        </w:rPr>
        <w:t>אלשריפה</w:t>
      </w:r>
    </w:p>
    <w:p w14:paraId="52E74BAE" w14:textId="77777777" w:rsidR="001D343E" w:rsidRDefault="00000000">
      <w:pPr>
        <w:jc w:val="right"/>
      </w:pPr>
      <w:r>
        <w:rPr>
          <w:color w:val="D62728"/>
        </w:rPr>
        <w:t>אפ</w:t>
      </w:r>
      <w:r>
        <w:rPr>
          <w:color w:val="000000"/>
        </w:rPr>
        <w:t>צל אלסלם</w:t>
      </w:r>
    </w:p>
    <w:p w14:paraId="0E4F23F6" w14:textId="77777777" w:rsidR="001D343E" w:rsidRDefault="00000000">
      <w:pPr>
        <w:jc w:val="right"/>
      </w:pPr>
      <w:r>
        <w:rPr>
          <w:color w:val="000000"/>
        </w:rPr>
        <w:t>ורבינו יה</w:t>
      </w:r>
      <w:r>
        <w:rPr>
          <w:color w:val="2CA02C"/>
        </w:rPr>
        <w:t>ודה</w:t>
      </w:r>
    </w:p>
    <w:p w14:paraId="0D234E5D" w14:textId="77777777" w:rsidR="001D343E" w:rsidRDefault="00000000">
      <w:pPr>
        <w:jc w:val="right"/>
      </w:pPr>
      <w:r>
        <w:rPr>
          <w:color w:val="2CA02C"/>
        </w:rPr>
        <w:t>]אס[ל תערפה אן</w:t>
      </w:r>
    </w:p>
    <w:p w14:paraId="1E820FE4" w14:textId="77777777" w:rsidR="001D343E" w:rsidRDefault="00000000">
      <w:pPr>
        <w:jc w:val="right"/>
      </w:pPr>
      <w:r>
        <w:rPr>
          <w:color w:val="2CA02C"/>
        </w:rPr>
        <w:t>כתבת גואב</w:t>
      </w:r>
    </w:p>
    <w:p w14:paraId="7EA869F4" w14:textId="77777777" w:rsidR="001D343E" w:rsidRDefault="00000000">
      <w:pPr>
        <w:jc w:val="right"/>
      </w:pPr>
      <w:r>
        <w:rPr>
          <w:color w:val="2CA02C"/>
        </w:rPr>
        <w:t>כתאבה והו</w:t>
      </w:r>
    </w:p>
    <w:p w14:paraId="1DF5A476" w14:textId="77777777" w:rsidR="001D343E" w:rsidRDefault="00000000">
      <w:pPr>
        <w:jc w:val="right"/>
      </w:pPr>
      <w:r>
        <w:rPr>
          <w:color w:val="2CA02C"/>
        </w:rPr>
        <w:t>קד כרקה</w:t>
      </w:r>
    </w:p>
    <w:p w14:paraId="73B30F37" w14:textId="77777777" w:rsidR="001D343E" w:rsidRDefault="00000000">
      <w:pPr>
        <w:jc w:val="right"/>
      </w:pPr>
      <w:r>
        <w:rPr>
          <w:color w:val="2CA02C"/>
        </w:rPr>
        <w:t>אנסאן שיך</w:t>
      </w:r>
    </w:p>
    <w:p w14:paraId="375BB4B5" w14:textId="77777777" w:rsidR="001D343E" w:rsidRDefault="00000000">
      <w:pPr>
        <w:jc w:val="right"/>
      </w:pPr>
      <w:r>
        <w:rPr>
          <w:color w:val="2CA02C"/>
        </w:rPr>
        <w:t>מפני</w:t>
      </w:r>
    </w:p>
    <w:p w14:paraId="543043AB" w14:textId="77777777" w:rsidR="001D343E" w:rsidRDefault="00000000">
      <w:pPr>
        <w:jc w:val="right"/>
      </w:pPr>
      <w:r>
        <w:rPr>
          <w:color w:val="2CA02C"/>
        </w:rPr>
        <w:t xml:space="preserve">הסכנה </w:t>
      </w:r>
    </w:p>
    <w:p w14:paraId="5AA0CEA3" w14:textId="77777777" w:rsidR="001D343E" w:rsidRDefault="001D343E">
      <w:pPr>
        <w:jc w:val="right"/>
      </w:pPr>
    </w:p>
    <w:p w14:paraId="6624230C" w14:textId="77777777" w:rsidR="001D343E" w:rsidRDefault="00000000">
      <w:pPr>
        <w:jc w:val="right"/>
      </w:pPr>
      <w:r>
        <w:rPr>
          <w:color w:val="2CA02C"/>
        </w:rPr>
        <w:t>Top Mar</w:t>
      </w:r>
      <w:r>
        <w:rPr>
          <w:color w:val="000000"/>
        </w:rPr>
        <w:t>g</w:t>
      </w:r>
      <w:r>
        <w:rPr>
          <w:color w:val="D62728"/>
        </w:rPr>
        <w:t>in</w:t>
      </w:r>
    </w:p>
    <w:p w14:paraId="1361696A" w14:textId="77777777" w:rsidR="001D343E" w:rsidRDefault="001D343E">
      <w:pPr>
        <w:jc w:val="right"/>
      </w:pPr>
    </w:p>
    <w:p w14:paraId="1B15CA1F" w14:textId="77777777" w:rsidR="001D343E" w:rsidRDefault="00000000">
      <w:pPr>
        <w:jc w:val="right"/>
      </w:pPr>
      <w:r>
        <w:rPr>
          <w:color w:val="D62728"/>
        </w:rPr>
        <w:t>וחק הדא אל</w:t>
      </w:r>
    </w:p>
    <w:p w14:paraId="2DF7CD19" w14:textId="77777777" w:rsidR="001D343E" w:rsidRDefault="00000000">
      <w:pPr>
        <w:jc w:val="right"/>
      </w:pPr>
      <w:r>
        <w:rPr>
          <w:color w:val="D62728"/>
        </w:rPr>
        <w:t>מוצע אל</w:t>
      </w:r>
    </w:p>
    <w:p w14:paraId="1683F6A6" w14:textId="77777777" w:rsidR="001D343E" w:rsidRDefault="00000000">
      <w:pPr>
        <w:jc w:val="right"/>
      </w:pPr>
      <w:r>
        <w:rPr>
          <w:color w:val="D62728"/>
        </w:rPr>
        <w:t>מקדס לקד</w:t>
      </w:r>
    </w:p>
    <w:p w14:paraId="5F9A0B7B" w14:textId="77777777" w:rsidR="001D343E" w:rsidRDefault="00000000">
      <w:pPr>
        <w:jc w:val="right"/>
      </w:pPr>
      <w:r>
        <w:rPr>
          <w:color w:val="D62728"/>
        </w:rPr>
        <w:t>כתבתה וכרקה</w:t>
      </w:r>
    </w:p>
    <w:p w14:paraId="33B74AF8" w14:textId="77777777" w:rsidR="001D343E" w:rsidRDefault="00000000">
      <w:pPr>
        <w:jc w:val="right"/>
      </w:pPr>
      <w:r>
        <w:rPr>
          <w:color w:val="D62728"/>
        </w:rPr>
        <w:t>אנסאן שיך פלא</w:t>
      </w:r>
    </w:p>
    <w:p w14:paraId="19C3EB68" w14:textId="77777777" w:rsidR="001D343E" w:rsidRDefault="00000000">
      <w:pPr>
        <w:jc w:val="right"/>
      </w:pPr>
      <w:r>
        <w:rPr>
          <w:color w:val="D62728"/>
        </w:rPr>
        <w:t xml:space="preserve">ינסב אלי </w:t>
      </w:r>
      <w:r>
        <w:rPr>
          <w:color w:val="000000"/>
        </w:rPr>
        <w:t>ע</w:t>
      </w:r>
      <w:r>
        <w:rPr>
          <w:color w:val="D62728"/>
        </w:rPr>
        <w:t>גז</w:t>
      </w:r>
    </w:p>
    <w:p w14:paraId="0C2AAA0F" w14:textId="77777777" w:rsidR="001D343E" w:rsidRDefault="00000000">
      <w:pPr>
        <w:jc w:val="right"/>
      </w:pPr>
      <w:r>
        <w:rPr>
          <w:color w:val="D62728"/>
        </w:rPr>
        <w:t>ולא תפריט</w:t>
      </w:r>
    </w:p>
    <w:p w14:paraId="5BCABA8B" w14:textId="77777777" w:rsidR="001D343E" w:rsidRDefault="00000000">
      <w:pPr>
        <w:jc w:val="right"/>
      </w:pPr>
      <w:r>
        <w:rPr>
          <w:color w:val="D62728"/>
        </w:rPr>
        <w:t>בגואב כתאבה</w:t>
      </w:r>
    </w:p>
    <w:p w14:paraId="0B635013" w14:textId="77777777" w:rsidR="001D343E" w:rsidRDefault="00000000">
      <w:pPr>
        <w:jc w:val="right"/>
      </w:pPr>
      <w:r>
        <w:rPr>
          <w:color w:val="D62728"/>
        </w:rPr>
        <w:t>ותכץ רבינו</w:t>
      </w:r>
    </w:p>
    <w:p w14:paraId="7C0399C1" w14:textId="77777777" w:rsidR="001D343E" w:rsidRDefault="00000000">
      <w:pPr>
        <w:jc w:val="right"/>
      </w:pPr>
      <w:r>
        <w:rPr>
          <w:color w:val="D62728"/>
        </w:rPr>
        <w:t>יהודה אל</w:t>
      </w:r>
    </w:p>
    <w:p w14:paraId="312E6B70" w14:textId="77777777" w:rsidR="001D343E" w:rsidRDefault="00000000">
      <w:pPr>
        <w:jc w:val="right"/>
      </w:pPr>
      <w:r>
        <w:rPr>
          <w:color w:val="D62728"/>
        </w:rPr>
        <w:t>סלם</w:t>
      </w:r>
    </w:p>
    <w:p w14:paraId="5CDC77EF" w14:textId="77777777" w:rsidR="001D343E" w:rsidRDefault="00000000">
      <w:pPr>
        <w:jc w:val="right"/>
      </w:pPr>
      <w:r>
        <w:rPr>
          <w:color w:val="D62728"/>
        </w:rPr>
        <w:t>וסידי אבו סחק</w:t>
      </w:r>
    </w:p>
    <w:p w14:paraId="10F1FA46" w14:textId="77777777" w:rsidR="001D343E" w:rsidRDefault="00000000">
      <w:pPr>
        <w:jc w:val="right"/>
      </w:pPr>
      <w:r>
        <w:rPr>
          <w:color w:val="D62728"/>
        </w:rPr>
        <w:lastRenderedPageBreak/>
        <w:t>ברהון בן צאלח</w:t>
      </w:r>
    </w:p>
    <w:p w14:paraId="2E1AF8DE" w14:textId="77777777" w:rsidR="001D343E" w:rsidRDefault="00000000">
      <w:pPr>
        <w:jc w:val="right"/>
      </w:pPr>
      <w:r>
        <w:rPr>
          <w:color w:val="D62728"/>
        </w:rPr>
        <w:t>אלסל</w:t>
      </w:r>
      <w:r>
        <w:rPr>
          <w:color w:val="000000"/>
        </w:rPr>
        <w:t>ם ור</w:t>
      </w:r>
    </w:p>
    <w:p w14:paraId="5BCA2148" w14:textId="77777777" w:rsidR="001D343E" w:rsidRDefault="00000000">
      <w:pPr>
        <w:jc w:val="right"/>
      </w:pPr>
      <w:r>
        <w:rPr>
          <w:color w:val="000000"/>
        </w:rPr>
        <w:t>[אברה]ם ב</w:t>
      </w:r>
      <w:r>
        <w:rPr>
          <w:color w:val="D62728"/>
        </w:rPr>
        <w:t>ן אל</w:t>
      </w:r>
    </w:p>
    <w:p w14:paraId="746BAFAE" w14:textId="77777777" w:rsidR="001D343E" w:rsidRDefault="00000000">
      <w:pPr>
        <w:jc w:val="right"/>
      </w:pPr>
      <w:r>
        <w:rPr>
          <w:color w:val="D62728"/>
        </w:rPr>
        <w:t>[ת]ל[מ]יד</w:t>
      </w:r>
    </w:p>
    <w:p w14:paraId="623F8EF5" w14:textId="77777777" w:rsidR="001D343E" w:rsidRDefault="001D343E">
      <w:pPr>
        <w:jc w:val="right"/>
      </w:pPr>
    </w:p>
    <w:p w14:paraId="3B5C4AA9" w14:textId="77777777" w:rsidR="001D343E" w:rsidRDefault="00000000">
      <w:pPr>
        <w:jc w:val="right"/>
      </w:pPr>
      <w:r>
        <w:rPr>
          <w:color w:val="D62728"/>
        </w:rPr>
        <w:t>Verso</w:t>
      </w:r>
    </w:p>
    <w:p w14:paraId="5EA90052" w14:textId="77777777" w:rsidR="001D343E" w:rsidRDefault="001D343E">
      <w:pPr>
        <w:jc w:val="right"/>
      </w:pPr>
    </w:p>
    <w:p w14:paraId="147E3C35" w14:textId="77777777" w:rsidR="001D343E" w:rsidRDefault="00000000">
      <w:pPr>
        <w:jc w:val="right"/>
      </w:pPr>
      <w:r>
        <w:rPr>
          <w:color w:val="D62728"/>
        </w:rPr>
        <w:t xml:space="preserve">וסידי אבו זכריא יהודה בן [ס]לאמה אלב[ר]קי סלמה אללה אלסלם וסידי אבו אלפרג </w:t>
      </w:r>
      <w:r>
        <w:rPr>
          <w:color w:val="000000"/>
        </w:rPr>
        <w:t>ב</w:t>
      </w:r>
      <w:r>
        <w:rPr>
          <w:color w:val="7F7F7F"/>
        </w:rPr>
        <w:t>ן</w:t>
      </w:r>
    </w:p>
    <w:p w14:paraId="49D87EBE" w14:textId="77777777" w:rsidR="001D343E" w:rsidRDefault="00000000">
      <w:pPr>
        <w:jc w:val="right"/>
      </w:pPr>
      <w:r>
        <w:rPr>
          <w:color w:val="7F7F7F"/>
        </w:rPr>
        <w:t>סעאדה ננ בן רואדה תכצ[ה]</w:t>
      </w:r>
      <w:r>
        <w:rPr>
          <w:color w:val="000000"/>
        </w:rPr>
        <w:t xml:space="preserve"> </w:t>
      </w:r>
      <w:r>
        <w:rPr>
          <w:color w:val="D62728"/>
        </w:rPr>
        <w:t xml:space="preserve">סלאמי ור עיאש בן ר צדקה ננ אלסל[ם] ומן </w:t>
      </w:r>
      <w:r>
        <w:rPr>
          <w:color w:val="000000"/>
        </w:rPr>
        <w:t>ס</w:t>
      </w:r>
      <w:r>
        <w:rPr>
          <w:color w:val="7F7F7F"/>
        </w:rPr>
        <w:t>אל עני</w:t>
      </w:r>
    </w:p>
    <w:p w14:paraId="11830F6D" w14:textId="77777777" w:rsidR="001D343E" w:rsidRDefault="00000000">
      <w:pPr>
        <w:jc w:val="right"/>
      </w:pPr>
      <w:r>
        <w:rPr>
          <w:color w:val="7F7F7F"/>
        </w:rPr>
        <w:t xml:space="preserve">אלסלם וכתבך לא תקטעהא </w:t>
      </w:r>
      <w:r>
        <w:rPr>
          <w:color w:val="000000"/>
        </w:rPr>
        <w:t xml:space="preserve">עני ואנא </w:t>
      </w:r>
      <w:r>
        <w:rPr>
          <w:color w:val="D62728"/>
        </w:rPr>
        <w:t>דאעי לך ולסידי אבוסחק ברהון סלמה אללה</w:t>
      </w:r>
    </w:p>
    <w:p w14:paraId="6BF37840" w14:textId="77777777" w:rsidR="001D343E" w:rsidRDefault="00000000">
      <w:pPr>
        <w:jc w:val="right"/>
      </w:pPr>
      <w:r>
        <w:rPr>
          <w:color w:val="D62728"/>
        </w:rPr>
        <w:t>פי הדא אלמוצע אלדי קיל פיה</w:t>
      </w:r>
      <w:r>
        <w:rPr>
          <w:color w:val="000000"/>
        </w:rPr>
        <w:t xml:space="preserve"> </w:t>
      </w:r>
      <w:r>
        <w:rPr>
          <w:color w:val="D62728"/>
        </w:rPr>
        <w:t>העם היושב בה נשוא עון: אסל אללה יגמענא כלנא</w:t>
      </w:r>
    </w:p>
    <w:p w14:paraId="76591D2B" w14:textId="77777777" w:rsidR="001D343E" w:rsidRDefault="00000000">
      <w:pPr>
        <w:jc w:val="right"/>
      </w:pPr>
      <w:r>
        <w:rPr>
          <w:color w:val="D62728"/>
        </w:rPr>
        <w:t>אלי הדא אלמ</w:t>
      </w:r>
      <w:r>
        <w:rPr>
          <w:color w:val="000000"/>
        </w:rPr>
        <w:t>ו</w:t>
      </w:r>
      <w:r>
        <w:rPr>
          <w:color w:val="7F7F7F"/>
        </w:rPr>
        <w:t>צע אלמקדס ויעגל בדלך קריב אן שא</w:t>
      </w:r>
      <w:r>
        <w:rPr>
          <w:color w:val="000000"/>
        </w:rPr>
        <w:t xml:space="preserve"> </w:t>
      </w:r>
      <w:r>
        <w:rPr>
          <w:color w:val="D62728"/>
        </w:rPr>
        <w:t>אללה ושלומך ירבה וי</w:t>
      </w:r>
      <w:r>
        <w:rPr>
          <w:color w:val="000000"/>
        </w:rPr>
        <w:t>ג</w:t>
      </w:r>
      <w:r>
        <w:rPr>
          <w:color w:val="D62728"/>
        </w:rPr>
        <w:t>דל</w:t>
      </w:r>
    </w:p>
    <w:p w14:paraId="53C0E671" w14:textId="77777777" w:rsidR="001D343E" w:rsidRDefault="00000000">
      <w:pPr>
        <w:jc w:val="right"/>
      </w:pPr>
      <w:r>
        <w:rPr>
          <w:color w:val="D62728"/>
        </w:rPr>
        <w:t>תם יאסידי אמר סידנא</w:t>
      </w:r>
      <w:r>
        <w:rPr>
          <w:color w:val="000000"/>
        </w:rPr>
        <w:t xml:space="preserve"> </w:t>
      </w:r>
      <w:r>
        <w:rPr>
          <w:color w:val="7F7F7F"/>
        </w:rPr>
        <w:t>/ר/ יוסף יגיו כלמה [ ]ן אלי האהנא מן סאיר אלבלדאן</w:t>
      </w:r>
    </w:p>
    <w:p w14:paraId="2A556594" w14:textId="77777777" w:rsidR="001D343E" w:rsidRDefault="00000000">
      <w:pPr>
        <w:jc w:val="right"/>
      </w:pPr>
      <w:r>
        <w:rPr>
          <w:color w:val="7F7F7F"/>
        </w:rPr>
        <w:t>ולם יקדרו עלי צלחהם לאן כיף יבקא אסמה ראש ישיבה וסידנא אל</w:t>
      </w:r>
    </w:p>
    <w:p w14:paraId="2926A127" w14:textId="77777777" w:rsidR="001D343E" w:rsidRDefault="00000000">
      <w:pPr>
        <w:jc w:val="right"/>
      </w:pPr>
      <w:r>
        <w:rPr>
          <w:color w:val="7F7F7F"/>
        </w:rPr>
        <w:t>נשיא לא י[ ]ל [ ] כיף יכון צלח בינהם ערפני אנת כיף יכון הדא אלצל[ח]</w:t>
      </w:r>
    </w:p>
    <w:p w14:paraId="4A012C76" w14:textId="77777777" w:rsidR="001D343E" w:rsidRDefault="00000000">
      <w:pPr>
        <w:jc w:val="right"/>
      </w:pPr>
      <w:r>
        <w:rPr>
          <w:color w:val="7F7F7F"/>
        </w:rPr>
        <w:t>[ ] והאולאי ל</w:t>
      </w:r>
      <w:r>
        <w:rPr>
          <w:color w:val="000000"/>
        </w:rPr>
        <w:t>ם</w:t>
      </w:r>
      <w:r>
        <w:rPr>
          <w:color w:val="7F7F7F"/>
        </w:rPr>
        <w:t xml:space="preserve"> ירצאו במא רציתם אנת</w:t>
      </w:r>
      <w:r>
        <w:rPr>
          <w:color w:val="000000"/>
        </w:rPr>
        <w:t>ם</w:t>
      </w:r>
      <w:r>
        <w:rPr>
          <w:color w:val="7F7F7F"/>
        </w:rPr>
        <w:t xml:space="preserve"> איש</w:t>
      </w:r>
    </w:p>
    <w:p w14:paraId="2A1375CC" w14:textId="77777777" w:rsidR="001D343E" w:rsidRDefault="00000000">
      <w:pPr>
        <w:jc w:val="right"/>
      </w:pPr>
      <w:r>
        <w:rPr>
          <w:color w:val="7F7F7F"/>
        </w:rPr>
        <w:t>[נעמל] סוא הדא וחסבי אללה וחדה</w:t>
      </w:r>
    </w:p>
    <w:p w14:paraId="479ADF29" w14:textId="77777777" w:rsidR="001D343E" w:rsidRDefault="001D343E">
      <w:pPr>
        <w:jc w:val="right"/>
      </w:pPr>
    </w:p>
    <w:p w14:paraId="1B700FBF" w14:textId="77777777" w:rsidR="001D343E" w:rsidRDefault="00000000">
      <w:pPr>
        <w:jc w:val="right"/>
      </w:pPr>
      <w:r>
        <w:rPr>
          <w:color w:val="7F7F7F"/>
        </w:rPr>
        <w:t>Upside-Down</w:t>
      </w:r>
    </w:p>
    <w:p w14:paraId="3518E2C9" w14:textId="77777777" w:rsidR="001D343E" w:rsidRDefault="001D343E">
      <w:pPr>
        <w:jc w:val="right"/>
      </w:pPr>
    </w:p>
    <w:p w14:paraId="16C10F0A" w14:textId="77777777" w:rsidR="001D343E" w:rsidRDefault="00000000">
      <w:pPr>
        <w:jc w:val="right"/>
      </w:pPr>
      <w:r>
        <w:rPr>
          <w:color w:val="7F7F7F"/>
        </w:rPr>
        <w:t>لسيدي وموﻻي ابي يحيي نهراي بن نسيم المغربي من اسرائيل بن سهلون الفسطاط</w:t>
      </w:r>
    </w:p>
    <w:p w14:paraId="076ABA31" w14:textId="77777777" w:rsidR="001D343E" w:rsidRDefault="00000000">
      <w:pPr>
        <w:jc w:val="right"/>
      </w:pPr>
      <w:r>
        <w:rPr>
          <w:color w:val="7F7F7F"/>
        </w:rPr>
        <w:t>اطال الله بقا٥ وادام عز٥ وتاييد٥ وسلامته ان شاء الله</w:t>
      </w:r>
    </w:p>
    <w:p w14:paraId="2475AF30" w14:textId="77777777" w:rsidR="001D343E" w:rsidRDefault="001D343E">
      <w:pPr>
        <w:jc w:val="right"/>
      </w:pPr>
    </w:p>
    <w:p w14:paraId="51CE7F8E" w14:textId="77777777" w:rsidR="001D343E" w:rsidRDefault="00000000">
      <w:pPr>
        <w:jc w:val="right"/>
      </w:pPr>
      <w:r>
        <w:rPr>
          <w:color w:val="7F7F7F"/>
        </w:rPr>
        <w:t>Below, Upside-Down</w:t>
      </w:r>
    </w:p>
    <w:p w14:paraId="7A00507C" w14:textId="77777777" w:rsidR="001D343E" w:rsidRDefault="001D343E">
      <w:pPr>
        <w:jc w:val="right"/>
      </w:pPr>
    </w:p>
    <w:p w14:paraId="791CA672" w14:textId="77777777" w:rsidR="001D343E" w:rsidRDefault="00000000">
      <w:pPr>
        <w:jc w:val="right"/>
      </w:pPr>
      <w:r>
        <w:rPr>
          <w:color w:val="7F7F7F"/>
        </w:rPr>
        <w:t>الحسين بن علي وولد٥ عمر [بن يوسف]</w:t>
      </w:r>
    </w:p>
    <w:p w14:paraId="5B2A57ED" w14:textId="77777777" w:rsidR="001D343E" w:rsidRDefault="00000000">
      <w:r>
        <w:lastRenderedPageBreak/>
        <w:br w:type="page"/>
      </w:r>
    </w:p>
    <w:p w14:paraId="027C0A53" w14:textId="77777777" w:rsidR="001D343E" w:rsidRDefault="00000000">
      <w:pPr>
        <w:pStyle w:val="Heading1"/>
      </w:pPr>
      <w:r>
        <w:lastRenderedPageBreak/>
        <w:t>Document ID: 1171</w:t>
      </w:r>
    </w:p>
    <w:p w14:paraId="6BA4C2DA"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3E8C08B"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427F3" w14:textId="77777777" w:rsidR="001D343E" w:rsidRDefault="00000000">
            <w:r>
              <w:t>Category</w:t>
            </w:r>
          </w:p>
        </w:tc>
        <w:tc>
          <w:tcPr>
            <w:tcW w:w="4320" w:type="dxa"/>
          </w:tcPr>
          <w:p w14:paraId="280D5E5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104A58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2F49EC" w14:textId="77777777" w:rsidR="001D343E" w:rsidRDefault="00000000">
            <w:r>
              <w:rPr>
                <w:color w:val="D62728"/>
              </w:rPr>
              <w:t>Correspondence</w:t>
            </w:r>
          </w:p>
        </w:tc>
        <w:tc>
          <w:tcPr>
            <w:tcW w:w="4320" w:type="dxa"/>
          </w:tcPr>
          <w:p w14:paraId="3833A9C4" w14:textId="77777777" w:rsidR="001D343E" w:rsidRDefault="00000000">
            <w:pPr>
              <w:cnfStyle w:val="000000100000" w:firstRow="0" w:lastRow="0" w:firstColumn="0" w:lastColumn="0" w:oddVBand="0" w:evenVBand="0" w:oddHBand="1" w:evenHBand="0" w:firstRowFirstColumn="0" w:firstRowLastColumn="0" w:lastRowFirstColumn="0" w:lastRowLastColumn="0"/>
            </w:pPr>
            <w:r>
              <w:t>37.59%</w:t>
            </w:r>
          </w:p>
        </w:tc>
      </w:tr>
      <w:tr w:rsidR="001D343E" w14:paraId="779D3E1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4F50BD" w14:textId="77777777" w:rsidR="001D343E" w:rsidRDefault="00000000">
            <w:r>
              <w:rPr>
                <w:color w:val="BCBD22"/>
              </w:rPr>
              <w:t>Transactions</w:t>
            </w:r>
          </w:p>
        </w:tc>
        <w:tc>
          <w:tcPr>
            <w:tcW w:w="4320" w:type="dxa"/>
          </w:tcPr>
          <w:p w14:paraId="6FD91F93" w14:textId="77777777" w:rsidR="001D343E" w:rsidRDefault="00000000">
            <w:pPr>
              <w:cnfStyle w:val="000000010000" w:firstRow="0" w:lastRow="0" w:firstColumn="0" w:lastColumn="0" w:oddVBand="0" w:evenVBand="0" w:oddHBand="0" w:evenHBand="1" w:firstRowFirstColumn="0" w:firstRowLastColumn="0" w:lastRowFirstColumn="0" w:lastRowLastColumn="0"/>
            </w:pPr>
            <w:r>
              <w:t>30.04%</w:t>
            </w:r>
          </w:p>
        </w:tc>
      </w:tr>
      <w:tr w:rsidR="001D343E" w14:paraId="298456A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63E393" w14:textId="77777777" w:rsidR="001D343E" w:rsidRDefault="00000000">
            <w:r>
              <w:rPr>
                <w:color w:val="7F7F7F"/>
              </w:rPr>
              <w:t>Personal, Familial, Communal News</w:t>
            </w:r>
          </w:p>
        </w:tc>
        <w:tc>
          <w:tcPr>
            <w:tcW w:w="4320" w:type="dxa"/>
          </w:tcPr>
          <w:p w14:paraId="211E7BE9" w14:textId="77777777" w:rsidR="001D343E" w:rsidRDefault="00000000">
            <w:pPr>
              <w:cnfStyle w:val="000000100000" w:firstRow="0" w:lastRow="0" w:firstColumn="0" w:lastColumn="0" w:oddVBand="0" w:evenVBand="0" w:oddHBand="1" w:evenHBand="0" w:firstRowFirstColumn="0" w:firstRowLastColumn="0" w:lastRowFirstColumn="0" w:lastRowLastColumn="0"/>
            </w:pPr>
            <w:r>
              <w:t>23.39%</w:t>
            </w:r>
          </w:p>
        </w:tc>
      </w:tr>
      <w:tr w:rsidR="001D343E" w14:paraId="296BBEF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FC7F82" w14:textId="77777777" w:rsidR="001D343E" w:rsidRDefault="00000000">
            <w:r>
              <w:rPr>
                <w:color w:val="8C564B"/>
              </w:rPr>
              <w:t>Information</w:t>
            </w:r>
          </w:p>
        </w:tc>
        <w:tc>
          <w:tcPr>
            <w:tcW w:w="4320" w:type="dxa"/>
          </w:tcPr>
          <w:p w14:paraId="75B48553" w14:textId="77777777" w:rsidR="001D343E" w:rsidRDefault="00000000">
            <w:pPr>
              <w:cnfStyle w:val="000000010000" w:firstRow="0" w:lastRow="0" w:firstColumn="0" w:lastColumn="0" w:oddVBand="0" w:evenVBand="0" w:oddHBand="0" w:evenHBand="1" w:firstRowFirstColumn="0" w:firstRowLastColumn="0" w:lastRowFirstColumn="0" w:lastRowLastColumn="0"/>
            </w:pPr>
            <w:r>
              <w:t>4.30%</w:t>
            </w:r>
          </w:p>
        </w:tc>
      </w:tr>
      <w:tr w:rsidR="001D343E" w14:paraId="7B147DC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995F2" w14:textId="77777777" w:rsidR="001D343E" w:rsidRDefault="00000000">
            <w:r>
              <w:rPr>
                <w:color w:val="FF7F0E"/>
              </w:rPr>
              <w:t>Advice</w:t>
            </w:r>
          </w:p>
        </w:tc>
        <w:tc>
          <w:tcPr>
            <w:tcW w:w="4320" w:type="dxa"/>
          </w:tcPr>
          <w:p w14:paraId="2A4A2FB2" w14:textId="77777777" w:rsidR="001D343E" w:rsidRDefault="00000000">
            <w:pPr>
              <w:cnfStyle w:val="000000100000" w:firstRow="0" w:lastRow="0" w:firstColumn="0" w:lastColumn="0" w:oddVBand="0" w:evenVBand="0" w:oddHBand="1" w:evenHBand="0" w:firstRowFirstColumn="0" w:firstRowLastColumn="0" w:lastRowFirstColumn="0" w:lastRowLastColumn="0"/>
            </w:pPr>
            <w:r>
              <w:t>3.38%</w:t>
            </w:r>
          </w:p>
        </w:tc>
      </w:tr>
      <w:tr w:rsidR="001D343E" w14:paraId="2288181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2A2B62" w14:textId="77777777" w:rsidR="001D343E" w:rsidRDefault="00000000">
            <w:r>
              <w:rPr>
                <w:color w:val="2CA02C"/>
              </w:rPr>
              <w:t>Behavior of Associates</w:t>
            </w:r>
          </w:p>
        </w:tc>
        <w:tc>
          <w:tcPr>
            <w:tcW w:w="4320" w:type="dxa"/>
          </w:tcPr>
          <w:p w14:paraId="58CF449D" w14:textId="77777777" w:rsidR="001D343E" w:rsidRDefault="00000000">
            <w:pPr>
              <w:cnfStyle w:val="000000010000" w:firstRow="0" w:lastRow="0" w:firstColumn="0" w:lastColumn="0" w:oddVBand="0" w:evenVBand="0" w:oddHBand="0" w:evenHBand="1" w:firstRowFirstColumn="0" w:firstRowLastColumn="0" w:lastRowFirstColumn="0" w:lastRowLastColumn="0"/>
            </w:pPr>
            <w:r>
              <w:t>1.30%</w:t>
            </w:r>
          </w:p>
        </w:tc>
      </w:tr>
      <w:tr w:rsidR="001D343E" w14:paraId="15961CB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11417C" w14:textId="77777777" w:rsidR="001D343E" w:rsidRDefault="00000000">
            <w:r>
              <w:rPr>
                <w:color w:val="17BECF"/>
              </w:rPr>
              <w:t>Travels</w:t>
            </w:r>
          </w:p>
        </w:tc>
        <w:tc>
          <w:tcPr>
            <w:tcW w:w="4320" w:type="dxa"/>
          </w:tcPr>
          <w:p w14:paraId="630A1A0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0EF58C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D7A671" w14:textId="77777777" w:rsidR="001D343E" w:rsidRDefault="00000000">
            <w:r>
              <w:rPr>
                <w:color w:val="1F77B4"/>
              </w:rPr>
              <w:t>Accounts</w:t>
            </w:r>
          </w:p>
        </w:tc>
        <w:tc>
          <w:tcPr>
            <w:tcW w:w="4320" w:type="dxa"/>
          </w:tcPr>
          <w:p w14:paraId="7E19055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A80DE7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2D0F7A" w14:textId="77777777" w:rsidR="001D343E" w:rsidRDefault="00000000">
            <w:r>
              <w:rPr>
                <w:color w:val="E377C2"/>
              </w:rPr>
              <w:t>Legal Actions</w:t>
            </w:r>
          </w:p>
        </w:tc>
        <w:tc>
          <w:tcPr>
            <w:tcW w:w="4320" w:type="dxa"/>
          </w:tcPr>
          <w:p w14:paraId="70B77E9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801C3F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E46E0D" w14:textId="77777777" w:rsidR="001D343E" w:rsidRDefault="00000000">
            <w:r>
              <w:rPr>
                <w:color w:val="9467BD"/>
              </w:rPr>
              <w:t>Government Relations</w:t>
            </w:r>
          </w:p>
        </w:tc>
        <w:tc>
          <w:tcPr>
            <w:tcW w:w="4320" w:type="dxa"/>
          </w:tcPr>
          <w:p w14:paraId="725EC03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6C8CD67" w14:textId="77777777" w:rsidR="001D343E" w:rsidRDefault="001D343E"/>
    <w:p w14:paraId="507CB1FF" w14:textId="77777777" w:rsidR="001D343E" w:rsidRDefault="00000000">
      <w:pPr>
        <w:jc w:val="right"/>
      </w:pPr>
      <w:r>
        <w:rPr>
          <w:color w:val="D62728"/>
        </w:rPr>
        <w:t>Recto</w:t>
      </w:r>
    </w:p>
    <w:p w14:paraId="5AC56BB6" w14:textId="77777777" w:rsidR="001D343E" w:rsidRDefault="001D343E">
      <w:pPr>
        <w:jc w:val="right"/>
      </w:pPr>
    </w:p>
    <w:p w14:paraId="62C20A6B" w14:textId="77777777" w:rsidR="001D343E" w:rsidRDefault="00000000">
      <w:pPr>
        <w:jc w:val="right"/>
      </w:pPr>
      <w:r>
        <w:rPr>
          <w:color w:val="D62728"/>
        </w:rPr>
        <w:t>ב[שרת במגי סיידנא א]לינא בעד אלפסח וכאן דלך ענדי אכבר</w:t>
      </w:r>
    </w:p>
    <w:p w14:paraId="49169AE3" w14:textId="77777777" w:rsidR="001D343E" w:rsidRDefault="00000000">
      <w:pPr>
        <w:jc w:val="right"/>
      </w:pPr>
      <w:r>
        <w:rPr>
          <w:color w:val="D62728"/>
        </w:rPr>
        <w:t>אלב[שרה ואחסן אלאכב]אר נגד למן נתפרג ובמן נאנס וכנת נתוקע</w:t>
      </w:r>
    </w:p>
    <w:p w14:paraId="0340E583" w14:textId="77777777" w:rsidR="001D343E" w:rsidRDefault="00000000">
      <w:pPr>
        <w:jc w:val="right"/>
      </w:pPr>
      <w:r>
        <w:rPr>
          <w:color w:val="D62728"/>
        </w:rPr>
        <w:t>[מגיה וסכנאה פי ביתי] תם בלגני אנה כתב למן י</w:t>
      </w:r>
      <w:r>
        <w:rPr>
          <w:color w:val="000000"/>
        </w:rPr>
        <w:t>כ</w:t>
      </w:r>
      <w:r>
        <w:rPr>
          <w:color w:val="BCBD22"/>
        </w:rPr>
        <w:t>תרי לה מוצע</w:t>
      </w:r>
    </w:p>
    <w:p w14:paraId="6BB18D68" w14:textId="77777777" w:rsidR="001D343E" w:rsidRDefault="00000000">
      <w:pPr>
        <w:jc w:val="right"/>
      </w:pPr>
      <w:r>
        <w:rPr>
          <w:color w:val="BCBD22"/>
        </w:rPr>
        <w:t>ללסכנא ועז עלי דלך גיר אני מא איקנת פלמא קרבת אלענצרה</w:t>
      </w:r>
    </w:p>
    <w:p w14:paraId="158ABF2E" w14:textId="77777777" w:rsidR="001D343E" w:rsidRDefault="00000000">
      <w:pPr>
        <w:jc w:val="right"/>
      </w:pPr>
      <w:r>
        <w:rPr>
          <w:color w:val="BCBD22"/>
        </w:rPr>
        <w:t>ואנסלך ד</w:t>
      </w:r>
      <w:r>
        <w:rPr>
          <w:color w:val="000000"/>
        </w:rPr>
        <w:t>ו</w:t>
      </w:r>
      <w:r>
        <w:rPr>
          <w:color w:val="BCBD22"/>
        </w:rPr>
        <w:t xml:space="preserve"> אלחגה סאלני אבו גאלב סידי אסחק בן שויע אן נעקד</w:t>
      </w:r>
    </w:p>
    <w:p w14:paraId="06D4FD70" w14:textId="77777777" w:rsidR="001D343E" w:rsidRDefault="00000000">
      <w:pPr>
        <w:jc w:val="right"/>
      </w:pPr>
      <w:r>
        <w:rPr>
          <w:color w:val="BCBD22"/>
        </w:rPr>
        <w:t>לה מוצע וקאל לי אנה סאלני מן מצר פי דלך פעקדת גמלה אלגלק</w:t>
      </w:r>
    </w:p>
    <w:p w14:paraId="340B6E3B" w14:textId="77777777" w:rsidR="001D343E" w:rsidRDefault="00000000">
      <w:pPr>
        <w:jc w:val="right"/>
      </w:pPr>
      <w:r>
        <w:rPr>
          <w:color w:val="BCBD22"/>
        </w:rPr>
        <w:t xml:space="preserve">עלי נפסי אלדי כאן </w:t>
      </w:r>
      <w:r>
        <w:rPr>
          <w:color w:val="000000"/>
        </w:rPr>
        <w:t>פ</w:t>
      </w:r>
      <w:r>
        <w:rPr>
          <w:color w:val="BCBD22"/>
        </w:rPr>
        <w:t>יה צדקה אלקיצראני וגירה וקלת יצל</w:t>
      </w:r>
    </w:p>
    <w:p w14:paraId="35909E48" w14:textId="77777777" w:rsidR="001D343E" w:rsidRDefault="00000000">
      <w:pPr>
        <w:jc w:val="right"/>
      </w:pPr>
      <w:r>
        <w:rPr>
          <w:color w:val="BCBD22"/>
        </w:rPr>
        <w:t>יתכיר לנפסה פי אלמוצע כיף ישא וכנת מרתגי וצולה פי אל</w:t>
      </w:r>
    </w:p>
    <w:p w14:paraId="081509A0" w14:textId="77777777" w:rsidR="001D343E" w:rsidRDefault="00000000">
      <w:pPr>
        <w:jc w:val="right"/>
      </w:pPr>
      <w:r>
        <w:rPr>
          <w:color w:val="BCBD22"/>
        </w:rPr>
        <w:t>ענצרה לתנשרח נפסי אליה ונאנ</w:t>
      </w:r>
      <w:r>
        <w:rPr>
          <w:color w:val="000000"/>
        </w:rPr>
        <w:t>ס</w:t>
      </w:r>
      <w:r>
        <w:rPr>
          <w:color w:val="7F7F7F"/>
        </w:rPr>
        <w:t xml:space="preserve"> בה פכאן עוץ דלך בעונותי</w:t>
      </w:r>
    </w:p>
    <w:p w14:paraId="2A1EEDF5" w14:textId="77777777" w:rsidR="001D343E" w:rsidRDefault="00000000">
      <w:pPr>
        <w:jc w:val="right"/>
      </w:pPr>
      <w:r>
        <w:rPr>
          <w:color w:val="7F7F7F"/>
        </w:rPr>
        <w:t>כתב אלעזא באלמציבה אלעטימה ואלחסרה א</w:t>
      </w:r>
      <w:r>
        <w:rPr>
          <w:color w:val="000000"/>
        </w:rPr>
        <w:t>ל</w:t>
      </w:r>
      <w:r>
        <w:rPr>
          <w:color w:val="7F7F7F"/>
        </w:rPr>
        <w:t>די לם נגד להא</w:t>
      </w:r>
    </w:p>
    <w:p w14:paraId="7F9B97A2" w14:textId="77777777" w:rsidR="001D343E" w:rsidRDefault="00000000">
      <w:pPr>
        <w:jc w:val="right"/>
      </w:pPr>
      <w:r>
        <w:rPr>
          <w:color w:val="7F7F7F"/>
        </w:rPr>
        <w:t>עזא וכנת כמא קאל אלולי כי טוב קויתי וג וכאן קד דכר לי סידי</w:t>
      </w:r>
    </w:p>
    <w:p w14:paraId="0F151492" w14:textId="77777777" w:rsidR="001D343E" w:rsidRDefault="00000000">
      <w:pPr>
        <w:jc w:val="right"/>
      </w:pPr>
      <w:r>
        <w:rPr>
          <w:color w:val="7F7F7F"/>
        </w:rPr>
        <w:t>אבי סהל מנשה א</w:t>
      </w:r>
      <w:r>
        <w:rPr>
          <w:color w:val="000000"/>
        </w:rPr>
        <w:t>ן</w:t>
      </w:r>
      <w:r>
        <w:rPr>
          <w:color w:val="2CA02C"/>
        </w:rPr>
        <w:t xml:space="preserve"> כתאבה יצל אלי משרוח מע מולאי אלשיך</w:t>
      </w:r>
    </w:p>
    <w:p w14:paraId="36C2DC1D" w14:textId="77777777" w:rsidR="001D343E" w:rsidRDefault="00000000">
      <w:pPr>
        <w:jc w:val="right"/>
      </w:pPr>
      <w:r>
        <w:rPr>
          <w:color w:val="2CA02C"/>
        </w:rPr>
        <w:t>מר</w:t>
      </w:r>
      <w:r>
        <w:rPr>
          <w:color w:val="000000"/>
        </w:rPr>
        <w:t xml:space="preserve"> </w:t>
      </w:r>
      <w:r>
        <w:rPr>
          <w:color w:val="D62728"/>
        </w:rPr>
        <w:t>רב משה פקלת לעלה יצל פי הדה אלאיאם פלמא וקפת עלי</w:t>
      </w:r>
    </w:p>
    <w:p w14:paraId="6C830B6A" w14:textId="77777777" w:rsidR="001D343E" w:rsidRDefault="00000000">
      <w:pPr>
        <w:jc w:val="right"/>
      </w:pPr>
      <w:r>
        <w:rPr>
          <w:color w:val="D62728"/>
        </w:rPr>
        <w:t>כתאבך אנה יצל איאם אלחג תזיד גמי ואלמי ו</w:t>
      </w:r>
      <w:r>
        <w:rPr>
          <w:color w:val="000000"/>
        </w:rPr>
        <w:t>ל</w:t>
      </w:r>
      <w:r>
        <w:rPr>
          <w:color w:val="D62728"/>
        </w:rPr>
        <w:t>ם תערפני</w:t>
      </w:r>
    </w:p>
    <w:p w14:paraId="7A59DB43" w14:textId="77777777" w:rsidR="001D343E" w:rsidRDefault="00000000">
      <w:pPr>
        <w:jc w:val="right"/>
      </w:pPr>
      <w:r>
        <w:rPr>
          <w:color w:val="D62728"/>
        </w:rPr>
        <w:t>איש סבב תאכרה אבקית מת</w:t>
      </w:r>
      <w:r>
        <w:rPr>
          <w:color w:val="000000"/>
        </w:rPr>
        <w:t>ח</w:t>
      </w:r>
      <w:r>
        <w:rPr>
          <w:color w:val="D62728"/>
        </w:rPr>
        <w:t>יר פי אלמוצע אלדי תרכתה</w:t>
      </w:r>
    </w:p>
    <w:p w14:paraId="643D9FFC" w14:textId="77777777" w:rsidR="001D343E" w:rsidRDefault="00000000">
      <w:pPr>
        <w:jc w:val="right"/>
      </w:pPr>
      <w:r>
        <w:rPr>
          <w:color w:val="D62728"/>
        </w:rPr>
        <w:lastRenderedPageBreak/>
        <w:t>כאלי מן אול אלסנה לא אעלם איש אפ</w:t>
      </w:r>
      <w:r>
        <w:rPr>
          <w:color w:val="000000"/>
        </w:rPr>
        <w:t>ע</w:t>
      </w:r>
      <w:r>
        <w:rPr>
          <w:color w:val="D62728"/>
        </w:rPr>
        <w:t>ל פיה ולא תתרכני נפסי</w:t>
      </w:r>
    </w:p>
    <w:p w14:paraId="2B2F701F" w14:textId="77777777" w:rsidR="001D343E" w:rsidRDefault="00000000">
      <w:pPr>
        <w:jc w:val="right"/>
      </w:pPr>
      <w:r>
        <w:rPr>
          <w:color w:val="D62728"/>
        </w:rPr>
        <w:t xml:space="preserve">אכריה </w:t>
      </w:r>
      <w:r>
        <w:rPr>
          <w:color w:val="000000"/>
        </w:rPr>
        <w:t>ב</w:t>
      </w:r>
      <w:r>
        <w:rPr>
          <w:color w:val="BCBD22"/>
        </w:rPr>
        <w:t>קיה אלסנה פיכון ענד וצולה בעיד עני אסל אללה</w:t>
      </w:r>
    </w:p>
    <w:p w14:paraId="55ED2C7A" w14:textId="77777777" w:rsidR="001D343E" w:rsidRDefault="00000000">
      <w:pPr>
        <w:jc w:val="right"/>
      </w:pPr>
      <w:r>
        <w:rPr>
          <w:color w:val="BCBD22"/>
        </w:rPr>
        <w:t>יופק פיה ואחב ענך יאסידי תבלגה עני אפצל אלסלאם ותערפה</w:t>
      </w:r>
    </w:p>
    <w:p w14:paraId="06D02EA6" w14:textId="77777777" w:rsidR="001D343E" w:rsidRDefault="00000000">
      <w:pPr>
        <w:jc w:val="right"/>
      </w:pPr>
      <w:r>
        <w:rPr>
          <w:color w:val="BCBD22"/>
        </w:rPr>
        <w:t>מא עלי קלבי מן בעדה ולו איקנת אנה יקים במ</w:t>
      </w:r>
      <w:r>
        <w:rPr>
          <w:color w:val="000000"/>
        </w:rPr>
        <w:t>צ</w:t>
      </w:r>
      <w:r>
        <w:rPr>
          <w:color w:val="BCBD22"/>
        </w:rPr>
        <w:t>ר טול הדה אל</w:t>
      </w:r>
    </w:p>
    <w:p w14:paraId="7B9A401D" w14:textId="77777777" w:rsidR="001D343E" w:rsidRDefault="00000000">
      <w:pPr>
        <w:jc w:val="right"/>
      </w:pPr>
      <w:r>
        <w:rPr>
          <w:color w:val="BCBD22"/>
        </w:rPr>
        <w:t>מדה לכנת א</w:t>
      </w:r>
      <w:r>
        <w:rPr>
          <w:color w:val="000000"/>
        </w:rPr>
        <w:t>כ</w:t>
      </w:r>
      <w:r>
        <w:rPr>
          <w:color w:val="D62728"/>
        </w:rPr>
        <w:t>תב אליה גיר אני אלאקי אלרגא וקת בעד וקת</w:t>
      </w:r>
    </w:p>
    <w:p w14:paraId="679A8002" w14:textId="77777777" w:rsidR="001D343E" w:rsidRDefault="00000000">
      <w:pPr>
        <w:jc w:val="right"/>
      </w:pPr>
      <w:r>
        <w:rPr>
          <w:color w:val="D62728"/>
        </w:rPr>
        <w:t>טול הדה אלמדה אסל אללה תעאלי יקר</w:t>
      </w:r>
      <w:r>
        <w:rPr>
          <w:color w:val="000000"/>
        </w:rPr>
        <w:t>ב</w:t>
      </w:r>
      <w:r>
        <w:rPr>
          <w:color w:val="D62728"/>
        </w:rPr>
        <w:t xml:space="preserve"> אלאובה וימן באלאגתמאע</w:t>
      </w:r>
    </w:p>
    <w:p w14:paraId="2D2DC716" w14:textId="77777777" w:rsidR="001D343E" w:rsidRDefault="00000000">
      <w:pPr>
        <w:jc w:val="right"/>
      </w:pPr>
      <w:r>
        <w:rPr>
          <w:color w:val="D62728"/>
        </w:rPr>
        <w:t>ואני לאקול אן אוגב וקת יתגה אלאנסאן פיה אלי הדא אלבית</w:t>
      </w:r>
    </w:p>
    <w:p w14:paraId="503B6238" w14:textId="77777777" w:rsidR="001D343E" w:rsidRDefault="00000000">
      <w:pPr>
        <w:jc w:val="right"/>
      </w:pPr>
      <w:r>
        <w:rPr>
          <w:color w:val="D62728"/>
        </w:rPr>
        <w:t>איאם אלאבל אלדי הי חאלה פיה הד</w:t>
      </w:r>
      <w:r>
        <w:rPr>
          <w:color w:val="000000"/>
        </w:rPr>
        <w:t>א</w:t>
      </w:r>
      <w:r>
        <w:rPr>
          <w:color w:val="7F7F7F"/>
        </w:rPr>
        <w:t xml:space="preserve"> אלזמאן אלי אן יזכי אללה</w:t>
      </w:r>
    </w:p>
    <w:p w14:paraId="1133E646" w14:textId="77777777" w:rsidR="001D343E" w:rsidRDefault="00000000">
      <w:pPr>
        <w:jc w:val="right"/>
      </w:pPr>
      <w:r>
        <w:rPr>
          <w:color w:val="7F7F7F"/>
        </w:rPr>
        <w:t>תעאלי //אלי// איאם אן</w:t>
      </w:r>
      <w:r>
        <w:rPr>
          <w:color w:val="000000"/>
        </w:rPr>
        <w:t xml:space="preserve"> </w:t>
      </w:r>
      <w:r>
        <w:rPr>
          <w:color w:val="FF7F0E"/>
        </w:rPr>
        <w:t>יטלע אליה באלפרח ואלסרור במא קאל ולייה</w:t>
      </w:r>
    </w:p>
    <w:p w14:paraId="0F15BC70" w14:textId="77777777" w:rsidR="001D343E" w:rsidRDefault="00000000">
      <w:pPr>
        <w:jc w:val="right"/>
      </w:pPr>
      <w:r>
        <w:rPr>
          <w:color w:val="FF7F0E"/>
        </w:rPr>
        <w:t>אדדם עד בית אים בקול רנה ותודה אסל אללה תעאלי יקרב</w:t>
      </w:r>
    </w:p>
    <w:p w14:paraId="4FEAC038" w14:textId="77777777" w:rsidR="001D343E" w:rsidRDefault="00000000">
      <w:pPr>
        <w:jc w:val="right"/>
      </w:pPr>
      <w:r>
        <w:rPr>
          <w:color w:val="FF7F0E"/>
        </w:rPr>
        <w:t>דלך בימינ</w:t>
      </w:r>
      <w:r>
        <w:rPr>
          <w:color w:val="000000"/>
        </w:rPr>
        <w:t>ו</w:t>
      </w:r>
      <w:r>
        <w:rPr>
          <w:color w:val="7F7F7F"/>
        </w:rPr>
        <w:t xml:space="preserve"> ובימיכם ובימי כל עמו ישראל ויתבת ועדה</w:t>
      </w:r>
    </w:p>
    <w:p w14:paraId="7BDD12A3" w14:textId="77777777" w:rsidR="001D343E" w:rsidRDefault="00000000">
      <w:pPr>
        <w:jc w:val="right"/>
      </w:pPr>
      <w:r>
        <w:rPr>
          <w:color w:val="7F7F7F"/>
        </w:rPr>
        <w:t>אז תשמח בתולה במחול וג פאחב מן סידי אלגואב בשרח</w:t>
      </w:r>
    </w:p>
    <w:p w14:paraId="6B20DF70" w14:textId="77777777" w:rsidR="001D343E" w:rsidRDefault="00000000">
      <w:pPr>
        <w:jc w:val="right"/>
      </w:pPr>
      <w:r>
        <w:rPr>
          <w:color w:val="7F7F7F"/>
        </w:rPr>
        <w:t xml:space="preserve">גמיע מא כתבת אליה ומא תזיד אליה מן </w:t>
      </w:r>
      <w:r>
        <w:rPr>
          <w:color w:val="000000"/>
        </w:rPr>
        <w:t>א</w:t>
      </w:r>
      <w:r>
        <w:rPr>
          <w:color w:val="7F7F7F"/>
        </w:rPr>
        <w:t>לאכבאר מן גהה</w:t>
      </w:r>
    </w:p>
    <w:p w14:paraId="6728BF00" w14:textId="77777777" w:rsidR="001D343E" w:rsidRDefault="00000000">
      <w:pPr>
        <w:jc w:val="right"/>
      </w:pPr>
      <w:r>
        <w:rPr>
          <w:color w:val="7F7F7F"/>
        </w:rPr>
        <w:t>אלמגרב ואכבאר אלמראכב אלמצירה איש בלגכם ענהא</w:t>
      </w:r>
    </w:p>
    <w:p w14:paraId="213451D2" w14:textId="77777777" w:rsidR="001D343E" w:rsidRDefault="00000000">
      <w:pPr>
        <w:jc w:val="right"/>
      </w:pPr>
      <w:r>
        <w:rPr>
          <w:color w:val="7F7F7F"/>
        </w:rPr>
        <w:t>תכתץ נפסך אלשריפה אפצל אלסלאם ואלרב אלשיך מר רב מ</w:t>
      </w:r>
      <w:r>
        <w:rPr>
          <w:color w:val="000000"/>
        </w:rPr>
        <w:t>ש</w:t>
      </w:r>
      <w:r>
        <w:rPr>
          <w:color w:val="D62728"/>
        </w:rPr>
        <w:t>ה</w:t>
      </w:r>
    </w:p>
    <w:p w14:paraId="6F33B190" w14:textId="77777777" w:rsidR="001D343E" w:rsidRDefault="00000000">
      <w:pPr>
        <w:jc w:val="right"/>
      </w:pPr>
      <w:r>
        <w:rPr>
          <w:color w:val="D62728"/>
        </w:rPr>
        <w:t>וסידי אבי אסחק פתאה וסאיר גמאעתכם אפצל אלסלאם</w:t>
      </w:r>
    </w:p>
    <w:p w14:paraId="2D2FDE12" w14:textId="77777777" w:rsidR="001D343E" w:rsidRDefault="00000000">
      <w:pPr>
        <w:jc w:val="right"/>
      </w:pPr>
      <w:r>
        <w:rPr>
          <w:color w:val="D62728"/>
        </w:rPr>
        <w:t xml:space="preserve">וכל </w:t>
      </w:r>
      <w:r>
        <w:rPr>
          <w:color w:val="000000"/>
        </w:rPr>
        <w:t>מ</w:t>
      </w:r>
      <w:r>
        <w:rPr>
          <w:color w:val="8C564B"/>
        </w:rPr>
        <w:t>ן סאל ענא אפצל אלסלאם</w:t>
      </w:r>
    </w:p>
    <w:p w14:paraId="20671CA7" w14:textId="77777777" w:rsidR="001D343E" w:rsidRDefault="001D343E">
      <w:pPr>
        <w:jc w:val="right"/>
      </w:pPr>
    </w:p>
    <w:p w14:paraId="2EC2EA6A" w14:textId="77777777" w:rsidR="001D343E" w:rsidRDefault="00000000">
      <w:pPr>
        <w:jc w:val="right"/>
      </w:pPr>
      <w:r>
        <w:rPr>
          <w:color w:val="8C564B"/>
        </w:rPr>
        <w:t>Verso</w:t>
      </w:r>
    </w:p>
    <w:p w14:paraId="06A7C3BF" w14:textId="77777777" w:rsidR="001D343E" w:rsidRDefault="001D343E">
      <w:pPr>
        <w:jc w:val="right"/>
      </w:pPr>
    </w:p>
    <w:p w14:paraId="6D0D24B1" w14:textId="77777777" w:rsidR="001D343E" w:rsidRDefault="00000000">
      <w:pPr>
        <w:jc w:val="right"/>
      </w:pPr>
      <w:r>
        <w:rPr>
          <w:color w:val="8C564B"/>
        </w:rPr>
        <w:t>וקד אוצלת כתאבך אלי ר אברהם החבר ושק עליה תאכר כתבך ען</w:t>
      </w:r>
    </w:p>
    <w:p w14:paraId="2C457DE2" w14:textId="77777777" w:rsidR="001D343E" w:rsidRDefault="00000000">
      <w:pPr>
        <w:jc w:val="right"/>
      </w:pPr>
      <w:r>
        <w:rPr>
          <w:color w:val="8C564B"/>
        </w:rPr>
        <w:t>אל</w:t>
      </w:r>
      <w:r>
        <w:rPr>
          <w:color w:val="000000"/>
        </w:rPr>
        <w:t>מ</w:t>
      </w:r>
      <w:r>
        <w:rPr>
          <w:color w:val="D62728"/>
        </w:rPr>
        <w:t>ראכב וגואבה יצל אליך והו שאכר דא</w:t>
      </w:r>
      <w:r>
        <w:rPr>
          <w:color w:val="000000"/>
        </w:rPr>
        <w:t>ע</w:t>
      </w:r>
      <w:r>
        <w:rPr>
          <w:color w:val="7F7F7F"/>
        </w:rPr>
        <w:t>י וכדלך ר שמעיה</w:t>
      </w:r>
    </w:p>
    <w:p w14:paraId="00FB0A04" w14:textId="77777777" w:rsidR="001D343E" w:rsidRDefault="00000000">
      <w:pPr>
        <w:jc w:val="right"/>
      </w:pPr>
      <w:r>
        <w:rPr>
          <w:color w:val="7F7F7F"/>
        </w:rPr>
        <w:t>החבר יבלגך אפצל אלסלאם והו בקוה אלשכר לך ואלתנא</w:t>
      </w:r>
    </w:p>
    <w:p w14:paraId="39BBF6CC" w14:textId="77777777" w:rsidR="001D343E" w:rsidRDefault="00000000">
      <w:pPr>
        <w:jc w:val="right"/>
      </w:pPr>
      <w:r>
        <w:rPr>
          <w:color w:val="7F7F7F"/>
        </w:rPr>
        <w:t>עליך ואלכל דאעי</w:t>
      </w:r>
      <w:r>
        <w:rPr>
          <w:color w:val="000000"/>
        </w:rPr>
        <w:t>י</w:t>
      </w:r>
      <w:r>
        <w:rPr>
          <w:color w:val="7F7F7F"/>
        </w:rPr>
        <w:t>ן ללה תעאלי בסלאמתך ובלוג אמא</w:t>
      </w:r>
      <w:r>
        <w:rPr>
          <w:color w:val="000000"/>
        </w:rPr>
        <w:t>לך</w:t>
      </w:r>
    </w:p>
    <w:p w14:paraId="7AF7C48D" w14:textId="77777777" w:rsidR="001D343E" w:rsidRDefault="00000000">
      <w:pPr>
        <w:jc w:val="right"/>
      </w:pPr>
      <w:r>
        <w:rPr>
          <w:color w:val="000000"/>
        </w:rPr>
        <w:t>פי אלד</w:t>
      </w:r>
      <w:r>
        <w:rPr>
          <w:color w:val="D62728"/>
        </w:rPr>
        <w:t>ין ואלדניא ואבו יוסף וסידתי אלאכת יכצוך אפצל</w:t>
      </w:r>
    </w:p>
    <w:p w14:paraId="0E3C55BA" w14:textId="77777777" w:rsidR="001D343E" w:rsidRDefault="00000000">
      <w:pPr>
        <w:jc w:val="right"/>
      </w:pPr>
      <w:r>
        <w:rPr>
          <w:color w:val="D62728"/>
        </w:rPr>
        <w:t>אלסלאם ותסרע אלגואב מתפצל ואורך ימים ושנות חיים יריך אללה</w:t>
      </w:r>
    </w:p>
    <w:p w14:paraId="3BB187D4" w14:textId="77777777" w:rsidR="001D343E" w:rsidRDefault="00000000">
      <w:pPr>
        <w:jc w:val="right"/>
      </w:pPr>
      <w:r>
        <w:rPr>
          <w:color w:val="D62728"/>
        </w:rPr>
        <w:lastRenderedPageBreak/>
        <w:t>וסידתי אלאכת תסאלך תאכד להא ברבע מתקאל כאבלי</w:t>
      </w:r>
    </w:p>
    <w:p w14:paraId="24B49FE4" w14:textId="77777777" w:rsidR="001D343E" w:rsidRDefault="00000000">
      <w:pPr>
        <w:jc w:val="right"/>
      </w:pPr>
      <w:r>
        <w:rPr>
          <w:color w:val="D62728"/>
        </w:rPr>
        <w:t>גיר מכתאר תשרבה תנפדה אליהא מע מ</w:t>
      </w:r>
      <w:r>
        <w:rPr>
          <w:color w:val="000000"/>
        </w:rPr>
        <w:t>ן</w:t>
      </w:r>
      <w:r>
        <w:rPr>
          <w:color w:val="7F7F7F"/>
        </w:rPr>
        <w:t xml:space="preserve"> יטלע מסרע</w:t>
      </w:r>
    </w:p>
    <w:p w14:paraId="4066B96E" w14:textId="77777777" w:rsidR="001D343E" w:rsidRDefault="00000000">
      <w:pPr>
        <w:jc w:val="right"/>
      </w:pPr>
      <w:r>
        <w:rPr>
          <w:color w:val="7F7F7F"/>
        </w:rPr>
        <w:t>וכדלך תמן אלמחמל אלדי ענד מרדוך ישתרא בה</w:t>
      </w:r>
    </w:p>
    <w:p w14:paraId="3FE4955D" w14:textId="77777777" w:rsidR="001D343E" w:rsidRDefault="00000000">
      <w:pPr>
        <w:jc w:val="right"/>
      </w:pPr>
      <w:r>
        <w:rPr>
          <w:color w:val="7F7F7F"/>
        </w:rPr>
        <w:t>חצר סמאר מן אלאס</w:t>
      </w:r>
      <w:r>
        <w:rPr>
          <w:color w:val="000000"/>
        </w:rPr>
        <w:t>כ</w:t>
      </w:r>
      <w:r>
        <w:rPr>
          <w:color w:val="7F7F7F"/>
        </w:rPr>
        <w:t>נדריה ולעל מן יטלע פי אלבחר</w:t>
      </w:r>
    </w:p>
    <w:p w14:paraId="3F42F9E9" w14:textId="77777777" w:rsidR="001D343E" w:rsidRDefault="00000000">
      <w:pPr>
        <w:jc w:val="right"/>
      </w:pPr>
      <w:r>
        <w:rPr>
          <w:color w:val="7F7F7F"/>
        </w:rPr>
        <w:t>ינפדהם מעה פהי לל</w:t>
      </w:r>
      <w:r>
        <w:rPr>
          <w:color w:val="000000"/>
        </w:rPr>
        <w:t>מ</w:t>
      </w:r>
      <w:r>
        <w:rPr>
          <w:color w:val="D62728"/>
        </w:rPr>
        <w:t>גארה מקדסה ונסים אלמו</w:t>
      </w:r>
      <w:r>
        <w:rPr>
          <w:color w:val="000000"/>
        </w:rPr>
        <w:t>ע</w:t>
      </w:r>
      <w:r>
        <w:rPr>
          <w:color w:val="7F7F7F"/>
        </w:rPr>
        <w:t>לם</w:t>
      </w:r>
    </w:p>
    <w:p w14:paraId="077A336B" w14:textId="77777777" w:rsidR="001D343E" w:rsidRDefault="00000000">
      <w:pPr>
        <w:jc w:val="right"/>
      </w:pPr>
      <w:r>
        <w:rPr>
          <w:color w:val="7F7F7F"/>
        </w:rPr>
        <w:t xml:space="preserve">תכתב אלי שרח אלגמיע מתפצל בסרעה </w:t>
      </w:r>
      <w:r>
        <w:rPr>
          <w:color w:val="000000"/>
        </w:rPr>
        <w:t>א</w:t>
      </w:r>
      <w:r>
        <w:rPr>
          <w:color w:val="BCBD22"/>
        </w:rPr>
        <w:t>לגואב ושלום</w:t>
      </w:r>
    </w:p>
    <w:p w14:paraId="76134631" w14:textId="77777777" w:rsidR="001D343E" w:rsidRDefault="001D343E">
      <w:pPr>
        <w:jc w:val="right"/>
      </w:pPr>
    </w:p>
    <w:p w14:paraId="5C78BA17" w14:textId="77777777" w:rsidR="001D343E" w:rsidRDefault="00000000">
      <w:pPr>
        <w:jc w:val="right"/>
      </w:pPr>
      <w:r>
        <w:rPr>
          <w:color w:val="BCBD22"/>
        </w:rPr>
        <w:t>Arabic</w:t>
      </w:r>
    </w:p>
    <w:p w14:paraId="1E87DA9A" w14:textId="77777777" w:rsidR="001D343E" w:rsidRDefault="001D343E">
      <w:pPr>
        <w:jc w:val="right"/>
      </w:pPr>
    </w:p>
    <w:p w14:paraId="5CD9FC0B" w14:textId="77777777" w:rsidR="001D343E" w:rsidRDefault="00000000">
      <w:pPr>
        <w:jc w:val="right"/>
      </w:pPr>
      <w:r>
        <w:rPr>
          <w:color w:val="BCBD22"/>
        </w:rPr>
        <w:t>מן וקת אן רגעת אלי [ ] אלגשר אלמעאריג אנקטעת</w:t>
      </w:r>
    </w:p>
    <w:p w14:paraId="31A71162" w14:textId="77777777" w:rsidR="001D343E" w:rsidRDefault="00000000">
      <w:pPr>
        <w:jc w:val="right"/>
      </w:pPr>
      <w:r>
        <w:rPr>
          <w:color w:val="BCBD22"/>
        </w:rPr>
        <w:t>מראשלתך [ ] אלי כל חאל יא קטעת א</w:t>
      </w:r>
      <w:r>
        <w:rPr>
          <w:color w:val="000000"/>
        </w:rPr>
        <w:t>ש</w:t>
      </w:r>
      <w:r>
        <w:rPr>
          <w:color w:val="BCBD22"/>
        </w:rPr>
        <w:t>מה פיהמא</w:t>
      </w:r>
    </w:p>
    <w:p w14:paraId="715298D7" w14:textId="77777777" w:rsidR="001D343E" w:rsidRDefault="001D343E">
      <w:pPr>
        <w:jc w:val="right"/>
      </w:pPr>
    </w:p>
    <w:p w14:paraId="08BE71CF" w14:textId="77777777" w:rsidR="001D343E" w:rsidRDefault="00000000">
      <w:pPr>
        <w:jc w:val="right"/>
      </w:pPr>
      <w:r>
        <w:rPr>
          <w:color w:val="BCBD22"/>
        </w:rPr>
        <w:t>Judeo-Arabic</w:t>
      </w:r>
    </w:p>
    <w:p w14:paraId="0D20D5DD" w14:textId="77777777" w:rsidR="001D343E" w:rsidRDefault="001D343E">
      <w:pPr>
        <w:jc w:val="right"/>
      </w:pPr>
    </w:p>
    <w:p w14:paraId="3FB93396" w14:textId="77777777" w:rsidR="001D343E" w:rsidRDefault="00000000">
      <w:pPr>
        <w:jc w:val="right"/>
      </w:pPr>
      <w:r>
        <w:rPr>
          <w:color w:val="BCBD22"/>
        </w:rPr>
        <w:t>וכדלך יאסידי אן כאן יגד במצר קרמז שדוני תשתרי להם מ</w:t>
      </w:r>
      <w:r>
        <w:rPr>
          <w:color w:val="000000"/>
        </w:rPr>
        <w:t>נ</w:t>
      </w:r>
      <w:r>
        <w:rPr>
          <w:color w:val="BCBD22"/>
        </w:rPr>
        <w:t>ה</w:t>
      </w:r>
    </w:p>
    <w:p w14:paraId="3EFCD317" w14:textId="77777777" w:rsidR="001D343E" w:rsidRDefault="00000000">
      <w:pPr>
        <w:jc w:val="right"/>
      </w:pPr>
      <w:r>
        <w:rPr>
          <w:color w:val="BCBD22"/>
        </w:rPr>
        <w:t>ה ארטאל ולעל ז רטל חריר קצטנטיני מצבוג אן כאן צאלח ותערפני</w:t>
      </w:r>
    </w:p>
    <w:p w14:paraId="043AEBC8" w14:textId="77777777" w:rsidR="001D343E" w:rsidRDefault="00000000">
      <w:pPr>
        <w:jc w:val="right"/>
      </w:pPr>
      <w:r>
        <w:rPr>
          <w:color w:val="D62728"/>
        </w:rPr>
        <w:t>תמן אלגמיע ותזן תמנה מן אלדנאניר אלמדכורה ותערפני סער אל</w:t>
      </w:r>
    </w:p>
    <w:p w14:paraId="637403A3" w14:textId="77777777" w:rsidR="001D343E" w:rsidRDefault="00000000">
      <w:pPr>
        <w:jc w:val="right"/>
      </w:pPr>
      <w:r>
        <w:rPr>
          <w:color w:val="D62728"/>
        </w:rPr>
        <w:t>אלמס</w:t>
      </w:r>
      <w:r>
        <w:rPr>
          <w:color w:val="000000"/>
        </w:rPr>
        <w:t>ל</w:t>
      </w:r>
      <w:r>
        <w:rPr>
          <w:color w:val="7F7F7F"/>
        </w:rPr>
        <w:t>ך גיר</w:t>
      </w:r>
      <w:r>
        <w:rPr>
          <w:color w:val="000000"/>
        </w:rPr>
        <w:t xml:space="preserve"> מצבוג וא</w:t>
      </w:r>
      <w:r>
        <w:rPr>
          <w:color w:val="D62728"/>
        </w:rPr>
        <w:t>ן כאן יתם כרוגה מן מצר בגיר אדא פקד [ ]</w:t>
      </w:r>
    </w:p>
    <w:p w14:paraId="74BC75F4" w14:textId="77777777" w:rsidR="001D343E" w:rsidRDefault="00000000">
      <w:pPr>
        <w:jc w:val="right"/>
      </w:pPr>
      <w:r>
        <w:rPr>
          <w:color w:val="D62728"/>
        </w:rPr>
        <w:t>רגבו אלי אן אכתב אליך פי דאלך לעל יחצל להם מנפוע ואריד בלו</w:t>
      </w:r>
      <w:r>
        <w:rPr>
          <w:color w:val="000000"/>
        </w:rPr>
        <w:t>ג</w:t>
      </w:r>
    </w:p>
    <w:p w14:paraId="7D060780" w14:textId="77777777" w:rsidR="001D343E" w:rsidRDefault="00000000">
      <w:r>
        <w:br w:type="page"/>
      </w:r>
    </w:p>
    <w:p w14:paraId="6B5AAF0F" w14:textId="77777777" w:rsidR="001D343E" w:rsidRDefault="00000000">
      <w:pPr>
        <w:pStyle w:val="Heading1"/>
      </w:pPr>
      <w:r>
        <w:lastRenderedPageBreak/>
        <w:t>Document ID: 1254</w:t>
      </w:r>
    </w:p>
    <w:p w14:paraId="10FAD281"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AF89A58"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6A62AD" w14:textId="77777777" w:rsidR="001D343E" w:rsidRDefault="00000000">
            <w:r>
              <w:t>Category</w:t>
            </w:r>
          </w:p>
        </w:tc>
        <w:tc>
          <w:tcPr>
            <w:tcW w:w="4320" w:type="dxa"/>
          </w:tcPr>
          <w:p w14:paraId="69584915"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E91364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4626F8" w14:textId="77777777" w:rsidR="001D343E" w:rsidRDefault="00000000">
            <w:r>
              <w:rPr>
                <w:color w:val="BCBD22"/>
              </w:rPr>
              <w:t>Transactions</w:t>
            </w:r>
          </w:p>
        </w:tc>
        <w:tc>
          <w:tcPr>
            <w:tcW w:w="4320" w:type="dxa"/>
          </w:tcPr>
          <w:p w14:paraId="5451BB74" w14:textId="77777777" w:rsidR="001D343E" w:rsidRDefault="00000000">
            <w:pPr>
              <w:cnfStyle w:val="000000100000" w:firstRow="0" w:lastRow="0" w:firstColumn="0" w:lastColumn="0" w:oddVBand="0" w:evenVBand="0" w:oddHBand="1" w:evenHBand="0" w:firstRowFirstColumn="0" w:firstRowLastColumn="0" w:lastRowFirstColumn="0" w:lastRowLastColumn="0"/>
            </w:pPr>
            <w:r>
              <w:t>65.68%</w:t>
            </w:r>
          </w:p>
        </w:tc>
      </w:tr>
      <w:tr w:rsidR="001D343E" w14:paraId="3B7B791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DCBD55" w14:textId="77777777" w:rsidR="001D343E" w:rsidRDefault="00000000">
            <w:r>
              <w:rPr>
                <w:color w:val="D62728"/>
              </w:rPr>
              <w:t>Correspondence</w:t>
            </w:r>
          </w:p>
        </w:tc>
        <w:tc>
          <w:tcPr>
            <w:tcW w:w="4320" w:type="dxa"/>
          </w:tcPr>
          <w:p w14:paraId="46581070" w14:textId="77777777" w:rsidR="001D343E" w:rsidRDefault="00000000">
            <w:pPr>
              <w:cnfStyle w:val="000000010000" w:firstRow="0" w:lastRow="0" w:firstColumn="0" w:lastColumn="0" w:oddVBand="0" w:evenVBand="0" w:oddHBand="0" w:evenHBand="1" w:firstRowFirstColumn="0" w:firstRowLastColumn="0" w:lastRowFirstColumn="0" w:lastRowLastColumn="0"/>
            </w:pPr>
            <w:r>
              <w:t>25.06%</w:t>
            </w:r>
          </w:p>
        </w:tc>
      </w:tr>
      <w:tr w:rsidR="001D343E" w14:paraId="4C90821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26B56" w14:textId="77777777" w:rsidR="001D343E" w:rsidRDefault="00000000">
            <w:r>
              <w:rPr>
                <w:color w:val="E377C2"/>
              </w:rPr>
              <w:t>Legal Actions</w:t>
            </w:r>
          </w:p>
        </w:tc>
        <w:tc>
          <w:tcPr>
            <w:tcW w:w="4320" w:type="dxa"/>
          </w:tcPr>
          <w:p w14:paraId="2B3C8A40" w14:textId="77777777" w:rsidR="001D343E" w:rsidRDefault="00000000">
            <w:pPr>
              <w:cnfStyle w:val="000000100000" w:firstRow="0" w:lastRow="0" w:firstColumn="0" w:lastColumn="0" w:oddVBand="0" w:evenVBand="0" w:oddHBand="1" w:evenHBand="0" w:firstRowFirstColumn="0" w:firstRowLastColumn="0" w:lastRowFirstColumn="0" w:lastRowLastColumn="0"/>
            </w:pPr>
            <w:r>
              <w:t>5.08%</w:t>
            </w:r>
          </w:p>
        </w:tc>
      </w:tr>
      <w:tr w:rsidR="001D343E" w14:paraId="2B33F50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DB2862" w14:textId="77777777" w:rsidR="001D343E" w:rsidRDefault="00000000">
            <w:r>
              <w:rPr>
                <w:color w:val="1F77B4"/>
              </w:rPr>
              <w:t>Accounts</w:t>
            </w:r>
          </w:p>
        </w:tc>
        <w:tc>
          <w:tcPr>
            <w:tcW w:w="4320" w:type="dxa"/>
          </w:tcPr>
          <w:p w14:paraId="18A91FC1" w14:textId="77777777" w:rsidR="001D343E" w:rsidRDefault="00000000">
            <w:pPr>
              <w:cnfStyle w:val="000000010000" w:firstRow="0" w:lastRow="0" w:firstColumn="0" w:lastColumn="0" w:oddVBand="0" w:evenVBand="0" w:oddHBand="0" w:evenHBand="1" w:firstRowFirstColumn="0" w:firstRowLastColumn="0" w:lastRowFirstColumn="0" w:lastRowLastColumn="0"/>
            </w:pPr>
            <w:r>
              <w:t>4.18%</w:t>
            </w:r>
          </w:p>
        </w:tc>
      </w:tr>
      <w:tr w:rsidR="001D343E" w14:paraId="3900B26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4BACB8" w14:textId="77777777" w:rsidR="001D343E" w:rsidRDefault="00000000">
            <w:r>
              <w:rPr>
                <w:color w:val="2CA02C"/>
              </w:rPr>
              <w:t>Behavior of Associates</w:t>
            </w:r>
          </w:p>
        </w:tc>
        <w:tc>
          <w:tcPr>
            <w:tcW w:w="4320" w:type="dxa"/>
          </w:tcPr>
          <w:p w14:paraId="092DB18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F099A5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CA18BD" w14:textId="77777777" w:rsidR="001D343E" w:rsidRDefault="00000000">
            <w:r>
              <w:rPr>
                <w:color w:val="8C564B"/>
              </w:rPr>
              <w:t>Information</w:t>
            </w:r>
          </w:p>
        </w:tc>
        <w:tc>
          <w:tcPr>
            <w:tcW w:w="4320" w:type="dxa"/>
          </w:tcPr>
          <w:p w14:paraId="6624061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15690C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71A442" w14:textId="77777777" w:rsidR="001D343E" w:rsidRDefault="00000000">
            <w:r>
              <w:rPr>
                <w:color w:val="17BECF"/>
              </w:rPr>
              <w:t>Travels</w:t>
            </w:r>
          </w:p>
        </w:tc>
        <w:tc>
          <w:tcPr>
            <w:tcW w:w="4320" w:type="dxa"/>
          </w:tcPr>
          <w:p w14:paraId="68B776D4"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83519D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FD4CD4" w14:textId="77777777" w:rsidR="001D343E" w:rsidRDefault="00000000">
            <w:r>
              <w:rPr>
                <w:color w:val="7F7F7F"/>
              </w:rPr>
              <w:t>Personal, Familial, Communal News</w:t>
            </w:r>
          </w:p>
        </w:tc>
        <w:tc>
          <w:tcPr>
            <w:tcW w:w="4320" w:type="dxa"/>
          </w:tcPr>
          <w:p w14:paraId="20794AB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80DD2B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C22A4" w14:textId="77777777" w:rsidR="001D343E" w:rsidRDefault="00000000">
            <w:r>
              <w:rPr>
                <w:color w:val="FF7F0E"/>
              </w:rPr>
              <w:t>Advice</w:t>
            </w:r>
          </w:p>
        </w:tc>
        <w:tc>
          <w:tcPr>
            <w:tcW w:w="4320" w:type="dxa"/>
          </w:tcPr>
          <w:p w14:paraId="3039E4D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686CA1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59ADEC" w14:textId="77777777" w:rsidR="001D343E" w:rsidRDefault="00000000">
            <w:r>
              <w:rPr>
                <w:color w:val="9467BD"/>
              </w:rPr>
              <w:t>Government Relations</w:t>
            </w:r>
          </w:p>
        </w:tc>
        <w:tc>
          <w:tcPr>
            <w:tcW w:w="4320" w:type="dxa"/>
          </w:tcPr>
          <w:p w14:paraId="5C71D86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C02DD4B" w14:textId="77777777" w:rsidR="001D343E" w:rsidRDefault="001D343E"/>
    <w:p w14:paraId="24F06E66" w14:textId="77777777" w:rsidR="001D343E" w:rsidRDefault="00000000">
      <w:pPr>
        <w:jc w:val="right"/>
      </w:pPr>
      <w:r>
        <w:rPr>
          <w:color w:val="D62728"/>
        </w:rPr>
        <w:t>recto</w:t>
      </w:r>
    </w:p>
    <w:p w14:paraId="36C804F7" w14:textId="77777777" w:rsidR="001D343E" w:rsidRDefault="001D343E">
      <w:pPr>
        <w:jc w:val="right"/>
      </w:pPr>
    </w:p>
    <w:p w14:paraId="32733D44" w14:textId="77777777" w:rsidR="001D343E" w:rsidRDefault="00000000">
      <w:pPr>
        <w:jc w:val="right"/>
      </w:pPr>
      <w:r>
        <w:rPr>
          <w:color w:val="D62728"/>
        </w:rPr>
        <w:t>כתאבי יאסידי וריסי אטאל אללה בקאך ואדאם סלאמתך וסעאדתך מן מצר לג' כלון</w:t>
      </w:r>
    </w:p>
    <w:p w14:paraId="0A0222C3" w14:textId="77777777" w:rsidR="001D343E" w:rsidRDefault="00000000">
      <w:pPr>
        <w:jc w:val="right"/>
      </w:pPr>
      <w:r>
        <w:rPr>
          <w:color w:val="D62728"/>
        </w:rPr>
        <w:t>מן טבת ערפך אללה ואיאנא ברכתה וסעאדה מא יליה ואלחאל סלאמה ונעמה למוליהמא</w:t>
      </w:r>
    </w:p>
    <w:p w14:paraId="0EFC4A24" w14:textId="77777777" w:rsidR="001D343E" w:rsidRDefault="00000000">
      <w:pPr>
        <w:jc w:val="right"/>
      </w:pPr>
      <w:r>
        <w:rPr>
          <w:color w:val="D62728"/>
        </w:rPr>
        <w:t>אלחמד ו[אל]מנה תקדם כתאבי אליך ביד סי</w:t>
      </w:r>
      <w:r>
        <w:rPr>
          <w:color w:val="000000"/>
        </w:rPr>
        <w:t>ד</w:t>
      </w:r>
      <w:r>
        <w:rPr>
          <w:color w:val="D62728"/>
        </w:rPr>
        <w:t>י אבי זכריא מנחם איידה אללה ולם ארא</w:t>
      </w:r>
    </w:p>
    <w:p w14:paraId="7FB4FC80" w14:textId="77777777" w:rsidR="001D343E" w:rsidRDefault="00000000">
      <w:pPr>
        <w:jc w:val="right"/>
      </w:pPr>
      <w:r>
        <w:rPr>
          <w:color w:val="D62728"/>
        </w:rPr>
        <w:t>לה גואב ווצל סידי אבי אלכיר בן תמאם</w:t>
      </w:r>
      <w:r>
        <w:rPr>
          <w:color w:val="000000"/>
        </w:rPr>
        <w:t xml:space="preserve"> </w:t>
      </w:r>
      <w:r>
        <w:rPr>
          <w:color w:val="D62728"/>
        </w:rPr>
        <w:t>ולם יגיב לי מנך כתאב ודלני דלך עלי</w:t>
      </w:r>
    </w:p>
    <w:p w14:paraId="5D47A7E5" w14:textId="77777777" w:rsidR="001D343E" w:rsidRDefault="00000000">
      <w:pPr>
        <w:jc w:val="right"/>
      </w:pPr>
      <w:r>
        <w:rPr>
          <w:color w:val="D62728"/>
        </w:rPr>
        <w:t xml:space="preserve">בעץ אהמאל ואכדת עליך יאסידי פי תחציל כ' רדא ארגו </w:t>
      </w:r>
      <w:r>
        <w:rPr>
          <w:color w:val="000000"/>
        </w:rPr>
        <w:t>א</w:t>
      </w:r>
      <w:r>
        <w:rPr>
          <w:color w:val="BCBD22"/>
        </w:rPr>
        <w:t>נך קד חצלתהא וקד</w:t>
      </w:r>
    </w:p>
    <w:p w14:paraId="2100DD87" w14:textId="77777777" w:rsidR="001D343E" w:rsidRDefault="00000000">
      <w:pPr>
        <w:jc w:val="right"/>
      </w:pPr>
      <w:r>
        <w:rPr>
          <w:color w:val="BCBD22"/>
        </w:rPr>
        <w:t>אנפדת אלאן איצא קק' דרה' אחב תחצל לי בהא איצ</w:t>
      </w:r>
      <w:r>
        <w:rPr>
          <w:color w:val="000000"/>
        </w:rPr>
        <w:t>א</w:t>
      </w:r>
      <w:r>
        <w:rPr>
          <w:color w:val="BCBD22"/>
        </w:rPr>
        <w:t xml:space="preserve"> כ' רדא אכרי לא יכון מנהא</w:t>
      </w:r>
    </w:p>
    <w:p w14:paraId="393F35A5" w14:textId="77777777" w:rsidR="001D343E" w:rsidRDefault="00000000">
      <w:pPr>
        <w:jc w:val="right"/>
      </w:pPr>
      <w:r>
        <w:rPr>
          <w:color w:val="BCBD22"/>
        </w:rPr>
        <w:t>בד ולא יכון לך שגל יום אלאחד בכרה אלא אלקעוד פי אלבזאזין תת</w:t>
      </w:r>
      <w:r>
        <w:rPr>
          <w:color w:val="000000"/>
        </w:rPr>
        <w:t>ל</w:t>
      </w:r>
      <w:r>
        <w:rPr>
          <w:color w:val="BCBD22"/>
        </w:rPr>
        <w:t>קט מנהא חאגתך</w:t>
      </w:r>
    </w:p>
    <w:p w14:paraId="48F9DE39" w14:textId="77777777" w:rsidR="001D343E" w:rsidRDefault="00000000">
      <w:pPr>
        <w:jc w:val="right"/>
      </w:pPr>
      <w:r>
        <w:rPr>
          <w:color w:val="BCBD22"/>
        </w:rPr>
        <w:t>ויגיני כתאבך בתחציל אל כ' רדא וקד סאלת מולאי אבי אסחק פי אן יבתדי יחזם</w:t>
      </w:r>
    </w:p>
    <w:p w14:paraId="34CEFE09" w14:textId="77777777" w:rsidR="001D343E" w:rsidRDefault="00000000">
      <w:pPr>
        <w:jc w:val="right"/>
      </w:pPr>
      <w:r>
        <w:rPr>
          <w:color w:val="BCBD22"/>
        </w:rPr>
        <w:t>לי וקד כנת אנפדת לך י' מנאסג מ</w:t>
      </w:r>
      <w:r>
        <w:rPr>
          <w:color w:val="000000"/>
        </w:rPr>
        <w:t>צ</w:t>
      </w:r>
      <w:r>
        <w:rPr>
          <w:color w:val="BCBD22"/>
        </w:rPr>
        <w:t>ריה ארגו אנהא וצלת וקד אנפדת איצא</w:t>
      </w:r>
    </w:p>
    <w:p w14:paraId="03F46422" w14:textId="77777777" w:rsidR="001D343E" w:rsidRDefault="00000000">
      <w:pPr>
        <w:jc w:val="right"/>
      </w:pPr>
      <w:r>
        <w:rPr>
          <w:color w:val="BCBD22"/>
        </w:rPr>
        <w:t>ה' מנאסג אכר ו</w:t>
      </w:r>
      <w:r>
        <w:rPr>
          <w:color w:val="000000"/>
        </w:rPr>
        <w:t>א</w:t>
      </w:r>
      <w:r>
        <w:rPr>
          <w:color w:val="BCBD22"/>
        </w:rPr>
        <w:t>רגו אנך בעת אלשקתין סוסי אלגיאד ואנך אנגזת בקית</w:t>
      </w:r>
    </w:p>
    <w:p w14:paraId="51B21D0E" w14:textId="77777777" w:rsidR="001D343E" w:rsidRDefault="00000000">
      <w:pPr>
        <w:jc w:val="right"/>
      </w:pPr>
      <w:r>
        <w:rPr>
          <w:color w:val="BCBD22"/>
        </w:rPr>
        <w:t>שרא</w:t>
      </w:r>
      <w:r>
        <w:rPr>
          <w:color w:val="000000"/>
        </w:rPr>
        <w:t>ך</w:t>
      </w:r>
      <w:r>
        <w:rPr>
          <w:color w:val="BCBD22"/>
        </w:rPr>
        <w:t xml:space="preserve"> ווגהת לך איצא קרטאס זעפראן תזע</w:t>
      </w:r>
      <w:r>
        <w:rPr>
          <w:color w:val="000000"/>
        </w:rPr>
        <w:t>פ</w:t>
      </w:r>
      <w:r>
        <w:rPr>
          <w:color w:val="BCBD22"/>
        </w:rPr>
        <w:t>ר לי אלכתאן כלה ותעמל מע</w:t>
      </w:r>
    </w:p>
    <w:p w14:paraId="39117E79" w14:textId="77777777" w:rsidR="001D343E" w:rsidRDefault="00000000">
      <w:pPr>
        <w:jc w:val="right"/>
      </w:pPr>
      <w:r>
        <w:rPr>
          <w:color w:val="BCBD22"/>
        </w:rPr>
        <w:t>כל באבה מא יצלח להא ותכתב עליהא מסת</w:t>
      </w:r>
      <w:r>
        <w:rPr>
          <w:color w:val="000000"/>
        </w:rPr>
        <w:t>ע</w:t>
      </w:r>
      <w:r>
        <w:rPr>
          <w:color w:val="BCBD22"/>
        </w:rPr>
        <w:t>מלאת מן לה דכר אבן חיון ואל</w:t>
      </w:r>
    </w:p>
    <w:p w14:paraId="6F2DC05F" w14:textId="77777777" w:rsidR="001D343E" w:rsidRDefault="00000000">
      <w:pPr>
        <w:jc w:val="right"/>
      </w:pPr>
      <w:r>
        <w:rPr>
          <w:color w:val="BCBD22"/>
        </w:rPr>
        <w:t>חפצי ואבן אבו כזאמה ואבן גנאגה וברכאת אבן מכי ותכתב ענדך א</w:t>
      </w:r>
      <w:r>
        <w:rPr>
          <w:color w:val="000000"/>
        </w:rPr>
        <w:t>ל</w:t>
      </w:r>
      <w:r>
        <w:rPr>
          <w:color w:val="D62728"/>
        </w:rPr>
        <w:t>מסתעמלאת</w:t>
      </w:r>
    </w:p>
    <w:p w14:paraId="4939E33D" w14:textId="77777777" w:rsidR="001D343E" w:rsidRDefault="00000000">
      <w:pPr>
        <w:jc w:val="right"/>
      </w:pPr>
      <w:r>
        <w:rPr>
          <w:color w:val="D62728"/>
        </w:rPr>
        <w:t>וכתאתין מן הי חתי אערפהא ולי ענד אחמד בן אלצאהריה חזם ה' אעדאל לעל</w:t>
      </w:r>
    </w:p>
    <w:p w14:paraId="4CCF7633" w14:textId="77777777" w:rsidR="001D343E" w:rsidRDefault="00000000">
      <w:pPr>
        <w:jc w:val="right"/>
      </w:pPr>
      <w:r>
        <w:rPr>
          <w:color w:val="D62728"/>
        </w:rPr>
        <w:t xml:space="preserve">תסתעמלה ותסתופיהא מנה </w:t>
      </w:r>
      <w:r>
        <w:rPr>
          <w:color w:val="000000"/>
        </w:rPr>
        <w:t>ל</w:t>
      </w:r>
      <w:r>
        <w:rPr>
          <w:color w:val="D62728"/>
        </w:rPr>
        <w:t>ה עליהא אלאנצראף ולי ענד אבן אלחסין אלכאתב</w:t>
      </w:r>
    </w:p>
    <w:p w14:paraId="4DF6509A" w14:textId="77777777" w:rsidR="001D343E" w:rsidRDefault="001D343E">
      <w:pPr>
        <w:jc w:val="right"/>
      </w:pPr>
    </w:p>
    <w:p w14:paraId="7D7F081F" w14:textId="77777777" w:rsidR="001D343E" w:rsidRDefault="00000000">
      <w:pPr>
        <w:jc w:val="right"/>
      </w:pPr>
      <w:r>
        <w:rPr>
          <w:color w:val="D62728"/>
        </w:rPr>
        <w:t>recto, r</w:t>
      </w:r>
      <w:r>
        <w:rPr>
          <w:color w:val="000000"/>
        </w:rPr>
        <w:t>i</w:t>
      </w:r>
      <w:r>
        <w:rPr>
          <w:color w:val="BCBD22"/>
        </w:rPr>
        <w:t>ght margin</w:t>
      </w:r>
    </w:p>
    <w:p w14:paraId="0D6787D9" w14:textId="77777777" w:rsidR="001D343E" w:rsidRDefault="001D343E">
      <w:pPr>
        <w:jc w:val="right"/>
      </w:pPr>
    </w:p>
    <w:p w14:paraId="57D3499A" w14:textId="77777777" w:rsidR="001D343E" w:rsidRDefault="00000000">
      <w:pPr>
        <w:jc w:val="right"/>
      </w:pPr>
      <w:r>
        <w:rPr>
          <w:color w:val="BCBD22"/>
        </w:rPr>
        <w:t>ד' דרא' ונצ'</w:t>
      </w:r>
    </w:p>
    <w:p w14:paraId="5FBB7482" w14:textId="77777777" w:rsidR="001D343E" w:rsidRDefault="00000000">
      <w:pPr>
        <w:jc w:val="right"/>
      </w:pPr>
      <w:r>
        <w:rPr>
          <w:color w:val="BCBD22"/>
        </w:rPr>
        <w:t>תסתופיהא מנה </w:t>
      </w:r>
    </w:p>
    <w:p w14:paraId="357177B8" w14:textId="77777777" w:rsidR="001D343E" w:rsidRDefault="00000000">
      <w:pPr>
        <w:jc w:val="right"/>
      </w:pPr>
      <w:r>
        <w:rPr>
          <w:color w:val="BCBD22"/>
        </w:rPr>
        <w:t>ורסם אלאעדאל </w:t>
      </w:r>
    </w:p>
    <w:p w14:paraId="5D0A952D" w14:textId="77777777" w:rsidR="001D343E" w:rsidRDefault="00000000">
      <w:pPr>
        <w:jc w:val="right"/>
      </w:pPr>
      <w:r>
        <w:rPr>
          <w:color w:val="BCBD22"/>
        </w:rPr>
        <w:t>לברהון ונסים אבני </w:t>
      </w:r>
    </w:p>
    <w:p w14:paraId="7A09B630" w14:textId="77777777" w:rsidR="001D343E" w:rsidRDefault="00000000">
      <w:pPr>
        <w:jc w:val="right"/>
      </w:pPr>
      <w:r>
        <w:rPr>
          <w:color w:val="BCBD22"/>
        </w:rPr>
        <w:t>אסחק אלתאהרתי </w:t>
      </w:r>
    </w:p>
    <w:p w14:paraId="619F3D48" w14:textId="77777777" w:rsidR="001D343E" w:rsidRDefault="00000000">
      <w:pPr>
        <w:jc w:val="right"/>
      </w:pPr>
      <w:r>
        <w:rPr>
          <w:color w:val="BCBD22"/>
        </w:rPr>
        <w:t>ונהראי</w:t>
      </w:r>
      <w:r>
        <w:rPr>
          <w:color w:val="000000"/>
        </w:rPr>
        <w:t xml:space="preserve"> </w:t>
      </w:r>
      <w:r>
        <w:rPr>
          <w:color w:val="1F77B4"/>
        </w:rPr>
        <w:t>בן נסים </w:t>
      </w:r>
    </w:p>
    <w:p w14:paraId="34FED7F0" w14:textId="77777777" w:rsidR="001D343E" w:rsidRDefault="00000000">
      <w:pPr>
        <w:jc w:val="right"/>
      </w:pPr>
      <w:r>
        <w:rPr>
          <w:color w:val="1F77B4"/>
        </w:rPr>
        <w:t>ועלי אלט'הור מן </w:t>
      </w:r>
    </w:p>
    <w:p w14:paraId="2FAED16E" w14:textId="77777777" w:rsidR="001D343E" w:rsidRDefault="00000000">
      <w:pPr>
        <w:jc w:val="right"/>
      </w:pPr>
      <w:r>
        <w:rPr>
          <w:color w:val="1F77B4"/>
        </w:rPr>
        <w:t>נא</w:t>
      </w:r>
      <w:r>
        <w:rPr>
          <w:color w:val="000000"/>
        </w:rPr>
        <w:t>חרה לברהון </w:t>
      </w:r>
    </w:p>
    <w:p w14:paraId="60A52820" w14:textId="77777777" w:rsidR="001D343E" w:rsidRDefault="00000000">
      <w:pPr>
        <w:jc w:val="right"/>
      </w:pPr>
      <w:r>
        <w:rPr>
          <w:color w:val="000000"/>
        </w:rPr>
        <w:t>ונסים ומן נא</w:t>
      </w:r>
      <w:r>
        <w:rPr>
          <w:color w:val="BCBD22"/>
        </w:rPr>
        <w:t>חיה </w:t>
      </w:r>
    </w:p>
    <w:p w14:paraId="3B01322F" w14:textId="77777777" w:rsidR="001D343E" w:rsidRDefault="00000000">
      <w:pPr>
        <w:jc w:val="right"/>
      </w:pPr>
      <w:r>
        <w:rPr>
          <w:color w:val="BCBD22"/>
        </w:rPr>
        <w:t>ונהראי ומן</w:t>
      </w:r>
    </w:p>
    <w:p w14:paraId="37EF17C1" w14:textId="77777777" w:rsidR="001D343E" w:rsidRDefault="00000000">
      <w:pPr>
        <w:jc w:val="right"/>
      </w:pPr>
      <w:r>
        <w:rPr>
          <w:color w:val="BCBD22"/>
        </w:rPr>
        <w:t xml:space="preserve">אלאכ'ר </w:t>
      </w:r>
    </w:p>
    <w:p w14:paraId="6A6F296B" w14:textId="77777777" w:rsidR="001D343E" w:rsidRDefault="001D343E">
      <w:pPr>
        <w:jc w:val="right"/>
      </w:pPr>
    </w:p>
    <w:p w14:paraId="4594D3B3" w14:textId="77777777" w:rsidR="001D343E" w:rsidRDefault="00000000">
      <w:pPr>
        <w:jc w:val="right"/>
      </w:pPr>
      <w:r>
        <w:rPr>
          <w:color w:val="BCBD22"/>
        </w:rPr>
        <w:t>rect</w:t>
      </w:r>
      <w:r>
        <w:rPr>
          <w:color w:val="000000"/>
        </w:rPr>
        <w:t>o,</w:t>
      </w:r>
      <w:r>
        <w:rPr>
          <w:color w:val="E377C2"/>
        </w:rPr>
        <w:t xml:space="preserve"> top margin</w:t>
      </w:r>
    </w:p>
    <w:p w14:paraId="798A4E18" w14:textId="77777777" w:rsidR="001D343E" w:rsidRDefault="001D343E">
      <w:pPr>
        <w:jc w:val="right"/>
      </w:pPr>
    </w:p>
    <w:p w14:paraId="49E2E747" w14:textId="77777777" w:rsidR="001D343E" w:rsidRDefault="00000000">
      <w:pPr>
        <w:jc w:val="right"/>
      </w:pPr>
      <w:r>
        <w:rPr>
          <w:color w:val="E377C2"/>
        </w:rPr>
        <w:t>אלחאפ'ט אללה </w:t>
      </w:r>
    </w:p>
    <w:p w14:paraId="20CF72AD" w14:textId="77777777" w:rsidR="001D343E" w:rsidRDefault="00000000">
      <w:pPr>
        <w:jc w:val="right"/>
      </w:pPr>
      <w:r>
        <w:rPr>
          <w:color w:val="E377C2"/>
        </w:rPr>
        <w:t>ואלעלאמה </w:t>
      </w:r>
    </w:p>
    <w:p w14:paraId="516F0F31" w14:textId="77777777" w:rsidR="001D343E" w:rsidRDefault="00000000">
      <w:pPr>
        <w:jc w:val="right"/>
      </w:pPr>
      <w:r>
        <w:rPr>
          <w:color w:val="E377C2"/>
        </w:rPr>
        <w:t>ואלגואנב</w:t>
      </w:r>
    </w:p>
    <w:p w14:paraId="2CA6BB6B" w14:textId="77777777" w:rsidR="001D343E" w:rsidRDefault="00000000">
      <w:pPr>
        <w:jc w:val="right"/>
      </w:pPr>
      <w:r>
        <w:rPr>
          <w:color w:val="E377C2"/>
        </w:rPr>
        <w:t>נסים נסים </w:t>
      </w:r>
    </w:p>
    <w:p w14:paraId="1370D1F0" w14:textId="77777777" w:rsidR="001D343E" w:rsidRDefault="00000000">
      <w:pPr>
        <w:jc w:val="right"/>
      </w:pPr>
      <w:r>
        <w:rPr>
          <w:color w:val="E377C2"/>
        </w:rPr>
        <w:t>ותחתפט' </w:t>
      </w:r>
    </w:p>
    <w:p w14:paraId="6A32A466" w14:textId="77777777" w:rsidR="001D343E" w:rsidRDefault="00000000">
      <w:pPr>
        <w:jc w:val="right"/>
      </w:pPr>
      <w:r>
        <w:rPr>
          <w:color w:val="E377C2"/>
        </w:rPr>
        <w:t>וקת אלמיז </w:t>
      </w:r>
    </w:p>
    <w:p w14:paraId="33D9D072" w14:textId="77777777" w:rsidR="001D343E" w:rsidRDefault="00000000">
      <w:pPr>
        <w:jc w:val="right"/>
      </w:pPr>
      <w:r>
        <w:rPr>
          <w:color w:val="E377C2"/>
        </w:rPr>
        <w:t>ויכון וזן אל </w:t>
      </w:r>
    </w:p>
    <w:p w14:paraId="461E74C3" w14:textId="77777777" w:rsidR="001D343E" w:rsidRDefault="00000000">
      <w:pPr>
        <w:jc w:val="right"/>
      </w:pPr>
      <w:r>
        <w:rPr>
          <w:color w:val="E377C2"/>
        </w:rPr>
        <w:t>אעדאל ת''נ </w:t>
      </w:r>
    </w:p>
    <w:p w14:paraId="19724465" w14:textId="77777777" w:rsidR="001D343E" w:rsidRDefault="00000000">
      <w:pPr>
        <w:jc w:val="right"/>
      </w:pPr>
      <w:r>
        <w:rPr>
          <w:color w:val="E377C2"/>
        </w:rPr>
        <w:t>ותרקע אלגואנב </w:t>
      </w:r>
    </w:p>
    <w:p w14:paraId="4FB68B37" w14:textId="77777777" w:rsidR="001D343E" w:rsidRDefault="00000000">
      <w:pPr>
        <w:jc w:val="right"/>
      </w:pPr>
      <w:r>
        <w:rPr>
          <w:color w:val="E377C2"/>
        </w:rPr>
        <w:lastRenderedPageBreak/>
        <w:t>ומא אנת ממן</w:t>
      </w:r>
      <w:r>
        <w:rPr>
          <w:color w:val="000000"/>
        </w:rPr>
        <w:t> </w:t>
      </w:r>
    </w:p>
    <w:p w14:paraId="2907A37C" w14:textId="77777777" w:rsidR="001D343E" w:rsidRDefault="00000000">
      <w:pPr>
        <w:jc w:val="right"/>
      </w:pPr>
      <w:r>
        <w:rPr>
          <w:color w:val="000000"/>
        </w:rPr>
        <w:t>תוצא וארגו </w:t>
      </w:r>
    </w:p>
    <w:p w14:paraId="2517921B" w14:textId="77777777" w:rsidR="001D343E" w:rsidRDefault="00000000">
      <w:pPr>
        <w:jc w:val="right"/>
      </w:pPr>
      <w:r>
        <w:rPr>
          <w:color w:val="000000"/>
        </w:rPr>
        <w:t> אנך בעת א</w:t>
      </w:r>
      <w:r>
        <w:rPr>
          <w:color w:val="BCBD22"/>
        </w:rPr>
        <w:t>ל </w:t>
      </w:r>
    </w:p>
    <w:p w14:paraId="144CE948" w14:textId="77777777" w:rsidR="001D343E" w:rsidRDefault="00000000">
      <w:pPr>
        <w:jc w:val="right"/>
      </w:pPr>
      <w:r>
        <w:rPr>
          <w:color w:val="BCBD22"/>
        </w:rPr>
        <w:t>שש ואנגזתה</w:t>
      </w:r>
    </w:p>
    <w:p w14:paraId="659E2FF8" w14:textId="77777777" w:rsidR="001D343E" w:rsidRDefault="00000000">
      <w:pPr>
        <w:jc w:val="right"/>
      </w:pPr>
      <w:r>
        <w:rPr>
          <w:color w:val="BCBD22"/>
        </w:rPr>
        <w:t xml:space="preserve">אן שא אללה </w:t>
      </w:r>
    </w:p>
    <w:p w14:paraId="00A31B82" w14:textId="77777777" w:rsidR="001D343E" w:rsidRDefault="00000000">
      <w:pPr>
        <w:jc w:val="right"/>
      </w:pPr>
      <w:r>
        <w:rPr>
          <w:color w:val="BCBD22"/>
        </w:rPr>
        <w:t> </w:t>
      </w:r>
    </w:p>
    <w:p w14:paraId="0C62F89C" w14:textId="77777777" w:rsidR="001D343E" w:rsidRDefault="001D343E">
      <w:pPr>
        <w:jc w:val="right"/>
      </w:pPr>
    </w:p>
    <w:p w14:paraId="4BE83CDB" w14:textId="77777777" w:rsidR="001D343E" w:rsidRDefault="00000000">
      <w:pPr>
        <w:jc w:val="right"/>
      </w:pPr>
      <w:r>
        <w:rPr>
          <w:color w:val="BCBD22"/>
        </w:rPr>
        <w:t>verso</w:t>
      </w:r>
    </w:p>
    <w:p w14:paraId="27738E24" w14:textId="77777777" w:rsidR="001D343E" w:rsidRDefault="001D343E">
      <w:pPr>
        <w:jc w:val="right"/>
      </w:pPr>
    </w:p>
    <w:p w14:paraId="1720BE84" w14:textId="77777777" w:rsidR="001D343E" w:rsidRDefault="00000000">
      <w:pPr>
        <w:jc w:val="right"/>
      </w:pPr>
      <w:r>
        <w:rPr>
          <w:color w:val="BCBD22"/>
        </w:rPr>
        <w:t>וקד אנפדת מע סידי אבי אסחק ברהון בעץ אלשש ואלבאקי לה תעאונה פי ביעה חתי ינגז</w:t>
      </w:r>
    </w:p>
    <w:p w14:paraId="5E3993B6" w14:textId="77777777" w:rsidR="001D343E" w:rsidRDefault="00000000">
      <w:pPr>
        <w:jc w:val="right"/>
      </w:pPr>
      <w:r>
        <w:rPr>
          <w:color w:val="BCBD22"/>
        </w:rPr>
        <w:t xml:space="preserve">וקד כלפתה ישתרי </w:t>
      </w:r>
      <w:r>
        <w:rPr>
          <w:color w:val="000000"/>
        </w:rPr>
        <w:t>ח'</w:t>
      </w:r>
      <w:r>
        <w:rPr>
          <w:color w:val="BCBD22"/>
        </w:rPr>
        <w:t xml:space="preserve"> אעדאל מן בוציר וח' מן אקפאץ מעאונה פי דלך איצא אמא א</w:t>
      </w:r>
      <w:r>
        <w:rPr>
          <w:color w:val="000000"/>
        </w:rPr>
        <w:t>ל ח' אלדי</w:t>
      </w:r>
    </w:p>
    <w:p w14:paraId="61E48B13" w14:textId="77777777" w:rsidR="001D343E" w:rsidRDefault="00000000">
      <w:pPr>
        <w:jc w:val="right"/>
      </w:pPr>
      <w:r>
        <w:rPr>
          <w:color w:val="000000"/>
        </w:rPr>
        <w:t>מ</w:t>
      </w:r>
      <w:r>
        <w:rPr>
          <w:color w:val="BCBD22"/>
        </w:rPr>
        <w:t>ן בוציר יכתב עליהא לברהון ונסים אבני אסחק כאצה תוגיה נהראי ותכון אלעלאמה</w:t>
      </w:r>
    </w:p>
    <w:p w14:paraId="17B84F91" w14:textId="77777777" w:rsidR="001D343E" w:rsidRDefault="00000000">
      <w:pPr>
        <w:jc w:val="right"/>
      </w:pPr>
      <w:r>
        <w:rPr>
          <w:color w:val="BCBD22"/>
        </w:rPr>
        <w:t>פי הדה אלבאבה ה</w:t>
      </w:r>
      <w:r>
        <w:rPr>
          <w:color w:val="000000"/>
        </w:rPr>
        <w:t>כ</w:t>
      </w:r>
      <w:r>
        <w:rPr>
          <w:color w:val="BCBD22"/>
        </w:rPr>
        <w:t>די ואלה' אלדי מן אקפאץ ברסם כלטתי מעהם מת'ל</w:t>
      </w:r>
    </w:p>
    <w:p w14:paraId="14D1243A" w14:textId="77777777" w:rsidR="001D343E" w:rsidRDefault="00000000">
      <w:pPr>
        <w:jc w:val="right"/>
      </w:pPr>
      <w:r>
        <w:rPr>
          <w:color w:val="BCBD22"/>
        </w:rPr>
        <w:t xml:space="preserve">אלדי אשתרית אנת חרסך אללה ואנא </w:t>
      </w:r>
      <w:r>
        <w:rPr>
          <w:color w:val="000000"/>
        </w:rPr>
        <w:t>א</w:t>
      </w:r>
      <w:r>
        <w:rPr>
          <w:color w:val="BCBD22"/>
        </w:rPr>
        <w:t>חרץ פי תוגיה דנאניר אכר אן שא אללה אנפדת לך מע</w:t>
      </w:r>
    </w:p>
    <w:p w14:paraId="3667818A" w14:textId="77777777" w:rsidR="001D343E" w:rsidRDefault="00000000">
      <w:pPr>
        <w:jc w:val="right"/>
      </w:pPr>
      <w:r>
        <w:rPr>
          <w:color w:val="BCBD22"/>
        </w:rPr>
        <w:t>סידי אבי אסחק נטע קדים תביעה ותציף תמנה למא ענדך ותתבת[ה] ואדא חצל</w:t>
      </w:r>
    </w:p>
    <w:p w14:paraId="3BE15503" w14:textId="77777777" w:rsidR="001D343E" w:rsidRDefault="00000000">
      <w:pPr>
        <w:jc w:val="right"/>
      </w:pPr>
      <w:r>
        <w:rPr>
          <w:color w:val="BCBD22"/>
        </w:rPr>
        <w:t xml:space="preserve">לכם חמל לי </w:t>
      </w:r>
      <w:r>
        <w:rPr>
          <w:color w:val="000000"/>
        </w:rPr>
        <w:t>ע</w:t>
      </w:r>
      <w:r>
        <w:rPr>
          <w:color w:val="1F77B4"/>
        </w:rPr>
        <w:t>נד אבן (אכנא תו ...) אעדאל ולי עליה י' שקק והי ענד סידי אבי מחמד קאסם</w:t>
      </w:r>
    </w:p>
    <w:p w14:paraId="4E8731AD" w14:textId="77777777" w:rsidR="001D343E" w:rsidRDefault="00000000">
      <w:pPr>
        <w:jc w:val="right"/>
      </w:pPr>
      <w:r>
        <w:rPr>
          <w:color w:val="1F77B4"/>
        </w:rPr>
        <w:t xml:space="preserve">תחמל לי </w:t>
      </w:r>
      <w:r>
        <w:rPr>
          <w:color w:val="000000"/>
        </w:rPr>
        <w:t>מ</w:t>
      </w:r>
      <w:r>
        <w:rPr>
          <w:color w:val="BCBD22"/>
        </w:rPr>
        <w:t>עה ואדא וצל (דנא אנא א בך ) תחמל אלבאקי מ (ב</w:t>
      </w:r>
      <w:r>
        <w:rPr>
          <w:color w:val="000000"/>
        </w:rPr>
        <w:t>ת</w:t>
      </w:r>
      <w:r>
        <w:rPr>
          <w:color w:val="BCBD22"/>
        </w:rPr>
        <w:t>ופיק אללה עז....)</w:t>
      </w:r>
    </w:p>
    <w:p w14:paraId="33898EAB" w14:textId="77777777" w:rsidR="001D343E" w:rsidRDefault="00000000">
      <w:pPr>
        <w:jc w:val="right"/>
      </w:pPr>
      <w:r>
        <w:rPr>
          <w:color w:val="BCBD22"/>
        </w:rPr>
        <w:t xml:space="preserve">(וגל) תקרי סידי אבי אבראהים עיאש אלסלם ותקול לה לם יגעלני אכתב לך </w:t>
      </w:r>
      <w:r>
        <w:rPr>
          <w:color w:val="000000"/>
        </w:rPr>
        <w:t>א</w:t>
      </w:r>
      <w:r>
        <w:rPr>
          <w:color w:val="BCBD22"/>
        </w:rPr>
        <w:t>לא אן אתפק</w:t>
      </w:r>
    </w:p>
    <w:p w14:paraId="3F330146" w14:textId="77777777" w:rsidR="001D343E" w:rsidRDefault="00000000">
      <w:pPr>
        <w:jc w:val="right"/>
      </w:pPr>
      <w:r>
        <w:rPr>
          <w:color w:val="BCBD22"/>
        </w:rPr>
        <w:t>כרוג סידי אבי אסחק עלי ג'ת וקד וצל כתאב מרדוך והו יסאלה שרא ערצתין גיאד אעלמתך</w:t>
      </w:r>
    </w:p>
    <w:p w14:paraId="22C4BB64" w14:textId="77777777" w:rsidR="001D343E" w:rsidRDefault="00000000">
      <w:pPr>
        <w:jc w:val="right"/>
      </w:pPr>
      <w:r>
        <w:rPr>
          <w:color w:val="BCBD22"/>
        </w:rPr>
        <w:t>דלך ואנא הנא פי תוגיה במא י</w:t>
      </w:r>
      <w:r>
        <w:rPr>
          <w:color w:val="000000"/>
        </w:rPr>
        <w:t>ח</w:t>
      </w:r>
      <w:r>
        <w:rPr>
          <w:color w:val="BCBD22"/>
        </w:rPr>
        <w:t>ב לא ישגל סרה בשי וכתאבי יצל אליה בעד דלך ושלום</w:t>
      </w:r>
    </w:p>
    <w:p w14:paraId="7055A073" w14:textId="77777777" w:rsidR="001D343E" w:rsidRDefault="001D343E">
      <w:pPr>
        <w:jc w:val="right"/>
      </w:pPr>
    </w:p>
    <w:p w14:paraId="1FF953AA" w14:textId="77777777" w:rsidR="001D343E" w:rsidRDefault="00000000">
      <w:pPr>
        <w:jc w:val="right"/>
      </w:pPr>
      <w:r>
        <w:rPr>
          <w:color w:val="BCBD22"/>
        </w:rPr>
        <w:t>Verso, address</w:t>
      </w:r>
    </w:p>
    <w:p w14:paraId="3B0B6C36" w14:textId="77777777" w:rsidR="001D343E" w:rsidRDefault="001D343E">
      <w:pPr>
        <w:jc w:val="right"/>
      </w:pPr>
    </w:p>
    <w:p w14:paraId="40432A16" w14:textId="77777777" w:rsidR="001D343E" w:rsidRDefault="00000000">
      <w:pPr>
        <w:jc w:val="right"/>
      </w:pPr>
      <w:r>
        <w:rPr>
          <w:color w:val="BCBD22"/>
        </w:rPr>
        <w:t>ואנפדת מע סי</w:t>
      </w:r>
      <w:r>
        <w:rPr>
          <w:color w:val="000000"/>
        </w:rPr>
        <w:t>ד</w:t>
      </w:r>
      <w:r>
        <w:rPr>
          <w:color w:val="D62728"/>
        </w:rPr>
        <w:t xml:space="preserve"> אבי אסחק צרה .. דנא וקיר' פיהא חאכמיה וג' רבאעיאת תצלה לאקפאץ חתי נתסלם עליהא</w:t>
      </w:r>
    </w:p>
    <w:p w14:paraId="6BB258FE" w14:textId="77777777" w:rsidR="001D343E" w:rsidRDefault="00000000">
      <w:pPr>
        <w:jc w:val="right"/>
      </w:pPr>
      <w:r>
        <w:rPr>
          <w:color w:val="D62728"/>
        </w:rPr>
        <w:t>לסידי וריסי אבי אלחסן סלאמה בן נ</w:t>
      </w:r>
      <w:r>
        <w:rPr>
          <w:color w:val="000000"/>
        </w:rPr>
        <w:t>ס</w:t>
      </w:r>
      <w:r>
        <w:rPr>
          <w:color w:val="BCBD22"/>
        </w:rPr>
        <w:t>ים //נע\\ בן אסחק נע' </w:t>
      </w:r>
    </w:p>
    <w:p w14:paraId="340D01A9" w14:textId="77777777" w:rsidR="001D343E" w:rsidRDefault="00000000">
      <w:pPr>
        <w:jc w:val="right"/>
      </w:pPr>
      <w:r>
        <w:rPr>
          <w:color w:val="BCBD22"/>
        </w:rPr>
        <w:t>אטאל אללה בקאה ואדאם סלאמתה וסעאדתה </w:t>
      </w:r>
    </w:p>
    <w:p w14:paraId="72056DC2" w14:textId="77777777" w:rsidR="001D343E" w:rsidRDefault="00000000">
      <w:pPr>
        <w:jc w:val="right"/>
      </w:pPr>
      <w:r>
        <w:rPr>
          <w:color w:val="BCBD22"/>
        </w:rPr>
        <w:lastRenderedPageBreak/>
        <w:t>מן נהראי בן נסים</w:t>
      </w:r>
    </w:p>
    <w:p w14:paraId="5550A29D" w14:textId="77777777" w:rsidR="001D343E" w:rsidRDefault="00000000">
      <w:pPr>
        <w:jc w:val="right"/>
      </w:pPr>
      <w:r>
        <w:rPr>
          <w:color w:val="BCBD22"/>
        </w:rPr>
        <w:t>בוציר אן שא אללה</w:t>
      </w:r>
    </w:p>
    <w:p w14:paraId="117B3389" w14:textId="77777777" w:rsidR="001D343E" w:rsidRDefault="00000000">
      <w:pPr>
        <w:jc w:val="right"/>
      </w:pPr>
      <w:r>
        <w:rPr>
          <w:color w:val="BCBD22"/>
        </w:rPr>
        <w:t>recto</w:t>
      </w:r>
    </w:p>
    <w:p w14:paraId="3E74C1B9" w14:textId="77777777" w:rsidR="001D343E" w:rsidRDefault="001D343E">
      <w:pPr>
        <w:jc w:val="right"/>
      </w:pPr>
    </w:p>
    <w:p w14:paraId="20389D77" w14:textId="77777777" w:rsidR="001D343E" w:rsidRDefault="00000000">
      <w:pPr>
        <w:jc w:val="right"/>
      </w:pPr>
      <w:r>
        <w:rPr>
          <w:color w:val="BCBD22"/>
        </w:rPr>
        <w:t>אני כותב, אדוני</w:t>
      </w:r>
      <w:r>
        <w:rPr>
          <w:color w:val="000000"/>
        </w:rPr>
        <w:t xml:space="preserve"> </w:t>
      </w:r>
      <w:r>
        <w:rPr>
          <w:color w:val="D62728"/>
        </w:rPr>
        <w:t>וראשי, ייתן לך אלוהים אריכ</w:t>
      </w:r>
      <w:r>
        <w:rPr>
          <w:color w:val="000000"/>
        </w:rPr>
        <w:t>ו</w:t>
      </w:r>
      <w:r>
        <w:rPr>
          <w:color w:val="D62728"/>
        </w:rPr>
        <w:t>ת ימים</w:t>
      </w:r>
      <w:r>
        <w:rPr>
          <w:color w:val="000000"/>
        </w:rPr>
        <w:t xml:space="preserve"> ויתמיד את שלומך וא</w:t>
      </w:r>
      <w:r>
        <w:rPr>
          <w:color w:val="BCBD22"/>
        </w:rPr>
        <w:t>ת אושרך, מפסטאט, בג'</w:t>
      </w:r>
    </w:p>
    <w:p w14:paraId="36FDAE1B" w14:textId="77777777" w:rsidR="001D343E" w:rsidRDefault="00000000">
      <w:pPr>
        <w:jc w:val="right"/>
      </w:pPr>
      <w:r>
        <w:rPr>
          <w:color w:val="BCBD22"/>
        </w:rPr>
        <w:t>בטבת, יודיע אלוהים לך ולנו את ברכתו ואת אושרם של (החודשים) הבאים אחריו. שלומי ט</w:t>
      </w:r>
      <w:r>
        <w:rPr>
          <w:color w:val="000000"/>
        </w:rPr>
        <w:t>וב, ואני מאושר, לבעלי</w:t>
      </w:r>
    </w:p>
    <w:p w14:paraId="3D0D0D69" w14:textId="77777777" w:rsidR="001D343E" w:rsidRDefault="00000000">
      <w:pPr>
        <w:jc w:val="right"/>
      </w:pPr>
      <w:r>
        <w:rPr>
          <w:color w:val="000000"/>
        </w:rPr>
        <w:t>השלום והאושר השבח והתודה. שלחתי לך מכתב לפני כן על ידי אדוני אבו זכריא מנחם, יעזרנו אלוהים, אבל לא ראיתי</w:t>
      </w:r>
    </w:p>
    <w:p w14:paraId="38C8598D" w14:textId="77777777" w:rsidR="001D343E" w:rsidRDefault="00000000">
      <w:pPr>
        <w:jc w:val="right"/>
      </w:pPr>
      <w:r>
        <w:rPr>
          <w:color w:val="000000"/>
        </w:rPr>
        <w:t>תשובה עליו, והגיע אדוני אבו אלכיר בן תמאם, אבל לא הביא לי ממך מכתב, וראיתי בזה</w:t>
      </w:r>
    </w:p>
    <w:p w14:paraId="792038FB" w14:textId="77777777" w:rsidR="001D343E" w:rsidRDefault="00000000">
      <w:pPr>
        <w:jc w:val="right"/>
      </w:pPr>
      <w:r>
        <w:rPr>
          <w:color w:val="000000"/>
        </w:rPr>
        <w:t>מקצת התרשלות. זירזתי אותך, אדוני, שתשיג כי מעילים, אקווה שהשגתם. כבר</w:t>
      </w:r>
    </w:p>
    <w:p w14:paraId="6436EF51" w14:textId="77777777" w:rsidR="001D343E" w:rsidRDefault="00000000">
      <w:pPr>
        <w:jc w:val="right"/>
      </w:pPr>
      <w:r>
        <w:rPr>
          <w:color w:val="000000"/>
        </w:rPr>
        <w:t>שלחתי עכשיו גם ק"ק דינר, ואבקש כי תשיג לי בהם גם כן עוד כי מעילים, הדבר</w:t>
      </w:r>
    </w:p>
    <w:p w14:paraId="2A87D31D" w14:textId="77777777" w:rsidR="001D343E" w:rsidRDefault="00000000">
      <w:pPr>
        <w:jc w:val="right"/>
      </w:pPr>
      <w:r>
        <w:rPr>
          <w:color w:val="000000"/>
        </w:rPr>
        <w:t>הכרחי, ואל יהיה לך ביום א' בבוקר שום עיסוק, אלא תשב אצל סוחרי הבגדים ותאסוף מהם את הדרוש לך,</w:t>
      </w:r>
    </w:p>
    <w:p w14:paraId="37BACD76" w14:textId="77777777" w:rsidR="001D343E" w:rsidRDefault="00000000">
      <w:pPr>
        <w:jc w:val="right"/>
      </w:pPr>
      <w:r>
        <w:rPr>
          <w:color w:val="000000"/>
        </w:rPr>
        <w:t>ויבוא אלי ממך מכתב שהשגת את כ' המעילים. ביקשתי מאדוני אבו אסחַק, שיתחיל לארוז</w:t>
      </w:r>
    </w:p>
    <w:p w14:paraId="1468FE1D" w14:textId="77777777" w:rsidR="001D343E" w:rsidRDefault="00000000">
      <w:pPr>
        <w:jc w:val="right"/>
      </w:pPr>
      <w:r>
        <w:rPr>
          <w:color w:val="000000"/>
        </w:rPr>
        <w:t>בשבילי; לפני כן כבר שלחתי לך י' אריגים מצריים, אקווה שהגיעו; כמו כן שלחתי</w:t>
      </w:r>
    </w:p>
    <w:p w14:paraId="1AE954A3" w14:textId="77777777" w:rsidR="001D343E" w:rsidRDefault="00000000">
      <w:pPr>
        <w:jc w:val="right"/>
      </w:pPr>
      <w:r>
        <w:rPr>
          <w:color w:val="000000"/>
        </w:rPr>
        <w:t>ה' אריגים אחרים. אני מקווה שמכרת את שתי יריעות האריג היסוסי' הטובות, וכי השלמת את שארית</w:t>
      </w:r>
    </w:p>
    <w:p w14:paraId="0460AA3D" w14:textId="77777777" w:rsidR="001D343E" w:rsidRDefault="00000000">
      <w:pPr>
        <w:jc w:val="right"/>
      </w:pPr>
      <w:r>
        <w:rPr>
          <w:color w:val="000000"/>
        </w:rPr>
        <w:t>קניותיך. שלחתי לך גם שק נייר ובו כרכום. צבע לי בו את כל הפשתים ותעשה</w:t>
      </w:r>
    </w:p>
    <w:p w14:paraId="0B6FA268" w14:textId="77777777" w:rsidR="001D343E" w:rsidRDefault="00000000">
      <w:pPr>
        <w:jc w:val="right"/>
      </w:pPr>
      <w:r>
        <w:rPr>
          <w:color w:val="000000"/>
        </w:rPr>
        <w:t>בכל סוג מה שמתאים בשבילו ותכתוב עליהם: מעובדים', של כל אחד מן הרשומים: אבן חיון, </w:t>
      </w:r>
    </w:p>
    <w:p w14:paraId="54B624C1" w14:textId="77777777" w:rsidR="001D343E" w:rsidRDefault="00000000">
      <w:pPr>
        <w:jc w:val="right"/>
      </w:pPr>
      <w:r>
        <w:rPr>
          <w:color w:val="000000"/>
        </w:rPr>
        <w:t>אלחפצי, אבן אבו כזאמה, אבן גנאגר, ברכאת אבן מכי, ותכתוב אצלך של מי המעובדים</w:t>
      </w:r>
    </w:p>
    <w:p w14:paraId="6AACEA0F" w14:textId="77777777" w:rsidR="001D343E" w:rsidRDefault="00000000">
      <w:pPr>
        <w:jc w:val="right"/>
      </w:pPr>
      <w:r>
        <w:rPr>
          <w:color w:val="000000"/>
        </w:rPr>
        <w:t>ואת מיני הפשתים, כדי שאדע. מגיע לי מאחמד בן אלצאהריה אריזת ה' משואים, הואילה </w:t>
      </w:r>
    </w:p>
    <w:p w14:paraId="069C3B83" w14:textId="77777777" w:rsidR="001D343E" w:rsidRDefault="00000000">
      <w:pPr>
        <w:jc w:val="right"/>
      </w:pPr>
      <w:r>
        <w:rPr>
          <w:color w:val="000000"/>
        </w:rPr>
        <w:t xml:space="preserve">לבקש שיעשה זאת ויסלק את המגיע ממנו; מגיע לו בעד ההעברה שלהם. מגיע לי מאבו אלחסין הסופר </w:t>
      </w:r>
    </w:p>
    <w:p w14:paraId="32A3BFF2" w14:textId="77777777" w:rsidR="001D343E" w:rsidRDefault="001D343E">
      <w:pPr>
        <w:jc w:val="right"/>
      </w:pPr>
    </w:p>
    <w:p w14:paraId="4F0778F6" w14:textId="77777777" w:rsidR="001D343E" w:rsidRDefault="00000000">
      <w:pPr>
        <w:jc w:val="right"/>
      </w:pPr>
      <w:r>
        <w:rPr>
          <w:color w:val="000000"/>
        </w:rPr>
        <w:t>recto, right margin</w:t>
      </w:r>
    </w:p>
    <w:p w14:paraId="6CB84B3C" w14:textId="77777777" w:rsidR="001D343E" w:rsidRDefault="001D343E">
      <w:pPr>
        <w:jc w:val="right"/>
      </w:pPr>
    </w:p>
    <w:p w14:paraId="752B1CC7" w14:textId="77777777" w:rsidR="001D343E" w:rsidRDefault="00000000">
      <w:pPr>
        <w:jc w:val="right"/>
      </w:pPr>
      <w:r>
        <w:rPr>
          <w:color w:val="000000"/>
        </w:rPr>
        <w:t>ד' דרהמים וחצי,</w:t>
      </w:r>
    </w:p>
    <w:p w14:paraId="11FBF25C" w14:textId="77777777" w:rsidR="001D343E" w:rsidRDefault="00000000">
      <w:pPr>
        <w:jc w:val="right"/>
      </w:pPr>
      <w:r>
        <w:rPr>
          <w:color w:val="000000"/>
        </w:rPr>
        <w:t>שיסלק לך אותם.</w:t>
      </w:r>
    </w:p>
    <w:p w14:paraId="098D74D7" w14:textId="77777777" w:rsidR="001D343E" w:rsidRDefault="00000000">
      <w:pPr>
        <w:jc w:val="right"/>
      </w:pPr>
      <w:r>
        <w:rPr>
          <w:color w:val="000000"/>
        </w:rPr>
        <w:t>רישום המשואים:</w:t>
      </w:r>
    </w:p>
    <w:p w14:paraId="12C7FF2D" w14:textId="77777777" w:rsidR="001D343E" w:rsidRDefault="00000000">
      <w:pPr>
        <w:jc w:val="right"/>
      </w:pPr>
      <w:r>
        <w:rPr>
          <w:color w:val="000000"/>
        </w:rPr>
        <w:t>לברהון ונסים בני</w:t>
      </w:r>
    </w:p>
    <w:p w14:paraId="1D951520" w14:textId="77777777" w:rsidR="001D343E" w:rsidRDefault="00000000">
      <w:pPr>
        <w:jc w:val="right"/>
      </w:pPr>
      <w:r>
        <w:rPr>
          <w:color w:val="000000"/>
        </w:rPr>
        <w:lastRenderedPageBreak/>
        <w:t>אסחק התאהרתי</w:t>
      </w:r>
    </w:p>
    <w:p w14:paraId="7B5833CE" w14:textId="77777777" w:rsidR="001D343E" w:rsidRDefault="00000000">
      <w:pPr>
        <w:jc w:val="right"/>
      </w:pPr>
      <w:r>
        <w:rPr>
          <w:color w:val="000000"/>
        </w:rPr>
        <w:t>ונהוראי בן נסים</w:t>
      </w:r>
    </w:p>
    <w:p w14:paraId="01C8551C" w14:textId="77777777" w:rsidR="001D343E" w:rsidRDefault="00000000">
      <w:pPr>
        <w:jc w:val="right"/>
      </w:pPr>
      <w:r>
        <w:rPr>
          <w:color w:val="000000"/>
        </w:rPr>
        <w:t>ועל הצדדים העליונים</w:t>
      </w:r>
    </w:p>
    <w:p w14:paraId="7D75BC9B" w14:textId="77777777" w:rsidR="001D343E" w:rsidRDefault="00000000">
      <w:pPr>
        <w:jc w:val="right"/>
      </w:pPr>
      <w:r>
        <w:rPr>
          <w:color w:val="000000"/>
        </w:rPr>
        <w:t>בצד (אחד): לברהון</w:t>
      </w:r>
    </w:p>
    <w:p w14:paraId="28D1714F" w14:textId="77777777" w:rsidR="001D343E" w:rsidRDefault="00000000">
      <w:pPr>
        <w:jc w:val="right"/>
      </w:pPr>
      <w:r>
        <w:rPr>
          <w:color w:val="000000"/>
        </w:rPr>
        <w:t>ונסים, ובצדה האחר:</w:t>
      </w:r>
    </w:p>
    <w:p w14:paraId="05F4BCCB" w14:textId="77777777" w:rsidR="001D343E" w:rsidRDefault="00000000">
      <w:pPr>
        <w:jc w:val="right"/>
      </w:pPr>
      <w:r>
        <w:rPr>
          <w:color w:val="000000"/>
        </w:rPr>
        <w:t>ונהוראי;</w:t>
      </w:r>
    </w:p>
    <w:p w14:paraId="18FB6A1A" w14:textId="77777777" w:rsidR="001D343E" w:rsidRDefault="00000000">
      <w:pPr>
        <w:jc w:val="right"/>
      </w:pPr>
      <w:r>
        <w:rPr>
          <w:color w:val="000000"/>
        </w:rPr>
        <w:t>ומאחוריהם</w:t>
      </w:r>
    </w:p>
    <w:p w14:paraId="00221D53" w14:textId="77777777" w:rsidR="001D343E" w:rsidRDefault="001D343E">
      <w:pPr>
        <w:jc w:val="right"/>
      </w:pPr>
    </w:p>
    <w:p w14:paraId="37CB9D45" w14:textId="77777777" w:rsidR="001D343E" w:rsidRDefault="00000000">
      <w:pPr>
        <w:jc w:val="right"/>
      </w:pPr>
      <w:r>
        <w:rPr>
          <w:color w:val="000000"/>
        </w:rPr>
        <w:t>recto, top margin</w:t>
      </w:r>
    </w:p>
    <w:p w14:paraId="195D28AD" w14:textId="77777777" w:rsidR="001D343E" w:rsidRDefault="001D343E">
      <w:pPr>
        <w:jc w:val="right"/>
      </w:pPr>
    </w:p>
    <w:p w14:paraId="25EE3716" w14:textId="77777777" w:rsidR="001D343E" w:rsidRDefault="00000000">
      <w:pPr>
        <w:jc w:val="right"/>
      </w:pPr>
      <w:r>
        <w:rPr>
          <w:color w:val="000000"/>
        </w:rPr>
        <w:t>השומר אלוהים</w:t>
      </w:r>
    </w:p>
    <w:p w14:paraId="3EC41059" w14:textId="77777777" w:rsidR="001D343E" w:rsidRDefault="00000000">
      <w:pPr>
        <w:jc w:val="right"/>
      </w:pPr>
      <w:r>
        <w:rPr>
          <w:color w:val="000000"/>
        </w:rPr>
        <w:t>והסמל</w:t>
      </w:r>
    </w:p>
    <w:p w14:paraId="02B3F982" w14:textId="77777777" w:rsidR="001D343E" w:rsidRDefault="00000000">
      <w:pPr>
        <w:jc w:val="right"/>
      </w:pPr>
      <w:r>
        <w:rPr>
          <w:color w:val="000000"/>
        </w:rPr>
        <w:t>ובקצוות:</w:t>
      </w:r>
    </w:p>
    <w:p w14:paraId="4D77952A" w14:textId="77777777" w:rsidR="001D343E" w:rsidRDefault="00000000">
      <w:pPr>
        <w:jc w:val="right"/>
      </w:pPr>
      <w:r>
        <w:rPr>
          <w:color w:val="000000"/>
        </w:rPr>
        <w:t>נסים נסים.</w:t>
      </w:r>
    </w:p>
    <w:p w14:paraId="7FA25B27" w14:textId="77777777" w:rsidR="001D343E" w:rsidRDefault="00000000">
      <w:pPr>
        <w:jc w:val="right"/>
      </w:pPr>
      <w:r>
        <w:rPr>
          <w:color w:val="000000"/>
        </w:rPr>
        <w:t>שים לב למעלה </w:t>
      </w:r>
    </w:p>
    <w:p w14:paraId="128FD16B" w14:textId="77777777" w:rsidR="001D343E" w:rsidRDefault="00000000">
      <w:pPr>
        <w:jc w:val="right"/>
      </w:pPr>
      <w:r>
        <w:rPr>
          <w:color w:val="000000"/>
        </w:rPr>
        <w:t>בעת המיון.</w:t>
      </w:r>
    </w:p>
    <w:p w14:paraId="3261BF14" w14:textId="77777777" w:rsidR="001D343E" w:rsidRDefault="00000000">
      <w:pPr>
        <w:jc w:val="right"/>
      </w:pPr>
      <w:r>
        <w:rPr>
          <w:color w:val="000000"/>
        </w:rPr>
        <w:t>משקל </w:t>
      </w:r>
    </w:p>
    <w:p w14:paraId="6AEC277F" w14:textId="77777777" w:rsidR="001D343E" w:rsidRDefault="00000000">
      <w:pPr>
        <w:jc w:val="right"/>
      </w:pPr>
      <w:r>
        <w:rPr>
          <w:color w:val="000000"/>
        </w:rPr>
        <w:t>המשואים הוא ת"נ:</w:t>
      </w:r>
    </w:p>
    <w:p w14:paraId="00B42D0D" w14:textId="77777777" w:rsidR="001D343E" w:rsidRDefault="00000000">
      <w:pPr>
        <w:jc w:val="right"/>
      </w:pPr>
      <w:r>
        <w:rPr>
          <w:color w:val="000000"/>
        </w:rPr>
        <w:t>ותקשור את הקצוות,</w:t>
      </w:r>
    </w:p>
    <w:p w14:paraId="1B30ED38" w14:textId="77777777" w:rsidR="001D343E" w:rsidRDefault="00000000">
      <w:pPr>
        <w:jc w:val="right"/>
      </w:pPr>
      <w:r>
        <w:rPr>
          <w:color w:val="000000"/>
        </w:rPr>
        <w:t>ואין אתה מן</w:t>
      </w:r>
    </w:p>
    <w:p w14:paraId="3F09383D" w14:textId="77777777" w:rsidR="001D343E" w:rsidRDefault="00000000">
      <w:pPr>
        <w:jc w:val="right"/>
      </w:pPr>
      <w:r>
        <w:rPr>
          <w:color w:val="000000"/>
        </w:rPr>
        <w:t>הזקוקים להוראות. אני מקווה</w:t>
      </w:r>
    </w:p>
    <w:p w14:paraId="5FBF58A8" w14:textId="77777777" w:rsidR="001D343E" w:rsidRDefault="00000000">
      <w:pPr>
        <w:jc w:val="right"/>
      </w:pPr>
      <w:r>
        <w:rPr>
          <w:color w:val="000000"/>
        </w:rPr>
        <w:t>שמכרת את</w:t>
      </w:r>
    </w:p>
    <w:p w14:paraId="4AB91B1E" w14:textId="77777777" w:rsidR="001D343E" w:rsidRDefault="00000000">
      <w:pPr>
        <w:jc w:val="right"/>
      </w:pPr>
      <w:r>
        <w:rPr>
          <w:color w:val="000000"/>
        </w:rPr>
        <w:t>בדי הפשתים עד סופם,</w:t>
      </w:r>
    </w:p>
    <w:p w14:paraId="3A5231EE" w14:textId="77777777" w:rsidR="001D343E" w:rsidRDefault="00000000">
      <w:pPr>
        <w:jc w:val="right"/>
      </w:pPr>
      <w:r>
        <w:rPr>
          <w:color w:val="000000"/>
        </w:rPr>
        <w:t>ברצון האל.</w:t>
      </w:r>
    </w:p>
    <w:p w14:paraId="7E523DBD" w14:textId="77777777" w:rsidR="001D343E" w:rsidRDefault="001D343E">
      <w:pPr>
        <w:jc w:val="right"/>
      </w:pPr>
    </w:p>
    <w:p w14:paraId="34178A66" w14:textId="77777777" w:rsidR="001D343E" w:rsidRDefault="00000000">
      <w:pPr>
        <w:jc w:val="right"/>
      </w:pPr>
      <w:r>
        <w:rPr>
          <w:color w:val="000000"/>
        </w:rPr>
        <w:t>verso</w:t>
      </w:r>
    </w:p>
    <w:p w14:paraId="062545F2" w14:textId="77777777" w:rsidR="001D343E" w:rsidRDefault="001D343E">
      <w:pPr>
        <w:jc w:val="right"/>
      </w:pPr>
    </w:p>
    <w:p w14:paraId="5EF9150D" w14:textId="77777777" w:rsidR="001D343E" w:rsidRDefault="00000000">
      <w:pPr>
        <w:jc w:val="right"/>
      </w:pPr>
      <w:r>
        <w:rPr>
          <w:color w:val="000000"/>
        </w:rPr>
        <w:t>שלחתי בידי אדוני אבו אסחק ברהון חלק מן הבדים, תעזור לו למכור מה שנשאר אצלו עד שיסיים.</w:t>
      </w:r>
    </w:p>
    <w:p w14:paraId="14A98026" w14:textId="77777777" w:rsidR="001D343E" w:rsidRDefault="00000000">
      <w:pPr>
        <w:jc w:val="right"/>
      </w:pPr>
      <w:r>
        <w:rPr>
          <w:color w:val="000000"/>
        </w:rPr>
        <w:t>הטלתי עליו לקנות י' משואים מבוציר וה' מאקפאץ, תסייע לו בזאת גם כן. אשר לי'</w:t>
      </w:r>
    </w:p>
    <w:p w14:paraId="45A5DEE9" w14:textId="77777777" w:rsidR="001D343E" w:rsidRDefault="00000000">
      <w:pPr>
        <w:jc w:val="right"/>
      </w:pPr>
      <w:r>
        <w:rPr>
          <w:color w:val="000000"/>
        </w:rPr>
        <w:t>שמבוציר יכתוב עליהם לברהון ונסים בני אסחַק, פרטי, השולח נהוראי. ויהיה הסמל</w:t>
      </w:r>
    </w:p>
    <w:p w14:paraId="076577D3" w14:textId="77777777" w:rsidR="001D343E" w:rsidRDefault="00000000">
      <w:pPr>
        <w:jc w:val="right"/>
      </w:pPr>
      <w:r>
        <w:rPr>
          <w:color w:val="000000"/>
        </w:rPr>
        <w:t>על החלק הזה כך… והה' שמאקפאץ, שבשביל השותפות שלי עמם, כמו</w:t>
      </w:r>
    </w:p>
    <w:p w14:paraId="5AB291B3" w14:textId="77777777" w:rsidR="001D343E" w:rsidRDefault="00000000">
      <w:pPr>
        <w:jc w:val="right"/>
      </w:pPr>
      <w:r>
        <w:rPr>
          <w:color w:val="000000"/>
        </w:rPr>
        <w:t>מה שקנית אתה, שומרך אלוהים. אני אזדרז לשלוח דינרים אחרים, ברצון האל. שלחתי לך עם</w:t>
      </w:r>
    </w:p>
    <w:p w14:paraId="0F8C54C6" w14:textId="77777777" w:rsidR="001D343E" w:rsidRDefault="00000000">
      <w:pPr>
        <w:jc w:val="right"/>
      </w:pPr>
      <w:r>
        <w:rPr>
          <w:color w:val="000000"/>
        </w:rPr>
        <w:t>אדוני אבו אסחַק עור ישן, מכור אותו והוסף את תמורתו למה שאצלך ותרשום…; אם תשיגום</w:t>
      </w:r>
    </w:p>
    <w:p w14:paraId="159CF41E" w14:textId="77777777" w:rsidR="001D343E" w:rsidRDefault="00000000">
      <w:pPr>
        <w:jc w:val="right"/>
      </w:pPr>
      <w:r>
        <w:rPr>
          <w:color w:val="000000"/>
        </w:rPr>
        <w:t>יובילום אלי אצל אבן אֲכוֹה ח' משואים ומגיע לי ממנו י"ו יריעות (אריג), והן אצל אדוני אבו מְחַמַד קאסם</w:t>
      </w:r>
    </w:p>
    <w:p w14:paraId="414DE19D" w14:textId="77777777" w:rsidR="001D343E" w:rsidRDefault="00000000">
      <w:pPr>
        <w:jc w:val="right"/>
      </w:pPr>
      <w:r>
        <w:rPr>
          <w:color w:val="000000"/>
        </w:rPr>
        <w:t>שלח לי אותם עמו. כאשר יגיע הנה אבקש ממנו , ותוביל את השאר… ההצלחה מאלוהים יתגדל </w:t>
      </w:r>
    </w:p>
    <w:p w14:paraId="63D51F25" w14:textId="77777777" w:rsidR="001D343E" w:rsidRDefault="00000000">
      <w:pPr>
        <w:jc w:val="right"/>
      </w:pPr>
      <w:r>
        <w:rPr>
          <w:color w:val="000000"/>
        </w:rPr>
        <w:t>וישתבח. מסור לאדוני אבו אברהים עיאש דרישת שלום ואמור לו שכתבתי לך אך ורק מפני שהזדמנה</w:t>
      </w:r>
    </w:p>
    <w:p w14:paraId="0218C9DA" w14:textId="77777777" w:rsidR="001D343E" w:rsidRDefault="00000000">
      <w:pPr>
        <w:jc w:val="right"/>
      </w:pPr>
      <w:r>
        <w:rPr>
          <w:color w:val="000000"/>
        </w:rPr>
        <w:t>נסיעתו של אדוני אבו אסחַק באופן פתאומי. הגיע מכתב ממרדוך, והוא מבקש ממך לקנות שני שולחנות משרד טובים, הודעתיך</w:t>
      </w:r>
    </w:p>
    <w:p w14:paraId="0C0469E5" w14:textId="77777777" w:rsidR="001D343E" w:rsidRDefault="00000000">
      <w:pPr>
        <w:jc w:val="right"/>
      </w:pPr>
      <w:r>
        <w:rPr>
          <w:color w:val="000000"/>
        </w:rPr>
        <w:t>זאת. אני כאן מתעסק בצורכי הקניות שלו, כפי שרצוי לו, אל ידאג כלל. יגיע אליו מכתב ממני אחרי כן. ושלום.</w:t>
      </w:r>
    </w:p>
    <w:p w14:paraId="205F246D" w14:textId="77777777" w:rsidR="001D343E" w:rsidRDefault="001D343E">
      <w:pPr>
        <w:jc w:val="right"/>
      </w:pPr>
    </w:p>
    <w:p w14:paraId="7D0536D6" w14:textId="77777777" w:rsidR="001D343E" w:rsidRDefault="00000000">
      <w:pPr>
        <w:jc w:val="right"/>
      </w:pPr>
      <w:r>
        <w:rPr>
          <w:color w:val="000000"/>
        </w:rPr>
        <w:t>verso, address</w:t>
      </w:r>
    </w:p>
    <w:p w14:paraId="4C15AB1C" w14:textId="77777777" w:rsidR="001D343E" w:rsidRDefault="001D343E">
      <w:pPr>
        <w:jc w:val="right"/>
      </w:pPr>
    </w:p>
    <w:p w14:paraId="765240E3" w14:textId="77777777" w:rsidR="001D343E" w:rsidRDefault="00000000">
      <w:pPr>
        <w:jc w:val="right"/>
      </w:pPr>
      <w:r>
        <w:rPr>
          <w:color w:val="000000"/>
        </w:rPr>
        <w:t>שלחתי עם אדוני אבו אסחַק כיס… דינרים וקיראטים, מהם (דינרים) חאכמי וג' רבעי דינר; תַקן את הארגזים כדי שישלמו לנו בעדם.</w:t>
      </w:r>
    </w:p>
    <w:p w14:paraId="4C903E00" w14:textId="77777777" w:rsidR="001D343E" w:rsidRDefault="00000000">
      <w:pPr>
        <w:jc w:val="right"/>
      </w:pPr>
      <w:r>
        <w:rPr>
          <w:color w:val="000000"/>
        </w:rPr>
        <w:t>לאדוני וראשי, אבו אלחַטָן סלאמה בן נסים נ"ע בן אסחק נ"ע, </w:t>
      </w:r>
    </w:p>
    <w:p w14:paraId="54A7514D" w14:textId="77777777" w:rsidR="001D343E" w:rsidRDefault="00000000">
      <w:pPr>
        <w:jc w:val="right"/>
      </w:pPr>
      <w:r>
        <w:rPr>
          <w:color w:val="000000"/>
        </w:rPr>
        <w:t xml:space="preserve">ייתן לו אלוהים אריכות ימים ויתמיד את שלומו ואת אושרו; </w:t>
      </w:r>
    </w:p>
    <w:p w14:paraId="31E6E5DE" w14:textId="77777777" w:rsidR="001D343E" w:rsidRDefault="00000000">
      <w:pPr>
        <w:jc w:val="right"/>
      </w:pPr>
      <w:r>
        <w:rPr>
          <w:color w:val="000000"/>
        </w:rPr>
        <w:t xml:space="preserve">מנהוראי בן נסים. </w:t>
      </w:r>
    </w:p>
    <w:p w14:paraId="020D48E6" w14:textId="77777777" w:rsidR="001D343E" w:rsidRDefault="00000000">
      <w:pPr>
        <w:jc w:val="right"/>
      </w:pPr>
      <w:r>
        <w:rPr>
          <w:color w:val="000000"/>
        </w:rPr>
        <w:t>לבוציר, ברצון האל.</w:t>
      </w:r>
    </w:p>
    <w:p w14:paraId="52B24B76" w14:textId="77777777" w:rsidR="001D343E" w:rsidRDefault="00000000">
      <w:r>
        <w:br w:type="page"/>
      </w:r>
    </w:p>
    <w:p w14:paraId="1D05D8A5" w14:textId="77777777" w:rsidR="001D343E" w:rsidRDefault="00000000">
      <w:pPr>
        <w:pStyle w:val="Heading1"/>
      </w:pPr>
      <w:r>
        <w:lastRenderedPageBreak/>
        <w:t>Document ID: 1382</w:t>
      </w:r>
    </w:p>
    <w:p w14:paraId="0454F634"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D087C1C"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75EE93" w14:textId="77777777" w:rsidR="001D343E" w:rsidRDefault="00000000">
            <w:r>
              <w:t>Category</w:t>
            </w:r>
          </w:p>
        </w:tc>
        <w:tc>
          <w:tcPr>
            <w:tcW w:w="4320" w:type="dxa"/>
          </w:tcPr>
          <w:p w14:paraId="294E5465"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943824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8E1AB6" w14:textId="77777777" w:rsidR="001D343E" w:rsidRDefault="00000000">
            <w:r>
              <w:rPr>
                <w:color w:val="D62728"/>
              </w:rPr>
              <w:t>Correspondence</w:t>
            </w:r>
          </w:p>
        </w:tc>
        <w:tc>
          <w:tcPr>
            <w:tcW w:w="4320" w:type="dxa"/>
          </w:tcPr>
          <w:p w14:paraId="2BA3781C" w14:textId="77777777" w:rsidR="001D343E" w:rsidRDefault="00000000">
            <w:pPr>
              <w:cnfStyle w:val="000000100000" w:firstRow="0" w:lastRow="0" w:firstColumn="0" w:lastColumn="0" w:oddVBand="0" w:evenVBand="0" w:oddHBand="1" w:evenHBand="0" w:firstRowFirstColumn="0" w:firstRowLastColumn="0" w:lastRowFirstColumn="0" w:lastRowLastColumn="0"/>
            </w:pPr>
            <w:r>
              <w:t>41.01%</w:t>
            </w:r>
          </w:p>
        </w:tc>
      </w:tr>
      <w:tr w:rsidR="001D343E" w14:paraId="52F5CC7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A52F5" w14:textId="77777777" w:rsidR="001D343E" w:rsidRDefault="00000000">
            <w:r>
              <w:rPr>
                <w:color w:val="BCBD22"/>
              </w:rPr>
              <w:t>Transactions</w:t>
            </w:r>
          </w:p>
        </w:tc>
        <w:tc>
          <w:tcPr>
            <w:tcW w:w="4320" w:type="dxa"/>
          </w:tcPr>
          <w:p w14:paraId="517D676E" w14:textId="77777777" w:rsidR="001D343E" w:rsidRDefault="00000000">
            <w:pPr>
              <w:cnfStyle w:val="000000010000" w:firstRow="0" w:lastRow="0" w:firstColumn="0" w:lastColumn="0" w:oddVBand="0" w:evenVBand="0" w:oddHBand="0" w:evenHBand="1" w:firstRowFirstColumn="0" w:firstRowLastColumn="0" w:lastRowFirstColumn="0" w:lastRowLastColumn="0"/>
            </w:pPr>
            <w:r>
              <w:t>33.67%</w:t>
            </w:r>
          </w:p>
        </w:tc>
      </w:tr>
      <w:tr w:rsidR="001D343E" w14:paraId="7B12073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B2B5F8" w14:textId="77777777" w:rsidR="001D343E" w:rsidRDefault="00000000">
            <w:r>
              <w:rPr>
                <w:color w:val="7F7F7F"/>
              </w:rPr>
              <w:t>Personal, Familial, Communal News</w:t>
            </w:r>
          </w:p>
        </w:tc>
        <w:tc>
          <w:tcPr>
            <w:tcW w:w="4320" w:type="dxa"/>
          </w:tcPr>
          <w:p w14:paraId="74FBCDC5" w14:textId="77777777" w:rsidR="001D343E" w:rsidRDefault="00000000">
            <w:pPr>
              <w:cnfStyle w:val="000000100000" w:firstRow="0" w:lastRow="0" w:firstColumn="0" w:lastColumn="0" w:oddVBand="0" w:evenVBand="0" w:oddHBand="1" w:evenHBand="0" w:firstRowFirstColumn="0" w:firstRowLastColumn="0" w:lastRowFirstColumn="0" w:lastRowLastColumn="0"/>
            </w:pPr>
            <w:r>
              <w:t>14.07%</w:t>
            </w:r>
          </w:p>
        </w:tc>
      </w:tr>
      <w:tr w:rsidR="001D343E" w14:paraId="79A2644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AC6E9F" w14:textId="77777777" w:rsidR="001D343E" w:rsidRDefault="00000000">
            <w:r>
              <w:rPr>
                <w:color w:val="8C564B"/>
              </w:rPr>
              <w:t>Information</w:t>
            </w:r>
          </w:p>
        </w:tc>
        <w:tc>
          <w:tcPr>
            <w:tcW w:w="4320" w:type="dxa"/>
          </w:tcPr>
          <w:p w14:paraId="5B1CC445" w14:textId="77777777" w:rsidR="001D343E" w:rsidRDefault="00000000">
            <w:pPr>
              <w:cnfStyle w:val="000000010000" w:firstRow="0" w:lastRow="0" w:firstColumn="0" w:lastColumn="0" w:oddVBand="0" w:evenVBand="0" w:oddHBand="0" w:evenHBand="1" w:firstRowFirstColumn="0" w:firstRowLastColumn="0" w:lastRowFirstColumn="0" w:lastRowLastColumn="0"/>
            </w:pPr>
            <w:r>
              <w:t>4.49%</w:t>
            </w:r>
          </w:p>
        </w:tc>
      </w:tr>
      <w:tr w:rsidR="001D343E" w14:paraId="0603F28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EEAFC" w14:textId="77777777" w:rsidR="001D343E" w:rsidRDefault="00000000">
            <w:r>
              <w:rPr>
                <w:color w:val="17BECF"/>
              </w:rPr>
              <w:t>Travels</w:t>
            </w:r>
          </w:p>
        </w:tc>
        <w:tc>
          <w:tcPr>
            <w:tcW w:w="4320" w:type="dxa"/>
          </w:tcPr>
          <w:p w14:paraId="19B9BFE8" w14:textId="77777777" w:rsidR="001D343E" w:rsidRDefault="00000000">
            <w:pPr>
              <w:cnfStyle w:val="000000100000" w:firstRow="0" w:lastRow="0" w:firstColumn="0" w:lastColumn="0" w:oddVBand="0" w:evenVBand="0" w:oddHBand="1" w:evenHBand="0" w:firstRowFirstColumn="0" w:firstRowLastColumn="0" w:lastRowFirstColumn="0" w:lastRowLastColumn="0"/>
            </w:pPr>
            <w:r>
              <w:t>2.62%</w:t>
            </w:r>
          </w:p>
        </w:tc>
      </w:tr>
      <w:tr w:rsidR="001D343E" w14:paraId="728D61A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B4D27" w14:textId="77777777" w:rsidR="001D343E" w:rsidRDefault="00000000">
            <w:r>
              <w:rPr>
                <w:color w:val="E377C2"/>
              </w:rPr>
              <w:t>Legal Actions</w:t>
            </w:r>
          </w:p>
        </w:tc>
        <w:tc>
          <w:tcPr>
            <w:tcW w:w="4320" w:type="dxa"/>
          </w:tcPr>
          <w:p w14:paraId="754BA888" w14:textId="77777777" w:rsidR="001D343E" w:rsidRDefault="00000000">
            <w:pPr>
              <w:cnfStyle w:val="000000010000" w:firstRow="0" w:lastRow="0" w:firstColumn="0" w:lastColumn="0" w:oddVBand="0" w:evenVBand="0" w:oddHBand="0" w:evenHBand="1" w:firstRowFirstColumn="0" w:firstRowLastColumn="0" w:lastRowFirstColumn="0" w:lastRowLastColumn="0"/>
            </w:pPr>
            <w:r>
              <w:t>2.38%</w:t>
            </w:r>
          </w:p>
        </w:tc>
      </w:tr>
      <w:tr w:rsidR="001D343E" w14:paraId="79B63FE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E8A521" w14:textId="77777777" w:rsidR="001D343E" w:rsidRDefault="00000000">
            <w:r>
              <w:rPr>
                <w:color w:val="2CA02C"/>
              </w:rPr>
              <w:t>Behavior of Associates</w:t>
            </w:r>
          </w:p>
        </w:tc>
        <w:tc>
          <w:tcPr>
            <w:tcW w:w="4320" w:type="dxa"/>
          </w:tcPr>
          <w:p w14:paraId="5C13ABE4" w14:textId="77777777" w:rsidR="001D343E" w:rsidRDefault="00000000">
            <w:pPr>
              <w:cnfStyle w:val="000000100000" w:firstRow="0" w:lastRow="0" w:firstColumn="0" w:lastColumn="0" w:oddVBand="0" w:evenVBand="0" w:oddHBand="1" w:evenHBand="0" w:firstRowFirstColumn="0" w:firstRowLastColumn="0" w:lastRowFirstColumn="0" w:lastRowLastColumn="0"/>
            </w:pPr>
            <w:r>
              <w:t>1.76%</w:t>
            </w:r>
          </w:p>
        </w:tc>
      </w:tr>
      <w:tr w:rsidR="001D343E" w14:paraId="47EF824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BED809" w14:textId="77777777" w:rsidR="001D343E" w:rsidRDefault="00000000">
            <w:r>
              <w:rPr>
                <w:color w:val="1F77B4"/>
              </w:rPr>
              <w:t>Accounts</w:t>
            </w:r>
          </w:p>
        </w:tc>
        <w:tc>
          <w:tcPr>
            <w:tcW w:w="4320" w:type="dxa"/>
          </w:tcPr>
          <w:p w14:paraId="3772BDF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F9E458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64CE4E" w14:textId="77777777" w:rsidR="001D343E" w:rsidRDefault="00000000">
            <w:r>
              <w:rPr>
                <w:color w:val="FF7F0E"/>
              </w:rPr>
              <w:t>Advice</w:t>
            </w:r>
          </w:p>
        </w:tc>
        <w:tc>
          <w:tcPr>
            <w:tcW w:w="4320" w:type="dxa"/>
          </w:tcPr>
          <w:p w14:paraId="184B663F"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694135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DECA5A" w14:textId="77777777" w:rsidR="001D343E" w:rsidRDefault="00000000">
            <w:r>
              <w:rPr>
                <w:color w:val="9467BD"/>
              </w:rPr>
              <w:t>Government Relations</w:t>
            </w:r>
          </w:p>
        </w:tc>
        <w:tc>
          <w:tcPr>
            <w:tcW w:w="4320" w:type="dxa"/>
          </w:tcPr>
          <w:p w14:paraId="1F05A4E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9B63616" w14:textId="77777777" w:rsidR="001D343E" w:rsidRDefault="001D343E"/>
    <w:p w14:paraId="0E45C928" w14:textId="77777777" w:rsidR="001D343E" w:rsidRDefault="00000000">
      <w:pPr>
        <w:jc w:val="right"/>
      </w:pPr>
      <w:r>
        <w:rPr>
          <w:color w:val="D62728"/>
        </w:rPr>
        <w:t>Recto</w:t>
      </w:r>
    </w:p>
    <w:p w14:paraId="2642AADF" w14:textId="77777777" w:rsidR="001D343E" w:rsidRDefault="001D343E">
      <w:pPr>
        <w:jc w:val="right"/>
      </w:pPr>
    </w:p>
    <w:p w14:paraId="66A1EE59" w14:textId="77777777" w:rsidR="001D343E" w:rsidRDefault="00000000">
      <w:pPr>
        <w:jc w:val="right"/>
      </w:pPr>
      <w:r>
        <w:rPr>
          <w:color w:val="D62728"/>
        </w:rPr>
        <w:t>[כתאבי יאסידי ו]מולאי אטאל אללה בקאך ואדאם סלאמתך וסעאדתך וציאנתך וצרף אלאסוא ענך</w:t>
      </w:r>
    </w:p>
    <w:p w14:paraId="6D41B527" w14:textId="77777777" w:rsidR="001D343E" w:rsidRDefault="00000000">
      <w:pPr>
        <w:jc w:val="right"/>
      </w:pPr>
      <w:r>
        <w:rPr>
          <w:color w:val="D62728"/>
        </w:rPr>
        <w:t>[ ] ערבה צ</w:t>
      </w:r>
      <w:r>
        <w:rPr>
          <w:color w:val="000000"/>
        </w:rPr>
        <w:t>ו</w:t>
      </w:r>
      <w:r>
        <w:rPr>
          <w:color w:val="7F7F7F"/>
        </w:rPr>
        <w:t>ם כפור געלה אללה עלינא ועליך יום מחילה וסליחה וכפרה ודרכך סנין</w:t>
      </w:r>
    </w:p>
    <w:p w14:paraId="0CCF9DCB" w14:textId="77777777" w:rsidR="001D343E" w:rsidRDefault="00000000">
      <w:pPr>
        <w:jc w:val="right"/>
      </w:pPr>
      <w:r>
        <w:rPr>
          <w:color w:val="7F7F7F"/>
        </w:rPr>
        <w:t>[כתירה וא]שהדני פר</w:t>
      </w:r>
      <w:r>
        <w:rPr>
          <w:color w:val="000000"/>
        </w:rPr>
        <w:t>ח</w:t>
      </w:r>
      <w:r>
        <w:rPr>
          <w:color w:val="7F7F7F"/>
        </w:rPr>
        <w:t>ך בקרב מן אלקדס עמרה אללה ואלחאל סלאמה [וע]אפיה ללה אלחמ[ד]</w:t>
      </w:r>
    </w:p>
    <w:p w14:paraId="13E53B8E" w14:textId="77777777" w:rsidR="001D343E" w:rsidRDefault="00000000">
      <w:pPr>
        <w:jc w:val="right"/>
      </w:pPr>
      <w:r>
        <w:rPr>
          <w:color w:val="7F7F7F"/>
        </w:rPr>
        <w:t>ק[דמ]ת כתבי אליך מן אלטריק</w:t>
      </w:r>
      <w:r>
        <w:rPr>
          <w:color w:val="000000"/>
        </w:rPr>
        <w:t xml:space="preserve"> </w:t>
      </w:r>
      <w:r>
        <w:rPr>
          <w:color w:val="D62728"/>
        </w:rPr>
        <w:t>ומן הון ומן יום מפ[א]רקתך מא ראית מנך כתאב ו[גמני]</w:t>
      </w:r>
    </w:p>
    <w:p w14:paraId="5C2A8303" w14:textId="77777777" w:rsidR="001D343E" w:rsidRDefault="00000000">
      <w:pPr>
        <w:jc w:val="right"/>
      </w:pPr>
      <w:r>
        <w:rPr>
          <w:color w:val="D62728"/>
        </w:rPr>
        <w:t>[דלך וקלקת] סלאמתנא ואשתגלת ק</w:t>
      </w:r>
      <w:r>
        <w:rPr>
          <w:color w:val="000000"/>
        </w:rPr>
        <w:t>ל</w:t>
      </w:r>
      <w:r>
        <w:rPr>
          <w:color w:val="D62728"/>
        </w:rPr>
        <w:t>ובנא כתיר לאן לא יכון גפלתה טול הדה אלמדה מן אלכתב אלי</w:t>
      </w:r>
    </w:p>
    <w:p w14:paraId="65F0EE6B" w14:textId="77777777" w:rsidR="001D343E" w:rsidRDefault="00000000">
      <w:pPr>
        <w:jc w:val="right"/>
      </w:pPr>
      <w:r>
        <w:rPr>
          <w:color w:val="D62728"/>
        </w:rPr>
        <w:t>[ ]תקה אללה תעאלי יטלענא מנה עלי כ</w:t>
      </w:r>
      <w:r>
        <w:rPr>
          <w:color w:val="000000"/>
        </w:rPr>
        <w:t>י</w:t>
      </w:r>
      <w:r>
        <w:rPr>
          <w:color w:val="D62728"/>
        </w:rPr>
        <w:t>ר אנת תעלם יאכי תעליק קלובנא לאכבארך</w:t>
      </w:r>
    </w:p>
    <w:p w14:paraId="66F76106" w14:textId="77777777" w:rsidR="001D343E" w:rsidRDefault="00000000">
      <w:pPr>
        <w:jc w:val="right"/>
      </w:pPr>
      <w:r>
        <w:rPr>
          <w:color w:val="D62728"/>
        </w:rPr>
        <w:t>[ארגו כתבך תג]יני באלקרב משרחה בגמיע מא י</w:t>
      </w:r>
      <w:r>
        <w:rPr>
          <w:color w:val="000000"/>
        </w:rPr>
        <w:t>ח</w:t>
      </w:r>
      <w:r>
        <w:rPr>
          <w:color w:val="BCBD22"/>
        </w:rPr>
        <w:t>תאג אליה ואנא אסאלך אש מא תזיד</w:t>
      </w:r>
    </w:p>
    <w:p w14:paraId="3B52216F" w14:textId="77777777" w:rsidR="001D343E" w:rsidRDefault="00000000">
      <w:pPr>
        <w:jc w:val="right"/>
      </w:pPr>
      <w:r>
        <w:rPr>
          <w:color w:val="BCBD22"/>
        </w:rPr>
        <w:t xml:space="preserve">[תכתב ]ע משרח גמיע אלאסעאר ואכבאר אלמראכב אלמבעדה </w:t>
      </w:r>
      <w:r>
        <w:rPr>
          <w:color w:val="000000"/>
        </w:rPr>
        <w:t>ו</w:t>
      </w:r>
      <w:r>
        <w:rPr>
          <w:color w:val="8C564B"/>
        </w:rPr>
        <w:t>אל</w:t>
      </w:r>
    </w:p>
    <w:p w14:paraId="58D97BA2" w14:textId="77777777" w:rsidR="001D343E" w:rsidRDefault="00000000">
      <w:pPr>
        <w:jc w:val="right"/>
      </w:pPr>
      <w:r>
        <w:rPr>
          <w:color w:val="8C564B"/>
        </w:rPr>
        <w:t>[מקרבה ] יצל אללה יכתב אלסלאמה עלי [א]לגמיע וקד וצל יאכי פי</w:t>
      </w:r>
    </w:p>
    <w:p w14:paraId="2A68EDAA" w14:textId="77777777" w:rsidR="001D343E" w:rsidRDefault="00000000">
      <w:pPr>
        <w:jc w:val="right"/>
      </w:pPr>
      <w:r>
        <w:rPr>
          <w:color w:val="D62728"/>
        </w:rPr>
        <w:t>[ ] ומן קסט[נטי]ניה לסידי אבי זכרי אלחנן ידכר לה אן אלמראכב</w:t>
      </w:r>
    </w:p>
    <w:p w14:paraId="1672573F" w14:textId="77777777" w:rsidR="001D343E" w:rsidRDefault="00000000">
      <w:pPr>
        <w:jc w:val="right"/>
      </w:pPr>
      <w:r>
        <w:rPr>
          <w:color w:val="D62728"/>
        </w:rPr>
        <w:t>[ ]ן רגע ק</w:t>
      </w:r>
      <w:r>
        <w:rPr>
          <w:color w:val="000000"/>
        </w:rPr>
        <w:t>א</w:t>
      </w:r>
      <w:r>
        <w:rPr>
          <w:color w:val="D62728"/>
        </w:rPr>
        <w:t>רב [ ] ואנת תעלם יאכי מא לי פיה מן אלכתאן והו יט</w:t>
      </w:r>
    </w:p>
    <w:p w14:paraId="3B89C01D" w14:textId="77777777" w:rsidR="001D343E" w:rsidRDefault="00000000">
      <w:pPr>
        <w:jc w:val="right"/>
      </w:pPr>
      <w:r>
        <w:rPr>
          <w:color w:val="D62728"/>
        </w:rPr>
        <w:t>[אעדאל ] סיון ואנהא</w:t>
      </w:r>
      <w:r>
        <w:rPr>
          <w:color w:val="000000"/>
        </w:rPr>
        <w:t xml:space="preserve"> </w:t>
      </w:r>
      <w:r>
        <w:rPr>
          <w:color w:val="BCBD22"/>
        </w:rPr>
        <w:t>שי פי [ ] ארגו תכרג סאלמה ואנא אסאלך תכתב</w:t>
      </w:r>
    </w:p>
    <w:p w14:paraId="2E9BE32A" w14:textId="77777777" w:rsidR="001D343E" w:rsidRDefault="00000000">
      <w:pPr>
        <w:jc w:val="right"/>
      </w:pPr>
      <w:r>
        <w:rPr>
          <w:color w:val="BCBD22"/>
        </w:rPr>
        <w:t>[ ] מן אברהם קאל אחב [ ] ק</w:t>
      </w:r>
      <w:r>
        <w:rPr>
          <w:color w:val="000000"/>
        </w:rPr>
        <w:t>ל</w:t>
      </w:r>
      <w:r>
        <w:rPr>
          <w:color w:val="D62728"/>
        </w:rPr>
        <w:t>ילהא ואנת תעלם אנה מן אלמא פאן</w:t>
      </w:r>
    </w:p>
    <w:p w14:paraId="2D6698CD" w14:textId="77777777" w:rsidR="001D343E" w:rsidRDefault="00000000">
      <w:pPr>
        <w:jc w:val="right"/>
      </w:pPr>
      <w:r>
        <w:rPr>
          <w:color w:val="D62728"/>
        </w:rPr>
        <w:t>[ ] לאן אבי אלחי יתפצל בקבצה ותע[לם ] בן</w:t>
      </w:r>
      <w:r>
        <w:rPr>
          <w:color w:val="000000"/>
        </w:rPr>
        <w:t xml:space="preserve"> </w:t>
      </w:r>
      <w:r>
        <w:rPr>
          <w:color w:val="2CA02C"/>
        </w:rPr>
        <w:t>עמי אסמעיל אן לם יקבצהא בן עמי</w:t>
      </w:r>
    </w:p>
    <w:p w14:paraId="5400C271" w14:textId="77777777" w:rsidR="001D343E" w:rsidRDefault="00000000">
      <w:pPr>
        <w:jc w:val="right"/>
      </w:pPr>
      <w:r>
        <w:rPr>
          <w:color w:val="2CA02C"/>
        </w:rPr>
        <w:t>[ ] בקבצה וכדלך יגב אלצוף תכתב פי א</w:t>
      </w:r>
      <w:r>
        <w:rPr>
          <w:color w:val="000000"/>
        </w:rPr>
        <w:t>צ</w:t>
      </w:r>
      <w:r>
        <w:rPr>
          <w:color w:val="BCBD22"/>
        </w:rPr>
        <w:t>לאחה ויגעל תחתה חגאר יעלקה עליהא</w:t>
      </w:r>
    </w:p>
    <w:p w14:paraId="3C305E50" w14:textId="77777777" w:rsidR="001D343E" w:rsidRDefault="00000000">
      <w:pPr>
        <w:jc w:val="right"/>
      </w:pPr>
      <w:r>
        <w:rPr>
          <w:color w:val="BCBD22"/>
        </w:rPr>
        <w:lastRenderedPageBreak/>
        <w:t>[לי]כון פי מוצע ילחקה אלהוא וכדאך אלזמם ואלתיאב</w:t>
      </w:r>
      <w:r>
        <w:rPr>
          <w:color w:val="000000"/>
        </w:rPr>
        <w:t xml:space="preserve"> </w:t>
      </w:r>
      <w:r>
        <w:rPr>
          <w:color w:val="BCBD22"/>
        </w:rPr>
        <w:t>יקע עליה וכדלך יאכי אן יתפצל</w:t>
      </w:r>
    </w:p>
    <w:p w14:paraId="269F072B" w14:textId="77777777" w:rsidR="001D343E" w:rsidRDefault="00000000">
      <w:pPr>
        <w:jc w:val="right"/>
      </w:pPr>
      <w:r>
        <w:rPr>
          <w:color w:val="BCBD22"/>
        </w:rPr>
        <w:t>אללה בוצולה תעמל פיה מא יחסן ענדך וכתבת לעיאש פי ת</w:t>
      </w:r>
      <w:r>
        <w:rPr>
          <w:color w:val="000000"/>
        </w:rPr>
        <w:t>ו</w:t>
      </w:r>
      <w:r>
        <w:rPr>
          <w:color w:val="BCBD22"/>
        </w:rPr>
        <w:t>גיה נ שקה סוסי מתלת ומנמק</w:t>
      </w:r>
    </w:p>
    <w:p w14:paraId="3DE2C9DF" w14:textId="77777777" w:rsidR="001D343E" w:rsidRDefault="00000000">
      <w:pPr>
        <w:jc w:val="right"/>
      </w:pPr>
      <w:r>
        <w:rPr>
          <w:color w:val="BCBD22"/>
        </w:rPr>
        <w:t>ותובין צאפי וביאץ [ ] ומא אתפק לך אכסיה ללרמלה לאבי סעיד בש</w:t>
      </w:r>
      <w:r>
        <w:rPr>
          <w:color w:val="000000"/>
        </w:rPr>
        <w:t>ר</w:t>
      </w:r>
      <w:r>
        <w:rPr>
          <w:color w:val="BCBD22"/>
        </w:rPr>
        <w:t xml:space="preserve"> בן לוי בן נחמאן לעל נביע</w:t>
      </w:r>
    </w:p>
    <w:p w14:paraId="40675444" w14:textId="77777777" w:rsidR="001D343E" w:rsidRDefault="00000000">
      <w:pPr>
        <w:jc w:val="right"/>
      </w:pPr>
      <w:r>
        <w:rPr>
          <w:color w:val="BCBD22"/>
        </w:rPr>
        <w:t>מנהא מא יתפק ונחמל אלבקיה לצור ארגו לא יצל כתאבי הדא אלי ו</w:t>
      </w:r>
      <w:r>
        <w:rPr>
          <w:color w:val="000000"/>
        </w:rPr>
        <w:t>ק</w:t>
      </w:r>
      <w:r>
        <w:rPr>
          <w:color w:val="BCBD22"/>
        </w:rPr>
        <w:t>ד חמלת פ[אן ]</w:t>
      </w:r>
    </w:p>
    <w:p w14:paraId="57188FE4" w14:textId="77777777" w:rsidR="001D343E" w:rsidRDefault="00000000">
      <w:pPr>
        <w:jc w:val="right"/>
      </w:pPr>
      <w:r>
        <w:rPr>
          <w:color w:val="BCBD22"/>
        </w:rPr>
        <w:t>סהל חמלהא פי שהר תשרי או פלא תחמל לי פי מרחשון שי לאני אנזל מרחשון [ ]</w:t>
      </w:r>
    </w:p>
    <w:p w14:paraId="6454F9D7" w14:textId="77777777" w:rsidR="001D343E" w:rsidRDefault="00000000">
      <w:pPr>
        <w:jc w:val="right"/>
      </w:pPr>
      <w:r>
        <w:rPr>
          <w:color w:val="BCBD22"/>
        </w:rPr>
        <w:t>[אלי דמ</w:t>
      </w:r>
      <w:r>
        <w:rPr>
          <w:color w:val="000000"/>
        </w:rPr>
        <w:t>]</w:t>
      </w:r>
      <w:r>
        <w:rPr>
          <w:color w:val="BCBD22"/>
        </w:rPr>
        <w:t>שק ان شاء ´ךף ואנא אסלך סרעה תוגיההא וכדלך איצא אל[ ] תוגיההא ומא מנע מכאתבתה א</w:t>
      </w:r>
      <w:r>
        <w:rPr>
          <w:color w:val="000000"/>
        </w:rPr>
        <w:t>ל</w:t>
      </w:r>
      <w:r>
        <w:rPr>
          <w:color w:val="BCBD22"/>
        </w:rPr>
        <w:t>י אן</w:t>
      </w:r>
    </w:p>
    <w:p w14:paraId="2B01890B" w14:textId="77777777" w:rsidR="001D343E" w:rsidRDefault="00000000">
      <w:pPr>
        <w:jc w:val="right"/>
      </w:pPr>
      <w:r>
        <w:rPr>
          <w:color w:val="BCBD22"/>
        </w:rPr>
        <w:t>[ ] אלמכאתבה חתי געלת עלי נפסי לא אכתב אליה שי לוצול כתבה לאן גאת כתב א</w:t>
      </w:r>
      <w:r>
        <w:rPr>
          <w:color w:val="000000"/>
        </w:rPr>
        <w:t>ל</w:t>
      </w:r>
      <w:r>
        <w:rPr>
          <w:color w:val="D62728"/>
        </w:rPr>
        <w:t>נאס באל[ ]</w:t>
      </w:r>
    </w:p>
    <w:p w14:paraId="74F33FF6" w14:textId="77777777" w:rsidR="001D343E" w:rsidRDefault="00000000">
      <w:pPr>
        <w:jc w:val="right"/>
      </w:pPr>
      <w:r>
        <w:rPr>
          <w:color w:val="D62728"/>
        </w:rPr>
        <w:t>אליהא וארגו יאכי אן גרא האלך פי בוציר חאל מימון כמא תחב ותשתהי אללה יערפך [בפצ]לה</w:t>
      </w:r>
    </w:p>
    <w:p w14:paraId="32E9BFD2" w14:textId="77777777" w:rsidR="001D343E" w:rsidRDefault="00000000">
      <w:pPr>
        <w:jc w:val="right"/>
      </w:pPr>
      <w:r>
        <w:rPr>
          <w:color w:val="D62728"/>
        </w:rPr>
        <w:t>ברכה</w:t>
      </w:r>
      <w:r>
        <w:rPr>
          <w:color w:val="000000"/>
        </w:rPr>
        <w:t xml:space="preserve"> </w:t>
      </w:r>
      <w:r>
        <w:rPr>
          <w:color w:val="D62728"/>
        </w:rPr>
        <w:t>הדה אלסנה וקלבי מעלק במא תטלבה לקאסם פתשרח לי חאלה ואן כאן פיה בוציר מא</w:t>
      </w:r>
    </w:p>
    <w:p w14:paraId="4C70B414" w14:textId="77777777" w:rsidR="001D343E" w:rsidRDefault="00000000">
      <w:pPr>
        <w:jc w:val="right"/>
      </w:pPr>
      <w:r>
        <w:rPr>
          <w:color w:val="D62728"/>
        </w:rPr>
        <w:t>אחסבה אלי אליך ואנא</w:t>
      </w:r>
      <w:r>
        <w:rPr>
          <w:color w:val="000000"/>
        </w:rPr>
        <w:t xml:space="preserve"> </w:t>
      </w:r>
      <w:r>
        <w:rPr>
          <w:color w:val="7F7F7F"/>
        </w:rPr>
        <w:t>יאכי פי הדא אלמוצע מא יצבח יום אלי ונעמל מא וציתני פיה אללה</w:t>
      </w:r>
    </w:p>
    <w:p w14:paraId="1AB94679" w14:textId="77777777" w:rsidR="001D343E" w:rsidRDefault="00000000">
      <w:pPr>
        <w:jc w:val="right"/>
      </w:pPr>
      <w:r>
        <w:rPr>
          <w:color w:val="7F7F7F"/>
        </w:rPr>
        <w:t>תעאלי יתקבל מנא צאלח אלדעא ו</w:t>
      </w:r>
      <w:r>
        <w:rPr>
          <w:color w:val="000000"/>
        </w:rPr>
        <w:t>כ</w:t>
      </w:r>
      <w:r>
        <w:rPr>
          <w:color w:val="D62728"/>
        </w:rPr>
        <w:t>תבת יאכי כתאב לאבי סעיד ול[ ] והם דרג כתאבי הדא פאן</w:t>
      </w:r>
    </w:p>
    <w:p w14:paraId="50D15650" w14:textId="77777777" w:rsidR="001D343E" w:rsidRDefault="00000000">
      <w:pPr>
        <w:jc w:val="right"/>
      </w:pPr>
      <w:r>
        <w:rPr>
          <w:color w:val="D62728"/>
        </w:rPr>
        <w:t>אלפיג יכרג פתתפצל באנפאדה מעה ואן</w:t>
      </w:r>
      <w:r>
        <w:rPr>
          <w:color w:val="000000"/>
        </w:rPr>
        <w:t xml:space="preserve"> </w:t>
      </w:r>
      <w:r>
        <w:rPr>
          <w:color w:val="BCBD22"/>
        </w:rPr>
        <w:t>עלמת אן נזל אסכנדריה אחד תתפצל ת[עטיה]</w:t>
      </w:r>
    </w:p>
    <w:p w14:paraId="09E92A69" w14:textId="77777777" w:rsidR="001D343E" w:rsidRDefault="001D343E">
      <w:pPr>
        <w:jc w:val="right"/>
      </w:pPr>
    </w:p>
    <w:p w14:paraId="510CAE79" w14:textId="77777777" w:rsidR="001D343E" w:rsidRDefault="00000000">
      <w:pPr>
        <w:jc w:val="right"/>
      </w:pPr>
      <w:r>
        <w:rPr>
          <w:color w:val="BCBD22"/>
        </w:rPr>
        <w:t>Right Margin</w:t>
      </w:r>
    </w:p>
    <w:p w14:paraId="6E8E37DD" w14:textId="77777777" w:rsidR="001D343E" w:rsidRDefault="001D343E">
      <w:pPr>
        <w:jc w:val="right"/>
      </w:pPr>
    </w:p>
    <w:p w14:paraId="6102064E" w14:textId="77777777" w:rsidR="001D343E" w:rsidRDefault="00000000">
      <w:pPr>
        <w:jc w:val="right"/>
      </w:pPr>
      <w:r>
        <w:rPr>
          <w:color w:val="BCBD22"/>
        </w:rPr>
        <w:t>למן יסלמה אליה</w:t>
      </w:r>
    </w:p>
    <w:p w14:paraId="25B8C344" w14:textId="77777777" w:rsidR="001D343E" w:rsidRDefault="00000000">
      <w:pPr>
        <w:jc w:val="right"/>
      </w:pPr>
      <w:r>
        <w:rPr>
          <w:color w:val="BCBD22"/>
        </w:rPr>
        <w:t>ותצתקצי לי אן כא</w:t>
      </w:r>
      <w:r>
        <w:rPr>
          <w:color w:val="000000"/>
        </w:rPr>
        <w:t>ן</w:t>
      </w:r>
    </w:p>
    <w:p w14:paraId="3C27D4E1" w14:textId="77777777" w:rsidR="001D343E" w:rsidRDefault="00000000">
      <w:pPr>
        <w:jc w:val="right"/>
      </w:pPr>
      <w:r>
        <w:rPr>
          <w:color w:val="D62728"/>
        </w:rPr>
        <w:t>וגה לנא [ ]</w:t>
      </w:r>
    </w:p>
    <w:p w14:paraId="5F1E9906" w14:textId="77777777" w:rsidR="001D343E" w:rsidRDefault="00000000">
      <w:pPr>
        <w:jc w:val="right"/>
      </w:pPr>
      <w:r>
        <w:rPr>
          <w:color w:val="D62728"/>
        </w:rPr>
        <w:t>אסמעיל אלאנדלסי</w:t>
      </w:r>
    </w:p>
    <w:p w14:paraId="33E15A7D" w14:textId="77777777" w:rsidR="001D343E" w:rsidRDefault="00000000">
      <w:pPr>
        <w:jc w:val="right"/>
      </w:pPr>
      <w:r>
        <w:rPr>
          <w:color w:val="D62728"/>
        </w:rPr>
        <w:t>[ ]לנא</w:t>
      </w:r>
    </w:p>
    <w:p w14:paraId="6759490C" w14:textId="77777777" w:rsidR="001D343E" w:rsidRDefault="00000000">
      <w:pPr>
        <w:jc w:val="right"/>
      </w:pPr>
      <w:r>
        <w:rPr>
          <w:color w:val="D62728"/>
        </w:rPr>
        <w:t>ענדה ות[ ]</w:t>
      </w:r>
    </w:p>
    <w:p w14:paraId="675430D1" w14:textId="77777777" w:rsidR="001D343E" w:rsidRDefault="00000000">
      <w:pPr>
        <w:jc w:val="right"/>
      </w:pPr>
      <w:r>
        <w:rPr>
          <w:color w:val="D62728"/>
        </w:rPr>
        <w:t>[ ] אן אלדי תרכת</w:t>
      </w:r>
    </w:p>
    <w:p w14:paraId="23E1AB80" w14:textId="77777777" w:rsidR="001D343E" w:rsidRDefault="00000000">
      <w:pPr>
        <w:jc w:val="right"/>
      </w:pPr>
      <w:r>
        <w:rPr>
          <w:color w:val="D62728"/>
        </w:rPr>
        <w:t>פי דאר אלשיך אבי אל</w:t>
      </w:r>
    </w:p>
    <w:p w14:paraId="237D24B8" w14:textId="77777777" w:rsidR="001D343E" w:rsidRDefault="00000000">
      <w:pPr>
        <w:jc w:val="right"/>
      </w:pPr>
      <w:r>
        <w:rPr>
          <w:color w:val="D62728"/>
        </w:rPr>
        <w:t>אן</w:t>
      </w:r>
      <w:r>
        <w:rPr>
          <w:color w:val="000000"/>
        </w:rPr>
        <w:t xml:space="preserve"> </w:t>
      </w:r>
      <w:r>
        <w:rPr>
          <w:color w:val="BCBD22"/>
        </w:rPr>
        <w:t>כאן אבי [ ]</w:t>
      </w:r>
    </w:p>
    <w:p w14:paraId="12F66ACF" w14:textId="77777777" w:rsidR="001D343E" w:rsidRDefault="001D343E">
      <w:pPr>
        <w:jc w:val="right"/>
      </w:pPr>
    </w:p>
    <w:p w14:paraId="126C3103" w14:textId="77777777" w:rsidR="001D343E" w:rsidRDefault="00000000">
      <w:pPr>
        <w:jc w:val="right"/>
      </w:pPr>
      <w:r>
        <w:rPr>
          <w:color w:val="BCBD22"/>
        </w:rPr>
        <w:t>Top Margin</w:t>
      </w:r>
    </w:p>
    <w:p w14:paraId="5BA10133" w14:textId="77777777" w:rsidR="001D343E" w:rsidRDefault="001D343E">
      <w:pPr>
        <w:jc w:val="right"/>
      </w:pPr>
    </w:p>
    <w:p w14:paraId="4AB7FBCF" w14:textId="77777777" w:rsidR="001D343E" w:rsidRDefault="00000000">
      <w:pPr>
        <w:jc w:val="right"/>
      </w:pPr>
      <w:r>
        <w:rPr>
          <w:color w:val="BCBD22"/>
        </w:rPr>
        <w:t>....</w:t>
      </w:r>
    </w:p>
    <w:p w14:paraId="0F441ED3" w14:textId="77777777" w:rsidR="001D343E" w:rsidRDefault="00000000">
      <w:pPr>
        <w:jc w:val="right"/>
      </w:pPr>
      <w:r>
        <w:rPr>
          <w:color w:val="BCBD22"/>
        </w:rPr>
        <w:t>....</w:t>
      </w:r>
    </w:p>
    <w:p w14:paraId="435F4A56" w14:textId="77777777" w:rsidR="001D343E" w:rsidRDefault="00000000">
      <w:pPr>
        <w:jc w:val="right"/>
      </w:pPr>
      <w:r>
        <w:rPr>
          <w:color w:val="BCBD22"/>
        </w:rPr>
        <w:t>רבי ולא תפרט</w:t>
      </w:r>
    </w:p>
    <w:p w14:paraId="39B39C3C" w14:textId="77777777" w:rsidR="001D343E" w:rsidRDefault="00000000">
      <w:pPr>
        <w:jc w:val="right"/>
      </w:pPr>
      <w:r>
        <w:rPr>
          <w:color w:val="BCBD22"/>
        </w:rPr>
        <w:t>פי בן כפאגה לאן אני</w:t>
      </w:r>
    </w:p>
    <w:p w14:paraId="3A7D7F37" w14:textId="77777777" w:rsidR="001D343E" w:rsidRDefault="00000000">
      <w:pPr>
        <w:jc w:val="right"/>
      </w:pPr>
      <w:r>
        <w:rPr>
          <w:color w:val="BCBD22"/>
        </w:rPr>
        <w:t>ננחאצר תניס</w:t>
      </w:r>
    </w:p>
    <w:p w14:paraId="7B863D83" w14:textId="77777777" w:rsidR="001D343E" w:rsidRDefault="00000000">
      <w:pPr>
        <w:jc w:val="right"/>
      </w:pPr>
      <w:r>
        <w:rPr>
          <w:color w:val="000000"/>
        </w:rPr>
        <w:t xml:space="preserve">ודמיאט [ ] אלי </w:t>
      </w:r>
      <w:r>
        <w:rPr>
          <w:color w:val="BCBD22"/>
        </w:rPr>
        <w:t>אל</w:t>
      </w:r>
    </w:p>
    <w:p w14:paraId="67F2D74E" w14:textId="77777777" w:rsidR="001D343E" w:rsidRDefault="00000000">
      <w:pPr>
        <w:jc w:val="right"/>
      </w:pPr>
      <w:r>
        <w:rPr>
          <w:color w:val="BCBD22"/>
        </w:rPr>
        <w:t>שאם ימצי לאנה</w:t>
      </w:r>
    </w:p>
    <w:p w14:paraId="6A3AA9D1" w14:textId="77777777" w:rsidR="001D343E" w:rsidRDefault="00000000">
      <w:pPr>
        <w:jc w:val="right"/>
      </w:pPr>
      <w:r>
        <w:rPr>
          <w:color w:val="BCBD22"/>
        </w:rPr>
        <w:t>מעך מן כתאן</w:t>
      </w:r>
    </w:p>
    <w:p w14:paraId="6791B900" w14:textId="77777777" w:rsidR="001D343E" w:rsidRDefault="00000000">
      <w:pPr>
        <w:jc w:val="right"/>
      </w:pPr>
      <w:r>
        <w:rPr>
          <w:color w:val="BCBD22"/>
        </w:rPr>
        <w:t>דמיאט כלה ואן</w:t>
      </w:r>
    </w:p>
    <w:p w14:paraId="5C731B6D" w14:textId="77777777" w:rsidR="001D343E" w:rsidRDefault="00000000">
      <w:pPr>
        <w:jc w:val="right"/>
      </w:pPr>
      <w:r>
        <w:rPr>
          <w:color w:val="BCBD22"/>
        </w:rPr>
        <w:t>עלמת פי באב אל</w:t>
      </w:r>
    </w:p>
    <w:p w14:paraId="46F00A0D" w14:textId="77777777" w:rsidR="001D343E" w:rsidRDefault="00000000">
      <w:pPr>
        <w:jc w:val="right"/>
      </w:pPr>
      <w:r>
        <w:rPr>
          <w:color w:val="BCBD22"/>
        </w:rPr>
        <w:t>חזן אלבגדאדי</w:t>
      </w:r>
    </w:p>
    <w:p w14:paraId="01BE6C51" w14:textId="77777777" w:rsidR="001D343E" w:rsidRDefault="00000000">
      <w:pPr>
        <w:jc w:val="right"/>
      </w:pPr>
      <w:r>
        <w:rPr>
          <w:color w:val="BCBD22"/>
        </w:rPr>
        <w:t>פי אלשתוה</w:t>
      </w:r>
    </w:p>
    <w:p w14:paraId="014E1FDE" w14:textId="77777777" w:rsidR="001D343E" w:rsidRDefault="001D343E">
      <w:pPr>
        <w:jc w:val="right"/>
      </w:pPr>
    </w:p>
    <w:p w14:paraId="2D294338" w14:textId="77777777" w:rsidR="001D343E" w:rsidRDefault="00000000">
      <w:pPr>
        <w:jc w:val="right"/>
      </w:pPr>
      <w:r>
        <w:rPr>
          <w:color w:val="BCBD22"/>
        </w:rPr>
        <w:t>(verso)</w:t>
      </w:r>
    </w:p>
    <w:p w14:paraId="23049554" w14:textId="77777777" w:rsidR="001D343E" w:rsidRDefault="001D343E">
      <w:pPr>
        <w:jc w:val="right"/>
      </w:pPr>
    </w:p>
    <w:p w14:paraId="01E18406" w14:textId="77777777" w:rsidR="001D343E" w:rsidRDefault="00000000">
      <w:pPr>
        <w:jc w:val="right"/>
      </w:pPr>
      <w:r>
        <w:rPr>
          <w:color w:val="BCBD22"/>
        </w:rPr>
        <w:t>ואלכתב ביד צחבתי במא גאב וקד וגדתה צב</w:t>
      </w:r>
      <w:r>
        <w:rPr>
          <w:color w:val="000000"/>
        </w:rPr>
        <w:t>ק להון בסי וג</w:t>
      </w:r>
      <w:r>
        <w:rPr>
          <w:color w:val="BCBD22"/>
        </w:rPr>
        <w:t>הה ואשיא לם תסוג לה שי וסאלני אלרביעי</w:t>
      </w:r>
    </w:p>
    <w:p w14:paraId="439278C0" w14:textId="77777777" w:rsidR="001D343E" w:rsidRDefault="00000000">
      <w:pPr>
        <w:jc w:val="right"/>
      </w:pPr>
      <w:r>
        <w:rPr>
          <w:color w:val="BCBD22"/>
        </w:rPr>
        <w:t>סואל אצחאבנא פי מכאתבתה ולקד בלגה מא עמל שריכה ומא גרא בה וקאל לי באן תנזלו ללכניס</w:t>
      </w:r>
    </w:p>
    <w:p w14:paraId="652F3BC9" w14:textId="77777777" w:rsidR="001D343E" w:rsidRDefault="00000000">
      <w:pPr>
        <w:jc w:val="right"/>
      </w:pPr>
      <w:r>
        <w:rPr>
          <w:color w:val="BCBD22"/>
        </w:rPr>
        <w:t>תחרמוה ותכתבו אליוא באן נחרמה</w:t>
      </w:r>
      <w:r>
        <w:rPr>
          <w:color w:val="000000"/>
        </w:rPr>
        <w:t xml:space="preserve"> הון וכדלך</w:t>
      </w:r>
      <w:r>
        <w:rPr>
          <w:color w:val="D62728"/>
        </w:rPr>
        <w:t xml:space="preserve"> כל מן כאלף קול אלתורה פי מא חכמתמוה ותואנא</w:t>
      </w:r>
    </w:p>
    <w:p w14:paraId="60157D49" w14:textId="77777777" w:rsidR="001D343E" w:rsidRDefault="00000000">
      <w:pPr>
        <w:jc w:val="right"/>
      </w:pPr>
      <w:r>
        <w:rPr>
          <w:color w:val="D62728"/>
        </w:rPr>
        <w:t>מן אלתקאנה אלדי כתבתמוהא וסאעתי הדה וצל אלי כתאב עיא</w:t>
      </w:r>
      <w:r>
        <w:rPr>
          <w:color w:val="000000"/>
        </w:rPr>
        <w:t>ש</w:t>
      </w:r>
      <w:r>
        <w:rPr>
          <w:color w:val="D62728"/>
        </w:rPr>
        <w:t xml:space="preserve"> [ ] ידכר אן וצל רסול מן אסכנדריה</w:t>
      </w:r>
    </w:p>
    <w:p w14:paraId="33744F9C" w14:textId="77777777" w:rsidR="001D343E" w:rsidRDefault="00000000">
      <w:pPr>
        <w:jc w:val="right"/>
      </w:pPr>
      <w:r>
        <w:rPr>
          <w:color w:val="D62728"/>
        </w:rPr>
        <w:t>בוצול אלמרכב מן אלמהדיה ולם יגי לנא [אלא] כתאב אלי אלסלטא</w:t>
      </w:r>
      <w:r>
        <w:rPr>
          <w:color w:val="000000"/>
        </w:rPr>
        <w:t>ן</w:t>
      </w:r>
      <w:r>
        <w:rPr>
          <w:color w:val="E377C2"/>
        </w:rPr>
        <w:t xml:space="preserve"> וחדה אללה תעאלי יטלענא עלי כיר ודכר וצול</w:t>
      </w:r>
    </w:p>
    <w:p w14:paraId="101ED157" w14:textId="77777777" w:rsidR="001D343E" w:rsidRDefault="00000000">
      <w:pPr>
        <w:jc w:val="right"/>
      </w:pPr>
      <w:r>
        <w:rPr>
          <w:color w:val="E377C2"/>
        </w:rPr>
        <w:t xml:space="preserve">כתאבך ומא [ ] אומל יאכי אן יכון שאנך סאלם בכיר </w:t>
      </w:r>
      <w:r>
        <w:rPr>
          <w:color w:val="000000"/>
        </w:rPr>
        <w:t>ל</w:t>
      </w:r>
      <w:r>
        <w:rPr>
          <w:color w:val="D62728"/>
        </w:rPr>
        <w:t>תאכר וצול אלמגארבה</w:t>
      </w:r>
    </w:p>
    <w:p w14:paraId="0951BCE4" w14:textId="77777777" w:rsidR="001D343E" w:rsidRDefault="00000000">
      <w:pPr>
        <w:jc w:val="right"/>
      </w:pPr>
      <w:r>
        <w:rPr>
          <w:color w:val="D62728"/>
        </w:rPr>
        <w:t>[ ]ן אליה ארגו יכון אלי גייד וקלבי מעלק לוצול כתאבך לאני נעלם אנה יגיני [ ]</w:t>
      </w:r>
    </w:p>
    <w:p w14:paraId="1FC838D8" w14:textId="77777777" w:rsidR="001D343E" w:rsidRDefault="00000000">
      <w:pPr>
        <w:jc w:val="right"/>
      </w:pPr>
      <w:r>
        <w:rPr>
          <w:color w:val="000000"/>
        </w:rPr>
        <w:t>[</w:t>
      </w:r>
      <w:r>
        <w:rPr>
          <w:color w:val="8C564B"/>
        </w:rPr>
        <w:t>ראס]לך קבץ אלדי ענד יתום אלשראוי [ ו]תכתץ נפסך א فضل السلم ועלי סידי אלשיך אבו אלחי (?)</w:t>
      </w:r>
    </w:p>
    <w:p w14:paraId="5F396AEB" w14:textId="77777777" w:rsidR="001D343E" w:rsidRDefault="00000000">
      <w:pPr>
        <w:jc w:val="right"/>
      </w:pPr>
      <w:r>
        <w:rPr>
          <w:color w:val="8C564B"/>
        </w:rPr>
        <w:t>וולדה וסידי אבי זכ</w:t>
      </w:r>
      <w:r>
        <w:rPr>
          <w:color w:val="000000"/>
        </w:rPr>
        <w:t>ר</w:t>
      </w:r>
      <w:r>
        <w:rPr>
          <w:color w:val="D62728"/>
        </w:rPr>
        <w:t>י אלטביב ואכיה וסידי אבי אלסרור ימני בן נתן אלאנדלסי ועלי יוסף וולדה וגירא</w:t>
      </w:r>
      <w:r>
        <w:rPr>
          <w:color w:val="000000"/>
        </w:rPr>
        <w:t>נ</w:t>
      </w:r>
      <w:r>
        <w:rPr>
          <w:color w:val="D62728"/>
        </w:rPr>
        <w:t>ה سلام</w:t>
      </w:r>
    </w:p>
    <w:p w14:paraId="38C798E8" w14:textId="77777777" w:rsidR="001D343E" w:rsidRDefault="00000000">
      <w:pPr>
        <w:jc w:val="right"/>
      </w:pPr>
      <w:r>
        <w:rPr>
          <w:color w:val="D62728"/>
        </w:rPr>
        <w:t>וסידי אלשיך ואלדי דאעי לך יכצך سلام אלאן בעד אלצום נמציו לקברי אבות ושלום וא</w:t>
      </w:r>
      <w:r>
        <w:rPr>
          <w:color w:val="000000"/>
        </w:rPr>
        <w:t>ן</w:t>
      </w:r>
      <w:r>
        <w:rPr>
          <w:color w:val="BCBD22"/>
        </w:rPr>
        <w:t xml:space="preserve"> לא</w:t>
      </w:r>
    </w:p>
    <w:p w14:paraId="5C41C675" w14:textId="77777777" w:rsidR="001D343E" w:rsidRDefault="00000000">
      <w:pPr>
        <w:jc w:val="right"/>
      </w:pPr>
      <w:r>
        <w:rPr>
          <w:color w:val="BCBD22"/>
        </w:rPr>
        <w:lastRenderedPageBreak/>
        <w:t>[ ] תכצה באפצל סלם וכדלך סידי אבי נצר [ ] בן נחום ואבי [ ]</w:t>
      </w:r>
    </w:p>
    <w:p w14:paraId="62676FF6" w14:textId="77777777" w:rsidR="001D343E" w:rsidRDefault="001D343E">
      <w:pPr>
        <w:jc w:val="right"/>
      </w:pPr>
    </w:p>
    <w:p w14:paraId="353F1B11" w14:textId="77777777" w:rsidR="001D343E" w:rsidRDefault="00000000">
      <w:pPr>
        <w:jc w:val="right"/>
      </w:pPr>
      <w:r>
        <w:rPr>
          <w:color w:val="BCBD22"/>
        </w:rPr>
        <w:t>Upside-Down</w:t>
      </w:r>
    </w:p>
    <w:p w14:paraId="50FE27D4" w14:textId="77777777" w:rsidR="001D343E" w:rsidRDefault="001D343E">
      <w:pPr>
        <w:jc w:val="right"/>
      </w:pPr>
    </w:p>
    <w:p w14:paraId="414AC2E3" w14:textId="77777777" w:rsidR="001D343E" w:rsidRDefault="00000000">
      <w:pPr>
        <w:jc w:val="right"/>
      </w:pPr>
      <w:r>
        <w:rPr>
          <w:color w:val="BCBD22"/>
        </w:rPr>
        <w:t>לסידי ומולאי אבי י</w:t>
      </w:r>
      <w:r>
        <w:rPr>
          <w:color w:val="000000"/>
        </w:rPr>
        <w:t>ח</w:t>
      </w:r>
      <w:r>
        <w:rPr>
          <w:color w:val="7F7F7F"/>
        </w:rPr>
        <w:t>יי נהראי בן נסים מן ברהון [ב]ן [מוסי אלתאהרתי]</w:t>
      </w:r>
    </w:p>
    <w:p w14:paraId="6C235441" w14:textId="77777777" w:rsidR="001D343E" w:rsidRDefault="00000000">
      <w:pPr>
        <w:jc w:val="right"/>
      </w:pPr>
      <w:r>
        <w:rPr>
          <w:color w:val="7F7F7F"/>
        </w:rPr>
        <w:t>ואבי אברהם עיאש בן צדקה אטאל אללה</w:t>
      </w:r>
    </w:p>
    <w:p w14:paraId="226440FE" w14:textId="77777777" w:rsidR="001D343E" w:rsidRDefault="00000000">
      <w:pPr>
        <w:jc w:val="right"/>
      </w:pPr>
      <w:r>
        <w:rPr>
          <w:color w:val="7F7F7F"/>
        </w:rPr>
        <w:t>בקאהם ואדאם סלאמתהם וס</w:t>
      </w:r>
      <w:r>
        <w:rPr>
          <w:color w:val="000000"/>
        </w:rPr>
        <w:t>ע</w:t>
      </w:r>
      <w:r>
        <w:rPr>
          <w:color w:val="7F7F7F"/>
        </w:rPr>
        <w:t>אדתהם יצל אלפסטאט [א]ן [שא אללה]</w:t>
      </w:r>
    </w:p>
    <w:p w14:paraId="7B1E2204" w14:textId="77777777" w:rsidR="001D343E" w:rsidRDefault="001D343E">
      <w:pPr>
        <w:jc w:val="right"/>
      </w:pPr>
    </w:p>
    <w:p w14:paraId="4E0BFA2C" w14:textId="77777777" w:rsidR="001D343E" w:rsidRDefault="00000000">
      <w:pPr>
        <w:jc w:val="right"/>
      </w:pPr>
      <w:r>
        <w:rPr>
          <w:color w:val="7F7F7F"/>
        </w:rPr>
        <w:t>Upside-Down</w:t>
      </w:r>
    </w:p>
    <w:p w14:paraId="3C895A74" w14:textId="77777777" w:rsidR="001D343E" w:rsidRDefault="001D343E">
      <w:pPr>
        <w:jc w:val="right"/>
      </w:pPr>
    </w:p>
    <w:p w14:paraId="7C5FE044" w14:textId="77777777" w:rsidR="001D343E" w:rsidRDefault="00000000">
      <w:pPr>
        <w:jc w:val="right"/>
      </w:pPr>
      <w:r>
        <w:rPr>
          <w:color w:val="7F7F7F"/>
        </w:rPr>
        <w:t>[(يصل الفس]طاط لسيدي ابي يحيي نهراي من بره</w:t>
      </w:r>
      <w:r>
        <w:rPr>
          <w:color w:val="000000"/>
        </w:rPr>
        <w:t>و</w:t>
      </w:r>
      <w:r>
        <w:rPr>
          <w:color w:val="7F7F7F"/>
        </w:rPr>
        <w:t>ن بن موسى التاهرتي</w:t>
      </w:r>
    </w:p>
    <w:p w14:paraId="052B7F87" w14:textId="77777777" w:rsidR="001D343E" w:rsidRDefault="00000000">
      <w:pPr>
        <w:jc w:val="right"/>
      </w:pPr>
      <w:r>
        <w:rPr>
          <w:color w:val="7F7F7F"/>
        </w:rPr>
        <w:t>[(بن نسيم وعي]اش بن صدقة اطال الله بقاهم</w:t>
      </w:r>
    </w:p>
    <w:p w14:paraId="70C80407" w14:textId="77777777" w:rsidR="001D343E" w:rsidRDefault="001D343E">
      <w:pPr>
        <w:jc w:val="right"/>
      </w:pPr>
    </w:p>
    <w:p w14:paraId="444F8444" w14:textId="77777777" w:rsidR="001D343E" w:rsidRDefault="00000000">
      <w:pPr>
        <w:jc w:val="right"/>
      </w:pPr>
      <w:r>
        <w:rPr>
          <w:color w:val="7F7F7F"/>
        </w:rPr>
        <w:t>Upsi</w:t>
      </w:r>
      <w:r>
        <w:rPr>
          <w:color w:val="000000"/>
        </w:rPr>
        <w:t xml:space="preserve">de-Down, Name </w:t>
      </w:r>
      <w:r>
        <w:rPr>
          <w:color w:val="D62728"/>
        </w:rPr>
        <w:t>of the Carrier</w:t>
      </w:r>
    </w:p>
    <w:p w14:paraId="39920AFB" w14:textId="77777777" w:rsidR="001D343E" w:rsidRDefault="001D343E">
      <w:pPr>
        <w:jc w:val="right"/>
      </w:pPr>
    </w:p>
    <w:p w14:paraId="32BC16B3" w14:textId="77777777" w:rsidR="001D343E" w:rsidRDefault="00000000">
      <w:pPr>
        <w:jc w:val="right"/>
      </w:pPr>
      <w:r>
        <w:rPr>
          <w:color w:val="D62728"/>
        </w:rPr>
        <w:t>نجا بن الحسين</w:t>
      </w:r>
    </w:p>
    <w:p w14:paraId="74BFB0DC" w14:textId="77777777" w:rsidR="001D343E" w:rsidRDefault="00000000">
      <w:r>
        <w:br w:type="page"/>
      </w:r>
    </w:p>
    <w:p w14:paraId="78F0CDF9" w14:textId="77777777" w:rsidR="001D343E" w:rsidRDefault="00000000">
      <w:pPr>
        <w:pStyle w:val="Heading1"/>
      </w:pPr>
      <w:r>
        <w:lastRenderedPageBreak/>
        <w:t>Document ID: 1500</w:t>
      </w:r>
    </w:p>
    <w:p w14:paraId="491AB26E"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3677EE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3C123C" w14:textId="77777777" w:rsidR="001D343E" w:rsidRDefault="00000000">
            <w:r>
              <w:t>Category</w:t>
            </w:r>
          </w:p>
        </w:tc>
        <w:tc>
          <w:tcPr>
            <w:tcW w:w="4320" w:type="dxa"/>
          </w:tcPr>
          <w:p w14:paraId="3B944D55"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15C9CD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7D747B" w14:textId="77777777" w:rsidR="001D343E" w:rsidRDefault="00000000">
            <w:r>
              <w:rPr>
                <w:color w:val="BCBD22"/>
              </w:rPr>
              <w:t>Transactions</w:t>
            </w:r>
          </w:p>
        </w:tc>
        <w:tc>
          <w:tcPr>
            <w:tcW w:w="4320" w:type="dxa"/>
          </w:tcPr>
          <w:p w14:paraId="0BEA94D6" w14:textId="77777777" w:rsidR="001D343E" w:rsidRDefault="00000000">
            <w:pPr>
              <w:cnfStyle w:val="000000100000" w:firstRow="0" w:lastRow="0" w:firstColumn="0" w:lastColumn="0" w:oddVBand="0" w:evenVBand="0" w:oddHBand="1" w:evenHBand="0" w:firstRowFirstColumn="0" w:firstRowLastColumn="0" w:lastRowFirstColumn="0" w:lastRowLastColumn="0"/>
            </w:pPr>
            <w:r>
              <w:t>42.29%</w:t>
            </w:r>
          </w:p>
        </w:tc>
      </w:tr>
      <w:tr w:rsidR="001D343E" w14:paraId="0171BED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FA1923" w14:textId="77777777" w:rsidR="001D343E" w:rsidRDefault="00000000">
            <w:r>
              <w:rPr>
                <w:color w:val="D62728"/>
              </w:rPr>
              <w:t>Correspondence</w:t>
            </w:r>
          </w:p>
        </w:tc>
        <w:tc>
          <w:tcPr>
            <w:tcW w:w="4320" w:type="dxa"/>
          </w:tcPr>
          <w:p w14:paraId="4DA30132" w14:textId="77777777" w:rsidR="001D343E" w:rsidRDefault="00000000">
            <w:pPr>
              <w:cnfStyle w:val="000000010000" w:firstRow="0" w:lastRow="0" w:firstColumn="0" w:lastColumn="0" w:oddVBand="0" w:evenVBand="0" w:oddHBand="0" w:evenHBand="1" w:firstRowFirstColumn="0" w:firstRowLastColumn="0" w:lastRowFirstColumn="0" w:lastRowLastColumn="0"/>
            </w:pPr>
            <w:r>
              <w:t>32.49%</w:t>
            </w:r>
          </w:p>
        </w:tc>
      </w:tr>
      <w:tr w:rsidR="001D343E" w14:paraId="1EAEA2B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24819" w14:textId="77777777" w:rsidR="001D343E" w:rsidRDefault="00000000">
            <w:r>
              <w:rPr>
                <w:color w:val="7F7F7F"/>
              </w:rPr>
              <w:t>Personal, Familial, Communal News</w:t>
            </w:r>
          </w:p>
        </w:tc>
        <w:tc>
          <w:tcPr>
            <w:tcW w:w="4320" w:type="dxa"/>
          </w:tcPr>
          <w:p w14:paraId="69849756" w14:textId="77777777" w:rsidR="001D343E" w:rsidRDefault="00000000">
            <w:pPr>
              <w:cnfStyle w:val="000000100000" w:firstRow="0" w:lastRow="0" w:firstColumn="0" w:lastColumn="0" w:oddVBand="0" w:evenVBand="0" w:oddHBand="1" w:evenHBand="0" w:firstRowFirstColumn="0" w:firstRowLastColumn="0" w:lastRowFirstColumn="0" w:lastRowLastColumn="0"/>
            </w:pPr>
            <w:r>
              <w:t>9.69%</w:t>
            </w:r>
          </w:p>
        </w:tc>
      </w:tr>
      <w:tr w:rsidR="001D343E" w14:paraId="758725A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3ED0A" w14:textId="77777777" w:rsidR="001D343E" w:rsidRDefault="00000000">
            <w:r>
              <w:rPr>
                <w:color w:val="2CA02C"/>
              </w:rPr>
              <w:t>Behavior of Associates</w:t>
            </w:r>
          </w:p>
        </w:tc>
        <w:tc>
          <w:tcPr>
            <w:tcW w:w="4320" w:type="dxa"/>
          </w:tcPr>
          <w:p w14:paraId="27C96DD4" w14:textId="77777777" w:rsidR="001D343E" w:rsidRDefault="00000000">
            <w:pPr>
              <w:cnfStyle w:val="000000010000" w:firstRow="0" w:lastRow="0" w:firstColumn="0" w:lastColumn="0" w:oddVBand="0" w:evenVBand="0" w:oddHBand="0" w:evenHBand="1" w:firstRowFirstColumn="0" w:firstRowLastColumn="0" w:lastRowFirstColumn="0" w:lastRowLastColumn="0"/>
            </w:pPr>
            <w:r>
              <w:t>5.19%</w:t>
            </w:r>
          </w:p>
        </w:tc>
      </w:tr>
      <w:tr w:rsidR="001D343E" w14:paraId="7188297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BC1DA8" w14:textId="77777777" w:rsidR="001D343E" w:rsidRDefault="00000000">
            <w:r>
              <w:rPr>
                <w:color w:val="1F77B4"/>
              </w:rPr>
              <w:t>Accounts</w:t>
            </w:r>
          </w:p>
        </w:tc>
        <w:tc>
          <w:tcPr>
            <w:tcW w:w="4320" w:type="dxa"/>
          </w:tcPr>
          <w:p w14:paraId="37CA9378" w14:textId="77777777" w:rsidR="001D343E" w:rsidRDefault="00000000">
            <w:pPr>
              <w:cnfStyle w:val="000000100000" w:firstRow="0" w:lastRow="0" w:firstColumn="0" w:lastColumn="0" w:oddVBand="0" w:evenVBand="0" w:oddHBand="1" w:evenHBand="0" w:firstRowFirstColumn="0" w:firstRowLastColumn="0" w:lastRowFirstColumn="0" w:lastRowLastColumn="0"/>
            </w:pPr>
            <w:r>
              <w:t>5.09%</w:t>
            </w:r>
          </w:p>
        </w:tc>
      </w:tr>
      <w:tr w:rsidR="001D343E" w14:paraId="3E21BE5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AC00B8" w14:textId="77777777" w:rsidR="001D343E" w:rsidRDefault="00000000">
            <w:r>
              <w:rPr>
                <w:color w:val="9467BD"/>
              </w:rPr>
              <w:t>Government Relations</w:t>
            </w:r>
          </w:p>
        </w:tc>
        <w:tc>
          <w:tcPr>
            <w:tcW w:w="4320" w:type="dxa"/>
          </w:tcPr>
          <w:p w14:paraId="54A44CC3" w14:textId="77777777" w:rsidR="001D343E" w:rsidRDefault="00000000">
            <w:pPr>
              <w:cnfStyle w:val="000000010000" w:firstRow="0" w:lastRow="0" w:firstColumn="0" w:lastColumn="0" w:oddVBand="0" w:evenVBand="0" w:oddHBand="0" w:evenHBand="1" w:firstRowFirstColumn="0" w:firstRowLastColumn="0" w:lastRowFirstColumn="0" w:lastRowLastColumn="0"/>
            </w:pPr>
            <w:r>
              <w:t>2.22%</w:t>
            </w:r>
          </w:p>
        </w:tc>
      </w:tr>
      <w:tr w:rsidR="001D343E" w14:paraId="30050F6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8FDFDB" w14:textId="77777777" w:rsidR="001D343E" w:rsidRDefault="00000000">
            <w:r>
              <w:rPr>
                <w:color w:val="17BECF"/>
              </w:rPr>
              <w:t>Travels</w:t>
            </w:r>
          </w:p>
        </w:tc>
        <w:tc>
          <w:tcPr>
            <w:tcW w:w="4320" w:type="dxa"/>
          </w:tcPr>
          <w:p w14:paraId="3D8B9CA4" w14:textId="77777777" w:rsidR="001D343E" w:rsidRDefault="00000000">
            <w:pPr>
              <w:cnfStyle w:val="000000100000" w:firstRow="0" w:lastRow="0" w:firstColumn="0" w:lastColumn="0" w:oddVBand="0" w:evenVBand="0" w:oddHBand="1" w:evenHBand="0" w:firstRowFirstColumn="0" w:firstRowLastColumn="0" w:lastRowFirstColumn="0" w:lastRowLastColumn="0"/>
            </w:pPr>
            <w:r>
              <w:t>1.57%</w:t>
            </w:r>
          </w:p>
        </w:tc>
      </w:tr>
      <w:tr w:rsidR="001D343E" w14:paraId="7F61578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2BC0DF" w14:textId="77777777" w:rsidR="001D343E" w:rsidRDefault="00000000">
            <w:r>
              <w:rPr>
                <w:color w:val="8C564B"/>
              </w:rPr>
              <w:t>Information</w:t>
            </w:r>
          </w:p>
        </w:tc>
        <w:tc>
          <w:tcPr>
            <w:tcW w:w="4320" w:type="dxa"/>
          </w:tcPr>
          <w:p w14:paraId="2293138A" w14:textId="77777777" w:rsidR="001D343E" w:rsidRDefault="00000000">
            <w:pPr>
              <w:cnfStyle w:val="000000010000" w:firstRow="0" w:lastRow="0" w:firstColumn="0" w:lastColumn="0" w:oddVBand="0" w:evenVBand="0" w:oddHBand="0" w:evenHBand="1" w:firstRowFirstColumn="0" w:firstRowLastColumn="0" w:lastRowFirstColumn="0" w:lastRowLastColumn="0"/>
            </w:pPr>
            <w:r>
              <w:t>1.47%</w:t>
            </w:r>
          </w:p>
        </w:tc>
      </w:tr>
      <w:tr w:rsidR="001D343E" w14:paraId="0CB6BED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67609B" w14:textId="77777777" w:rsidR="001D343E" w:rsidRDefault="00000000">
            <w:r>
              <w:rPr>
                <w:color w:val="FF7F0E"/>
              </w:rPr>
              <w:t>Advice</w:t>
            </w:r>
          </w:p>
        </w:tc>
        <w:tc>
          <w:tcPr>
            <w:tcW w:w="4320" w:type="dxa"/>
          </w:tcPr>
          <w:p w14:paraId="1CF20BA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420159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C52E60" w14:textId="77777777" w:rsidR="001D343E" w:rsidRDefault="00000000">
            <w:r>
              <w:rPr>
                <w:color w:val="E377C2"/>
              </w:rPr>
              <w:t>Legal Actions</w:t>
            </w:r>
          </w:p>
        </w:tc>
        <w:tc>
          <w:tcPr>
            <w:tcW w:w="4320" w:type="dxa"/>
          </w:tcPr>
          <w:p w14:paraId="7C911002"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DE8F4E2" w14:textId="77777777" w:rsidR="001D343E" w:rsidRDefault="001D343E"/>
    <w:p w14:paraId="2D075054" w14:textId="77777777" w:rsidR="001D343E" w:rsidRDefault="00000000">
      <w:pPr>
        <w:jc w:val="right"/>
      </w:pPr>
      <w:r>
        <w:rPr>
          <w:color w:val="D62728"/>
        </w:rPr>
        <w:t>Recto</w:t>
      </w:r>
    </w:p>
    <w:p w14:paraId="0CA17246" w14:textId="77777777" w:rsidR="001D343E" w:rsidRDefault="001D343E">
      <w:pPr>
        <w:jc w:val="right"/>
      </w:pPr>
    </w:p>
    <w:p w14:paraId="28A98D0C" w14:textId="77777777" w:rsidR="001D343E" w:rsidRDefault="00000000">
      <w:pPr>
        <w:jc w:val="right"/>
      </w:pPr>
      <w:r>
        <w:rPr>
          <w:color w:val="D62728"/>
        </w:rPr>
        <w:t>כתאבי אטאל אללה בקא סידי אלשיך אלפאצ'ל ואדאם סלאמתה וסעאדתה</w:t>
      </w:r>
    </w:p>
    <w:p w14:paraId="0B94BFE2" w14:textId="77777777" w:rsidR="001D343E" w:rsidRDefault="00000000">
      <w:pPr>
        <w:jc w:val="right"/>
      </w:pPr>
      <w:r>
        <w:rPr>
          <w:color w:val="D62728"/>
        </w:rPr>
        <w:t>וצרף אלאסוא ענה ברחמתה מן מצר לי'ו' כ'לון מן שבט ערפה אללה ברכתה</w:t>
      </w:r>
    </w:p>
    <w:p w14:paraId="6491EF41" w14:textId="77777777" w:rsidR="001D343E" w:rsidRDefault="00000000">
      <w:pPr>
        <w:jc w:val="right"/>
      </w:pPr>
      <w:r>
        <w:rPr>
          <w:color w:val="D62728"/>
        </w:rPr>
        <w:t>וסעאדה' מא יליה ואלחאל סלאמה ונעמה למוליהמא</w:t>
      </w:r>
      <w:r>
        <w:rPr>
          <w:color w:val="000000"/>
        </w:rPr>
        <w:t xml:space="preserve"> </w:t>
      </w:r>
      <w:r>
        <w:rPr>
          <w:color w:val="7F7F7F"/>
        </w:rPr>
        <w:t>אלחמד ואלמנה וען שוק </w:t>
      </w:r>
    </w:p>
    <w:p w14:paraId="4D948C9E" w14:textId="77777777" w:rsidR="001D343E" w:rsidRDefault="00000000">
      <w:pPr>
        <w:jc w:val="right"/>
      </w:pPr>
      <w:r>
        <w:rPr>
          <w:color w:val="7F7F7F"/>
        </w:rPr>
        <w:t>אליה שדיד קרב אללה אלאגתמ</w:t>
      </w:r>
      <w:r>
        <w:rPr>
          <w:color w:val="000000"/>
        </w:rPr>
        <w:t>א</w:t>
      </w:r>
      <w:r>
        <w:rPr>
          <w:color w:val="7F7F7F"/>
        </w:rPr>
        <w:t>ע במנה וגודה מא אקדר אצף לה מא כאן עלי</w:t>
      </w:r>
    </w:p>
    <w:p w14:paraId="56E37AD7" w14:textId="77777777" w:rsidR="001D343E" w:rsidRDefault="00000000">
      <w:pPr>
        <w:jc w:val="right"/>
      </w:pPr>
      <w:r>
        <w:rPr>
          <w:color w:val="7F7F7F"/>
        </w:rPr>
        <w:t xml:space="preserve">קלבי מן אעדאל </w:t>
      </w:r>
      <w:r>
        <w:rPr>
          <w:color w:val="000000"/>
        </w:rPr>
        <w:t>ד</w:t>
      </w:r>
      <w:r>
        <w:rPr>
          <w:color w:val="D62728"/>
        </w:rPr>
        <w:t>נדיר אלי אן וצלת כתבה בוזן ק'ק'י'ג' ד'י'נ' וקד סרת</w:t>
      </w:r>
    </w:p>
    <w:p w14:paraId="6FEC6417" w14:textId="77777777" w:rsidR="001D343E" w:rsidRDefault="00000000">
      <w:pPr>
        <w:jc w:val="right"/>
      </w:pPr>
      <w:r>
        <w:rPr>
          <w:color w:val="D62728"/>
        </w:rPr>
        <w:t>בוז[נה]א כתיר ואמתתלת אמרה ודפע לי סידי אבי אסחק בן עמך חול</w:t>
      </w:r>
    </w:p>
    <w:p w14:paraId="5AC8CC53" w14:textId="77777777" w:rsidR="001D343E" w:rsidRDefault="00000000">
      <w:pPr>
        <w:jc w:val="right"/>
      </w:pPr>
      <w:r>
        <w:rPr>
          <w:color w:val="D62728"/>
        </w:rPr>
        <w:t>אלצ' ד'י'</w:t>
      </w:r>
      <w:r>
        <w:rPr>
          <w:color w:val="000000"/>
        </w:rPr>
        <w:t>נ</w:t>
      </w:r>
      <w:r>
        <w:rPr>
          <w:color w:val="BCBD22"/>
        </w:rPr>
        <w:t>' ותמת אנא עליהא ק'ק'י'ג' //ווזנת עליהא דרהמין// ווזנתהא ללגהבד ואת'בת באסאמינא</w:t>
      </w:r>
    </w:p>
    <w:p w14:paraId="645383A9" w14:textId="77777777" w:rsidR="001D343E" w:rsidRDefault="00000000">
      <w:pPr>
        <w:jc w:val="right"/>
      </w:pPr>
      <w:r>
        <w:rPr>
          <w:color w:val="BCBD22"/>
        </w:rPr>
        <w:t>ת'ק' ד'י'נ' פי רוזנאמה גהבד' דיואן אלנפקאת ואכד' בה בשראן אלגהבד וצול</w:t>
      </w:r>
    </w:p>
    <w:p w14:paraId="72EEDFBB" w14:textId="77777777" w:rsidR="001D343E" w:rsidRDefault="00000000">
      <w:pPr>
        <w:jc w:val="right"/>
      </w:pPr>
      <w:r>
        <w:rPr>
          <w:color w:val="BCBD22"/>
        </w:rPr>
        <w:t>דיואני ודפע לי בכ'טה וצול בק'ק' ד'י'נ' למזארעין דנדיר וקד אנפד'ת</w:t>
      </w:r>
    </w:p>
    <w:p w14:paraId="5109F401" w14:textId="77777777" w:rsidR="001D343E" w:rsidRDefault="00000000">
      <w:pPr>
        <w:jc w:val="right"/>
      </w:pPr>
      <w:r>
        <w:rPr>
          <w:color w:val="BCBD22"/>
        </w:rPr>
        <w:t> לה מע סידי אבי עמראן מוסי וק</w:t>
      </w:r>
      <w:r>
        <w:rPr>
          <w:color w:val="000000"/>
        </w:rPr>
        <w:t>ד</w:t>
      </w:r>
      <w:r>
        <w:rPr>
          <w:color w:val="BCBD22"/>
        </w:rPr>
        <w:t xml:space="preserve"> אטמאנת נפסי ואלראי אלסרעה</w:t>
      </w:r>
    </w:p>
    <w:p w14:paraId="05E2B9EF" w14:textId="77777777" w:rsidR="001D343E" w:rsidRDefault="00000000">
      <w:pPr>
        <w:jc w:val="right"/>
      </w:pPr>
      <w:r>
        <w:rPr>
          <w:color w:val="BCBD22"/>
        </w:rPr>
        <w:t xml:space="preserve"> בחמל אלגמיע </w:t>
      </w:r>
      <w:r>
        <w:rPr>
          <w:color w:val="000000"/>
        </w:rPr>
        <w:t>ל</w:t>
      </w:r>
      <w:r>
        <w:rPr>
          <w:color w:val="9467BD"/>
        </w:rPr>
        <w:t>יתכ'לץ מן אלדיואן וקד אגתמעת במולאי אלשיך אבו</w:t>
      </w:r>
    </w:p>
    <w:p w14:paraId="6603CB0E" w14:textId="77777777" w:rsidR="001D343E" w:rsidRDefault="00000000">
      <w:pPr>
        <w:jc w:val="right"/>
      </w:pPr>
      <w:r>
        <w:rPr>
          <w:color w:val="9467BD"/>
        </w:rPr>
        <w:t> אלסרור וקאל לי אנא</w:t>
      </w:r>
      <w:r>
        <w:rPr>
          <w:color w:val="000000"/>
        </w:rPr>
        <w:t xml:space="preserve"> </w:t>
      </w:r>
      <w:r>
        <w:rPr>
          <w:color w:val="D62728"/>
        </w:rPr>
        <w:t>אקדר אכ'ד' לכם רסאלה' בכ' עדל וקד שכרת לה</w:t>
      </w:r>
    </w:p>
    <w:p w14:paraId="3A91D1FF" w14:textId="77777777" w:rsidR="001D343E" w:rsidRDefault="00000000">
      <w:pPr>
        <w:jc w:val="right"/>
      </w:pPr>
      <w:r>
        <w:rPr>
          <w:color w:val="D62728"/>
        </w:rPr>
        <w:t> דלך לאנה אהתם בנא וקד אכדת שקה מטיבה בג' דנא' וקירטין וזן אנפדתהא</w:t>
      </w:r>
    </w:p>
    <w:p w14:paraId="0731EB6C" w14:textId="77777777" w:rsidR="001D343E" w:rsidRDefault="00000000">
      <w:pPr>
        <w:jc w:val="right"/>
      </w:pPr>
      <w:r>
        <w:rPr>
          <w:color w:val="D62728"/>
        </w:rPr>
        <w:t> מע מוסי</w:t>
      </w:r>
      <w:r>
        <w:rPr>
          <w:color w:val="000000"/>
        </w:rPr>
        <w:t xml:space="preserve"> </w:t>
      </w:r>
      <w:r>
        <w:rPr>
          <w:color w:val="BCBD22"/>
        </w:rPr>
        <w:t>וקד כנת אנפדת לה ביד אלספאקצי שקה שראהא ג' ותלת</w:t>
      </w:r>
    </w:p>
    <w:p w14:paraId="21214229" w14:textId="77777777" w:rsidR="001D343E" w:rsidRDefault="00000000">
      <w:pPr>
        <w:jc w:val="right"/>
      </w:pPr>
      <w:r>
        <w:rPr>
          <w:color w:val="BCBD22"/>
        </w:rPr>
        <w:t> ואלשקתין אלס</w:t>
      </w:r>
      <w:r>
        <w:rPr>
          <w:color w:val="000000"/>
        </w:rPr>
        <w:t>ו</w:t>
      </w:r>
      <w:r>
        <w:rPr>
          <w:color w:val="BCBD22"/>
        </w:rPr>
        <w:t>סי אלדי כנת אנפדת לה יסואן מן ג' ותלת[י]ן וחולה וקד</w:t>
      </w:r>
    </w:p>
    <w:p w14:paraId="13F3F404" w14:textId="77777777" w:rsidR="001D343E" w:rsidRDefault="00000000">
      <w:pPr>
        <w:jc w:val="right"/>
      </w:pPr>
      <w:r>
        <w:rPr>
          <w:color w:val="BCBD22"/>
        </w:rPr>
        <w:lastRenderedPageBreak/>
        <w:t> אנפד'ת כתבה מע //כתאב// אבן אלקנדיה אלי אלאסכנדריה ואנא מנתצ'ר [</w:t>
      </w:r>
    </w:p>
    <w:p w14:paraId="10E4FE1F" w14:textId="77777777" w:rsidR="001D343E" w:rsidRDefault="00000000">
      <w:pPr>
        <w:jc w:val="right"/>
      </w:pPr>
      <w:r>
        <w:rPr>
          <w:color w:val="BCBD22"/>
        </w:rPr>
        <w:t> </w:t>
      </w:r>
      <w:r>
        <w:rPr>
          <w:color w:val="000000"/>
        </w:rPr>
        <w:t>ו</w:t>
      </w:r>
      <w:r>
        <w:rPr>
          <w:color w:val="D62728"/>
        </w:rPr>
        <w:t>קד וצל אלכהן וערפני אן אלצרה וצלת צחבתה סאלמה וקד קבצ'ת</w:t>
      </w:r>
    </w:p>
    <w:p w14:paraId="3BF5955F" w14:textId="77777777" w:rsidR="001D343E" w:rsidRDefault="00000000">
      <w:pPr>
        <w:jc w:val="right"/>
      </w:pPr>
      <w:r>
        <w:rPr>
          <w:color w:val="D62728"/>
        </w:rPr>
        <w:t> אלכט מן אלגהבד כמא אוצ</w:t>
      </w:r>
      <w:r>
        <w:rPr>
          <w:color w:val="000000"/>
        </w:rPr>
        <w:t>י</w:t>
      </w:r>
      <w:r>
        <w:rPr>
          <w:color w:val="D62728"/>
        </w:rPr>
        <w:t xml:space="preserve"> וקד טאלת אקאמתה תם פארגו אנה ינפד(?)</w:t>
      </w:r>
    </w:p>
    <w:p w14:paraId="57703A7F" w14:textId="77777777" w:rsidR="001D343E" w:rsidRDefault="00000000">
      <w:pPr>
        <w:jc w:val="right"/>
      </w:pPr>
      <w:r>
        <w:rPr>
          <w:color w:val="D62728"/>
        </w:rPr>
        <w:t> קריב ואסלה אן</w:t>
      </w:r>
      <w:r>
        <w:rPr>
          <w:color w:val="000000"/>
        </w:rPr>
        <w:t xml:space="preserve"> </w:t>
      </w:r>
      <w:r>
        <w:rPr>
          <w:color w:val="BCBD22"/>
        </w:rPr>
        <w:t>יחצל לי אלברקלו כתאן וקד נגז חאל אלס</w:t>
      </w:r>
      <w:r>
        <w:rPr>
          <w:color w:val="000000"/>
        </w:rPr>
        <w:t>ג</w:t>
      </w:r>
      <w:r>
        <w:rPr>
          <w:color w:val="BCBD22"/>
        </w:rPr>
        <w:t>ל אלי אצחאבנא</w:t>
      </w:r>
    </w:p>
    <w:p w14:paraId="078103F0" w14:textId="77777777" w:rsidR="001D343E" w:rsidRDefault="00000000">
      <w:pPr>
        <w:jc w:val="right"/>
      </w:pPr>
      <w:r>
        <w:rPr>
          <w:color w:val="BCBD22"/>
        </w:rPr>
        <w:t> בזואל אלעשר מן צקליה עלי ידי אלש</w:t>
      </w:r>
      <w:r>
        <w:rPr>
          <w:color w:val="000000"/>
        </w:rPr>
        <w:t>י</w:t>
      </w:r>
      <w:r>
        <w:rPr>
          <w:color w:val="BCBD22"/>
        </w:rPr>
        <w:t>ך אבו אלחסן בן חיים חסן אללה גזאה</w:t>
      </w:r>
    </w:p>
    <w:p w14:paraId="7B80D3F1" w14:textId="77777777" w:rsidR="001D343E" w:rsidRDefault="00000000">
      <w:pPr>
        <w:jc w:val="right"/>
      </w:pPr>
      <w:r>
        <w:rPr>
          <w:color w:val="BCBD22"/>
        </w:rPr>
        <w:t> ואסאלה ישתרי לי ודאוין ללנום בדין ותלת וחולה ואן אתפק קצארתהם</w:t>
      </w:r>
    </w:p>
    <w:p w14:paraId="184FC8E0" w14:textId="77777777" w:rsidR="001D343E" w:rsidRDefault="00000000">
      <w:pPr>
        <w:jc w:val="right"/>
      </w:pPr>
      <w:r>
        <w:rPr>
          <w:color w:val="BCBD22"/>
        </w:rPr>
        <w:t> פכ'ירה וקד אכדת אלחסאב מן אלאנדלסי ובקא ע</w:t>
      </w:r>
      <w:r>
        <w:rPr>
          <w:color w:val="000000"/>
        </w:rPr>
        <w:t>ל</w:t>
      </w:r>
      <w:r>
        <w:rPr>
          <w:color w:val="BCBD22"/>
        </w:rPr>
        <w:t>יה פיה [[ג]] //ד'// דנ'א' ונצ'</w:t>
      </w:r>
    </w:p>
    <w:p w14:paraId="47DA0AAC" w14:textId="77777777" w:rsidR="001D343E" w:rsidRDefault="00000000">
      <w:pPr>
        <w:jc w:val="right"/>
      </w:pPr>
      <w:r>
        <w:rPr>
          <w:color w:val="BCBD22"/>
        </w:rPr>
        <w:t> רבאעיה סקליה אן לה ד'י'נ' ורבע ען כרא רזמת</w:t>
      </w:r>
      <w:r>
        <w:rPr>
          <w:color w:val="000000"/>
        </w:rPr>
        <w:t>י</w:t>
      </w:r>
      <w:r>
        <w:rPr>
          <w:color w:val="1F77B4"/>
        </w:rPr>
        <w:t>ן וצלת אע[דאל(?)] אל</w:t>
      </w:r>
    </w:p>
    <w:p w14:paraId="12D84566" w14:textId="77777777" w:rsidR="001D343E" w:rsidRDefault="001D343E">
      <w:pPr>
        <w:jc w:val="right"/>
      </w:pPr>
    </w:p>
    <w:p w14:paraId="0DEB1686" w14:textId="77777777" w:rsidR="001D343E" w:rsidRDefault="00000000">
      <w:pPr>
        <w:jc w:val="right"/>
      </w:pPr>
      <w:r>
        <w:rPr>
          <w:color w:val="1F77B4"/>
        </w:rPr>
        <w:t>Recto, right margin</w:t>
      </w:r>
    </w:p>
    <w:p w14:paraId="0ECBDC90" w14:textId="77777777" w:rsidR="001D343E" w:rsidRDefault="001D343E">
      <w:pPr>
        <w:jc w:val="right"/>
      </w:pPr>
    </w:p>
    <w:p w14:paraId="3DD93789" w14:textId="77777777" w:rsidR="001D343E" w:rsidRDefault="00000000">
      <w:pPr>
        <w:jc w:val="right"/>
      </w:pPr>
      <w:r>
        <w:rPr>
          <w:color w:val="1F77B4"/>
        </w:rPr>
        <w:t>כ'יטי</w:t>
      </w:r>
    </w:p>
    <w:p w14:paraId="51345796" w14:textId="77777777" w:rsidR="001D343E" w:rsidRDefault="00000000">
      <w:pPr>
        <w:jc w:val="right"/>
      </w:pPr>
      <w:r>
        <w:rPr>
          <w:color w:val="1F77B4"/>
        </w:rPr>
        <w:t>יחט ב[      ]אהא </w:t>
      </w:r>
    </w:p>
    <w:p w14:paraId="60110702" w14:textId="77777777" w:rsidR="001D343E" w:rsidRDefault="00000000">
      <w:pPr>
        <w:jc w:val="right"/>
      </w:pPr>
      <w:r>
        <w:rPr>
          <w:color w:val="1F77B4"/>
        </w:rPr>
        <w:t>מן אלרבאעיא </w:t>
      </w:r>
    </w:p>
    <w:p w14:paraId="0846B8B0" w14:textId="77777777" w:rsidR="001D343E" w:rsidRDefault="00000000">
      <w:pPr>
        <w:jc w:val="right"/>
      </w:pPr>
      <w:r>
        <w:rPr>
          <w:color w:val="1F77B4"/>
        </w:rPr>
        <w:t>אלאקליה </w:t>
      </w:r>
    </w:p>
    <w:p w14:paraId="1C27ED10" w14:textId="77777777" w:rsidR="001D343E" w:rsidRDefault="00000000">
      <w:pPr>
        <w:jc w:val="right"/>
      </w:pPr>
      <w:r>
        <w:rPr>
          <w:color w:val="1F77B4"/>
        </w:rPr>
        <w:t>וירפע אל </w:t>
      </w:r>
    </w:p>
    <w:p w14:paraId="42BE5056" w14:textId="77777777" w:rsidR="001D343E" w:rsidRDefault="00000000">
      <w:pPr>
        <w:jc w:val="right"/>
      </w:pPr>
      <w:r>
        <w:rPr>
          <w:color w:val="1F77B4"/>
        </w:rPr>
        <w:t>באקי ואנא </w:t>
      </w:r>
    </w:p>
    <w:p w14:paraId="1A1CBEB3" w14:textId="77777777" w:rsidR="001D343E" w:rsidRDefault="00000000">
      <w:pPr>
        <w:jc w:val="right"/>
      </w:pPr>
      <w:r>
        <w:rPr>
          <w:color w:val="1F77B4"/>
        </w:rPr>
        <w:t>אטאל[ב]ה פיהא </w:t>
      </w:r>
    </w:p>
    <w:p w14:paraId="5BCC8921" w14:textId="77777777" w:rsidR="001D343E" w:rsidRDefault="00000000">
      <w:pPr>
        <w:jc w:val="right"/>
      </w:pPr>
      <w:r>
        <w:rPr>
          <w:color w:val="1F77B4"/>
        </w:rPr>
        <w:t>ואמא ח[די]ת </w:t>
      </w:r>
    </w:p>
    <w:p w14:paraId="50B5A85B" w14:textId="77777777" w:rsidR="001D343E" w:rsidRDefault="00000000">
      <w:pPr>
        <w:jc w:val="right"/>
      </w:pPr>
      <w:r>
        <w:rPr>
          <w:color w:val="1F77B4"/>
        </w:rPr>
        <w:t>יוסף בן סמח</w:t>
      </w:r>
      <w:r>
        <w:rPr>
          <w:color w:val="000000"/>
        </w:rPr>
        <w:t>ה</w:t>
      </w:r>
    </w:p>
    <w:p w14:paraId="64087E14" w14:textId="77777777" w:rsidR="001D343E" w:rsidRDefault="00000000">
      <w:pPr>
        <w:jc w:val="right"/>
      </w:pPr>
      <w:r>
        <w:rPr>
          <w:color w:val="000000"/>
        </w:rPr>
        <w:t> מא קדרת אכד</w:t>
      </w:r>
    </w:p>
    <w:p w14:paraId="34D9A8FF" w14:textId="77777777" w:rsidR="001D343E" w:rsidRDefault="00000000">
      <w:pPr>
        <w:jc w:val="right"/>
      </w:pPr>
      <w:r>
        <w:rPr>
          <w:color w:val="000000"/>
        </w:rPr>
        <w:t> לה</w:t>
      </w:r>
      <w:r>
        <w:rPr>
          <w:color w:val="BCBD22"/>
        </w:rPr>
        <w:t xml:space="preserve"> מנה שי</w:t>
      </w:r>
    </w:p>
    <w:p w14:paraId="1D350F69" w14:textId="77777777" w:rsidR="001D343E" w:rsidRDefault="00000000">
      <w:pPr>
        <w:jc w:val="right"/>
      </w:pPr>
      <w:r>
        <w:rPr>
          <w:color w:val="BCBD22"/>
        </w:rPr>
        <w:t> ולא לנא ומא</w:t>
      </w:r>
    </w:p>
    <w:p w14:paraId="179D01A5" w14:textId="77777777" w:rsidR="001D343E" w:rsidRDefault="00000000">
      <w:pPr>
        <w:jc w:val="right"/>
      </w:pPr>
      <w:r>
        <w:rPr>
          <w:color w:val="BCBD22"/>
        </w:rPr>
        <w:t> אדרי כיף</w:t>
      </w:r>
    </w:p>
    <w:p w14:paraId="7D54C9E4" w14:textId="77777777" w:rsidR="001D343E" w:rsidRDefault="00000000">
      <w:pPr>
        <w:jc w:val="right"/>
      </w:pPr>
      <w:r>
        <w:rPr>
          <w:color w:val="BCBD22"/>
        </w:rPr>
        <w:t> יגרי אלחאל מעה</w:t>
      </w:r>
    </w:p>
    <w:p w14:paraId="38D21D73" w14:textId="77777777" w:rsidR="001D343E" w:rsidRDefault="00000000">
      <w:pPr>
        <w:jc w:val="right"/>
      </w:pPr>
      <w:r>
        <w:rPr>
          <w:color w:val="BCBD22"/>
        </w:rPr>
        <w:t> ואלמתאע אלדי</w:t>
      </w:r>
    </w:p>
    <w:p w14:paraId="6FC094B9" w14:textId="77777777" w:rsidR="001D343E" w:rsidRDefault="00000000">
      <w:pPr>
        <w:jc w:val="right"/>
      </w:pPr>
      <w:r>
        <w:rPr>
          <w:color w:val="BCBD22"/>
        </w:rPr>
        <w:lastRenderedPageBreak/>
        <w:t> פי רזמה אלחנן</w:t>
      </w:r>
    </w:p>
    <w:p w14:paraId="4A167624" w14:textId="77777777" w:rsidR="001D343E" w:rsidRDefault="00000000">
      <w:pPr>
        <w:jc w:val="right"/>
      </w:pPr>
      <w:r>
        <w:rPr>
          <w:color w:val="BCBD22"/>
        </w:rPr>
        <w:t> באקי אלי א</w:t>
      </w:r>
      <w:r>
        <w:rPr>
          <w:color w:val="000000"/>
        </w:rPr>
        <w:t>ל</w:t>
      </w:r>
      <w:r>
        <w:rPr>
          <w:color w:val="2CA02C"/>
        </w:rPr>
        <w:t>אן</w:t>
      </w:r>
    </w:p>
    <w:p w14:paraId="5ABF235C" w14:textId="77777777" w:rsidR="001D343E" w:rsidRDefault="00000000">
      <w:pPr>
        <w:jc w:val="right"/>
      </w:pPr>
      <w:r>
        <w:rPr>
          <w:color w:val="2CA02C"/>
        </w:rPr>
        <w:t> ואלדי קבצ'ת</w:t>
      </w:r>
    </w:p>
    <w:p w14:paraId="71BC69EB" w14:textId="77777777" w:rsidR="001D343E" w:rsidRDefault="00000000">
      <w:pPr>
        <w:jc w:val="right"/>
      </w:pPr>
      <w:r>
        <w:rPr>
          <w:color w:val="2CA02C"/>
        </w:rPr>
        <w:t> מן אבן חכם</w:t>
      </w:r>
    </w:p>
    <w:p w14:paraId="643852FB" w14:textId="77777777" w:rsidR="001D343E" w:rsidRDefault="001D343E">
      <w:pPr>
        <w:jc w:val="right"/>
      </w:pPr>
    </w:p>
    <w:p w14:paraId="5FD455B4" w14:textId="77777777" w:rsidR="001D343E" w:rsidRDefault="00000000">
      <w:pPr>
        <w:jc w:val="right"/>
      </w:pPr>
      <w:r>
        <w:rPr>
          <w:color w:val="2CA02C"/>
        </w:rPr>
        <w:t>Recto, upper margin</w:t>
      </w:r>
    </w:p>
    <w:p w14:paraId="6FE8B128" w14:textId="77777777" w:rsidR="001D343E" w:rsidRDefault="001D343E">
      <w:pPr>
        <w:jc w:val="right"/>
      </w:pPr>
    </w:p>
    <w:p w14:paraId="4CE13268" w14:textId="77777777" w:rsidR="001D343E" w:rsidRDefault="00000000">
      <w:pPr>
        <w:jc w:val="right"/>
      </w:pPr>
      <w:r>
        <w:rPr>
          <w:color w:val="2CA02C"/>
        </w:rPr>
        <w:t>מא בעת מנה</w:t>
      </w:r>
    </w:p>
    <w:p w14:paraId="7657A8C1" w14:textId="77777777" w:rsidR="001D343E" w:rsidRDefault="00000000">
      <w:pPr>
        <w:jc w:val="right"/>
      </w:pPr>
      <w:r>
        <w:rPr>
          <w:color w:val="2CA02C"/>
        </w:rPr>
        <w:t>אלא מא כנת</w:t>
      </w:r>
    </w:p>
    <w:p w14:paraId="1BF1E050" w14:textId="77777777" w:rsidR="001D343E" w:rsidRDefault="00000000">
      <w:pPr>
        <w:jc w:val="right"/>
      </w:pPr>
      <w:r>
        <w:rPr>
          <w:color w:val="2CA02C"/>
        </w:rPr>
        <w:t>ערפתה וכ'פת </w:t>
      </w:r>
    </w:p>
    <w:p w14:paraId="29371BA1" w14:textId="77777777" w:rsidR="001D343E" w:rsidRDefault="00000000">
      <w:pPr>
        <w:jc w:val="right"/>
      </w:pPr>
      <w:r>
        <w:rPr>
          <w:color w:val="2CA02C"/>
        </w:rPr>
        <w:t>אן אמור</w:t>
      </w:r>
    </w:p>
    <w:p w14:paraId="422BBCAA" w14:textId="77777777" w:rsidR="001D343E" w:rsidRDefault="00000000">
      <w:pPr>
        <w:jc w:val="right"/>
      </w:pPr>
      <w:r>
        <w:rPr>
          <w:color w:val="2CA02C"/>
        </w:rPr>
        <w:t>א</w:t>
      </w:r>
      <w:r>
        <w:rPr>
          <w:color w:val="000000"/>
        </w:rPr>
        <w:t>ר</w:t>
      </w:r>
      <w:r>
        <w:rPr>
          <w:color w:val="BCBD22"/>
        </w:rPr>
        <w:t>מיה פי אל </w:t>
      </w:r>
    </w:p>
    <w:p w14:paraId="22F1A30C" w14:textId="77777777" w:rsidR="001D343E" w:rsidRDefault="00000000">
      <w:pPr>
        <w:jc w:val="right"/>
      </w:pPr>
      <w:r>
        <w:rPr>
          <w:color w:val="BCBD22"/>
        </w:rPr>
        <w:t>קיסאריה</w:t>
      </w:r>
    </w:p>
    <w:p w14:paraId="2B08BC4E" w14:textId="77777777" w:rsidR="001D343E" w:rsidRDefault="00000000">
      <w:pPr>
        <w:jc w:val="right"/>
      </w:pPr>
      <w:r>
        <w:rPr>
          <w:color w:val="BCBD22"/>
        </w:rPr>
        <w:t>ולא ינגז והו</w:t>
      </w:r>
    </w:p>
    <w:p w14:paraId="092CD7FA" w14:textId="77777777" w:rsidR="001D343E" w:rsidRDefault="00000000">
      <w:pPr>
        <w:jc w:val="right"/>
      </w:pPr>
      <w:r>
        <w:rPr>
          <w:color w:val="BCBD22"/>
        </w:rPr>
        <w:t>באקי וחאל</w:t>
      </w:r>
    </w:p>
    <w:p w14:paraId="18664AEB" w14:textId="77777777" w:rsidR="001D343E" w:rsidRDefault="00000000">
      <w:pPr>
        <w:jc w:val="right"/>
      </w:pPr>
      <w:r>
        <w:rPr>
          <w:color w:val="BCBD22"/>
        </w:rPr>
        <w:t xml:space="preserve">אלדונג </w:t>
      </w:r>
      <w:r>
        <w:rPr>
          <w:color w:val="000000"/>
        </w:rPr>
        <w:t>ו</w:t>
      </w:r>
      <w:r>
        <w:rPr>
          <w:color w:val="BCBD22"/>
        </w:rPr>
        <w:t>אקף</w:t>
      </w:r>
    </w:p>
    <w:p w14:paraId="2754DC95" w14:textId="77777777" w:rsidR="001D343E" w:rsidRDefault="00000000">
      <w:pPr>
        <w:jc w:val="right"/>
      </w:pPr>
      <w:r>
        <w:rPr>
          <w:color w:val="BCBD22"/>
        </w:rPr>
        <w:t> אלי אלאן לם</w:t>
      </w:r>
    </w:p>
    <w:p w14:paraId="7D9F1758" w14:textId="77777777" w:rsidR="001D343E" w:rsidRDefault="00000000">
      <w:pPr>
        <w:jc w:val="right"/>
      </w:pPr>
      <w:r>
        <w:rPr>
          <w:color w:val="BCBD22"/>
        </w:rPr>
        <w:t> ינגן פיה</w:t>
      </w:r>
    </w:p>
    <w:p w14:paraId="5B4F754A" w14:textId="77777777" w:rsidR="001D343E" w:rsidRDefault="00000000">
      <w:pPr>
        <w:jc w:val="right"/>
      </w:pPr>
      <w:r>
        <w:rPr>
          <w:color w:val="BCBD22"/>
        </w:rPr>
        <w:t xml:space="preserve"> חאל </w:t>
      </w:r>
      <w:r>
        <w:rPr>
          <w:color w:val="000000"/>
        </w:rPr>
        <w:t>וכל יום</w:t>
      </w:r>
    </w:p>
    <w:p w14:paraId="12538E7F" w14:textId="77777777" w:rsidR="001D343E" w:rsidRDefault="00000000">
      <w:pPr>
        <w:jc w:val="right"/>
      </w:pPr>
      <w:r>
        <w:rPr>
          <w:color w:val="000000"/>
        </w:rPr>
        <w:t> אבן אלשארי</w:t>
      </w:r>
    </w:p>
    <w:p w14:paraId="2A8E6638" w14:textId="77777777" w:rsidR="001D343E" w:rsidRDefault="00000000">
      <w:pPr>
        <w:jc w:val="right"/>
      </w:pPr>
      <w:r>
        <w:rPr>
          <w:color w:val="BCBD22"/>
        </w:rPr>
        <w:t> יועדנא ועד</w:t>
      </w:r>
    </w:p>
    <w:p w14:paraId="33F44225" w14:textId="77777777" w:rsidR="001D343E" w:rsidRDefault="00000000">
      <w:pPr>
        <w:jc w:val="right"/>
      </w:pPr>
      <w:r>
        <w:rPr>
          <w:color w:val="BCBD22"/>
        </w:rPr>
        <w:t> פארג</w:t>
      </w:r>
    </w:p>
    <w:p w14:paraId="3C9A4A14" w14:textId="77777777" w:rsidR="001D343E" w:rsidRDefault="001D343E">
      <w:pPr>
        <w:jc w:val="right"/>
      </w:pPr>
    </w:p>
    <w:p w14:paraId="0618A36E" w14:textId="77777777" w:rsidR="001D343E" w:rsidRDefault="00000000">
      <w:pPr>
        <w:jc w:val="right"/>
      </w:pPr>
      <w:r>
        <w:rPr>
          <w:color w:val="BCBD22"/>
        </w:rPr>
        <w:t>Verso, upside down</w:t>
      </w:r>
    </w:p>
    <w:p w14:paraId="7A427558" w14:textId="77777777" w:rsidR="001D343E" w:rsidRDefault="001D343E">
      <w:pPr>
        <w:jc w:val="right"/>
      </w:pPr>
    </w:p>
    <w:p w14:paraId="629CAE9F" w14:textId="77777777" w:rsidR="001D343E" w:rsidRDefault="00000000">
      <w:pPr>
        <w:jc w:val="right"/>
      </w:pPr>
      <w:r>
        <w:rPr>
          <w:color w:val="BCBD22"/>
        </w:rPr>
        <w:t>וקד וזנת ט[י]באן(?) ביד מוסי עלי אלמרכב דינרין וקד</w:t>
      </w:r>
      <w:r>
        <w:rPr>
          <w:color w:val="000000"/>
        </w:rPr>
        <w:t xml:space="preserve"> </w:t>
      </w:r>
      <w:r>
        <w:rPr>
          <w:color w:val="BCBD22"/>
        </w:rPr>
        <w:t>וצל כתאב [מר]דוך</w:t>
      </w:r>
    </w:p>
    <w:p w14:paraId="2FE3FB21" w14:textId="77777777" w:rsidR="001D343E" w:rsidRDefault="00000000">
      <w:pPr>
        <w:jc w:val="right"/>
      </w:pPr>
      <w:r>
        <w:rPr>
          <w:color w:val="BCBD22"/>
        </w:rPr>
        <w:lastRenderedPageBreak/>
        <w:t>והו שאכר מא עאמלת בה אכ'וה אחסן אללה גזאה ויד'כר אן אדפע לה מן ת'מן</w:t>
      </w:r>
    </w:p>
    <w:p w14:paraId="5825F402" w14:textId="77777777" w:rsidR="001D343E" w:rsidRDefault="00000000">
      <w:pPr>
        <w:jc w:val="right"/>
      </w:pPr>
      <w:r>
        <w:rPr>
          <w:color w:val="BCBD22"/>
        </w:rPr>
        <w:t>אלמתאע</w:t>
      </w:r>
      <w:r>
        <w:rPr>
          <w:color w:val="000000"/>
        </w:rPr>
        <w:t xml:space="preserve"> מא דפעה אלי אכ'וה א</w:t>
      </w:r>
      <w:r>
        <w:rPr>
          <w:color w:val="BCBD22"/>
        </w:rPr>
        <w:t>ללה לא יעדמה אבדא תפצ'ל וקד בענא רצאץ</w:t>
      </w:r>
    </w:p>
    <w:p w14:paraId="430ED475" w14:textId="77777777" w:rsidR="001D343E" w:rsidRDefault="00000000">
      <w:pPr>
        <w:jc w:val="right"/>
      </w:pPr>
      <w:r>
        <w:rPr>
          <w:color w:val="BCBD22"/>
        </w:rPr>
        <w:t>כלטה אבן אלסכרי</w:t>
      </w:r>
      <w:r>
        <w:rPr>
          <w:color w:val="000000"/>
        </w:rPr>
        <w:t xml:space="preserve"> </w:t>
      </w:r>
      <w:r>
        <w:rPr>
          <w:color w:val="D62728"/>
        </w:rPr>
        <w:t>סער ג' ורב' יזול אלסמאחה ואלדלאלה ואמא אלסיאלה</w:t>
      </w:r>
    </w:p>
    <w:p w14:paraId="2AF95D47" w14:textId="77777777" w:rsidR="001D343E" w:rsidRDefault="00000000">
      <w:pPr>
        <w:jc w:val="right"/>
      </w:pPr>
      <w:r>
        <w:rPr>
          <w:color w:val="D62728"/>
        </w:rPr>
        <w:t>באקיה אלי אלאן אסואק מיתה ולא יכ'לינא מן קליל לבן חסב עואידה ואיאדיה</w:t>
      </w:r>
    </w:p>
    <w:p w14:paraId="3B7C3F4A" w14:textId="77777777" w:rsidR="001D343E" w:rsidRDefault="00000000">
      <w:pPr>
        <w:jc w:val="right"/>
      </w:pPr>
      <w:r>
        <w:rPr>
          <w:color w:val="D62728"/>
        </w:rPr>
        <w:t>מתפצ'ל קראת עליה אתם אלסלם וסידי אבי סעיד מימון אלס</w:t>
      </w:r>
      <w:r>
        <w:rPr>
          <w:color w:val="000000"/>
        </w:rPr>
        <w:t>ל</w:t>
      </w:r>
      <w:r>
        <w:rPr>
          <w:color w:val="BCBD22"/>
        </w:rPr>
        <w:t>ם ואבו אלפצ'ל</w:t>
      </w:r>
    </w:p>
    <w:p w14:paraId="2894D333" w14:textId="77777777" w:rsidR="001D343E" w:rsidRDefault="00000000">
      <w:pPr>
        <w:jc w:val="right"/>
      </w:pPr>
      <w:r>
        <w:rPr>
          <w:color w:val="BCBD22"/>
        </w:rPr>
        <w:t>אלסלם ולם ארא לה כתאב פי אלקאפלה ואבו אלבשר סלימאן אלסלם וקד וצל</w:t>
      </w:r>
      <w:r>
        <w:rPr>
          <w:color w:val="000000"/>
        </w:rPr>
        <w:t xml:space="preserve"> </w:t>
      </w:r>
      <w:r>
        <w:rPr>
          <w:color w:val="8C564B"/>
        </w:rPr>
        <w:t>סעיד</w:t>
      </w:r>
    </w:p>
    <w:p w14:paraId="707712C8" w14:textId="77777777" w:rsidR="001D343E" w:rsidRDefault="00000000">
      <w:pPr>
        <w:jc w:val="right"/>
      </w:pPr>
      <w:r>
        <w:rPr>
          <w:color w:val="8C564B"/>
        </w:rPr>
        <w:t>[                       ] ומולאי אלר'ב</w:t>
      </w:r>
      <w:r>
        <w:rPr>
          <w:color w:val="000000"/>
        </w:rPr>
        <w:t>'</w:t>
      </w:r>
      <w:r>
        <w:rPr>
          <w:color w:val="2CA02C"/>
        </w:rPr>
        <w:t xml:space="preserve"> אדאם אללה עזה יכצה באתם אלסלם ו[שלום] </w:t>
      </w:r>
    </w:p>
    <w:p w14:paraId="231878E5" w14:textId="77777777" w:rsidR="001D343E" w:rsidRDefault="00000000">
      <w:pPr>
        <w:jc w:val="right"/>
      </w:pPr>
      <w:r>
        <w:rPr>
          <w:color w:val="2CA02C"/>
        </w:rPr>
        <w:t xml:space="preserve">                  </w:t>
      </w:r>
      <w:r>
        <w:rPr>
          <w:color w:val="000000"/>
        </w:rPr>
        <w:t> </w:t>
      </w:r>
      <w:r>
        <w:rPr>
          <w:color w:val="D62728"/>
        </w:rPr>
        <w:t xml:space="preserve">                      </w:t>
      </w:r>
      <w:r>
        <w:rPr>
          <w:color w:val="000000"/>
        </w:rPr>
        <w:t xml:space="preserve"> </w:t>
      </w:r>
      <w:r>
        <w:rPr>
          <w:color w:val="7F7F7F"/>
        </w:rPr>
        <w:t>                            י</w:t>
      </w:r>
      <w:r>
        <w:rPr>
          <w:color w:val="000000"/>
        </w:rPr>
        <w:t>ש</w:t>
      </w:r>
      <w:r>
        <w:rPr>
          <w:color w:val="D62728"/>
        </w:rPr>
        <w:t>ועה</w:t>
      </w:r>
    </w:p>
    <w:p w14:paraId="7CE2B4CA" w14:textId="77777777" w:rsidR="001D343E" w:rsidRDefault="001D343E">
      <w:pPr>
        <w:jc w:val="right"/>
      </w:pPr>
    </w:p>
    <w:p w14:paraId="203EB427" w14:textId="77777777" w:rsidR="001D343E" w:rsidRDefault="00000000">
      <w:pPr>
        <w:jc w:val="right"/>
      </w:pPr>
      <w:r>
        <w:rPr>
          <w:color w:val="D62728"/>
        </w:rPr>
        <w:t>Verso</w:t>
      </w:r>
    </w:p>
    <w:p w14:paraId="2091FEEE" w14:textId="77777777" w:rsidR="001D343E" w:rsidRDefault="001D343E">
      <w:pPr>
        <w:jc w:val="right"/>
      </w:pPr>
    </w:p>
    <w:p w14:paraId="1BEDC43C" w14:textId="77777777" w:rsidR="001D343E" w:rsidRDefault="00000000">
      <w:pPr>
        <w:jc w:val="right"/>
      </w:pPr>
      <w:r>
        <w:rPr>
          <w:color w:val="D62728"/>
        </w:rPr>
        <w:t xml:space="preserve">סידי אלשיך אלפאצ'ל אבו אסחק ברהון בן </w:t>
      </w:r>
      <w:r>
        <w:rPr>
          <w:color w:val="000000"/>
        </w:rPr>
        <w:t>מ</w:t>
      </w:r>
      <w:r>
        <w:rPr>
          <w:color w:val="7F7F7F"/>
        </w:rPr>
        <w:t>וסי ז'ל'       שאכר תפצ'לה</w:t>
      </w:r>
      <w:r>
        <w:rPr>
          <w:color w:val="000000"/>
        </w:rPr>
        <w:t xml:space="preserve"> </w:t>
      </w:r>
      <w:r>
        <w:rPr>
          <w:color w:val="17BECF"/>
        </w:rPr>
        <w:t>נהראי     בן נסים נ'ע'</w:t>
      </w:r>
    </w:p>
    <w:p w14:paraId="0B8DE820" w14:textId="77777777" w:rsidR="001D343E" w:rsidRDefault="00000000">
      <w:pPr>
        <w:jc w:val="right"/>
      </w:pPr>
      <w:r>
        <w:rPr>
          <w:color w:val="17BECF"/>
        </w:rPr>
        <w:t>אטאל אללה בקאה ואדאם סל</w:t>
      </w:r>
      <w:r>
        <w:rPr>
          <w:color w:val="000000"/>
        </w:rPr>
        <w:t>א</w:t>
      </w:r>
      <w:r>
        <w:rPr>
          <w:color w:val="7F7F7F"/>
        </w:rPr>
        <w:t>מתה וסעאדתה             בוציר אן שא אללה</w:t>
      </w:r>
    </w:p>
    <w:p w14:paraId="5E0EBB30" w14:textId="77777777" w:rsidR="001D343E" w:rsidRDefault="00000000">
      <w:pPr>
        <w:jc w:val="right"/>
      </w:pPr>
      <w:r>
        <w:rPr>
          <w:color w:val="7F7F7F"/>
        </w:rPr>
        <w:t>ע׳׳א:</w:t>
      </w:r>
    </w:p>
    <w:p w14:paraId="762FF6AD" w14:textId="77777777" w:rsidR="001D343E" w:rsidRDefault="001D343E">
      <w:pPr>
        <w:jc w:val="right"/>
      </w:pPr>
    </w:p>
    <w:p w14:paraId="29174DAD" w14:textId="77777777" w:rsidR="001D343E" w:rsidRDefault="001D343E">
      <w:pPr>
        <w:jc w:val="right"/>
      </w:pPr>
    </w:p>
    <w:p w14:paraId="7E0B9EDD" w14:textId="77777777" w:rsidR="001D343E" w:rsidRDefault="00000000">
      <w:pPr>
        <w:jc w:val="right"/>
      </w:pPr>
      <w:r>
        <w:rPr>
          <w:color w:val="7F7F7F"/>
        </w:rPr>
        <w:t>אני כותב לך, אדוני ורבי האציל, ייתן לך אלוהים אריכות ימים ויתמיד את שלומך ואת או</w:t>
      </w:r>
      <w:r>
        <w:rPr>
          <w:color w:val="000000"/>
        </w:rPr>
        <w:t>שרך,</w:t>
      </w:r>
    </w:p>
    <w:p w14:paraId="1EDA8D42" w14:textId="77777777" w:rsidR="001D343E" w:rsidRDefault="00000000">
      <w:pPr>
        <w:jc w:val="right"/>
      </w:pPr>
      <w:r>
        <w:rPr>
          <w:color w:val="000000"/>
        </w:rPr>
        <w:t>ויסל</w:t>
      </w:r>
      <w:r>
        <w:rPr>
          <w:color w:val="D62728"/>
        </w:rPr>
        <w:t>ק ממך כל רע ברהמיו, מפסטאט, בי׳׳ו בשבט, יודיעך אלוהים את ברכתו,</w:t>
      </w:r>
    </w:p>
    <w:p w14:paraId="4169D1F3" w14:textId="77777777" w:rsidR="001D343E" w:rsidRDefault="00000000">
      <w:pPr>
        <w:jc w:val="right"/>
      </w:pPr>
      <w:r>
        <w:rPr>
          <w:color w:val="D62728"/>
        </w:rPr>
        <w:t>ואת אושרם של החודשים שלאחריו. שלומי טוב ואני מאושר, לבעלי (השלום והאושר) תודה על חסדו. אני מתגעגע</w:t>
      </w:r>
    </w:p>
    <w:p w14:paraId="13A8413B" w14:textId="77777777" w:rsidR="001D343E" w:rsidRDefault="00000000">
      <w:pPr>
        <w:jc w:val="right"/>
      </w:pPr>
      <w:r>
        <w:rPr>
          <w:color w:val="D62728"/>
        </w:rPr>
        <w:t>מאוד אליך</w:t>
      </w:r>
      <w:r>
        <w:rPr>
          <w:color w:val="000000"/>
        </w:rPr>
        <w:t>, יקרב אלוהים את פגישתנו בחסדו ובטובו. איני יכול לתאר לך כמה</w:t>
      </w:r>
    </w:p>
    <w:p w14:paraId="38DB21C4" w14:textId="77777777" w:rsidR="001D343E" w:rsidRDefault="00000000">
      <w:pPr>
        <w:jc w:val="right"/>
      </w:pPr>
      <w:r>
        <w:rPr>
          <w:color w:val="000000"/>
        </w:rPr>
        <w:t>דאגתי בגלל המשואים מדנדיר, עד שהגיעו מכביך, על תשלום קקי׳׳ג דינר, אכן שמחתי</w:t>
      </w:r>
    </w:p>
    <w:p w14:paraId="49AB31EC" w14:textId="77777777" w:rsidR="001D343E" w:rsidRDefault="00000000">
      <w:pPr>
        <w:jc w:val="right"/>
      </w:pPr>
      <w:r>
        <w:rPr>
          <w:color w:val="000000"/>
        </w:rPr>
        <w:t>על תשלומם מאוד ונשמעתי למצוותך. מסר לי אדוני אבו אסחק בן דודך</w:t>
      </w:r>
    </w:p>
    <w:p w14:paraId="47A6FCC8" w14:textId="77777777" w:rsidR="001D343E" w:rsidRDefault="00000000">
      <w:pPr>
        <w:jc w:val="right"/>
      </w:pPr>
      <w:r>
        <w:rPr>
          <w:color w:val="000000"/>
        </w:rPr>
        <w:t>צ׳ דינרים בקירוב, והוספתי אני עליהם קקי׳׳ג, ושילמתי בעדם שני דרהמים, שילמתים לג׳הבד׳ ורשם על שמותינו</w:t>
      </w:r>
    </w:p>
    <w:p w14:paraId="6C3C5A86" w14:textId="77777777" w:rsidR="001D343E" w:rsidRDefault="00000000">
      <w:pPr>
        <w:jc w:val="right"/>
      </w:pPr>
      <w:r>
        <w:rPr>
          <w:color w:val="000000"/>
        </w:rPr>
        <w:t>ת׳׳ק דינר ביומן הג׳הבד׳ של דיואן ההוצאות ולקח על זה בשראן ה׳הבד׳ קבלה</w:t>
      </w:r>
    </w:p>
    <w:p w14:paraId="6269A6A9" w14:textId="77777777" w:rsidR="001D343E" w:rsidRDefault="00000000">
      <w:pPr>
        <w:jc w:val="right"/>
      </w:pPr>
      <w:r>
        <w:rPr>
          <w:color w:val="000000"/>
        </w:rPr>
        <w:t>מטעם הדיואן ומסר לי בחתימתו קבלה על ק׳׳ק דינר ליוגבים שבדנדיר ושלחתי</w:t>
      </w:r>
    </w:p>
    <w:p w14:paraId="0A2B9576" w14:textId="77777777" w:rsidR="001D343E" w:rsidRDefault="00000000">
      <w:pPr>
        <w:jc w:val="right"/>
      </w:pPr>
      <w:r>
        <w:rPr>
          <w:color w:val="000000"/>
        </w:rPr>
        <w:t>לו דידי אדוני אבו עמראן מוסא; ועכשיו אני רגוע, ולדעתי יש להזדרז</w:t>
      </w:r>
    </w:p>
    <w:p w14:paraId="45119134" w14:textId="77777777" w:rsidR="001D343E" w:rsidRDefault="00000000">
      <w:pPr>
        <w:jc w:val="right"/>
      </w:pPr>
      <w:r>
        <w:rPr>
          <w:color w:val="000000"/>
        </w:rPr>
        <w:lastRenderedPageBreak/>
        <w:t>בהובלת הכול, די להשתחרר מהדיואן. נפגשתי עם אדוני ורבי אבו</w:t>
      </w:r>
    </w:p>
    <w:p w14:paraId="4DFC60B7" w14:textId="77777777" w:rsidR="001D343E" w:rsidRDefault="00000000">
      <w:pPr>
        <w:jc w:val="right"/>
      </w:pPr>
      <w:r>
        <w:rPr>
          <w:color w:val="000000"/>
        </w:rPr>
        <w:t>אלסרור ואמר לי: יכול אני לקבל בשבילכם תעודת משלוח על כ׳ משאוי; הודיתי לו</w:t>
      </w:r>
    </w:p>
    <w:p w14:paraId="66172ABD" w14:textId="77777777" w:rsidR="001D343E" w:rsidRDefault="00000000">
      <w:pPr>
        <w:jc w:val="right"/>
      </w:pPr>
      <w:r>
        <w:rPr>
          <w:color w:val="000000"/>
        </w:rPr>
        <w:t>על זאת, כי הוא התעסק בענייננו. קניתי יריעת אריג משופרת בג׳ דינרים ושני קיראטים שקולים ושלחתיה</w:t>
      </w:r>
    </w:p>
    <w:p w14:paraId="21CF81D5" w14:textId="77777777" w:rsidR="001D343E" w:rsidRDefault="00000000">
      <w:pPr>
        <w:jc w:val="right"/>
      </w:pPr>
      <w:r>
        <w:rPr>
          <w:color w:val="000000"/>
        </w:rPr>
        <w:t>בידי מוסא; לפי כן שלחתי לך בידי הספאקצי יריעת אריג, (מחיר) קנייתה ג׳ ושליש.</w:t>
      </w:r>
    </w:p>
    <w:p w14:paraId="30B494CF" w14:textId="77777777" w:rsidR="001D343E" w:rsidRDefault="00000000">
      <w:pPr>
        <w:jc w:val="right"/>
      </w:pPr>
      <w:r>
        <w:rPr>
          <w:color w:val="000000"/>
        </w:rPr>
        <w:t>שתי יריעות האריג הסוסי ששלחתי לך לפני כן קוות מג׳ ושני שלישים בקירוב (ומעלה).</w:t>
      </w:r>
    </w:p>
    <w:p w14:paraId="1ABD872B" w14:textId="77777777" w:rsidR="001D343E" w:rsidRDefault="00000000">
      <w:pPr>
        <w:jc w:val="right"/>
      </w:pPr>
      <w:r>
        <w:rPr>
          <w:color w:val="000000"/>
        </w:rPr>
        <w:t>שלחתי את מכתביך עם מכתב אבן אלקנדיה לאלכסנדריה, ואני מצפה ….; </w:t>
      </w:r>
    </w:p>
    <w:p w14:paraId="73F73869" w14:textId="77777777" w:rsidR="001D343E" w:rsidRDefault="00000000">
      <w:pPr>
        <w:jc w:val="right"/>
      </w:pPr>
      <w:r>
        <w:rPr>
          <w:color w:val="000000"/>
        </w:rPr>
        <w:t>בא הכהן והודיע לי שהכיס הגיע עמו בשלום. קיבלתי את</w:t>
      </w:r>
    </w:p>
    <w:p w14:paraId="6E3C1265" w14:textId="77777777" w:rsidR="001D343E" w:rsidRDefault="00000000">
      <w:pPr>
        <w:jc w:val="right"/>
      </w:pPr>
      <w:r>
        <w:rPr>
          <w:color w:val="000000"/>
        </w:rPr>
        <w:t>חתימת הג׳הבד׳, כפי שהיתה ההוראה, והוא חיכה לה שם זמן ממושך. אני מקווה שיישלח(?)</w:t>
      </w:r>
    </w:p>
    <w:p w14:paraId="119AAF72" w14:textId="77777777" w:rsidR="001D343E" w:rsidRDefault="00000000">
      <w:pPr>
        <w:jc w:val="right"/>
      </w:pPr>
      <w:r>
        <w:rPr>
          <w:color w:val="000000"/>
        </w:rPr>
        <w:t>בקרוב. אני מבקש ממך כי תשיג לי את ברקלו הפשתים. וכבר בא לידי גמר עניין פקודת השלטון לאנשינו</w:t>
      </w:r>
    </w:p>
    <w:p w14:paraId="76495A8A" w14:textId="77777777" w:rsidR="001D343E" w:rsidRDefault="00000000">
      <w:pPr>
        <w:jc w:val="right"/>
      </w:pPr>
      <w:r>
        <w:rPr>
          <w:color w:val="000000"/>
        </w:rPr>
        <w:t>בדבר ביטול העשר בסיציליה, על ידי האדון אבו אלהסן בן היים, ייטיב אלוהים את גמולו. </w:t>
      </w:r>
    </w:p>
    <w:p w14:paraId="77234DD3" w14:textId="77777777" w:rsidR="001D343E" w:rsidRDefault="00000000">
      <w:pPr>
        <w:jc w:val="right"/>
      </w:pPr>
      <w:r>
        <w:rPr>
          <w:color w:val="000000"/>
        </w:rPr>
        <w:t>אבקש ממך כי תקנה לי שתי כותנות שינה, בדינר ושליש בקירוב, ואם מתאפשר כיווצן</w:t>
      </w:r>
    </w:p>
    <w:p w14:paraId="206D94DC" w14:textId="77777777" w:rsidR="001D343E" w:rsidRDefault="00000000">
      <w:pPr>
        <w:jc w:val="right"/>
      </w:pPr>
      <w:r>
        <w:rPr>
          <w:color w:val="000000"/>
        </w:rPr>
        <w:t>מוטב. קיבלתי כבר את החשבון מהאנדלסי, והוא נשאר חייב על פיו ד׳ דינרים וחצי,</w:t>
      </w:r>
    </w:p>
    <w:p w14:paraId="26F4837B" w14:textId="77777777" w:rsidR="001D343E" w:rsidRDefault="00000000">
      <w:pPr>
        <w:jc w:val="right"/>
      </w:pPr>
      <w:r>
        <w:rPr>
          <w:color w:val="000000"/>
        </w:rPr>
        <w:t>רבעי דינר סיציליים; לזכותו דינר ורבע בעד הובלת שתי כריכות. הגיעו המשואים ….</w:t>
      </w:r>
    </w:p>
    <w:p w14:paraId="0D64CB12" w14:textId="77777777" w:rsidR="001D343E" w:rsidRDefault="001D343E">
      <w:pPr>
        <w:jc w:val="right"/>
      </w:pPr>
    </w:p>
    <w:p w14:paraId="6ECF2CA8" w14:textId="77777777" w:rsidR="001D343E" w:rsidRDefault="00000000">
      <w:pPr>
        <w:jc w:val="right"/>
      </w:pPr>
      <w:r>
        <w:rPr>
          <w:color w:val="000000"/>
        </w:rPr>
        <w:t>שוליים, ימין</w:t>
      </w:r>
    </w:p>
    <w:p w14:paraId="1CF10EF0" w14:textId="77777777" w:rsidR="001D343E" w:rsidRDefault="001D343E">
      <w:pPr>
        <w:jc w:val="right"/>
      </w:pPr>
    </w:p>
    <w:p w14:paraId="66D6C1DC" w14:textId="77777777" w:rsidR="001D343E" w:rsidRDefault="001D343E">
      <w:pPr>
        <w:jc w:val="right"/>
      </w:pPr>
    </w:p>
    <w:p w14:paraId="57D8095C" w14:textId="77777777" w:rsidR="001D343E" w:rsidRDefault="00000000">
      <w:pPr>
        <w:jc w:val="right"/>
      </w:pPr>
      <w:r>
        <w:rPr>
          <w:color w:val="000000"/>
        </w:rPr>
        <w:t>בכיטי</w:t>
      </w:r>
    </w:p>
    <w:p w14:paraId="15EBF29B" w14:textId="77777777" w:rsidR="001D343E" w:rsidRDefault="00000000">
      <w:pPr>
        <w:jc w:val="right"/>
      </w:pPr>
      <w:r>
        <w:rPr>
          <w:color w:val="000000"/>
        </w:rPr>
        <w:t>יש לנכות את הובלתם</w:t>
      </w:r>
    </w:p>
    <w:p w14:paraId="17C6D22B" w14:textId="77777777" w:rsidR="001D343E" w:rsidRDefault="00000000">
      <w:pPr>
        <w:jc w:val="right"/>
      </w:pPr>
      <w:r>
        <w:rPr>
          <w:color w:val="000000"/>
        </w:rPr>
        <w:t>מרבעי הדינרים</w:t>
      </w:r>
    </w:p>
    <w:p w14:paraId="41797564" w14:textId="77777777" w:rsidR="001D343E" w:rsidRDefault="00000000">
      <w:pPr>
        <w:jc w:val="right"/>
      </w:pPr>
      <w:r>
        <w:rPr>
          <w:color w:val="000000"/>
        </w:rPr>
        <w:t>הסיציליים</w:t>
      </w:r>
    </w:p>
    <w:p w14:paraId="6B9958E3" w14:textId="77777777" w:rsidR="001D343E" w:rsidRDefault="00000000">
      <w:pPr>
        <w:jc w:val="right"/>
      </w:pPr>
      <w:r>
        <w:rPr>
          <w:color w:val="000000"/>
        </w:rPr>
        <w:t>ולשלם את</w:t>
      </w:r>
    </w:p>
    <w:p w14:paraId="74F3FB51" w14:textId="77777777" w:rsidR="001D343E" w:rsidRDefault="00000000">
      <w:pPr>
        <w:jc w:val="right"/>
      </w:pPr>
      <w:r>
        <w:rPr>
          <w:color w:val="000000"/>
        </w:rPr>
        <w:t>היתרה; אני</w:t>
      </w:r>
    </w:p>
    <w:p w14:paraId="4EFD4032" w14:textId="77777777" w:rsidR="001D343E" w:rsidRDefault="00000000">
      <w:pPr>
        <w:jc w:val="right"/>
      </w:pPr>
      <w:r>
        <w:rPr>
          <w:color w:val="000000"/>
        </w:rPr>
        <w:t>אתבע אותם ממנו;</w:t>
      </w:r>
    </w:p>
    <w:p w14:paraId="64949C0C" w14:textId="77777777" w:rsidR="001D343E" w:rsidRDefault="00000000">
      <w:pPr>
        <w:jc w:val="right"/>
      </w:pPr>
      <w:r>
        <w:rPr>
          <w:color w:val="000000"/>
        </w:rPr>
        <w:t>אשר לפרשת</w:t>
      </w:r>
    </w:p>
    <w:p w14:paraId="3433690D" w14:textId="77777777" w:rsidR="001D343E" w:rsidRDefault="00000000">
      <w:pPr>
        <w:jc w:val="right"/>
      </w:pPr>
      <w:r>
        <w:rPr>
          <w:color w:val="000000"/>
        </w:rPr>
        <w:t>יוסף בן שמחה;</w:t>
      </w:r>
    </w:p>
    <w:p w14:paraId="3351F8C2" w14:textId="77777777" w:rsidR="001D343E" w:rsidRDefault="00000000">
      <w:pPr>
        <w:jc w:val="right"/>
      </w:pPr>
      <w:r>
        <w:rPr>
          <w:color w:val="000000"/>
        </w:rPr>
        <w:lastRenderedPageBreak/>
        <w:t>לא יכולתי לקבל</w:t>
      </w:r>
    </w:p>
    <w:p w14:paraId="6AC0E691" w14:textId="77777777" w:rsidR="001D343E" w:rsidRDefault="00000000">
      <w:pPr>
        <w:jc w:val="right"/>
      </w:pPr>
      <w:r>
        <w:rPr>
          <w:color w:val="000000"/>
        </w:rPr>
        <w:t>ממנו בשבילך דבר,</w:t>
      </w:r>
    </w:p>
    <w:p w14:paraId="055A3C72" w14:textId="77777777" w:rsidR="001D343E" w:rsidRDefault="00000000">
      <w:pPr>
        <w:jc w:val="right"/>
      </w:pPr>
      <w:r>
        <w:rPr>
          <w:color w:val="000000"/>
        </w:rPr>
        <w:t>(12–14) אף לא בשבילנו; אינני יודע כיצד יסתדרו הדברים אתו. </w:t>
      </w:r>
    </w:p>
    <w:p w14:paraId="71CD86E0" w14:textId="77777777" w:rsidR="001D343E" w:rsidRDefault="00000000">
      <w:pPr>
        <w:jc w:val="right"/>
      </w:pPr>
      <w:r>
        <w:rPr>
          <w:color w:val="000000"/>
        </w:rPr>
        <w:t> </w:t>
      </w:r>
    </w:p>
    <w:p w14:paraId="74BC38AE" w14:textId="77777777" w:rsidR="001D343E" w:rsidRDefault="00000000">
      <w:pPr>
        <w:jc w:val="right"/>
      </w:pPr>
      <w:r>
        <w:rPr>
          <w:color w:val="000000"/>
        </w:rPr>
        <w:t> </w:t>
      </w:r>
    </w:p>
    <w:p w14:paraId="73D76E68" w14:textId="77777777" w:rsidR="001D343E" w:rsidRDefault="00000000">
      <w:pPr>
        <w:jc w:val="right"/>
      </w:pPr>
      <w:r>
        <w:rPr>
          <w:color w:val="000000"/>
        </w:rPr>
        <w:t>הסחורה אשר</w:t>
      </w:r>
    </w:p>
    <w:p w14:paraId="2AB38E15" w14:textId="77777777" w:rsidR="001D343E" w:rsidRDefault="00000000">
      <w:pPr>
        <w:jc w:val="right"/>
      </w:pPr>
      <w:r>
        <w:rPr>
          <w:color w:val="000000"/>
        </w:rPr>
        <w:t>בכריכה של אלחנן,</w:t>
      </w:r>
    </w:p>
    <w:p w14:paraId="455E90AC" w14:textId="77777777" w:rsidR="001D343E" w:rsidRDefault="00000000">
      <w:pPr>
        <w:jc w:val="right"/>
      </w:pPr>
      <w:r>
        <w:rPr>
          <w:color w:val="000000"/>
        </w:rPr>
        <w:t>נשארת עד עכשיו.</w:t>
      </w:r>
    </w:p>
    <w:p w14:paraId="57E0F68B" w14:textId="77777777" w:rsidR="001D343E" w:rsidRDefault="00000000">
      <w:pPr>
        <w:jc w:val="right"/>
      </w:pPr>
      <w:r>
        <w:rPr>
          <w:color w:val="000000"/>
        </w:rPr>
        <w:t>ואשר קיבלתי מאבן חכם</w:t>
      </w:r>
    </w:p>
    <w:p w14:paraId="6C5F0716" w14:textId="77777777" w:rsidR="001D343E" w:rsidRDefault="001D343E">
      <w:pPr>
        <w:jc w:val="right"/>
      </w:pPr>
    </w:p>
    <w:p w14:paraId="149FD9F8" w14:textId="77777777" w:rsidR="001D343E" w:rsidRDefault="00000000">
      <w:pPr>
        <w:jc w:val="right"/>
      </w:pPr>
      <w:r>
        <w:rPr>
          <w:color w:val="000000"/>
        </w:rPr>
        <w:t>שוליים, למעלה</w:t>
      </w:r>
    </w:p>
    <w:p w14:paraId="5379C60D" w14:textId="77777777" w:rsidR="001D343E" w:rsidRDefault="001D343E">
      <w:pPr>
        <w:jc w:val="right"/>
      </w:pPr>
    </w:p>
    <w:p w14:paraId="01AFBB17" w14:textId="77777777" w:rsidR="001D343E" w:rsidRDefault="001D343E">
      <w:pPr>
        <w:jc w:val="right"/>
      </w:pPr>
    </w:p>
    <w:p w14:paraId="4DA91714" w14:textId="77777777" w:rsidR="001D343E" w:rsidRDefault="00000000">
      <w:pPr>
        <w:jc w:val="right"/>
      </w:pPr>
      <w:r>
        <w:rPr>
          <w:color w:val="000000"/>
        </w:rPr>
        <w:t>מכרתי מזה</w:t>
      </w:r>
    </w:p>
    <w:p w14:paraId="6AE73D2C" w14:textId="77777777" w:rsidR="001D343E" w:rsidRDefault="00000000">
      <w:pPr>
        <w:jc w:val="right"/>
      </w:pPr>
      <w:r>
        <w:rPr>
          <w:color w:val="000000"/>
        </w:rPr>
        <w:t>רק מה שכבר</w:t>
      </w:r>
    </w:p>
    <w:p w14:paraId="4422A8D6" w14:textId="77777777" w:rsidR="001D343E" w:rsidRDefault="00000000">
      <w:pPr>
        <w:jc w:val="right"/>
      </w:pPr>
      <w:r>
        <w:rPr>
          <w:color w:val="000000"/>
        </w:rPr>
        <w:t>יודע לך. פחדתי</w:t>
      </w:r>
    </w:p>
    <w:p w14:paraId="00B3EA25" w14:textId="77777777" w:rsidR="001D343E" w:rsidRDefault="00000000">
      <w:pPr>
        <w:jc w:val="right"/>
      </w:pPr>
      <w:r>
        <w:rPr>
          <w:color w:val="000000"/>
        </w:rPr>
        <w:t>ללכת</w:t>
      </w:r>
    </w:p>
    <w:p w14:paraId="112A3D19" w14:textId="77777777" w:rsidR="001D343E" w:rsidRDefault="00000000">
      <w:pPr>
        <w:jc w:val="right"/>
      </w:pPr>
      <w:r>
        <w:rPr>
          <w:color w:val="000000"/>
        </w:rPr>
        <w:t>להציע זאת</w:t>
      </w:r>
    </w:p>
    <w:p w14:paraId="1C76AFA4" w14:textId="77777777" w:rsidR="001D343E" w:rsidRDefault="00000000">
      <w:pPr>
        <w:jc w:val="right"/>
      </w:pPr>
      <w:r>
        <w:rPr>
          <w:color w:val="000000"/>
        </w:rPr>
        <w:t>בקיסאריה,</w:t>
      </w:r>
    </w:p>
    <w:p w14:paraId="103CF777" w14:textId="77777777" w:rsidR="001D343E" w:rsidRDefault="00000000">
      <w:pPr>
        <w:jc w:val="right"/>
      </w:pPr>
      <w:r>
        <w:rPr>
          <w:color w:val="000000"/>
        </w:rPr>
        <w:t>שמא לא יסתדר, והוא</w:t>
      </w:r>
    </w:p>
    <w:p w14:paraId="0DEE5A00" w14:textId="77777777" w:rsidR="001D343E" w:rsidRDefault="00000000">
      <w:pPr>
        <w:jc w:val="right"/>
      </w:pPr>
      <w:r>
        <w:rPr>
          <w:color w:val="000000"/>
        </w:rPr>
        <w:t>נשאר. עניין</w:t>
      </w:r>
    </w:p>
    <w:p w14:paraId="0BFF71F4" w14:textId="77777777" w:rsidR="001D343E" w:rsidRDefault="00000000">
      <w:pPr>
        <w:jc w:val="right"/>
      </w:pPr>
      <w:r>
        <w:rPr>
          <w:color w:val="000000"/>
        </w:rPr>
        <w:t>הדונג, אין בו שינוי,</w:t>
      </w:r>
    </w:p>
    <w:p w14:paraId="61C36575" w14:textId="77777777" w:rsidR="001D343E" w:rsidRDefault="00000000">
      <w:pPr>
        <w:jc w:val="right"/>
      </w:pPr>
      <w:r>
        <w:rPr>
          <w:color w:val="000000"/>
        </w:rPr>
        <w:t>עד עכשיו לא</w:t>
      </w:r>
    </w:p>
    <w:p w14:paraId="20182A76" w14:textId="77777777" w:rsidR="001D343E" w:rsidRDefault="00000000">
      <w:pPr>
        <w:jc w:val="right"/>
      </w:pPr>
      <w:r>
        <w:rPr>
          <w:color w:val="000000"/>
        </w:rPr>
        <w:t>סיימנו את</w:t>
      </w:r>
    </w:p>
    <w:p w14:paraId="5A21B0C8" w14:textId="77777777" w:rsidR="001D343E" w:rsidRDefault="00000000">
      <w:pPr>
        <w:jc w:val="right"/>
      </w:pPr>
      <w:r>
        <w:rPr>
          <w:color w:val="000000"/>
        </w:rPr>
        <w:t>הפרשה, ובכל יום</w:t>
      </w:r>
    </w:p>
    <w:p w14:paraId="5987C02C" w14:textId="77777777" w:rsidR="001D343E" w:rsidRDefault="00000000">
      <w:pPr>
        <w:jc w:val="right"/>
      </w:pPr>
      <w:r>
        <w:rPr>
          <w:color w:val="000000"/>
        </w:rPr>
        <w:t>אבן אלשארי</w:t>
      </w:r>
    </w:p>
    <w:p w14:paraId="47E437D1" w14:textId="77777777" w:rsidR="001D343E" w:rsidRDefault="00000000">
      <w:pPr>
        <w:jc w:val="right"/>
      </w:pPr>
      <w:r>
        <w:rPr>
          <w:color w:val="000000"/>
        </w:rPr>
        <w:lastRenderedPageBreak/>
        <w:t>מבטיח לנו הבטחת</w:t>
      </w:r>
    </w:p>
    <w:p w14:paraId="193E32FB" w14:textId="77777777" w:rsidR="001D343E" w:rsidRDefault="00000000">
      <w:pPr>
        <w:jc w:val="right"/>
      </w:pPr>
      <w:r>
        <w:rPr>
          <w:color w:val="000000"/>
        </w:rPr>
        <w:t>שווא.</w:t>
      </w:r>
    </w:p>
    <w:p w14:paraId="023689CD" w14:textId="77777777" w:rsidR="001D343E" w:rsidRDefault="001D343E">
      <w:pPr>
        <w:jc w:val="right"/>
      </w:pPr>
    </w:p>
    <w:p w14:paraId="01511CF2" w14:textId="77777777" w:rsidR="001D343E" w:rsidRDefault="00000000">
      <w:pPr>
        <w:jc w:val="right"/>
      </w:pPr>
      <w:r>
        <w:rPr>
          <w:color w:val="000000"/>
        </w:rPr>
        <w:t>ע׳׳ב</w:t>
      </w:r>
    </w:p>
    <w:p w14:paraId="1FD02E7C" w14:textId="77777777" w:rsidR="001D343E" w:rsidRDefault="001D343E">
      <w:pPr>
        <w:jc w:val="right"/>
      </w:pPr>
    </w:p>
    <w:p w14:paraId="109408DC" w14:textId="77777777" w:rsidR="001D343E" w:rsidRDefault="001D343E">
      <w:pPr>
        <w:jc w:val="right"/>
      </w:pPr>
    </w:p>
    <w:p w14:paraId="1A24A10A" w14:textId="77777777" w:rsidR="001D343E" w:rsidRDefault="00000000">
      <w:pPr>
        <w:jc w:val="right"/>
      </w:pPr>
      <w:r>
        <w:rPr>
          <w:color w:val="000000"/>
        </w:rPr>
        <w:t>שילמתי לטיבאן על ידי מוסא על האונייה שני דינרים. הגיע מכתב ממרדוך,</w:t>
      </w:r>
    </w:p>
    <w:p w14:paraId="0A42AA31" w14:textId="77777777" w:rsidR="001D343E" w:rsidRDefault="00000000">
      <w:pPr>
        <w:jc w:val="right"/>
      </w:pPr>
      <w:r>
        <w:rPr>
          <w:color w:val="000000"/>
        </w:rPr>
        <w:t>והוא מודה על שיפולך מאחיו, ייטיב לך אלוהים את גמולך. הוא כותב שאשלם לו מן התמורה</w:t>
      </w:r>
    </w:p>
    <w:p w14:paraId="3A87DE10" w14:textId="77777777" w:rsidR="001D343E" w:rsidRDefault="00000000">
      <w:pPr>
        <w:jc w:val="right"/>
      </w:pPr>
      <w:r>
        <w:rPr>
          <w:color w:val="000000"/>
        </w:rPr>
        <w:t>של הסחורה מה ששילם לאחיו, אל ימנע ממנו אלוהים את חסדו לעולם. מכרנו עופרת </w:t>
      </w:r>
    </w:p>
    <w:p w14:paraId="095ED180" w14:textId="77777777" w:rsidR="001D343E" w:rsidRDefault="00000000">
      <w:pPr>
        <w:jc w:val="right"/>
      </w:pPr>
      <w:r>
        <w:rPr>
          <w:color w:val="000000"/>
        </w:rPr>
        <w:t>בשותפות עם אבן אלסכרי, במחיר ג׳ ורבע, בניכוי הנחה ודמי תיווך; ואשר לעפצים, </w:t>
      </w:r>
    </w:p>
    <w:p w14:paraId="1597CC22" w14:textId="77777777" w:rsidR="001D343E" w:rsidRDefault="00000000">
      <w:pPr>
        <w:jc w:val="right"/>
      </w:pPr>
      <w:r>
        <w:rPr>
          <w:color w:val="000000"/>
        </w:rPr>
        <w:t>הם נשארים עד עכשיו; השווקים מתים. אל תימנע (מלשלוח) לנו קצת חלב, על פי מנהגיך ומעשיך הטובים,</w:t>
      </w:r>
    </w:p>
    <w:p w14:paraId="7B7EE367" w14:textId="77777777" w:rsidR="001D343E" w:rsidRDefault="00000000">
      <w:pPr>
        <w:jc w:val="right"/>
      </w:pPr>
      <w:r>
        <w:rPr>
          <w:color w:val="000000"/>
        </w:rPr>
        <w:t>בטובך. הריני שולח לך את מיטב דרישות השלום ולאדוני אבו סעיד מינון, דרישת שלום, ולאבו אלפצל</w:t>
      </w:r>
    </w:p>
    <w:p w14:paraId="4DE6E951" w14:textId="77777777" w:rsidR="001D343E" w:rsidRDefault="00000000">
      <w:pPr>
        <w:jc w:val="right"/>
      </w:pPr>
      <w:r>
        <w:rPr>
          <w:color w:val="000000"/>
        </w:rPr>
        <w:t>דרישת שלום; לא הגיע ממנו מכתב עם השיירה; ולאבו אלבשר סלימאן דרישת שלום. הגיע סעיד</w:t>
      </w:r>
    </w:p>
    <w:p w14:paraId="2E91AEDB" w14:textId="77777777" w:rsidR="001D343E" w:rsidRDefault="00000000">
      <w:pPr>
        <w:jc w:val="right"/>
      </w:pPr>
      <w:r>
        <w:rPr>
          <w:color w:val="000000"/>
        </w:rPr>
        <w:t>….אדוני הרב, יתמיד אלוהים את כבודו, שולח לך את מיטב דרישות השלום; ושלום; ישועה.</w:t>
      </w:r>
    </w:p>
    <w:p w14:paraId="25EDC6A6" w14:textId="77777777" w:rsidR="001D343E" w:rsidRDefault="001D343E">
      <w:pPr>
        <w:jc w:val="right"/>
      </w:pPr>
    </w:p>
    <w:p w14:paraId="2DEAA5E6" w14:textId="77777777" w:rsidR="001D343E" w:rsidRDefault="00000000">
      <w:pPr>
        <w:jc w:val="right"/>
      </w:pPr>
      <w:r>
        <w:rPr>
          <w:color w:val="000000"/>
        </w:rPr>
        <w:t>:המען</w:t>
      </w:r>
    </w:p>
    <w:p w14:paraId="1DEB28FF" w14:textId="77777777" w:rsidR="001D343E" w:rsidRDefault="00000000">
      <w:pPr>
        <w:jc w:val="right"/>
      </w:pPr>
      <w:r>
        <w:rPr>
          <w:color w:val="000000"/>
        </w:rPr>
        <w:t>לאדוני ורבי האציל, אבו אסחק ברהון בן מוסא ז׳׳ל, יתן לו אלוהים אריכות ימים ויתמיד את שלומו ואת אושרו; מודה חסדו נהוראי בן נסים נ׳׳ע; לבוציר, ברצון האל.</w:t>
      </w:r>
    </w:p>
    <w:p w14:paraId="61907A34" w14:textId="77777777" w:rsidR="001D343E" w:rsidRDefault="00000000">
      <w:pPr>
        <w:jc w:val="right"/>
      </w:pPr>
      <w:r>
        <w:rPr>
          <w:color w:val="000000"/>
        </w:rPr>
        <w:t>כתאבי אטאל אללה בקא סידי אלשיך אלפאצל ואדאם סלאמתה וסעאדתה</w:t>
      </w:r>
    </w:p>
    <w:p w14:paraId="7EAD063C" w14:textId="77777777" w:rsidR="001D343E" w:rsidRDefault="00000000">
      <w:pPr>
        <w:jc w:val="right"/>
      </w:pPr>
      <w:r>
        <w:rPr>
          <w:color w:val="000000"/>
        </w:rPr>
        <w:t>וצרף אלאסוא ענה ברחמתה מן מצר לי"ו כלון מן שבט ערפה אללה ברכתה</w:t>
      </w:r>
    </w:p>
    <w:p w14:paraId="4ED53AD6" w14:textId="77777777" w:rsidR="001D343E" w:rsidRDefault="00000000">
      <w:pPr>
        <w:jc w:val="right"/>
      </w:pPr>
      <w:r>
        <w:rPr>
          <w:color w:val="000000"/>
        </w:rPr>
        <w:t>וסעאדתה מא יליה ואלחאל סלאמה ונעמה למוליהמא אלחמד ואלמנה [וען] שוק</w:t>
      </w:r>
    </w:p>
    <w:p w14:paraId="653EF423" w14:textId="77777777" w:rsidR="001D343E" w:rsidRDefault="00000000">
      <w:pPr>
        <w:jc w:val="right"/>
      </w:pPr>
      <w:r>
        <w:rPr>
          <w:color w:val="000000"/>
        </w:rPr>
        <w:t>אליה שדיד קרב אללה אלאגתמאע במנה וגודה מא אקדר אצף לה מא כאן עלי</w:t>
      </w:r>
    </w:p>
    <w:p w14:paraId="3B28DF19" w14:textId="77777777" w:rsidR="001D343E" w:rsidRDefault="00000000">
      <w:pPr>
        <w:jc w:val="right"/>
      </w:pPr>
      <w:r>
        <w:rPr>
          <w:color w:val="000000"/>
        </w:rPr>
        <w:t>קלבי מן אעדאל דנדיר אלי אן וצלת כתבה בוזן קקיג' דינ' וקד סרת</w:t>
      </w:r>
    </w:p>
    <w:p w14:paraId="2A0389A4" w14:textId="77777777" w:rsidR="001D343E" w:rsidRDefault="00000000">
      <w:pPr>
        <w:jc w:val="right"/>
      </w:pPr>
      <w:r>
        <w:rPr>
          <w:color w:val="000000"/>
        </w:rPr>
        <w:t>(בוצולהא) כתיר ואמתתלת אמרה ודפע אלי סידי אבי אסחק בן עמך חול</w:t>
      </w:r>
    </w:p>
    <w:p w14:paraId="64C41DF6" w14:textId="77777777" w:rsidR="001D343E" w:rsidRDefault="00000000">
      <w:pPr>
        <w:jc w:val="right"/>
      </w:pPr>
      <w:r>
        <w:rPr>
          <w:color w:val="000000"/>
        </w:rPr>
        <w:t>אלצ' דינ' ותמת אנא עליהא קקיג' ווזנה עליהא דרהמין ווזנתהא ללגהבד ואתבה באסאמינא</w:t>
      </w:r>
    </w:p>
    <w:p w14:paraId="52BE47D9" w14:textId="77777777" w:rsidR="001D343E" w:rsidRDefault="00000000">
      <w:pPr>
        <w:jc w:val="right"/>
      </w:pPr>
      <w:r>
        <w:rPr>
          <w:color w:val="000000"/>
        </w:rPr>
        <w:t>תק' דינ' פי רוזנאמה גהבד דיואן אלנפקאה ואכד בה בשראן אלגהבד וצול</w:t>
      </w:r>
    </w:p>
    <w:p w14:paraId="68D735BB" w14:textId="77777777" w:rsidR="001D343E" w:rsidRDefault="00000000">
      <w:pPr>
        <w:jc w:val="right"/>
      </w:pPr>
      <w:r>
        <w:rPr>
          <w:color w:val="000000"/>
        </w:rPr>
        <w:t>דיואני ודפע לי בכטה וצול בקק' דינ' למזארעי דנדיר וקד אנפדת</w:t>
      </w:r>
    </w:p>
    <w:p w14:paraId="23354856" w14:textId="77777777" w:rsidR="001D343E" w:rsidRDefault="00000000">
      <w:pPr>
        <w:jc w:val="right"/>
      </w:pPr>
      <w:r>
        <w:rPr>
          <w:color w:val="000000"/>
        </w:rPr>
        <w:lastRenderedPageBreak/>
        <w:t>לה מע סידי אבו עמראן מוסי וקד אטמאנת נפסי ואלראי ללסרעה</w:t>
      </w:r>
    </w:p>
    <w:p w14:paraId="4E24D951" w14:textId="77777777" w:rsidR="001D343E" w:rsidRDefault="00000000">
      <w:pPr>
        <w:jc w:val="right"/>
      </w:pPr>
      <w:r>
        <w:rPr>
          <w:color w:val="000000"/>
        </w:rPr>
        <w:t>בחמל אלגמיע ליתכלץ מן אלדיואן וקד אגתמעת במולאי אלשיך אבו</w:t>
      </w:r>
    </w:p>
    <w:p w14:paraId="76B1DC9A" w14:textId="77777777" w:rsidR="001D343E" w:rsidRDefault="00000000">
      <w:pPr>
        <w:jc w:val="right"/>
      </w:pPr>
      <w:r>
        <w:rPr>
          <w:color w:val="000000"/>
        </w:rPr>
        <w:t>אלסרור וקאל לי אנא אקדר אכד לכם רסאלה בכ' עדל [וקד] שכרת לה</w:t>
      </w:r>
    </w:p>
    <w:p w14:paraId="2068FA88" w14:textId="77777777" w:rsidR="001D343E" w:rsidRDefault="00000000">
      <w:pPr>
        <w:jc w:val="right"/>
      </w:pPr>
      <w:r>
        <w:rPr>
          <w:color w:val="000000"/>
        </w:rPr>
        <w:t>דלך לאנה אהתם בנא וקד אכדת שקה (מטיבה) בג' דנא' וקירטין וקד אנפדתהא</w:t>
      </w:r>
    </w:p>
    <w:p w14:paraId="765FED2C" w14:textId="77777777" w:rsidR="001D343E" w:rsidRDefault="00000000">
      <w:pPr>
        <w:jc w:val="right"/>
      </w:pPr>
      <w:r>
        <w:rPr>
          <w:color w:val="000000"/>
        </w:rPr>
        <w:t>מע מוסי וקד כנת אנפדת לה ביד אלספאקצי שקה שראהא ג' ותלת</w:t>
      </w:r>
    </w:p>
    <w:p w14:paraId="591AB2E9" w14:textId="77777777" w:rsidR="001D343E" w:rsidRDefault="00000000">
      <w:pPr>
        <w:jc w:val="right"/>
      </w:pPr>
      <w:r>
        <w:rPr>
          <w:color w:val="000000"/>
        </w:rPr>
        <w:t>ואלשקתין אלסוסי אלדי אנפדת לה יסואן מן ו' ותלת וחולה וקד</w:t>
      </w:r>
    </w:p>
    <w:p w14:paraId="704E6D22" w14:textId="77777777" w:rsidR="001D343E" w:rsidRDefault="00000000">
      <w:pPr>
        <w:jc w:val="right"/>
      </w:pPr>
      <w:r>
        <w:rPr>
          <w:color w:val="000000"/>
        </w:rPr>
        <w:t>אנפדת כתבה מע כתאב אבן אלקנדיה אלי אלאסכנדריה ואנא מנתטר (אלגואב)</w:t>
      </w:r>
    </w:p>
    <w:p w14:paraId="0BBD9F0D" w14:textId="77777777" w:rsidR="001D343E" w:rsidRDefault="00000000">
      <w:pPr>
        <w:jc w:val="right"/>
      </w:pPr>
      <w:r>
        <w:rPr>
          <w:color w:val="000000"/>
        </w:rPr>
        <w:t>וקד וצל אלכהן וערפני אן אלצרה וצלת צחבתה סאלמה וקד קבצת</w:t>
      </w:r>
    </w:p>
    <w:p w14:paraId="048B6635" w14:textId="77777777" w:rsidR="001D343E" w:rsidRDefault="00000000">
      <w:pPr>
        <w:jc w:val="right"/>
      </w:pPr>
      <w:r>
        <w:rPr>
          <w:color w:val="000000"/>
        </w:rPr>
        <w:t>אלכט' מן אלגהבד במא אוצי וקד טאלת אקאמתה תם פארגו אנה ........</w:t>
      </w:r>
    </w:p>
    <w:p w14:paraId="72DCA05F" w14:textId="77777777" w:rsidR="001D343E" w:rsidRDefault="00000000">
      <w:pPr>
        <w:jc w:val="right"/>
      </w:pPr>
      <w:r>
        <w:rPr>
          <w:color w:val="000000"/>
        </w:rPr>
        <w:t>קריב ואסלה אן יחצל לי אלברקלו כתאן וקד נגז חאל אלסגל אלי אצחאבה</w:t>
      </w:r>
    </w:p>
    <w:p w14:paraId="1501414B" w14:textId="77777777" w:rsidR="001D343E" w:rsidRDefault="00000000">
      <w:pPr>
        <w:jc w:val="right"/>
      </w:pPr>
      <w:r>
        <w:rPr>
          <w:color w:val="000000"/>
        </w:rPr>
        <w:t>בזואל אלעשר מן צקליה עלי ידי אלשיך אבו אלחסן בן חיים אחסן אללה גזאה</w:t>
      </w:r>
    </w:p>
    <w:p w14:paraId="6C32998F" w14:textId="77777777" w:rsidR="001D343E" w:rsidRDefault="00000000">
      <w:pPr>
        <w:jc w:val="right"/>
      </w:pPr>
      <w:r>
        <w:rPr>
          <w:color w:val="000000"/>
        </w:rPr>
        <w:t>ואסלה ישתרי לי רדאוין ללנום בדינ' ותלת וחולה ואן אתפק קצארתהא</w:t>
      </w:r>
    </w:p>
    <w:p w14:paraId="6C39EF71" w14:textId="77777777" w:rsidR="001D343E" w:rsidRDefault="00000000">
      <w:pPr>
        <w:jc w:val="right"/>
      </w:pPr>
      <w:r>
        <w:rPr>
          <w:color w:val="000000"/>
        </w:rPr>
        <w:t>(פכירה) וקד אכדת אלחסאב מן אלאנדלסי ובקא עליה פיה ג' דנא' ונצ'</w:t>
      </w:r>
    </w:p>
    <w:p w14:paraId="05A3C2DB" w14:textId="77777777" w:rsidR="001D343E" w:rsidRDefault="00000000">
      <w:pPr>
        <w:jc w:val="right"/>
      </w:pPr>
      <w:r>
        <w:rPr>
          <w:color w:val="000000"/>
        </w:rPr>
        <w:t>רבאעיה סקליה אן לה דינ' ורבע ען כרא רזמתין וצלת</w:t>
      </w:r>
    </w:p>
    <w:p w14:paraId="76770853" w14:textId="77777777" w:rsidR="001D343E" w:rsidRDefault="001D343E">
      <w:pPr>
        <w:jc w:val="right"/>
      </w:pPr>
    </w:p>
    <w:p w14:paraId="4F873DE8" w14:textId="77777777" w:rsidR="001D343E" w:rsidRDefault="00000000">
      <w:pPr>
        <w:jc w:val="right"/>
      </w:pPr>
      <w:r>
        <w:rPr>
          <w:color w:val="000000"/>
        </w:rPr>
        <w:t>Margin</w:t>
      </w:r>
    </w:p>
    <w:p w14:paraId="125EBA63" w14:textId="77777777" w:rsidR="001D343E" w:rsidRDefault="00000000">
      <w:pPr>
        <w:jc w:val="right"/>
      </w:pPr>
      <w:r>
        <w:rPr>
          <w:color w:val="000000"/>
        </w:rPr>
        <w:t>....... / יחטב ...../ מן אלרבאעיה / אלצקליה / וידפע אל / באקי ואנא /</w:t>
      </w:r>
    </w:p>
    <w:p w14:paraId="572117EB" w14:textId="77777777" w:rsidR="001D343E" w:rsidRDefault="00000000">
      <w:pPr>
        <w:jc w:val="right"/>
      </w:pPr>
      <w:r>
        <w:rPr>
          <w:color w:val="000000"/>
        </w:rPr>
        <w:t>אטאלבה בהא / ואמא / יוסף בן סמחה / מא קדרה אכד / לה מנה שי /</w:t>
      </w:r>
    </w:p>
    <w:p w14:paraId="2B9F75CD" w14:textId="77777777" w:rsidR="001D343E" w:rsidRDefault="00000000">
      <w:pPr>
        <w:jc w:val="right"/>
      </w:pPr>
      <w:r>
        <w:rPr>
          <w:color w:val="000000"/>
        </w:rPr>
        <w:t>ולא לנא ומא / אדרי כיף / יגרי אלחאל מעה / ואלמתאע אלדי / פי רזמה</w:t>
      </w:r>
    </w:p>
    <w:p w14:paraId="1F7714BD" w14:textId="77777777" w:rsidR="001D343E" w:rsidRDefault="00000000">
      <w:pPr>
        <w:jc w:val="right"/>
      </w:pPr>
      <w:r>
        <w:rPr>
          <w:color w:val="000000"/>
        </w:rPr>
        <w:t>אלחון / באקי אלי אלאן / ואלדי קבצה / מן אבן מנס</w:t>
      </w:r>
    </w:p>
    <w:p w14:paraId="36635347" w14:textId="77777777" w:rsidR="001D343E" w:rsidRDefault="00000000">
      <w:pPr>
        <w:jc w:val="right"/>
      </w:pPr>
      <w:r>
        <w:rPr>
          <w:color w:val="000000"/>
        </w:rPr>
        <w:t>Top of page</w:t>
      </w:r>
    </w:p>
    <w:p w14:paraId="1B7EA29D" w14:textId="77777777" w:rsidR="001D343E" w:rsidRDefault="00000000">
      <w:pPr>
        <w:jc w:val="right"/>
      </w:pPr>
      <w:r>
        <w:rPr>
          <w:color w:val="000000"/>
        </w:rPr>
        <w:t>מא בעת מנה / אלא מא כנת / ערפתה וכפת /אן אמור / ארמיה פי אל / קיסאריה /</w:t>
      </w:r>
    </w:p>
    <w:p w14:paraId="64311003" w14:textId="77777777" w:rsidR="001D343E" w:rsidRDefault="00000000">
      <w:pPr>
        <w:jc w:val="right"/>
      </w:pPr>
      <w:r>
        <w:rPr>
          <w:color w:val="000000"/>
        </w:rPr>
        <w:t>ולא ינגז והו / באקי וחאל / אלדונג ואקד / אלי אלאן לם / ינגז פיה /</w:t>
      </w:r>
    </w:p>
    <w:p w14:paraId="49403F05" w14:textId="77777777" w:rsidR="001D343E" w:rsidRDefault="00000000">
      <w:pPr>
        <w:jc w:val="right"/>
      </w:pPr>
      <w:r>
        <w:rPr>
          <w:color w:val="000000"/>
        </w:rPr>
        <w:t>חאל וכל יום / אבן אלשגרי יועדנא ועד / פארג</w:t>
      </w:r>
    </w:p>
    <w:p w14:paraId="40BE8D4A" w14:textId="77777777" w:rsidR="001D343E" w:rsidRDefault="00000000">
      <w:pPr>
        <w:jc w:val="right"/>
      </w:pPr>
      <w:r>
        <w:rPr>
          <w:color w:val="000000"/>
        </w:rPr>
        <w:t>Verso</w:t>
      </w:r>
    </w:p>
    <w:p w14:paraId="693F2DFE" w14:textId="77777777" w:rsidR="001D343E" w:rsidRDefault="001D343E">
      <w:pPr>
        <w:jc w:val="right"/>
      </w:pPr>
    </w:p>
    <w:p w14:paraId="37D44882" w14:textId="77777777" w:rsidR="001D343E" w:rsidRDefault="00000000">
      <w:pPr>
        <w:jc w:val="right"/>
      </w:pPr>
      <w:r>
        <w:rPr>
          <w:color w:val="000000"/>
        </w:rPr>
        <w:lastRenderedPageBreak/>
        <w:t>וקד וזנת פי (בין) ביד מוסי עלי אלמרכב דינרין וקד וצל כתאב מרדוך</w:t>
      </w:r>
    </w:p>
    <w:p w14:paraId="65EE77E5" w14:textId="77777777" w:rsidR="001D343E" w:rsidRDefault="00000000">
      <w:pPr>
        <w:jc w:val="right"/>
      </w:pPr>
      <w:r>
        <w:rPr>
          <w:color w:val="000000"/>
        </w:rPr>
        <w:t>והו ידכר מא עאמלה? בה אכוה אחסן אללה גזאך וידכר אן אנ[פדת] לה מן תמן</w:t>
      </w:r>
    </w:p>
    <w:p w14:paraId="087A6FC6" w14:textId="77777777" w:rsidR="001D343E" w:rsidRDefault="00000000">
      <w:pPr>
        <w:jc w:val="right"/>
      </w:pPr>
      <w:r>
        <w:rPr>
          <w:color w:val="000000"/>
        </w:rPr>
        <w:t>אלמתאע מא דפעה אלי אכוה אללה לא יעדמה אבדא תפצל וקד בענא כצאץ</w:t>
      </w:r>
    </w:p>
    <w:p w14:paraId="5C1EC1C4" w14:textId="77777777" w:rsidR="001D343E" w:rsidRDefault="00000000">
      <w:pPr>
        <w:jc w:val="right"/>
      </w:pPr>
      <w:r>
        <w:rPr>
          <w:color w:val="000000"/>
        </w:rPr>
        <w:t>כלטה אבן אלסכרי סעד ג' ורב' יזול אלסמאחה ואלדלאלה ואמא אלסיאוה</w:t>
      </w:r>
    </w:p>
    <w:p w14:paraId="22FC56F2" w14:textId="77777777" w:rsidR="001D343E" w:rsidRDefault="00000000">
      <w:pPr>
        <w:jc w:val="right"/>
      </w:pPr>
      <w:r>
        <w:rPr>
          <w:color w:val="000000"/>
        </w:rPr>
        <w:t>באקיה אלי אלאן אסואק מיתה ולא יכלינא מן קליל ? חסב עואידה ואיאדיה</w:t>
      </w:r>
    </w:p>
    <w:p w14:paraId="45A0341E" w14:textId="77777777" w:rsidR="001D343E" w:rsidRDefault="00000000">
      <w:pPr>
        <w:jc w:val="right"/>
      </w:pPr>
      <w:r>
        <w:rPr>
          <w:color w:val="000000"/>
        </w:rPr>
        <w:t>מתפצל קראת עליך אתם אלסלם וסידי אבו סעיד מימון אלסלם ואבו אלפצל</w:t>
      </w:r>
    </w:p>
    <w:p w14:paraId="2DFC3133" w14:textId="77777777" w:rsidR="001D343E" w:rsidRDefault="00000000">
      <w:pPr>
        <w:jc w:val="right"/>
      </w:pPr>
      <w:r>
        <w:rPr>
          <w:color w:val="000000"/>
        </w:rPr>
        <w:t>אלסלם ולם נרא לה כתאב פי אלקאפלה ואבו אלבשר סלמאן אלסלם וקד וצל סעיד</w:t>
      </w:r>
    </w:p>
    <w:p w14:paraId="3EF84440" w14:textId="77777777" w:rsidR="001D343E" w:rsidRDefault="00000000">
      <w:pPr>
        <w:jc w:val="right"/>
      </w:pPr>
      <w:r>
        <w:rPr>
          <w:color w:val="000000"/>
        </w:rPr>
        <w:t>ומולאי אלרב אדאם אללה עזה יכצה באתם אלסלאם סידי אלשיך אלפאצל אבן אסחק ברהון בן מוסי</w:t>
      </w:r>
    </w:p>
    <w:p w14:paraId="555F131B" w14:textId="77777777" w:rsidR="001D343E" w:rsidRDefault="001D343E">
      <w:pPr>
        <w:jc w:val="right"/>
      </w:pPr>
    </w:p>
    <w:p w14:paraId="3B6CD411" w14:textId="77777777" w:rsidR="001D343E" w:rsidRDefault="00000000">
      <w:pPr>
        <w:jc w:val="right"/>
      </w:pPr>
      <w:r>
        <w:rPr>
          <w:color w:val="000000"/>
        </w:rPr>
        <w:t>זל</w:t>
      </w:r>
    </w:p>
    <w:p w14:paraId="5910612C" w14:textId="77777777" w:rsidR="001D343E" w:rsidRDefault="001D343E">
      <w:pPr>
        <w:jc w:val="right"/>
      </w:pPr>
    </w:p>
    <w:p w14:paraId="646CBC62" w14:textId="77777777" w:rsidR="001D343E" w:rsidRDefault="00000000">
      <w:pPr>
        <w:jc w:val="right"/>
      </w:pPr>
      <w:r>
        <w:rPr>
          <w:color w:val="000000"/>
        </w:rPr>
        <w:t>אטאל אללה בקאה ואדאם סלאמתה וסעאדתה</w:t>
      </w:r>
    </w:p>
    <w:p w14:paraId="3A83EEEB" w14:textId="77777777" w:rsidR="001D343E" w:rsidRDefault="00000000">
      <w:pPr>
        <w:jc w:val="right"/>
      </w:pPr>
      <w:r>
        <w:rPr>
          <w:color w:val="000000"/>
        </w:rPr>
        <w:t>שאכר תפצלה נהראי בן נסים נע'</w:t>
      </w:r>
    </w:p>
    <w:p w14:paraId="727175C0" w14:textId="77777777" w:rsidR="001D343E" w:rsidRDefault="00000000">
      <w:pPr>
        <w:jc w:val="right"/>
      </w:pPr>
      <w:r>
        <w:rPr>
          <w:color w:val="000000"/>
        </w:rPr>
        <w:t>בוציר אן שא אללה</w:t>
      </w:r>
    </w:p>
    <w:p w14:paraId="05BF326D" w14:textId="77777777" w:rsidR="001D343E" w:rsidRDefault="00000000">
      <w:r>
        <w:br w:type="page"/>
      </w:r>
    </w:p>
    <w:p w14:paraId="12FE33D3" w14:textId="77777777" w:rsidR="001D343E" w:rsidRDefault="00000000">
      <w:pPr>
        <w:pStyle w:val="Heading1"/>
      </w:pPr>
      <w:r>
        <w:lastRenderedPageBreak/>
        <w:t>Document ID: 1526</w:t>
      </w:r>
    </w:p>
    <w:p w14:paraId="3D16F048"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E910FE6"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0CD0B3" w14:textId="77777777" w:rsidR="001D343E" w:rsidRDefault="00000000">
            <w:r>
              <w:t>Category</w:t>
            </w:r>
          </w:p>
        </w:tc>
        <w:tc>
          <w:tcPr>
            <w:tcW w:w="4320" w:type="dxa"/>
          </w:tcPr>
          <w:p w14:paraId="6AAF34FF"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DA9FC4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1BCEA8" w14:textId="77777777" w:rsidR="001D343E" w:rsidRDefault="00000000">
            <w:r>
              <w:rPr>
                <w:color w:val="D62728"/>
              </w:rPr>
              <w:t>Correspondence</w:t>
            </w:r>
          </w:p>
        </w:tc>
        <w:tc>
          <w:tcPr>
            <w:tcW w:w="4320" w:type="dxa"/>
          </w:tcPr>
          <w:p w14:paraId="0BD3F6A6" w14:textId="77777777" w:rsidR="001D343E" w:rsidRDefault="00000000">
            <w:pPr>
              <w:cnfStyle w:val="000000100000" w:firstRow="0" w:lastRow="0" w:firstColumn="0" w:lastColumn="0" w:oddVBand="0" w:evenVBand="0" w:oddHBand="1" w:evenHBand="0" w:firstRowFirstColumn="0" w:firstRowLastColumn="0" w:lastRowFirstColumn="0" w:lastRowLastColumn="0"/>
            </w:pPr>
            <w:r>
              <w:t>45.19%</w:t>
            </w:r>
          </w:p>
        </w:tc>
      </w:tr>
      <w:tr w:rsidR="001D343E" w14:paraId="64F710E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3FC539" w14:textId="77777777" w:rsidR="001D343E" w:rsidRDefault="00000000">
            <w:r>
              <w:rPr>
                <w:color w:val="BCBD22"/>
              </w:rPr>
              <w:t>Transactions</w:t>
            </w:r>
          </w:p>
        </w:tc>
        <w:tc>
          <w:tcPr>
            <w:tcW w:w="4320" w:type="dxa"/>
          </w:tcPr>
          <w:p w14:paraId="727DF398" w14:textId="77777777" w:rsidR="001D343E" w:rsidRDefault="00000000">
            <w:pPr>
              <w:cnfStyle w:val="000000010000" w:firstRow="0" w:lastRow="0" w:firstColumn="0" w:lastColumn="0" w:oddVBand="0" w:evenVBand="0" w:oddHBand="0" w:evenHBand="1" w:firstRowFirstColumn="0" w:firstRowLastColumn="0" w:lastRowFirstColumn="0" w:lastRowLastColumn="0"/>
            </w:pPr>
            <w:r>
              <w:t>34.72%</w:t>
            </w:r>
          </w:p>
        </w:tc>
      </w:tr>
      <w:tr w:rsidR="001D343E" w14:paraId="321F3A6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4FF2A3" w14:textId="77777777" w:rsidR="001D343E" w:rsidRDefault="00000000">
            <w:r>
              <w:rPr>
                <w:color w:val="8C564B"/>
              </w:rPr>
              <w:t>Information</w:t>
            </w:r>
          </w:p>
        </w:tc>
        <w:tc>
          <w:tcPr>
            <w:tcW w:w="4320" w:type="dxa"/>
          </w:tcPr>
          <w:p w14:paraId="171C4211" w14:textId="77777777" w:rsidR="001D343E" w:rsidRDefault="00000000">
            <w:pPr>
              <w:cnfStyle w:val="000000100000" w:firstRow="0" w:lastRow="0" w:firstColumn="0" w:lastColumn="0" w:oddVBand="0" w:evenVBand="0" w:oddHBand="1" w:evenHBand="0" w:firstRowFirstColumn="0" w:firstRowLastColumn="0" w:lastRowFirstColumn="0" w:lastRowLastColumn="0"/>
            </w:pPr>
            <w:r>
              <w:t>8.40%</w:t>
            </w:r>
          </w:p>
        </w:tc>
      </w:tr>
      <w:tr w:rsidR="001D343E" w14:paraId="2F73F5F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104C0B" w14:textId="77777777" w:rsidR="001D343E" w:rsidRDefault="00000000">
            <w:r>
              <w:rPr>
                <w:color w:val="7F7F7F"/>
              </w:rPr>
              <w:t>Personal, Familial, Communal News</w:t>
            </w:r>
          </w:p>
        </w:tc>
        <w:tc>
          <w:tcPr>
            <w:tcW w:w="4320" w:type="dxa"/>
          </w:tcPr>
          <w:p w14:paraId="53423EE7" w14:textId="77777777" w:rsidR="001D343E" w:rsidRDefault="00000000">
            <w:pPr>
              <w:cnfStyle w:val="000000010000" w:firstRow="0" w:lastRow="0" w:firstColumn="0" w:lastColumn="0" w:oddVBand="0" w:evenVBand="0" w:oddHBand="0" w:evenHBand="1" w:firstRowFirstColumn="0" w:firstRowLastColumn="0" w:lastRowFirstColumn="0" w:lastRowLastColumn="0"/>
            </w:pPr>
            <w:r>
              <w:t>7.55%</w:t>
            </w:r>
          </w:p>
        </w:tc>
      </w:tr>
      <w:tr w:rsidR="001D343E" w14:paraId="49962B4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FDA9A" w14:textId="77777777" w:rsidR="001D343E" w:rsidRDefault="00000000">
            <w:r>
              <w:rPr>
                <w:color w:val="17BECF"/>
              </w:rPr>
              <w:t>Travels</w:t>
            </w:r>
          </w:p>
        </w:tc>
        <w:tc>
          <w:tcPr>
            <w:tcW w:w="4320" w:type="dxa"/>
          </w:tcPr>
          <w:p w14:paraId="0B61FF92" w14:textId="77777777" w:rsidR="001D343E" w:rsidRDefault="00000000">
            <w:pPr>
              <w:cnfStyle w:val="000000100000" w:firstRow="0" w:lastRow="0" w:firstColumn="0" w:lastColumn="0" w:oddVBand="0" w:evenVBand="0" w:oddHBand="1" w:evenHBand="0" w:firstRowFirstColumn="0" w:firstRowLastColumn="0" w:lastRowFirstColumn="0" w:lastRowLastColumn="0"/>
            </w:pPr>
            <w:r>
              <w:t>4.15%</w:t>
            </w:r>
          </w:p>
        </w:tc>
      </w:tr>
      <w:tr w:rsidR="001D343E" w14:paraId="79B0602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0809B5" w14:textId="77777777" w:rsidR="001D343E" w:rsidRDefault="00000000">
            <w:r>
              <w:rPr>
                <w:color w:val="2CA02C"/>
              </w:rPr>
              <w:t>Behavior of Associates</w:t>
            </w:r>
          </w:p>
        </w:tc>
        <w:tc>
          <w:tcPr>
            <w:tcW w:w="4320" w:type="dxa"/>
          </w:tcPr>
          <w:p w14:paraId="4C692B5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1F75B0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49C50" w14:textId="77777777" w:rsidR="001D343E" w:rsidRDefault="00000000">
            <w:r>
              <w:rPr>
                <w:color w:val="1F77B4"/>
              </w:rPr>
              <w:t>Accounts</w:t>
            </w:r>
          </w:p>
        </w:tc>
        <w:tc>
          <w:tcPr>
            <w:tcW w:w="4320" w:type="dxa"/>
          </w:tcPr>
          <w:p w14:paraId="74CDB074"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3B958B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6C3CB6" w14:textId="77777777" w:rsidR="001D343E" w:rsidRDefault="00000000">
            <w:r>
              <w:rPr>
                <w:color w:val="FF7F0E"/>
              </w:rPr>
              <w:t>Advice</w:t>
            </w:r>
          </w:p>
        </w:tc>
        <w:tc>
          <w:tcPr>
            <w:tcW w:w="4320" w:type="dxa"/>
          </w:tcPr>
          <w:p w14:paraId="2862072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566E7A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DD78D" w14:textId="77777777" w:rsidR="001D343E" w:rsidRDefault="00000000">
            <w:r>
              <w:rPr>
                <w:color w:val="E377C2"/>
              </w:rPr>
              <w:t>Legal Actions</w:t>
            </w:r>
          </w:p>
        </w:tc>
        <w:tc>
          <w:tcPr>
            <w:tcW w:w="4320" w:type="dxa"/>
          </w:tcPr>
          <w:p w14:paraId="4492F8F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883569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D231DB" w14:textId="77777777" w:rsidR="001D343E" w:rsidRDefault="00000000">
            <w:r>
              <w:rPr>
                <w:color w:val="9467BD"/>
              </w:rPr>
              <w:t>Government Relations</w:t>
            </w:r>
          </w:p>
        </w:tc>
        <w:tc>
          <w:tcPr>
            <w:tcW w:w="4320" w:type="dxa"/>
          </w:tcPr>
          <w:p w14:paraId="05CF9B3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19DBA1F" w14:textId="77777777" w:rsidR="001D343E" w:rsidRDefault="001D343E"/>
    <w:p w14:paraId="0AF9F3E2" w14:textId="77777777" w:rsidR="001D343E" w:rsidRDefault="00000000">
      <w:pPr>
        <w:jc w:val="right"/>
      </w:pPr>
      <w:r>
        <w:rPr>
          <w:color w:val="7F7F7F"/>
        </w:rPr>
        <w:t>Recto</w:t>
      </w:r>
    </w:p>
    <w:p w14:paraId="320DD68E" w14:textId="77777777" w:rsidR="001D343E" w:rsidRDefault="001D343E">
      <w:pPr>
        <w:jc w:val="right"/>
      </w:pPr>
    </w:p>
    <w:p w14:paraId="57ECDAEE" w14:textId="77777777" w:rsidR="001D343E" w:rsidRDefault="00000000">
      <w:pPr>
        <w:jc w:val="right"/>
      </w:pPr>
      <w:r>
        <w:rPr>
          <w:color w:val="D62728"/>
        </w:rPr>
        <w:t>על שמך</w:t>
      </w:r>
    </w:p>
    <w:p w14:paraId="3497B208" w14:textId="77777777" w:rsidR="001D343E" w:rsidRDefault="00000000">
      <w:pPr>
        <w:jc w:val="right"/>
      </w:pPr>
      <w:r>
        <w:rPr>
          <w:color w:val="D62728"/>
        </w:rPr>
        <w:t>כתאבי אטאל אללה בקא מולאי אלחבר</w:t>
      </w:r>
    </w:p>
    <w:p w14:paraId="3A95A104" w14:textId="77777777" w:rsidR="001D343E" w:rsidRDefault="00000000">
      <w:pPr>
        <w:jc w:val="right"/>
      </w:pPr>
      <w:r>
        <w:rPr>
          <w:color w:val="D62728"/>
        </w:rPr>
        <w:t>ואדאם עזה ותאיידה וסעאדתה</w:t>
      </w:r>
    </w:p>
    <w:p w14:paraId="194EF491" w14:textId="77777777" w:rsidR="001D343E" w:rsidRDefault="00000000">
      <w:pPr>
        <w:jc w:val="right"/>
      </w:pPr>
      <w:r>
        <w:rPr>
          <w:color w:val="D62728"/>
        </w:rPr>
        <w:t>ונעמתה</w:t>
      </w:r>
      <w:r>
        <w:rPr>
          <w:color w:val="000000"/>
        </w:rPr>
        <w:t xml:space="preserve"> </w:t>
      </w:r>
      <w:r>
        <w:rPr>
          <w:color w:val="D62728"/>
        </w:rPr>
        <w:t>ומא אעלמך אן וצל</w:t>
      </w:r>
    </w:p>
    <w:p w14:paraId="0509178D" w14:textId="77777777" w:rsidR="001D343E" w:rsidRDefault="00000000">
      <w:pPr>
        <w:jc w:val="right"/>
      </w:pPr>
      <w:r>
        <w:rPr>
          <w:color w:val="D62728"/>
        </w:rPr>
        <w:t>כתאבך עלי יד שמואל ווקפת מנה</w:t>
      </w:r>
    </w:p>
    <w:p w14:paraId="48D92A87" w14:textId="77777777" w:rsidR="001D343E" w:rsidRDefault="00000000">
      <w:pPr>
        <w:jc w:val="right"/>
      </w:pPr>
      <w:r>
        <w:rPr>
          <w:color w:val="D62728"/>
        </w:rPr>
        <w:t>עלי סלאמתך וסלאמת ולדך</w:t>
      </w:r>
    </w:p>
    <w:p w14:paraId="4E41609F" w14:textId="77777777" w:rsidR="001D343E" w:rsidRDefault="00000000">
      <w:pPr>
        <w:jc w:val="right"/>
      </w:pPr>
      <w:r>
        <w:rPr>
          <w:color w:val="D62728"/>
        </w:rPr>
        <w:t>אדאמהא אללה לך ברחמתה ואנך</w:t>
      </w:r>
    </w:p>
    <w:p w14:paraId="3D249CF6" w14:textId="77777777" w:rsidR="001D343E" w:rsidRDefault="00000000">
      <w:pPr>
        <w:jc w:val="right"/>
      </w:pPr>
      <w:r>
        <w:rPr>
          <w:color w:val="000000"/>
        </w:rPr>
        <w:t>ת</w:t>
      </w:r>
      <w:r>
        <w:rPr>
          <w:color w:val="8C564B"/>
        </w:rPr>
        <w:t>דכר פיה חאל אלסכר וקד וצל</w:t>
      </w:r>
    </w:p>
    <w:p w14:paraId="40A6641B" w14:textId="77777777" w:rsidR="001D343E" w:rsidRDefault="00000000">
      <w:pPr>
        <w:jc w:val="right"/>
      </w:pPr>
      <w:r>
        <w:rPr>
          <w:color w:val="8C564B"/>
        </w:rPr>
        <w:t>וערצ'תה סוא ל' דרהם אלקום פקלת</w:t>
      </w:r>
    </w:p>
    <w:p w14:paraId="4A5B3860" w14:textId="77777777" w:rsidR="001D343E" w:rsidRDefault="00000000">
      <w:pPr>
        <w:jc w:val="right"/>
      </w:pPr>
      <w:r>
        <w:rPr>
          <w:color w:val="8C564B"/>
        </w:rPr>
        <w:t> לה כליה לעל יחסן חאלה ואלפקאעה</w:t>
      </w:r>
    </w:p>
    <w:p w14:paraId="288E892D" w14:textId="77777777" w:rsidR="001D343E" w:rsidRDefault="00000000">
      <w:pPr>
        <w:jc w:val="right"/>
      </w:pPr>
      <w:r>
        <w:rPr>
          <w:color w:val="000000"/>
        </w:rPr>
        <w:t> </w:t>
      </w:r>
      <w:r>
        <w:rPr>
          <w:color w:val="17BECF"/>
        </w:rPr>
        <w:t>אלעסל וקעת מן שמואל פי אלבחר</w:t>
      </w:r>
    </w:p>
    <w:p w14:paraId="7F315611" w14:textId="77777777" w:rsidR="001D343E" w:rsidRDefault="00000000">
      <w:pPr>
        <w:jc w:val="right"/>
      </w:pPr>
      <w:r>
        <w:rPr>
          <w:color w:val="17BECF"/>
        </w:rPr>
        <w:t> ואלעקר קרחה דכ</w:t>
      </w:r>
      <w:r>
        <w:rPr>
          <w:color w:val="000000"/>
        </w:rPr>
        <w:t>ר</w:t>
      </w:r>
      <w:r>
        <w:rPr>
          <w:color w:val="D62728"/>
        </w:rPr>
        <w:t>ת לי פי כתאבך</w:t>
      </w:r>
    </w:p>
    <w:p w14:paraId="22BFB866" w14:textId="77777777" w:rsidR="001D343E" w:rsidRDefault="00000000">
      <w:pPr>
        <w:jc w:val="right"/>
      </w:pPr>
      <w:r>
        <w:rPr>
          <w:color w:val="D62728"/>
        </w:rPr>
        <w:t> אן חמלת מנה ג' קטע מוצ'ע אין</w:t>
      </w:r>
    </w:p>
    <w:p w14:paraId="3011DC06" w14:textId="77777777" w:rsidR="001D343E" w:rsidRDefault="00000000">
      <w:pPr>
        <w:jc w:val="right"/>
      </w:pPr>
      <w:r>
        <w:rPr>
          <w:color w:val="D62728"/>
        </w:rPr>
        <w:t> תשד ואנא מא חמלת אלא אלח כלהא</w:t>
      </w:r>
    </w:p>
    <w:p w14:paraId="3832AA25" w14:textId="77777777" w:rsidR="001D343E" w:rsidRDefault="00000000">
      <w:pPr>
        <w:jc w:val="right"/>
      </w:pPr>
      <w:r>
        <w:rPr>
          <w:color w:val="D62728"/>
        </w:rPr>
        <w:t> ושדת אלה' קטע ד' אנא ורבי ישועה</w:t>
      </w:r>
    </w:p>
    <w:p w14:paraId="0AB630BA" w14:textId="77777777" w:rsidR="001D343E" w:rsidRDefault="00000000">
      <w:pPr>
        <w:jc w:val="right"/>
      </w:pPr>
      <w:r>
        <w:rPr>
          <w:color w:val="D62728"/>
        </w:rPr>
        <w:lastRenderedPageBreak/>
        <w:t> לאן אלכישה אלואחדה תהדאת</w:t>
      </w:r>
    </w:p>
    <w:p w14:paraId="0A77F689" w14:textId="77777777" w:rsidR="001D343E" w:rsidRDefault="00000000">
      <w:pPr>
        <w:jc w:val="right"/>
      </w:pPr>
      <w:r>
        <w:rPr>
          <w:color w:val="D62728"/>
        </w:rPr>
        <w:t> והם אן שא אללה ימרו</w:t>
      </w:r>
      <w:r>
        <w:rPr>
          <w:color w:val="000000"/>
        </w:rPr>
        <w:t xml:space="preserve"> </w:t>
      </w:r>
      <w:r>
        <w:rPr>
          <w:color w:val="BCBD22"/>
        </w:rPr>
        <w:t>צחבת אל</w:t>
      </w:r>
    </w:p>
    <w:p w14:paraId="3739AAA1" w14:textId="77777777" w:rsidR="001D343E" w:rsidRDefault="00000000">
      <w:pPr>
        <w:jc w:val="right"/>
      </w:pPr>
      <w:r>
        <w:rPr>
          <w:color w:val="BCBD22"/>
        </w:rPr>
        <w:t> סג'לאת תבצר איש ישתרא לך</w:t>
      </w:r>
    </w:p>
    <w:p w14:paraId="3A53B98E" w14:textId="77777777" w:rsidR="001D343E" w:rsidRDefault="00000000">
      <w:pPr>
        <w:jc w:val="right"/>
      </w:pPr>
      <w:r>
        <w:rPr>
          <w:color w:val="BCBD22"/>
        </w:rPr>
        <w:t> תכתב אליה וכתאב אבי אלפרג אלי</w:t>
      </w:r>
    </w:p>
    <w:p w14:paraId="390258F9" w14:textId="77777777" w:rsidR="001D343E" w:rsidRDefault="00000000">
      <w:pPr>
        <w:jc w:val="right"/>
      </w:pPr>
      <w:r>
        <w:rPr>
          <w:color w:val="BCBD22"/>
        </w:rPr>
        <w:t> אבי אל</w:t>
      </w:r>
      <w:r>
        <w:rPr>
          <w:color w:val="000000"/>
        </w:rPr>
        <w:t>ע</w:t>
      </w:r>
      <w:r>
        <w:rPr>
          <w:color w:val="D62728"/>
        </w:rPr>
        <w:t>לא ננפצ'ה לך טי כתאבי</w:t>
      </w:r>
    </w:p>
    <w:p w14:paraId="2A1C20E0" w14:textId="77777777" w:rsidR="001D343E" w:rsidRDefault="00000000">
      <w:pPr>
        <w:jc w:val="right"/>
      </w:pPr>
      <w:r>
        <w:rPr>
          <w:color w:val="D62728"/>
        </w:rPr>
        <w:t> ואלכתב אנפצ'תהא אלי אלג'רב וא</w:t>
      </w:r>
      <w:r>
        <w:rPr>
          <w:color w:val="000000"/>
        </w:rPr>
        <w:t>ח</w:t>
      </w:r>
      <w:r>
        <w:rPr>
          <w:color w:val="BCBD22"/>
        </w:rPr>
        <w:t>ד</w:t>
      </w:r>
    </w:p>
    <w:p w14:paraId="1425F1BE" w14:textId="77777777" w:rsidR="001D343E" w:rsidRDefault="00000000">
      <w:pPr>
        <w:jc w:val="right"/>
      </w:pPr>
      <w:r>
        <w:rPr>
          <w:color w:val="BCBD22"/>
        </w:rPr>
        <w:t> מע רחמים ואלאכ'ר פי אלערוס</w:t>
      </w:r>
    </w:p>
    <w:p w14:paraId="0EB7BAA0" w14:textId="77777777" w:rsidR="001D343E" w:rsidRDefault="00000000">
      <w:pPr>
        <w:jc w:val="right"/>
      </w:pPr>
      <w:r>
        <w:rPr>
          <w:color w:val="BCBD22"/>
        </w:rPr>
        <w:t> וכדלך אלצרירה אלדי וגהת אנפצתהא</w:t>
      </w:r>
    </w:p>
    <w:p w14:paraId="397F533C" w14:textId="77777777" w:rsidR="001D343E" w:rsidRDefault="00000000">
      <w:pPr>
        <w:jc w:val="right"/>
      </w:pPr>
      <w:r>
        <w:rPr>
          <w:color w:val="BCBD22"/>
        </w:rPr>
        <w:t> צח</w:t>
      </w:r>
      <w:r>
        <w:rPr>
          <w:color w:val="000000"/>
        </w:rPr>
        <w:t>ב</w:t>
      </w:r>
      <w:r>
        <w:rPr>
          <w:color w:val="BCBD22"/>
        </w:rPr>
        <w:t>ת רחמים אללה יכתב סלאמתהא</w:t>
      </w:r>
    </w:p>
    <w:p w14:paraId="64A8E6BB" w14:textId="77777777" w:rsidR="001D343E" w:rsidRDefault="00000000">
      <w:pPr>
        <w:jc w:val="right"/>
      </w:pPr>
      <w:r>
        <w:rPr>
          <w:color w:val="BCBD22"/>
        </w:rPr>
        <w:t> ואלכבירה תסלך פי חאל אלחריר</w:t>
      </w:r>
    </w:p>
    <w:p w14:paraId="3EA88E24" w14:textId="77777777" w:rsidR="001D343E" w:rsidRDefault="00000000">
      <w:pPr>
        <w:jc w:val="right"/>
      </w:pPr>
      <w:r>
        <w:rPr>
          <w:color w:val="BCBD22"/>
        </w:rPr>
        <w:t xml:space="preserve"> אן כאן אנבאע </w:t>
      </w:r>
      <w:r>
        <w:rPr>
          <w:color w:val="000000"/>
        </w:rPr>
        <w:t>ע</w:t>
      </w:r>
      <w:r>
        <w:rPr>
          <w:color w:val="BCBD22"/>
        </w:rPr>
        <w:t>נך אנפץ להא אל</w:t>
      </w:r>
    </w:p>
    <w:p w14:paraId="6361DEBB" w14:textId="77777777" w:rsidR="001D343E" w:rsidRDefault="00000000">
      <w:pPr>
        <w:jc w:val="right"/>
      </w:pPr>
      <w:r>
        <w:rPr>
          <w:color w:val="BCBD22"/>
        </w:rPr>
        <w:t> תמן וא&lt;א&gt; ינבאע תנפצ'ה להא וקד</w:t>
      </w:r>
    </w:p>
    <w:p w14:paraId="3CAA9C1A" w14:textId="77777777" w:rsidR="001D343E" w:rsidRDefault="00000000">
      <w:pPr>
        <w:jc w:val="right"/>
      </w:pPr>
      <w:r>
        <w:rPr>
          <w:color w:val="BCBD22"/>
        </w:rPr>
        <w:t> אכדת לך בתמן די'נ' קפאר ואנא</w:t>
      </w:r>
    </w:p>
    <w:p w14:paraId="7833680F" w14:textId="77777777" w:rsidR="001D343E" w:rsidRDefault="00000000">
      <w:pPr>
        <w:jc w:val="right"/>
      </w:pPr>
      <w:r>
        <w:rPr>
          <w:color w:val="BCBD22"/>
        </w:rPr>
        <w:t> ננפצ'ה אליך מע ר</w:t>
      </w:r>
      <w:r>
        <w:rPr>
          <w:color w:val="000000"/>
        </w:rPr>
        <w:t>ב</w:t>
      </w:r>
      <w:r>
        <w:rPr>
          <w:color w:val="BCBD22"/>
        </w:rPr>
        <w:t>י ישועה קראת</w:t>
      </w:r>
    </w:p>
    <w:p w14:paraId="672C06C0" w14:textId="77777777" w:rsidR="001D343E" w:rsidRDefault="00000000">
      <w:pPr>
        <w:jc w:val="right"/>
      </w:pPr>
      <w:r>
        <w:rPr>
          <w:color w:val="BCBD22"/>
        </w:rPr>
        <w:t> עליך אלסלאם וולדך אחיאה אללה</w:t>
      </w:r>
    </w:p>
    <w:p w14:paraId="1F0BE4F8" w14:textId="77777777" w:rsidR="001D343E" w:rsidRDefault="001D343E">
      <w:pPr>
        <w:jc w:val="right"/>
      </w:pPr>
    </w:p>
    <w:p w14:paraId="265BC32E" w14:textId="77777777" w:rsidR="001D343E" w:rsidRDefault="00000000">
      <w:pPr>
        <w:jc w:val="right"/>
      </w:pPr>
      <w:r>
        <w:rPr>
          <w:color w:val="BCBD22"/>
        </w:rPr>
        <w:t>Recto, right margin</w:t>
      </w:r>
    </w:p>
    <w:p w14:paraId="295B8152" w14:textId="77777777" w:rsidR="001D343E" w:rsidRDefault="001D343E">
      <w:pPr>
        <w:jc w:val="right"/>
      </w:pPr>
    </w:p>
    <w:p w14:paraId="367CF6D0" w14:textId="77777777" w:rsidR="001D343E" w:rsidRDefault="00000000">
      <w:pPr>
        <w:jc w:val="right"/>
      </w:pPr>
      <w:r>
        <w:rPr>
          <w:color w:val="BCBD22"/>
        </w:rPr>
        <w:t>אל</w:t>
      </w:r>
      <w:r>
        <w:rPr>
          <w:color w:val="000000"/>
        </w:rPr>
        <w:t>ס</w:t>
      </w:r>
      <w:r>
        <w:rPr>
          <w:color w:val="7F7F7F"/>
        </w:rPr>
        <w:t>לאם</w:t>
      </w:r>
    </w:p>
    <w:p w14:paraId="73156319" w14:textId="77777777" w:rsidR="001D343E" w:rsidRDefault="00000000">
      <w:pPr>
        <w:jc w:val="right"/>
      </w:pPr>
      <w:r>
        <w:rPr>
          <w:color w:val="7F7F7F"/>
        </w:rPr>
        <w:t>ואבו אלכיר יקבל</w:t>
      </w:r>
    </w:p>
    <w:p w14:paraId="1687B89C" w14:textId="77777777" w:rsidR="001D343E" w:rsidRDefault="00000000">
      <w:pPr>
        <w:jc w:val="right"/>
      </w:pPr>
      <w:r>
        <w:rPr>
          <w:color w:val="7F7F7F"/>
        </w:rPr>
        <w:t>ידך ושלום</w:t>
      </w:r>
    </w:p>
    <w:p w14:paraId="6FC1FC2E" w14:textId="77777777" w:rsidR="001D343E" w:rsidRDefault="001D343E">
      <w:pPr>
        <w:jc w:val="right"/>
      </w:pPr>
    </w:p>
    <w:p w14:paraId="7FF463CC" w14:textId="77777777" w:rsidR="001D343E" w:rsidRDefault="00000000">
      <w:pPr>
        <w:jc w:val="right"/>
      </w:pPr>
      <w:r>
        <w:rPr>
          <w:color w:val="7F7F7F"/>
        </w:rPr>
        <w:t>Verso</w:t>
      </w:r>
    </w:p>
    <w:p w14:paraId="5DA5894F" w14:textId="77777777" w:rsidR="001D343E" w:rsidRDefault="001D343E">
      <w:pPr>
        <w:jc w:val="right"/>
      </w:pPr>
    </w:p>
    <w:p w14:paraId="329193CF" w14:textId="77777777" w:rsidR="001D343E" w:rsidRDefault="00000000">
      <w:pPr>
        <w:jc w:val="right"/>
      </w:pPr>
      <w:r>
        <w:rPr>
          <w:color w:val="7F7F7F"/>
        </w:rPr>
        <w:t>מו</w:t>
      </w:r>
      <w:r>
        <w:rPr>
          <w:color w:val="000000"/>
        </w:rPr>
        <w:t xml:space="preserve">לאי אלחאבר רבינו           </w:t>
      </w:r>
      <w:r>
        <w:rPr>
          <w:color w:val="7F7F7F"/>
        </w:rPr>
        <w:t>        שאכר תפצלה</w:t>
      </w:r>
    </w:p>
    <w:p w14:paraId="15E04C8F" w14:textId="77777777" w:rsidR="001D343E" w:rsidRDefault="00000000">
      <w:pPr>
        <w:jc w:val="right"/>
      </w:pPr>
      <w:r>
        <w:rPr>
          <w:color w:val="7F7F7F"/>
        </w:rPr>
        <w:t>נהראי בן נסים נ</w:t>
      </w:r>
      <w:r>
        <w:rPr>
          <w:color w:val="000000"/>
        </w:rPr>
        <w:t>'ע'     </w:t>
      </w:r>
      <w:r>
        <w:rPr>
          <w:color w:val="D62728"/>
        </w:rPr>
        <w:t xml:space="preserve">                 עואץ' בן חננאל</w:t>
      </w:r>
    </w:p>
    <w:p w14:paraId="58E5D40D" w14:textId="77777777" w:rsidR="001D343E" w:rsidRDefault="00000000">
      <w:pPr>
        <w:jc w:val="right"/>
      </w:pPr>
      <w:r>
        <w:rPr>
          <w:color w:val="D62728"/>
        </w:rPr>
        <w:lastRenderedPageBreak/>
        <w:t>recto</w:t>
      </w:r>
    </w:p>
    <w:p w14:paraId="0404E938" w14:textId="77777777" w:rsidR="001D343E" w:rsidRDefault="001D343E">
      <w:pPr>
        <w:jc w:val="right"/>
      </w:pPr>
    </w:p>
    <w:p w14:paraId="4B73AB70" w14:textId="77777777" w:rsidR="001D343E" w:rsidRDefault="00000000">
      <w:pPr>
        <w:jc w:val="right"/>
      </w:pPr>
      <w:r>
        <w:rPr>
          <w:color w:val="D62728"/>
        </w:rPr>
        <w:t>(2-1) על שמך; אני כותב לך, אדוני החבר, ייתן לך אלוהים אריכות ימים</w:t>
      </w:r>
    </w:p>
    <w:p w14:paraId="2F84B3F7" w14:textId="77777777" w:rsidR="001D343E" w:rsidRDefault="00000000">
      <w:pPr>
        <w:jc w:val="right"/>
      </w:pPr>
      <w:r>
        <w:rPr>
          <w:color w:val="D62728"/>
        </w:rPr>
        <w:t> </w:t>
      </w:r>
    </w:p>
    <w:p w14:paraId="10F8E120" w14:textId="77777777" w:rsidR="001D343E" w:rsidRDefault="00000000">
      <w:pPr>
        <w:jc w:val="right"/>
      </w:pPr>
      <w:r>
        <w:rPr>
          <w:color w:val="000000"/>
        </w:rPr>
        <w:t>ויתמיד את גדולתך ואת עזרתו לך ואת אושרך</w:t>
      </w:r>
    </w:p>
    <w:p w14:paraId="36E14CA9" w14:textId="77777777" w:rsidR="001D343E" w:rsidRDefault="00000000">
      <w:pPr>
        <w:jc w:val="right"/>
      </w:pPr>
      <w:r>
        <w:rPr>
          <w:color w:val="000000"/>
        </w:rPr>
        <w:t>ואת חסדו לך, אודיעך שהגיע</w:t>
      </w:r>
    </w:p>
    <w:p w14:paraId="7C46C688" w14:textId="77777777" w:rsidR="001D343E" w:rsidRDefault="00000000">
      <w:pPr>
        <w:jc w:val="right"/>
      </w:pPr>
      <w:r>
        <w:rPr>
          <w:color w:val="000000"/>
        </w:rPr>
        <w:t>מכתכך בידי שמואל וקראתי בו</w:t>
      </w:r>
    </w:p>
    <w:p w14:paraId="423B5920" w14:textId="77777777" w:rsidR="001D343E" w:rsidRDefault="00000000">
      <w:pPr>
        <w:jc w:val="right"/>
      </w:pPr>
      <w:r>
        <w:rPr>
          <w:color w:val="000000"/>
        </w:rPr>
        <w:t>על שלומך ושלום בנך</w:t>
      </w:r>
    </w:p>
    <w:p w14:paraId="79D6F4EB" w14:textId="77777777" w:rsidR="001D343E" w:rsidRDefault="00000000">
      <w:pPr>
        <w:jc w:val="right"/>
      </w:pPr>
      <w:r>
        <w:rPr>
          <w:color w:val="000000"/>
        </w:rPr>
        <w:t>יתמידם אלוהים לך ברחמיו. אתה</w:t>
      </w:r>
    </w:p>
    <w:p w14:paraId="467EC279" w14:textId="77777777" w:rsidR="001D343E" w:rsidRDefault="00000000">
      <w:pPr>
        <w:jc w:val="right"/>
      </w:pPr>
      <w:r>
        <w:rPr>
          <w:color w:val="000000"/>
        </w:rPr>
        <w:t>כותב בו על עניין הסוכר; הוא כבר הגיע</w:t>
      </w:r>
    </w:p>
    <w:p w14:paraId="07F77367" w14:textId="77777777" w:rsidR="001D343E" w:rsidRDefault="00000000">
      <w:pPr>
        <w:jc w:val="right"/>
      </w:pPr>
      <w:r>
        <w:rPr>
          <w:color w:val="000000"/>
        </w:rPr>
        <w:t>והצעתיו בל' דרהמים בדיוק הקנטאר : אחר כך אמרתי</w:t>
      </w:r>
    </w:p>
    <w:p w14:paraId="3B12E8EC" w14:textId="77777777" w:rsidR="001D343E" w:rsidRDefault="00000000">
      <w:pPr>
        <w:jc w:val="right"/>
      </w:pPr>
      <w:r>
        <w:rPr>
          <w:color w:val="000000"/>
        </w:rPr>
        <w:t>לו: עזוב אותו, אולי ישתפר מצבו. ה'פקאעה'</w:t>
      </w:r>
    </w:p>
    <w:p w14:paraId="5F7E698B" w14:textId="77777777" w:rsidR="001D343E" w:rsidRDefault="00000000">
      <w:pPr>
        <w:jc w:val="right"/>
      </w:pPr>
      <w:r>
        <w:rPr>
          <w:color w:val="000000"/>
        </w:rPr>
        <w:t>דבש נפלה לשמואל לנילוס.</w:t>
      </w:r>
    </w:p>
    <w:p w14:paraId="0FA3E219" w14:textId="77777777" w:rsidR="001D343E" w:rsidRDefault="00000000">
      <w:pPr>
        <w:jc w:val="right"/>
      </w:pPr>
      <w:r>
        <w:rPr>
          <w:color w:val="000000"/>
        </w:rPr>
        <w:t>אשר לחרצית הרפואית כתבת לי במכתבך </w:t>
      </w:r>
    </w:p>
    <w:p w14:paraId="1D25A270" w14:textId="77777777" w:rsidR="001D343E" w:rsidRDefault="00000000">
      <w:pPr>
        <w:jc w:val="right"/>
      </w:pPr>
      <w:r>
        <w:rPr>
          <w:color w:val="000000"/>
        </w:rPr>
        <w:t>(14-13) ששלחתי ממנה ג' חבילות למקום שיארזו אותה בו, אבל, אני, הלוא שלחתי את כל הח',</w:t>
      </w:r>
    </w:p>
    <w:p w14:paraId="47D575DC" w14:textId="77777777" w:rsidR="001D343E" w:rsidRDefault="00000000">
      <w:pPr>
        <w:jc w:val="right"/>
      </w:pPr>
      <w:r>
        <w:rPr>
          <w:color w:val="000000"/>
        </w:rPr>
        <w:t> </w:t>
      </w:r>
    </w:p>
    <w:p w14:paraId="63174439" w14:textId="77777777" w:rsidR="001D343E" w:rsidRDefault="00000000">
      <w:pPr>
        <w:jc w:val="right"/>
      </w:pPr>
      <w:r>
        <w:rPr>
          <w:color w:val="000000"/>
        </w:rPr>
        <w:t>וארותי ה' חבילות בתוך ד', אני ורבי ישועה,</w:t>
      </w:r>
    </w:p>
    <w:p w14:paraId="0EA12D9B" w14:textId="77777777" w:rsidR="001D343E" w:rsidRDefault="00000000">
      <w:pPr>
        <w:jc w:val="right"/>
      </w:pPr>
      <w:r>
        <w:rPr>
          <w:color w:val="000000"/>
        </w:rPr>
        <w:t>כי שק אחד התפקע.</w:t>
      </w:r>
    </w:p>
    <w:p w14:paraId="585F4031" w14:textId="77777777" w:rsidR="001D343E" w:rsidRDefault="00000000">
      <w:pPr>
        <w:jc w:val="right"/>
      </w:pPr>
      <w:r>
        <w:rPr>
          <w:color w:val="000000"/>
        </w:rPr>
        <w:t>ברצון האל הן תגענה עם</w:t>
      </w:r>
    </w:p>
    <w:p w14:paraId="592E6A12" w14:textId="77777777" w:rsidR="001D343E" w:rsidRDefault="00000000">
      <w:pPr>
        <w:jc w:val="right"/>
      </w:pPr>
      <w:r>
        <w:rPr>
          <w:color w:val="000000"/>
        </w:rPr>
        <w:t>אלסגלת; בדוק מה (תרצה ש)יקנה לך</w:t>
      </w:r>
    </w:p>
    <w:p w14:paraId="64A81F4F" w14:textId="77777777" w:rsidR="001D343E" w:rsidRDefault="00000000">
      <w:pPr>
        <w:jc w:val="right"/>
      </w:pPr>
      <w:r>
        <w:rPr>
          <w:color w:val="000000"/>
        </w:rPr>
        <w:t>וכתוב לו. את מכתבו של אבו אלפרג' אל</w:t>
      </w:r>
    </w:p>
    <w:p w14:paraId="20C613AF" w14:textId="77777777" w:rsidR="001D343E" w:rsidRDefault="00000000">
      <w:pPr>
        <w:jc w:val="right"/>
      </w:pPr>
      <w:r>
        <w:rPr>
          <w:color w:val="000000"/>
        </w:rPr>
        <w:t>אבו אלעלא אני שולח לך כרוך במכתבי.</w:t>
      </w:r>
    </w:p>
    <w:p w14:paraId="69EDEF52" w14:textId="77777777" w:rsidR="001D343E" w:rsidRDefault="00000000">
      <w:pPr>
        <w:jc w:val="right"/>
      </w:pPr>
      <w:r>
        <w:rPr>
          <w:color w:val="000000"/>
        </w:rPr>
        <w:t>שלחתי את המכתבים למגרב. האחד</w:t>
      </w:r>
    </w:p>
    <w:p w14:paraId="68031951" w14:textId="77777777" w:rsidR="001D343E" w:rsidRDefault="00000000">
      <w:pPr>
        <w:jc w:val="right"/>
      </w:pPr>
      <w:r>
        <w:rPr>
          <w:color w:val="000000"/>
        </w:rPr>
        <w:t>עם רחמים והאחר ב(אוניית) אלערוס.</w:t>
      </w:r>
    </w:p>
    <w:p w14:paraId="59EF3448" w14:textId="77777777" w:rsidR="001D343E" w:rsidRDefault="00000000">
      <w:pPr>
        <w:jc w:val="right"/>
      </w:pPr>
      <w:r>
        <w:rPr>
          <w:color w:val="000000"/>
        </w:rPr>
        <w:t>כמו כן שלחתי את הכיס הקטן ששלחת,</w:t>
      </w:r>
    </w:p>
    <w:p w14:paraId="48B591A9" w14:textId="77777777" w:rsidR="001D343E" w:rsidRDefault="00000000">
      <w:pPr>
        <w:jc w:val="right"/>
      </w:pPr>
      <w:r>
        <w:rPr>
          <w:color w:val="000000"/>
        </w:rPr>
        <w:t>עם רחמים, אלוהים יכתבנו לשלום.</w:t>
      </w:r>
    </w:p>
    <w:p w14:paraId="78A1E29F" w14:textId="77777777" w:rsidR="001D343E" w:rsidRDefault="00000000">
      <w:pPr>
        <w:jc w:val="right"/>
      </w:pPr>
      <w:r>
        <w:rPr>
          <w:color w:val="000000"/>
        </w:rPr>
        <w:lastRenderedPageBreak/>
        <w:t>'אלכבירה' שואלת אותך בדבר המשי,</w:t>
      </w:r>
    </w:p>
    <w:p w14:paraId="757FF2FB" w14:textId="77777777" w:rsidR="001D343E" w:rsidRDefault="00000000">
      <w:pPr>
        <w:jc w:val="right"/>
      </w:pPr>
      <w:r>
        <w:rPr>
          <w:color w:val="000000"/>
        </w:rPr>
        <w:t>אם מכרת אותו, שלח לה</w:t>
      </w:r>
    </w:p>
    <w:p w14:paraId="489985BD" w14:textId="77777777" w:rsidR="001D343E" w:rsidRDefault="00000000">
      <w:pPr>
        <w:jc w:val="right"/>
      </w:pPr>
      <w:r>
        <w:rPr>
          <w:color w:val="000000"/>
        </w:rPr>
        <w:t>את התמורה, ואם לא מכרת שלח לה אותו.</w:t>
      </w:r>
    </w:p>
    <w:p w14:paraId="44AC758F" w14:textId="77777777" w:rsidR="001D343E" w:rsidRDefault="00000000">
      <w:pPr>
        <w:jc w:val="right"/>
      </w:pPr>
      <w:r>
        <w:rPr>
          <w:color w:val="000000"/>
        </w:rPr>
        <w:t>קניתי לך בשמינית דינר זפת ים</w:t>
      </w:r>
    </w:p>
    <w:p w14:paraId="2726B6E2" w14:textId="77777777" w:rsidR="001D343E" w:rsidRDefault="00000000">
      <w:pPr>
        <w:jc w:val="right"/>
      </w:pPr>
      <w:r>
        <w:rPr>
          <w:color w:val="000000"/>
        </w:rPr>
        <w:t>ואשלח אותה לך עם רבי ישועה. אני שולח</w:t>
      </w:r>
    </w:p>
    <w:p w14:paraId="1342BDF7" w14:textId="77777777" w:rsidR="001D343E" w:rsidRDefault="00000000">
      <w:pPr>
        <w:jc w:val="right"/>
      </w:pPr>
      <w:r>
        <w:rPr>
          <w:color w:val="000000"/>
        </w:rPr>
        <w:t>לך דרישות שלום ; ולבנך, ייתן לו אלוהים חיים,</w:t>
      </w:r>
    </w:p>
    <w:p w14:paraId="027E799C" w14:textId="77777777" w:rsidR="001D343E" w:rsidRDefault="001D343E">
      <w:pPr>
        <w:jc w:val="right"/>
      </w:pPr>
    </w:p>
    <w:p w14:paraId="490C1716" w14:textId="77777777" w:rsidR="001D343E" w:rsidRDefault="00000000">
      <w:pPr>
        <w:jc w:val="right"/>
      </w:pPr>
      <w:r>
        <w:rPr>
          <w:color w:val="000000"/>
        </w:rPr>
        <w:t>recto, right margin</w:t>
      </w:r>
    </w:p>
    <w:p w14:paraId="6FDE706C" w14:textId="77777777" w:rsidR="001D343E" w:rsidRDefault="00000000">
      <w:pPr>
        <w:jc w:val="right"/>
      </w:pPr>
      <w:r>
        <w:rPr>
          <w:color w:val="000000"/>
        </w:rPr>
        <w:t xml:space="preserve">דרישות שלום; אבו אלכיר מנשק את ידך. ושלום. </w:t>
      </w:r>
    </w:p>
    <w:p w14:paraId="438BD060" w14:textId="77777777" w:rsidR="001D343E" w:rsidRDefault="00000000">
      <w:pPr>
        <w:jc w:val="right"/>
      </w:pPr>
      <w:r>
        <w:rPr>
          <w:color w:val="000000"/>
        </w:rPr>
        <w:t> </w:t>
      </w:r>
    </w:p>
    <w:p w14:paraId="65C5D75A" w14:textId="77777777" w:rsidR="001D343E" w:rsidRDefault="00000000">
      <w:pPr>
        <w:jc w:val="right"/>
      </w:pPr>
      <w:r>
        <w:rPr>
          <w:color w:val="000000"/>
        </w:rPr>
        <w:t>verso</w:t>
      </w:r>
    </w:p>
    <w:p w14:paraId="71E387C9" w14:textId="77777777" w:rsidR="001D343E" w:rsidRDefault="00000000">
      <w:pPr>
        <w:jc w:val="right"/>
      </w:pPr>
      <w:r>
        <w:rPr>
          <w:color w:val="000000"/>
        </w:rPr>
        <w:t>אדוני החבר, רבנו נהוראי בן נסים נ''ע; הוה חסדו; עואץ בן חננאל.</w:t>
      </w:r>
    </w:p>
    <w:p w14:paraId="40DD2008" w14:textId="77777777" w:rsidR="001D343E" w:rsidRDefault="00000000">
      <w:pPr>
        <w:jc w:val="right"/>
      </w:pPr>
      <w:r>
        <w:rPr>
          <w:color w:val="000000"/>
        </w:rPr>
        <w:t>על שמך</w:t>
      </w:r>
    </w:p>
    <w:p w14:paraId="7E22B00A" w14:textId="77777777" w:rsidR="001D343E" w:rsidRDefault="001D343E">
      <w:pPr>
        <w:jc w:val="right"/>
      </w:pPr>
    </w:p>
    <w:p w14:paraId="13C8675F" w14:textId="77777777" w:rsidR="001D343E" w:rsidRDefault="00000000">
      <w:pPr>
        <w:jc w:val="right"/>
      </w:pPr>
      <w:r>
        <w:rPr>
          <w:color w:val="000000"/>
        </w:rPr>
        <w:t>כתאבי אטאל אללה בקא מולאי אל חבר</w:t>
      </w:r>
    </w:p>
    <w:p w14:paraId="0A326508" w14:textId="77777777" w:rsidR="001D343E" w:rsidRDefault="00000000">
      <w:pPr>
        <w:jc w:val="right"/>
      </w:pPr>
      <w:r>
        <w:rPr>
          <w:color w:val="000000"/>
        </w:rPr>
        <w:t>ואדאם עזה ותאיידה וסעאדתה</w:t>
      </w:r>
    </w:p>
    <w:p w14:paraId="4A5A9C41" w14:textId="77777777" w:rsidR="001D343E" w:rsidRDefault="00000000">
      <w:pPr>
        <w:jc w:val="right"/>
      </w:pPr>
      <w:r>
        <w:rPr>
          <w:color w:val="000000"/>
        </w:rPr>
        <w:t>ונעמתה ומא אעלמך אן וצל</w:t>
      </w:r>
    </w:p>
    <w:p w14:paraId="112933DF" w14:textId="77777777" w:rsidR="001D343E" w:rsidRDefault="00000000">
      <w:pPr>
        <w:jc w:val="right"/>
      </w:pPr>
      <w:r>
        <w:rPr>
          <w:color w:val="000000"/>
        </w:rPr>
        <w:t>כתאבך עלי יד שמואל ווקפת מנה</w:t>
      </w:r>
    </w:p>
    <w:p w14:paraId="74B7A5B6" w14:textId="77777777" w:rsidR="001D343E" w:rsidRDefault="00000000">
      <w:pPr>
        <w:jc w:val="right"/>
      </w:pPr>
      <w:r>
        <w:rPr>
          <w:color w:val="000000"/>
        </w:rPr>
        <w:t>עלי סלאמתך וסלאמת ולדך</w:t>
      </w:r>
    </w:p>
    <w:p w14:paraId="445D1DB2" w14:textId="77777777" w:rsidR="001D343E" w:rsidRDefault="00000000">
      <w:pPr>
        <w:jc w:val="right"/>
      </w:pPr>
      <w:r>
        <w:rPr>
          <w:color w:val="000000"/>
        </w:rPr>
        <w:t>אדאמהא אללה לך ברחמתה ואנך</w:t>
      </w:r>
    </w:p>
    <w:p w14:paraId="434902C4" w14:textId="77777777" w:rsidR="001D343E" w:rsidRDefault="00000000">
      <w:pPr>
        <w:jc w:val="right"/>
      </w:pPr>
      <w:r>
        <w:rPr>
          <w:color w:val="000000"/>
        </w:rPr>
        <w:t>תדכר פיה חאל אל סכר וקד וצל</w:t>
      </w:r>
    </w:p>
    <w:p w14:paraId="62FBEF85" w14:textId="77777777" w:rsidR="001D343E" w:rsidRDefault="00000000">
      <w:pPr>
        <w:jc w:val="right"/>
      </w:pPr>
      <w:r>
        <w:rPr>
          <w:color w:val="000000"/>
        </w:rPr>
        <w:t>וערצתה סוא לי דרהם אל קנט' פקלת</w:t>
      </w:r>
    </w:p>
    <w:p w14:paraId="7620A4BE" w14:textId="77777777" w:rsidR="001D343E" w:rsidRDefault="00000000">
      <w:pPr>
        <w:jc w:val="right"/>
      </w:pPr>
      <w:r>
        <w:rPr>
          <w:color w:val="000000"/>
        </w:rPr>
        <w:t>לה כליה לעל יחסן חאלה ואל פקאעה</w:t>
      </w:r>
    </w:p>
    <w:p w14:paraId="5D5D0EA6" w14:textId="77777777" w:rsidR="001D343E" w:rsidRDefault="00000000">
      <w:pPr>
        <w:jc w:val="right"/>
      </w:pPr>
      <w:r>
        <w:rPr>
          <w:color w:val="000000"/>
        </w:rPr>
        <w:t>אל עסל וקעת מן שמואל פי אל בחר</w:t>
      </w:r>
    </w:p>
    <w:p w14:paraId="5607D949" w14:textId="77777777" w:rsidR="001D343E" w:rsidRDefault="00000000">
      <w:pPr>
        <w:jc w:val="right"/>
      </w:pPr>
      <w:r>
        <w:rPr>
          <w:color w:val="000000"/>
        </w:rPr>
        <w:t>ואלעקר קרתה דכרת לי פי כתאבך</w:t>
      </w:r>
    </w:p>
    <w:p w14:paraId="06279D57" w14:textId="77777777" w:rsidR="001D343E" w:rsidRDefault="00000000">
      <w:pPr>
        <w:jc w:val="right"/>
      </w:pPr>
      <w:r>
        <w:rPr>
          <w:color w:val="000000"/>
        </w:rPr>
        <w:t>אן חמלת מנה ג' קטע מוצ'ע אין</w:t>
      </w:r>
    </w:p>
    <w:p w14:paraId="38CBC196" w14:textId="77777777" w:rsidR="001D343E" w:rsidRDefault="00000000">
      <w:pPr>
        <w:jc w:val="right"/>
      </w:pPr>
      <w:r>
        <w:rPr>
          <w:color w:val="000000"/>
        </w:rPr>
        <w:lastRenderedPageBreak/>
        <w:t>תשד ואנא מא חמלת אלא אל ה' כלהא</w:t>
      </w:r>
    </w:p>
    <w:p w14:paraId="7BCE6D0F" w14:textId="77777777" w:rsidR="001D343E" w:rsidRDefault="00000000">
      <w:pPr>
        <w:jc w:val="right"/>
      </w:pPr>
      <w:r>
        <w:rPr>
          <w:color w:val="000000"/>
        </w:rPr>
        <w:t>ושדת אל ה' קטע ד' אנא ורבי ישועה</w:t>
      </w:r>
    </w:p>
    <w:p w14:paraId="393AC2EC" w14:textId="77777777" w:rsidR="001D343E" w:rsidRDefault="00000000">
      <w:pPr>
        <w:jc w:val="right"/>
      </w:pPr>
      <w:r>
        <w:rPr>
          <w:color w:val="000000"/>
        </w:rPr>
        <w:t>לאן אל כישה אל ואחדה תהראת</w:t>
      </w:r>
    </w:p>
    <w:p w14:paraId="1E54B5EC" w14:textId="77777777" w:rsidR="001D343E" w:rsidRDefault="00000000">
      <w:pPr>
        <w:jc w:val="right"/>
      </w:pPr>
      <w:r>
        <w:rPr>
          <w:color w:val="000000"/>
        </w:rPr>
        <w:t>והם אן שא אללה ימרו צחבת אל</w:t>
      </w:r>
    </w:p>
    <w:p w14:paraId="32D3DE93" w14:textId="77777777" w:rsidR="001D343E" w:rsidRDefault="00000000">
      <w:pPr>
        <w:jc w:val="right"/>
      </w:pPr>
      <w:r>
        <w:rPr>
          <w:color w:val="000000"/>
        </w:rPr>
        <w:t>סגלאת תכטר איש ישתרא לך</w:t>
      </w:r>
    </w:p>
    <w:p w14:paraId="050E7DF4" w14:textId="77777777" w:rsidR="001D343E" w:rsidRDefault="00000000">
      <w:pPr>
        <w:jc w:val="right"/>
      </w:pPr>
      <w:r>
        <w:rPr>
          <w:color w:val="000000"/>
        </w:rPr>
        <w:t>תכתב אליה וכתאב אבו אל פרג אלי</w:t>
      </w:r>
    </w:p>
    <w:p w14:paraId="1802B73C" w14:textId="77777777" w:rsidR="001D343E" w:rsidRDefault="00000000">
      <w:pPr>
        <w:jc w:val="right"/>
      </w:pPr>
      <w:r>
        <w:rPr>
          <w:color w:val="000000"/>
        </w:rPr>
        <w:t>אבי אל עלא ננפצה לך טי כתאבי</w:t>
      </w:r>
    </w:p>
    <w:p w14:paraId="3B3C381D" w14:textId="77777777" w:rsidR="001D343E" w:rsidRDefault="00000000">
      <w:pPr>
        <w:jc w:val="right"/>
      </w:pPr>
      <w:r>
        <w:rPr>
          <w:color w:val="000000"/>
        </w:rPr>
        <w:t>ואל כתב אנפצתהא אלי אל גרב ואחד</w:t>
      </w:r>
    </w:p>
    <w:p w14:paraId="104176AC" w14:textId="77777777" w:rsidR="001D343E" w:rsidRDefault="00000000">
      <w:pPr>
        <w:jc w:val="right"/>
      </w:pPr>
      <w:r>
        <w:rPr>
          <w:color w:val="000000"/>
        </w:rPr>
        <w:t>מע רחמים ואל אכר פי אל ערוס</w:t>
      </w:r>
    </w:p>
    <w:p w14:paraId="3A72588F" w14:textId="77777777" w:rsidR="001D343E" w:rsidRDefault="00000000">
      <w:pPr>
        <w:jc w:val="right"/>
      </w:pPr>
      <w:r>
        <w:rPr>
          <w:color w:val="000000"/>
        </w:rPr>
        <w:t>וכדלך אל צרירה אלדי וגהת ואנפצתהא</w:t>
      </w:r>
    </w:p>
    <w:p w14:paraId="4FBC4901" w14:textId="77777777" w:rsidR="001D343E" w:rsidRDefault="00000000">
      <w:pPr>
        <w:jc w:val="right"/>
      </w:pPr>
      <w:r>
        <w:rPr>
          <w:color w:val="000000"/>
        </w:rPr>
        <w:t>צחבת רחמים אללה יכתב סלאמתהא</w:t>
      </w:r>
    </w:p>
    <w:p w14:paraId="05498A27" w14:textId="77777777" w:rsidR="001D343E" w:rsidRDefault="00000000">
      <w:pPr>
        <w:jc w:val="right"/>
      </w:pPr>
      <w:r>
        <w:rPr>
          <w:color w:val="000000"/>
        </w:rPr>
        <w:t>ואל כבירה תסלך פי חאל אל חריר</w:t>
      </w:r>
    </w:p>
    <w:p w14:paraId="7145A506" w14:textId="77777777" w:rsidR="001D343E" w:rsidRDefault="00000000">
      <w:pPr>
        <w:jc w:val="right"/>
      </w:pPr>
      <w:r>
        <w:rPr>
          <w:color w:val="000000"/>
        </w:rPr>
        <w:t>אן כאן אנבאע ענך אנפץ להא אל</w:t>
      </w:r>
    </w:p>
    <w:p w14:paraId="17D8D37D" w14:textId="77777777" w:rsidR="001D343E" w:rsidRDefault="00000000">
      <w:pPr>
        <w:jc w:val="right"/>
      </w:pPr>
      <w:r>
        <w:rPr>
          <w:color w:val="000000"/>
        </w:rPr>
        <w:t>אל תמן ו ינבאע תנפצה להא וקד</w:t>
      </w:r>
    </w:p>
    <w:p w14:paraId="74362312" w14:textId="77777777" w:rsidR="001D343E" w:rsidRDefault="00000000">
      <w:pPr>
        <w:jc w:val="right"/>
      </w:pPr>
      <w:r>
        <w:rPr>
          <w:color w:val="000000"/>
        </w:rPr>
        <w:t>אכדת לך כתאן ה' קנטר ואנא</w:t>
      </w:r>
    </w:p>
    <w:p w14:paraId="5BEC6060" w14:textId="77777777" w:rsidR="001D343E" w:rsidRDefault="00000000">
      <w:pPr>
        <w:jc w:val="right"/>
      </w:pPr>
      <w:r>
        <w:rPr>
          <w:color w:val="000000"/>
        </w:rPr>
        <w:t>ננפצה אליך מע רבי ישועה קראת</w:t>
      </w:r>
    </w:p>
    <w:p w14:paraId="163A1FDD" w14:textId="77777777" w:rsidR="001D343E" w:rsidRDefault="00000000">
      <w:pPr>
        <w:jc w:val="right"/>
      </w:pPr>
      <w:r>
        <w:rPr>
          <w:color w:val="000000"/>
        </w:rPr>
        <w:t>עליך אלסלאם וולדך אחיאה אללה</w:t>
      </w:r>
    </w:p>
    <w:p w14:paraId="4EE524B8" w14:textId="77777777" w:rsidR="001D343E" w:rsidRDefault="001D343E">
      <w:pPr>
        <w:jc w:val="right"/>
      </w:pPr>
    </w:p>
    <w:p w14:paraId="47BE92F7" w14:textId="77777777" w:rsidR="001D343E" w:rsidRDefault="00000000">
      <w:pPr>
        <w:jc w:val="right"/>
      </w:pPr>
      <w:r>
        <w:rPr>
          <w:color w:val="000000"/>
        </w:rPr>
        <w:t>margin</w:t>
      </w:r>
    </w:p>
    <w:p w14:paraId="7518EBB0" w14:textId="77777777" w:rsidR="001D343E" w:rsidRDefault="00000000">
      <w:pPr>
        <w:jc w:val="right"/>
      </w:pPr>
      <w:r>
        <w:rPr>
          <w:color w:val="000000"/>
        </w:rPr>
        <w:t>אל סלאם</w:t>
      </w:r>
    </w:p>
    <w:p w14:paraId="5816B699" w14:textId="77777777" w:rsidR="001D343E" w:rsidRDefault="00000000">
      <w:pPr>
        <w:jc w:val="right"/>
      </w:pPr>
      <w:r>
        <w:rPr>
          <w:color w:val="000000"/>
        </w:rPr>
        <w:t>ואבו אל כיר יקבל</w:t>
      </w:r>
    </w:p>
    <w:p w14:paraId="7A67E891" w14:textId="77777777" w:rsidR="001D343E" w:rsidRDefault="00000000">
      <w:pPr>
        <w:jc w:val="right"/>
      </w:pPr>
      <w:r>
        <w:rPr>
          <w:color w:val="000000"/>
        </w:rPr>
        <w:t>ידך ושלום</w:t>
      </w:r>
    </w:p>
    <w:p w14:paraId="7F51EC79" w14:textId="77777777" w:rsidR="001D343E" w:rsidRDefault="00000000">
      <w:pPr>
        <w:jc w:val="right"/>
      </w:pPr>
      <w:r>
        <w:rPr>
          <w:color w:val="000000"/>
        </w:rPr>
        <w:t>verso</w:t>
      </w:r>
    </w:p>
    <w:p w14:paraId="04E9CA15" w14:textId="77777777" w:rsidR="001D343E" w:rsidRDefault="00000000">
      <w:pPr>
        <w:jc w:val="right"/>
      </w:pPr>
      <w:r>
        <w:rPr>
          <w:color w:val="000000"/>
        </w:rPr>
        <w:t>מולאי אלחאבר רביני שאכר תפצלה</w:t>
      </w:r>
    </w:p>
    <w:p w14:paraId="17FA3F4E" w14:textId="77777777" w:rsidR="001D343E" w:rsidRDefault="00000000">
      <w:pPr>
        <w:jc w:val="right"/>
      </w:pPr>
      <w:r>
        <w:rPr>
          <w:color w:val="000000"/>
        </w:rPr>
        <w:t>נהראי בן נסים נע עואץ בן חננאל</w:t>
      </w:r>
    </w:p>
    <w:p w14:paraId="765B453C" w14:textId="77777777" w:rsidR="001D343E" w:rsidRDefault="00000000">
      <w:r>
        <w:br w:type="page"/>
      </w:r>
    </w:p>
    <w:p w14:paraId="267C0DF4" w14:textId="77777777" w:rsidR="001D343E" w:rsidRDefault="00000000">
      <w:pPr>
        <w:pStyle w:val="Heading1"/>
      </w:pPr>
      <w:r>
        <w:lastRenderedPageBreak/>
        <w:t>Document ID: 1558</w:t>
      </w:r>
    </w:p>
    <w:p w14:paraId="00300690"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C26251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786946" w14:textId="77777777" w:rsidR="001D343E" w:rsidRDefault="00000000">
            <w:r>
              <w:t>Category</w:t>
            </w:r>
          </w:p>
        </w:tc>
        <w:tc>
          <w:tcPr>
            <w:tcW w:w="4320" w:type="dxa"/>
          </w:tcPr>
          <w:p w14:paraId="1F6B8DA8"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436BA7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6AEDDA" w14:textId="77777777" w:rsidR="001D343E" w:rsidRDefault="00000000">
            <w:r>
              <w:rPr>
                <w:color w:val="D62728"/>
              </w:rPr>
              <w:t>Correspondence</w:t>
            </w:r>
          </w:p>
        </w:tc>
        <w:tc>
          <w:tcPr>
            <w:tcW w:w="4320" w:type="dxa"/>
          </w:tcPr>
          <w:p w14:paraId="4733AB12" w14:textId="77777777" w:rsidR="001D343E" w:rsidRDefault="00000000">
            <w:pPr>
              <w:cnfStyle w:val="000000100000" w:firstRow="0" w:lastRow="0" w:firstColumn="0" w:lastColumn="0" w:oddVBand="0" w:evenVBand="0" w:oddHBand="1" w:evenHBand="0" w:firstRowFirstColumn="0" w:firstRowLastColumn="0" w:lastRowFirstColumn="0" w:lastRowLastColumn="0"/>
            </w:pPr>
            <w:r>
              <w:t>29.23%</w:t>
            </w:r>
          </w:p>
        </w:tc>
      </w:tr>
      <w:tr w:rsidR="001D343E" w14:paraId="2500554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B3FEA" w14:textId="77777777" w:rsidR="001D343E" w:rsidRDefault="00000000">
            <w:r>
              <w:rPr>
                <w:color w:val="BCBD22"/>
              </w:rPr>
              <w:t>Transactions</w:t>
            </w:r>
          </w:p>
        </w:tc>
        <w:tc>
          <w:tcPr>
            <w:tcW w:w="4320" w:type="dxa"/>
          </w:tcPr>
          <w:p w14:paraId="78EFDD0E" w14:textId="77777777" w:rsidR="001D343E" w:rsidRDefault="00000000">
            <w:pPr>
              <w:cnfStyle w:val="000000010000" w:firstRow="0" w:lastRow="0" w:firstColumn="0" w:lastColumn="0" w:oddVBand="0" w:evenVBand="0" w:oddHBand="0" w:evenHBand="1" w:firstRowFirstColumn="0" w:firstRowLastColumn="0" w:lastRowFirstColumn="0" w:lastRowLastColumn="0"/>
            </w:pPr>
            <w:r>
              <w:t>23.08%</w:t>
            </w:r>
          </w:p>
        </w:tc>
      </w:tr>
      <w:tr w:rsidR="001D343E" w14:paraId="075EDDA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35923" w14:textId="77777777" w:rsidR="001D343E" w:rsidRDefault="00000000">
            <w:r>
              <w:rPr>
                <w:color w:val="2CA02C"/>
              </w:rPr>
              <w:t>Behavior of Associates</w:t>
            </w:r>
          </w:p>
        </w:tc>
        <w:tc>
          <w:tcPr>
            <w:tcW w:w="4320" w:type="dxa"/>
          </w:tcPr>
          <w:p w14:paraId="7F0F41DE" w14:textId="77777777" w:rsidR="001D343E" w:rsidRDefault="00000000">
            <w:pPr>
              <w:cnfStyle w:val="000000100000" w:firstRow="0" w:lastRow="0" w:firstColumn="0" w:lastColumn="0" w:oddVBand="0" w:evenVBand="0" w:oddHBand="1" w:evenHBand="0" w:firstRowFirstColumn="0" w:firstRowLastColumn="0" w:lastRowFirstColumn="0" w:lastRowLastColumn="0"/>
            </w:pPr>
            <w:r>
              <w:t>14.00%</w:t>
            </w:r>
          </w:p>
        </w:tc>
      </w:tr>
      <w:tr w:rsidR="001D343E" w14:paraId="2FBCD36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6A412F" w14:textId="77777777" w:rsidR="001D343E" w:rsidRDefault="00000000">
            <w:r>
              <w:rPr>
                <w:color w:val="E377C2"/>
              </w:rPr>
              <w:t>Legal Actions</w:t>
            </w:r>
          </w:p>
        </w:tc>
        <w:tc>
          <w:tcPr>
            <w:tcW w:w="4320" w:type="dxa"/>
          </w:tcPr>
          <w:p w14:paraId="50538908" w14:textId="77777777" w:rsidR="001D343E" w:rsidRDefault="00000000">
            <w:pPr>
              <w:cnfStyle w:val="000000010000" w:firstRow="0" w:lastRow="0" w:firstColumn="0" w:lastColumn="0" w:oddVBand="0" w:evenVBand="0" w:oddHBand="0" w:evenHBand="1" w:firstRowFirstColumn="0" w:firstRowLastColumn="0" w:lastRowFirstColumn="0" w:lastRowLastColumn="0"/>
            </w:pPr>
            <w:r>
              <w:t>12.53%</w:t>
            </w:r>
          </w:p>
        </w:tc>
      </w:tr>
      <w:tr w:rsidR="001D343E" w14:paraId="65B670D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69B36" w14:textId="77777777" w:rsidR="001D343E" w:rsidRDefault="00000000">
            <w:r>
              <w:rPr>
                <w:color w:val="7F7F7F"/>
              </w:rPr>
              <w:t>Personal, Familial, Communal News</w:t>
            </w:r>
          </w:p>
        </w:tc>
        <w:tc>
          <w:tcPr>
            <w:tcW w:w="4320" w:type="dxa"/>
          </w:tcPr>
          <w:p w14:paraId="6A7D586E" w14:textId="77777777" w:rsidR="001D343E" w:rsidRDefault="00000000">
            <w:pPr>
              <w:cnfStyle w:val="000000100000" w:firstRow="0" w:lastRow="0" w:firstColumn="0" w:lastColumn="0" w:oddVBand="0" w:evenVBand="0" w:oddHBand="1" w:evenHBand="0" w:firstRowFirstColumn="0" w:firstRowLastColumn="0" w:lastRowFirstColumn="0" w:lastRowLastColumn="0"/>
            </w:pPr>
            <w:r>
              <w:t>12.31%</w:t>
            </w:r>
          </w:p>
        </w:tc>
      </w:tr>
      <w:tr w:rsidR="001D343E" w14:paraId="02FE878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14C69F" w14:textId="77777777" w:rsidR="001D343E" w:rsidRDefault="00000000">
            <w:r>
              <w:rPr>
                <w:color w:val="17BECF"/>
              </w:rPr>
              <w:t>Travels</w:t>
            </w:r>
          </w:p>
        </w:tc>
        <w:tc>
          <w:tcPr>
            <w:tcW w:w="4320" w:type="dxa"/>
          </w:tcPr>
          <w:p w14:paraId="6F1490A9" w14:textId="77777777" w:rsidR="001D343E" w:rsidRDefault="00000000">
            <w:pPr>
              <w:cnfStyle w:val="000000010000" w:firstRow="0" w:lastRow="0" w:firstColumn="0" w:lastColumn="0" w:oddVBand="0" w:evenVBand="0" w:oddHBand="0" w:evenHBand="1" w:firstRowFirstColumn="0" w:firstRowLastColumn="0" w:lastRowFirstColumn="0" w:lastRowLastColumn="0"/>
            </w:pPr>
            <w:r>
              <w:t>8.84%</w:t>
            </w:r>
          </w:p>
        </w:tc>
      </w:tr>
      <w:tr w:rsidR="001D343E" w14:paraId="0347907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A106BF" w14:textId="77777777" w:rsidR="001D343E" w:rsidRDefault="00000000">
            <w:r>
              <w:rPr>
                <w:color w:val="8C564B"/>
              </w:rPr>
              <w:t>Information</w:t>
            </w:r>
          </w:p>
        </w:tc>
        <w:tc>
          <w:tcPr>
            <w:tcW w:w="4320" w:type="dxa"/>
          </w:tcPr>
          <w:p w14:paraId="318CD80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BECCD5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E8AA9" w14:textId="77777777" w:rsidR="001D343E" w:rsidRDefault="00000000">
            <w:r>
              <w:rPr>
                <w:color w:val="1F77B4"/>
              </w:rPr>
              <w:t>Accounts</w:t>
            </w:r>
          </w:p>
        </w:tc>
        <w:tc>
          <w:tcPr>
            <w:tcW w:w="4320" w:type="dxa"/>
          </w:tcPr>
          <w:p w14:paraId="709A564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B8CAF7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8D6913" w14:textId="77777777" w:rsidR="001D343E" w:rsidRDefault="00000000">
            <w:r>
              <w:rPr>
                <w:color w:val="FF7F0E"/>
              </w:rPr>
              <w:t>Advice</w:t>
            </w:r>
          </w:p>
        </w:tc>
        <w:tc>
          <w:tcPr>
            <w:tcW w:w="4320" w:type="dxa"/>
          </w:tcPr>
          <w:p w14:paraId="2A04F73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B038A1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3D100" w14:textId="77777777" w:rsidR="001D343E" w:rsidRDefault="00000000">
            <w:r>
              <w:rPr>
                <w:color w:val="9467BD"/>
              </w:rPr>
              <w:t>Government Relations</w:t>
            </w:r>
          </w:p>
        </w:tc>
        <w:tc>
          <w:tcPr>
            <w:tcW w:w="4320" w:type="dxa"/>
          </w:tcPr>
          <w:p w14:paraId="01E5E15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1D4B3DB" w14:textId="77777777" w:rsidR="001D343E" w:rsidRDefault="001D343E"/>
    <w:p w14:paraId="58047E65" w14:textId="77777777" w:rsidR="001D343E" w:rsidRDefault="00000000">
      <w:pPr>
        <w:jc w:val="right"/>
      </w:pPr>
      <w:r>
        <w:rPr>
          <w:color w:val="7F7F7F"/>
        </w:rPr>
        <w:t>Recto</w:t>
      </w:r>
    </w:p>
    <w:p w14:paraId="3F71DE7B" w14:textId="77777777" w:rsidR="001D343E" w:rsidRDefault="001D343E">
      <w:pPr>
        <w:jc w:val="right"/>
      </w:pPr>
    </w:p>
    <w:p w14:paraId="0E70F3D9" w14:textId="77777777" w:rsidR="001D343E" w:rsidRDefault="00000000">
      <w:pPr>
        <w:jc w:val="right"/>
      </w:pPr>
      <w:r>
        <w:rPr>
          <w:color w:val="7F7F7F"/>
        </w:rPr>
        <w:t>ב</w:t>
      </w:r>
      <w:r>
        <w:rPr>
          <w:color w:val="000000"/>
        </w:rPr>
        <w:t>ש</w:t>
      </w:r>
      <w:r>
        <w:rPr>
          <w:color w:val="D62728"/>
        </w:rPr>
        <w:t>מ רחמ</w:t>
      </w:r>
    </w:p>
    <w:p w14:paraId="1E47732C" w14:textId="77777777" w:rsidR="001D343E" w:rsidRDefault="00000000">
      <w:pPr>
        <w:jc w:val="right"/>
      </w:pPr>
      <w:r>
        <w:rPr>
          <w:color w:val="D62728"/>
        </w:rPr>
        <w:t>כתאבי אטאל אללה בקא מולאי וראייסי אלשיך אלגליל ואדאם עזה ותאיד[ה ונעמאה]</w:t>
      </w:r>
    </w:p>
    <w:p w14:paraId="361A2053" w14:textId="77777777" w:rsidR="001D343E" w:rsidRDefault="00000000">
      <w:pPr>
        <w:jc w:val="right"/>
      </w:pPr>
      <w:r>
        <w:rPr>
          <w:color w:val="D62728"/>
        </w:rPr>
        <w:t>וסלאמתה מן צור לי בקין מן מרחשון כתבה אללה עליה באחסן אל [ ]</w:t>
      </w:r>
    </w:p>
    <w:p w14:paraId="2356D29E" w14:textId="77777777" w:rsidR="001D343E" w:rsidRDefault="00000000">
      <w:pPr>
        <w:jc w:val="right"/>
      </w:pPr>
      <w:r>
        <w:rPr>
          <w:color w:val="D62728"/>
        </w:rPr>
        <w:t>עואקב ען סלאמה ועאפיה ונעם אללה תע מתראדפה לה אלחמ[ד עלי דלך וען]</w:t>
      </w:r>
    </w:p>
    <w:p w14:paraId="54DAAF4B" w14:textId="77777777" w:rsidR="001D343E" w:rsidRDefault="00000000">
      <w:pPr>
        <w:jc w:val="right"/>
      </w:pPr>
      <w:r>
        <w:rPr>
          <w:color w:val="D62728"/>
        </w:rPr>
        <w:t>שוקא ש</w:t>
      </w:r>
      <w:r>
        <w:rPr>
          <w:color w:val="000000"/>
        </w:rPr>
        <w:t>ד</w:t>
      </w:r>
      <w:r>
        <w:rPr>
          <w:color w:val="7F7F7F"/>
        </w:rPr>
        <w:t>ידא אלי משאהדתה וכדמתה אסלה תע אן יקרב יום [אלאגתמאע ביננא]</w:t>
      </w:r>
    </w:p>
    <w:p w14:paraId="6483BD6A" w14:textId="77777777" w:rsidR="001D343E" w:rsidRDefault="00000000">
      <w:pPr>
        <w:jc w:val="right"/>
      </w:pPr>
      <w:r>
        <w:rPr>
          <w:color w:val="7F7F7F"/>
        </w:rPr>
        <w:t>ורדני כתאבה אל</w:t>
      </w:r>
      <w:r>
        <w:rPr>
          <w:color w:val="000000"/>
        </w:rPr>
        <w:t>ע</w:t>
      </w:r>
      <w:r>
        <w:rPr>
          <w:color w:val="D62728"/>
        </w:rPr>
        <w:t>זיז //מן אלקדס אלמחרוס// מע כתאב מולאי אלשיך מר ורב שמעון הסופר [ מן]</w:t>
      </w:r>
    </w:p>
    <w:p w14:paraId="2D067E4D" w14:textId="77777777" w:rsidR="001D343E" w:rsidRDefault="00000000">
      <w:pPr>
        <w:jc w:val="right"/>
      </w:pPr>
      <w:r>
        <w:rPr>
          <w:color w:val="D62728"/>
        </w:rPr>
        <w:t>אללאדקיה ופהמת מא תצמנה מן וגוה אלסרור ואלאשתמאל עלי אלמחבה</w:t>
      </w:r>
    </w:p>
    <w:p w14:paraId="6D280DF0" w14:textId="77777777" w:rsidR="001D343E" w:rsidRDefault="00000000">
      <w:pPr>
        <w:jc w:val="right"/>
      </w:pPr>
      <w:r>
        <w:rPr>
          <w:color w:val="D62728"/>
        </w:rPr>
        <w:t>ואלגמיע מנה כבת אללה עדאה תפצלא ואח</w:t>
      </w:r>
      <w:r>
        <w:rPr>
          <w:color w:val="000000"/>
        </w:rPr>
        <w:t>ס</w:t>
      </w:r>
      <w:r>
        <w:rPr>
          <w:color w:val="2CA02C"/>
        </w:rPr>
        <w:t>אנא לא אעדמני אללה מא מנחני</w:t>
      </w:r>
    </w:p>
    <w:p w14:paraId="34AB9258" w14:textId="77777777" w:rsidR="001D343E" w:rsidRDefault="00000000">
      <w:pPr>
        <w:jc w:val="right"/>
      </w:pPr>
      <w:r>
        <w:rPr>
          <w:color w:val="2CA02C"/>
        </w:rPr>
        <w:t>מנה וקד כאן מולאי אלשיך אבו עלי אסמאעיל בן רעבוב ח</w:t>
      </w:r>
      <w:r>
        <w:rPr>
          <w:color w:val="000000"/>
        </w:rPr>
        <w:t>ר</w:t>
      </w:r>
      <w:r>
        <w:rPr>
          <w:color w:val="2CA02C"/>
        </w:rPr>
        <w:t>ס אללה חיאתה מגדדא</w:t>
      </w:r>
    </w:p>
    <w:p w14:paraId="351A11DC" w14:textId="77777777" w:rsidR="001D343E" w:rsidRDefault="00000000">
      <w:pPr>
        <w:jc w:val="right"/>
      </w:pPr>
      <w:r>
        <w:rPr>
          <w:color w:val="2CA02C"/>
        </w:rPr>
        <w:t>לדכרה פי כל אלאוקאת ומתוקעא לחואיגה ראגבא פי קצאהא פצוב [ ]</w:t>
      </w:r>
    </w:p>
    <w:p w14:paraId="442C013C" w14:textId="77777777" w:rsidR="001D343E" w:rsidRDefault="00000000">
      <w:pPr>
        <w:jc w:val="right"/>
      </w:pPr>
      <w:r>
        <w:rPr>
          <w:color w:val="2CA02C"/>
        </w:rPr>
        <w:t>מן קצא חקה או כלף בחאגה מן חואיגה וקד עלם אללה תע דלך מני פכפא בה</w:t>
      </w:r>
    </w:p>
    <w:p w14:paraId="67382C3E" w14:textId="77777777" w:rsidR="001D343E" w:rsidRDefault="00000000">
      <w:pPr>
        <w:jc w:val="right"/>
      </w:pPr>
      <w:r>
        <w:rPr>
          <w:color w:val="2CA02C"/>
        </w:rPr>
        <w:t>שהידא וקד גרי עלי פי הדא אלטריק בעד פ</w:t>
      </w:r>
      <w:r>
        <w:rPr>
          <w:color w:val="000000"/>
        </w:rPr>
        <w:t>ר</w:t>
      </w:r>
      <w:r>
        <w:rPr>
          <w:color w:val="E377C2"/>
        </w:rPr>
        <w:t>אקי למולאי אלשיך אבו עלי //אחואל// [[לענד</w:t>
      </w:r>
      <w:r>
        <w:rPr>
          <w:color w:val="000000"/>
        </w:rPr>
        <w:t>ה</w:t>
      </w:r>
      <w:r>
        <w:rPr>
          <w:color w:val="17BECF"/>
        </w:rPr>
        <w:t>]]</w:t>
      </w:r>
    </w:p>
    <w:p w14:paraId="7106315E" w14:textId="77777777" w:rsidR="001D343E" w:rsidRDefault="00000000">
      <w:pPr>
        <w:jc w:val="right"/>
      </w:pPr>
      <w:r>
        <w:rPr>
          <w:color w:val="17BECF"/>
        </w:rPr>
        <w:t>וכאן עקבאהא אלי כיר וסלאמה ללה אלחמד עלי מא תפצל בה ומנה אלעוץ עלי</w:t>
      </w:r>
    </w:p>
    <w:p w14:paraId="15A0E41A" w14:textId="77777777" w:rsidR="001D343E" w:rsidRDefault="00000000">
      <w:pPr>
        <w:jc w:val="right"/>
      </w:pPr>
      <w:r>
        <w:rPr>
          <w:color w:val="17BECF"/>
        </w:rPr>
        <w:t>מא דהב ולכתרה מחן אלנאס פי אלבחר צגר מא גרי עלי ולעלמי אנה כבת</w:t>
      </w:r>
    </w:p>
    <w:p w14:paraId="585B8426" w14:textId="77777777" w:rsidR="001D343E" w:rsidRDefault="00000000">
      <w:pPr>
        <w:jc w:val="right"/>
      </w:pPr>
      <w:r>
        <w:rPr>
          <w:color w:val="17BECF"/>
        </w:rPr>
        <w:t xml:space="preserve">אללה עדאה סאילא ען אחואלי אטלעתה </w:t>
      </w:r>
      <w:r>
        <w:rPr>
          <w:color w:val="000000"/>
        </w:rPr>
        <w:t>ל</w:t>
      </w:r>
      <w:r>
        <w:rPr>
          <w:color w:val="17BECF"/>
        </w:rPr>
        <w:t>לא יסבק אלי קלבה שגל פאלדי</w:t>
      </w:r>
    </w:p>
    <w:p w14:paraId="49E98351" w14:textId="77777777" w:rsidR="001D343E" w:rsidRDefault="00000000">
      <w:pPr>
        <w:jc w:val="right"/>
      </w:pPr>
      <w:r>
        <w:rPr>
          <w:color w:val="17BECF"/>
        </w:rPr>
        <w:lastRenderedPageBreak/>
        <w:t xml:space="preserve">דפע אללה אכתר ואנא </w:t>
      </w:r>
      <w:r>
        <w:rPr>
          <w:color w:val="000000"/>
        </w:rPr>
        <w:t>פ</w:t>
      </w:r>
      <w:r>
        <w:rPr>
          <w:color w:val="D62728"/>
        </w:rPr>
        <w:t>י הדא לאלוקת טאלעא אלי אלקדס אלמעמור ומא</w:t>
      </w:r>
    </w:p>
    <w:p w14:paraId="1E5F8847" w14:textId="77777777" w:rsidR="001D343E" w:rsidRDefault="00000000">
      <w:pPr>
        <w:jc w:val="right"/>
      </w:pPr>
      <w:r>
        <w:rPr>
          <w:color w:val="D62728"/>
        </w:rPr>
        <w:t>יכפא עליה אטאל אללה בקאה מא ילזמני מן א</w:t>
      </w:r>
      <w:r>
        <w:rPr>
          <w:color w:val="000000"/>
        </w:rPr>
        <w:t>ל</w:t>
      </w:r>
      <w:r>
        <w:rPr>
          <w:color w:val="7F7F7F"/>
        </w:rPr>
        <w:t>ואגבאת פאן אעדרת פיהא</w:t>
      </w:r>
    </w:p>
    <w:p w14:paraId="51FBDB11" w14:textId="77777777" w:rsidR="001D343E" w:rsidRDefault="00000000">
      <w:pPr>
        <w:jc w:val="right"/>
      </w:pPr>
      <w:r>
        <w:rPr>
          <w:color w:val="000000"/>
        </w:rPr>
        <w:t>פ</w:t>
      </w:r>
      <w:r>
        <w:rPr>
          <w:color w:val="17BECF"/>
        </w:rPr>
        <w:t>י הדא אלוקת פרבמא סאקצד אלספר נחוה תקה במסאעדת</w:t>
      </w:r>
      <w:r>
        <w:rPr>
          <w:color w:val="000000"/>
        </w:rPr>
        <w:t>ה</w:t>
      </w:r>
    </w:p>
    <w:p w14:paraId="460FFBC2" w14:textId="77777777" w:rsidR="001D343E" w:rsidRDefault="00000000">
      <w:pPr>
        <w:jc w:val="right"/>
      </w:pPr>
      <w:r>
        <w:rPr>
          <w:color w:val="2CA02C"/>
        </w:rPr>
        <w:t>ואללה אלמופק פאן שרפני פסח אללה מדתה בחאגה או בכדמה כאן דלך</w:t>
      </w:r>
    </w:p>
    <w:p w14:paraId="6E3A207C" w14:textId="77777777" w:rsidR="001D343E" w:rsidRDefault="00000000">
      <w:pPr>
        <w:jc w:val="right"/>
      </w:pPr>
      <w:r>
        <w:rPr>
          <w:color w:val="2CA02C"/>
        </w:rPr>
        <w:t>מן אסבג נעמה עלי ואעתקדת דואמהא ל</w:t>
      </w:r>
      <w:r>
        <w:rPr>
          <w:color w:val="000000"/>
        </w:rPr>
        <w:t>ד</w:t>
      </w:r>
      <w:r>
        <w:rPr>
          <w:color w:val="17BECF"/>
        </w:rPr>
        <w:t>י וקד אנגע קלבי לא אוגע</w:t>
      </w:r>
    </w:p>
    <w:p w14:paraId="46FD1B2D" w14:textId="77777777" w:rsidR="001D343E" w:rsidRDefault="00000000">
      <w:pPr>
        <w:jc w:val="right"/>
      </w:pPr>
      <w:r>
        <w:rPr>
          <w:color w:val="17BECF"/>
        </w:rPr>
        <w:t>אללה קלבה בכבר רבינו מבורך הח בח</w:t>
      </w:r>
      <w:r>
        <w:rPr>
          <w:color w:val="000000"/>
        </w:rPr>
        <w:t xml:space="preserve"> </w:t>
      </w:r>
      <w:r>
        <w:rPr>
          <w:color w:val="2CA02C"/>
        </w:rPr>
        <w:t>//תנצבה// פקד כאן גמלה מא להא מתאל</w:t>
      </w:r>
    </w:p>
    <w:p w14:paraId="77085700" w14:textId="77777777" w:rsidR="001D343E" w:rsidRDefault="00000000">
      <w:pPr>
        <w:jc w:val="right"/>
      </w:pPr>
      <w:r>
        <w:rPr>
          <w:color w:val="2CA02C"/>
        </w:rPr>
        <w:t>וגבל מן גבאל אלעלם וקד כאן רזקת מנה אלחט אלאופר מן גמיע תלאמדתה</w:t>
      </w:r>
    </w:p>
    <w:p w14:paraId="15FE8A0C" w14:textId="77777777" w:rsidR="001D343E" w:rsidRDefault="001D343E">
      <w:pPr>
        <w:jc w:val="right"/>
      </w:pPr>
    </w:p>
    <w:p w14:paraId="6102A92D" w14:textId="77777777" w:rsidR="001D343E" w:rsidRDefault="00000000">
      <w:pPr>
        <w:jc w:val="right"/>
      </w:pPr>
      <w:r>
        <w:rPr>
          <w:color w:val="7F7F7F"/>
        </w:rPr>
        <w:t>Right Margin</w:t>
      </w:r>
    </w:p>
    <w:p w14:paraId="3E2113BE" w14:textId="77777777" w:rsidR="001D343E" w:rsidRDefault="001D343E">
      <w:pPr>
        <w:jc w:val="right"/>
      </w:pPr>
    </w:p>
    <w:p w14:paraId="15FF252F" w14:textId="77777777" w:rsidR="001D343E" w:rsidRDefault="00000000">
      <w:pPr>
        <w:jc w:val="right"/>
      </w:pPr>
      <w:r>
        <w:rPr>
          <w:color w:val="7F7F7F"/>
        </w:rPr>
        <w:t>אסל אללה תע אן יחסן עזא אלגמיע פיה ויופק מן יקום מקאמה פימא ענא ויתגאוז</w:t>
      </w:r>
    </w:p>
    <w:p w14:paraId="784248A6" w14:textId="77777777" w:rsidR="001D343E" w:rsidRDefault="00000000">
      <w:pPr>
        <w:jc w:val="right"/>
      </w:pPr>
      <w:r>
        <w:rPr>
          <w:color w:val="7F7F7F"/>
        </w:rPr>
        <w:t xml:space="preserve">לסאוה [ו]יחסן מכאפאתה אנה ולי דלך לא אלאה </w:t>
      </w:r>
      <w:r>
        <w:rPr>
          <w:color w:val="000000"/>
        </w:rPr>
        <w:t>ה</w:t>
      </w:r>
      <w:r>
        <w:rPr>
          <w:color w:val="BCBD22"/>
        </w:rPr>
        <w:t>ו ואסלה תע אן יתפצל במא הו אהלה</w:t>
      </w:r>
    </w:p>
    <w:p w14:paraId="21E9FA93" w14:textId="77777777" w:rsidR="001D343E" w:rsidRDefault="001D343E">
      <w:pPr>
        <w:jc w:val="right"/>
      </w:pPr>
    </w:p>
    <w:p w14:paraId="283E8D08" w14:textId="77777777" w:rsidR="001D343E" w:rsidRDefault="00000000">
      <w:pPr>
        <w:jc w:val="right"/>
      </w:pPr>
      <w:r>
        <w:rPr>
          <w:color w:val="BCBD22"/>
        </w:rPr>
        <w:t>Top Margin</w:t>
      </w:r>
    </w:p>
    <w:p w14:paraId="02B52528" w14:textId="77777777" w:rsidR="001D343E" w:rsidRDefault="001D343E">
      <w:pPr>
        <w:jc w:val="right"/>
      </w:pPr>
    </w:p>
    <w:p w14:paraId="7A5F1A50" w14:textId="77777777" w:rsidR="001D343E" w:rsidRDefault="00000000">
      <w:pPr>
        <w:jc w:val="right"/>
      </w:pPr>
      <w:r>
        <w:rPr>
          <w:color w:val="BCBD22"/>
        </w:rPr>
        <w:t>קראת על</w:t>
      </w:r>
      <w:r>
        <w:rPr>
          <w:color w:val="000000"/>
        </w:rPr>
        <w:t>י מולאי ורייסי</w:t>
      </w:r>
    </w:p>
    <w:p w14:paraId="2D816467" w14:textId="77777777" w:rsidR="001D343E" w:rsidRDefault="00000000">
      <w:pPr>
        <w:jc w:val="right"/>
      </w:pPr>
      <w:r>
        <w:rPr>
          <w:color w:val="000000"/>
        </w:rPr>
        <w:t>אל</w:t>
      </w:r>
      <w:r>
        <w:rPr>
          <w:color w:val="7F7F7F"/>
        </w:rPr>
        <w:t>שיך אלגליל כבת אללה</w:t>
      </w:r>
    </w:p>
    <w:p w14:paraId="57F59F0E" w14:textId="77777777" w:rsidR="001D343E" w:rsidRDefault="00000000">
      <w:pPr>
        <w:jc w:val="right"/>
      </w:pPr>
      <w:r>
        <w:rPr>
          <w:color w:val="7F7F7F"/>
        </w:rPr>
        <w:t>עדאה אתם אלסלאם ואגזלה</w:t>
      </w:r>
    </w:p>
    <w:p w14:paraId="04E3BB8C" w14:textId="77777777" w:rsidR="001D343E" w:rsidRDefault="00000000">
      <w:pPr>
        <w:jc w:val="right"/>
      </w:pPr>
      <w:r>
        <w:rPr>
          <w:color w:val="7F7F7F"/>
        </w:rPr>
        <w:t>וסאלתה באללה אלעטים</w:t>
      </w:r>
    </w:p>
    <w:p w14:paraId="2F9EAD12" w14:textId="77777777" w:rsidR="001D343E" w:rsidRDefault="00000000">
      <w:pPr>
        <w:jc w:val="right"/>
      </w:pPr>
      <w:r>
        <w:rPr>
          <w:color w:val="7F7F7F"/>
        </w:rPr>
        <w:t>ליעידני אלי מא עהדתה</w:t>
      </w:r>
    </w:p>
    <w:p w14:paraId="756262C1" w14:textId="77777777" w:rsidR="001D343E" w:rsidRDefault="00000000">
      <w:pPr>
        <w:jc w:val="right"/>
      </w:pPr>
      <w:r>
        <w:rPr>
          <w:color w:val="7F7F7F"/>
        </w:rPr>
        <w:t>מן אלמכאתבה ויסקט מא</w:t>
      </w:r>
    </w:p>
    <w:p w14:paraId="5A73706F" w14:textId="77777777" w:rsidR="001D343E" w:rsidRDefault="00000000">
      <w:pPr>
        <w:jc w:val="right"/>
      </w:pPr>
      <w:r>
        <w:rPr>
          <w:color w:val="7F7F7F"/>
        </w:rPr>
        <w:t>אבתדא בה פמא אוגב</w:t>
      </w:r>
    </w:p>
    <w:p w14:paraId="19AD48F0" w14:textId="77777777" w:rsidR="001D343E" w:rsidRDefault="00000000">
      <w:pPr>
        <w:jc w:val="right"/>
      </w:pPr>
      <w:r>
        <w:rPr>
          <w:color w:val="7F7F7F"/>
        </w:rPr>
        <w:t>קטע כתבי סוא דלך</w:t>
      </w:r>
    </w:p>
    <w:p w14:paraId="27D3E745" w14:textId="77777777" w:rsidR="001D343E" w:rsidRDefault="00000000">
      <w:pPr>
        <w:jc w:val="right"/>
      </w:pPr>
      <w:r>
        <w:rPr>
          <w:color w:val="7F7F7F"/>
        </w:rPr>
        <w:t>ואדוני חכם</w:t>
      </w:r>
      <w:r>
        <w:rPr>
          <w:color w:val="000000"/>
        </w:rPr>
        <w:t xml:space="preserve"> </w:t>
      </w:r>
      <w:r>
        <w:rPr>
          <w:color w:val="2CA02C"/>
        </w:rPr>
        <w:t>כחכמת</w:t>
      </w:r>
    </w:p>
    <w:p w14:paraId="075C11DE" w14:textId="77777777" w:rsidR="001D343E" w:rsidRDefault="00000000">
      <w:pPr>
        <w:jc w:val="right"/>
      </w:pPr>
      <w:r>
        <w:rPr>
          <w:color w:val="2CA02C"/>
        </w:rPr>
        <w:t>מלאך</w:t>
      </w:r>
    </w:p>
    <w:p w14:paraId="72263648" w14:textId="77777777" w:rsidR="001D343E" w:rsidRDefault="00000000">
      <w:pPr>
        <w:jc w:val="right"/>
      </w:pPr>
      <w:r>
        <w:rPr>
          <w:color w:val="2CA02C"/>
        </w:rPr>
        <w:t>האל</w:t>
      </w:r>
    </w:p>
    <w:p w14:paraId="3EFD50AE" w14:textId="77777777" w:rsidR="001D343E" w:rsidRDefault="001D343E">
      <w:pPr>
        <w:jc w:val="right"/>
      </w:pPr>
    </w:p>
    <w:p w14:paraId="170D0C0A" w14:textId="77777777" w:rsidR="001D343E" w:rsidRDefault="00000000">
      <w:pPr>
        <w:jc w:val="right"/>
      </w:pPr>
      <w:r>
        <w:rPr>
          <w:color w:val="2CA02C"/>
        </w:rPr>
        <w:t>Verso</w:t>
      </w:r>
    </w:p>
    <w:p w14:paraId="6A939387" w14:textId="77777777" w:rsidR="001D343E" w:rsidRDefault="001D343E">
      <w:pPr>
        <w:jc w:val="right"/>
      </w:pPr>
    </w:p>
    <w:p w14:paraId="3A8F8F37" w14:textId="77777777" w:rsidR="001D343E" w:rsidRDefault="00000000">
      <w:pPr>
        <w:jc w:val="right"/>
      </w:pPr>
      <w:r>
        <w:rPr>
          <w:color w:val="2CA02C"/>
        </w:rPr>
        <w:t xml:space="preserve">ויכץ סידנא </w:t>
      </w:r>
      <w:r>
        <w:rPr>
          <w:color w:val="000000"/>
        </w:rPr>
        <w:t>מרינו ורבינו ה</w:t>
      </w:r>
      <w:r>
        <w:rPr>
          <w:color w:val="D62728"/>
        </w:rPr>
        <w:t>רב המובהק יח לע באתם אלסלאם ומולאי אלשיך מר</w:t>
      </w:r>
    </w:p>
    <w:p w14:paraId="3075FD69" w14:textId="77777777" w:rsidR="001D343E" w:rsidRDefault="00000000">
      <w:pPr>
        <w:jc w:val="right"/>
      </w:pPr>
      <w:r>
        <w:rPr>
          <w:color w:val="D62728"/>
        </w:rPr>
        <w:t>ור ישועה כצצתה באתם אלסלם ולי מדה</w:t>
      </w:r>
      <w:r>
        <w:rPr>
          <w:color w:val="000000"/>
        </w:rPr>
        <w:t xml:space="preserve"> </w:t>
      </w:r>
      <w:r>
        <w:rPr>
          <w:color w:val="D62728"/>
        </w:rPr>
        <w:t>לם אסמע כברה ואטן סאפר אלי אל</w:t>
      </w:r>
    </w:p>
    <w:p w14:paraId="3987631C" w14:textId="77777777" w:rsidR="001D343E" w:rsidRDefault="00000000">
      <w:pPr>
        <w:jc w:val="right"/>
      </w:pPr>
      <w:r>
        <w:rPr>
          <w:color w:val="D62728"/>
        </w:rPr>
        <w:t>גרב ומולאי אלשיך אבו עלי חס</w:t>
      </w:r>
      <w:r>
        <w:rPr>
          <w:color w:val="000000"/>
        </w:rPr>
        <w:t>ו</w:t>
      </w:r>
      <w:r>
        <w:rPr>
          <w:color w:val="D62728"/>
        </w:rPr>
        <w:t>ן בן יחיי אחיאה אללה ולא וגה לאעאדה אלסואל פי אן</w:t>
      </w:r>
    </w:p>
    <w:p w14:paraId="19F20B55" w14:textId="77777777" w:rsidR="001D343E" w:rsidRDefault="00000000">
      <w:pPr>
        <w:jc w:val="right"/>
      </w:pPr>
      <w:r>
        <w:rPr>
          <w:color w:val="D62728"/>
        </w:rPr>
        <w:t>ו</w:t>
      </w:r>
      <w:r>
        <w:rPr>
          <w:color w:val="000000"/>
        </w:rPr>
        <w:t>צ</w:t>
      </w:r>
      <w:r>
        <w:rPr>
          <w:color w:val="2CA02C"/>
        </w:rPr>
        <w:t>ל אחד מן אהל טליטלה או ו</w:t>
      </w:r>
      <w:r>
        <w:rPr>
          <w:color w:val="000000"/>
        </w:rPr>
        <w:t>צ</w:t>
      </w:r>
      <w:r>
        <w:rPr>
          <w:color w:val="7F7F7F"/>
        </w:rPr>
        <w:t>ל בי</w:t>
      </w:r>
      <w:r>
        <w:rPr>
          <w:color w:val="000000"/>
        </w:rPr>
        <w:t xml:space="preserve">ד גירהם </w:t>
      </w:r>
      <w:r>
        <w:rPr>
          <w:color w:val="7F7F7F"/>
        </w:rPr>
        <w:t>כתאב מן אלאהל אן יכון מקאמי פי דלך</w:t>
      </w:r>
    </w:p>
    <w:p w14:paraId="75A96D67" w14:textId="77777777" w:rsidR="001D343E" w:rsidRDefault="00000000">
      <w:pPr>
        <w:jc w:val="right"/>
      </w:pPr>
      <w:r>
        <w:rPr>
          <w:color w:val="7F7F7F"/>
        </w:rPr>
        <w:t>וקד כנת אטן אן יגאובה יע</w:t>
      </w:r>
      <w:r>
        <w:rPr>
          <w:color w:val="000000"/>
        </w:rPr>
        <w:t>ק</w:t>
      </w:r>
      <w:r>
        <w:rPr>
          <w:color w:val="D62728"/>
        </w:rPr>
        <w:t>ב בן נחום פי אלדי ערפתוה //מן כבר אלשער ואלגנה//</w:t>
      </w:r>
      <w:r>
        <w:rPr>
          <w:color w:val="000000"/>
        </w:rPr>
        <w:t xml:space="preserve"> </w:t>
      </w:r>
      <w:r>
        <w:rPr>
          <w:color w:val="17BECF"/>
        </w:rPr>
        <w:t>אני אנפדתה מעה הל תכון</w:t>
      </w:r>
    </w:p>
    <w:p w14:paraId="7FD70B17" w14:textId="77777777" w:rsidR="001D343E" w:rsidRDefault="00000000">
      <w:pPr>
        <w:jc w:val="right"/>
      </w:pPr>
      <w:r>
        <w:rPr>
          <w:color w:val="17BECF"/>
        </w:rPr>
        <w:t xml:space="preserve">קבלה שי אם לא או לעל קד </w:t>
      </w:r>
      <w:r>
        <w:rPr>
          <w:color w:val="000000"/>
        </w:rPr>
        <w:t>ו</w:t>
      </w:r>
      <w:r>
        <w:rPr>
          <w:color w:val="D62728"/>
        </w:rPr>
        <w:t>צל אלי מר ור ישועה חרס אללה חיאתה //גואב פי דלך אן כאן לם יסאפר// וקד כאן לי ענד</w:t>
      </w:r>
    </w:p>
    <w:p w14:paraId="77D1692A" w14:textId="77777777" w:rsidR="001D343E" w:rsidRDefault="00000000">
      <w:pPr>
        <w:jc w:val="right"/>
      </w:pPr>
      <w:r>
        <w:rPr>
          <w:color w:val="D62728"/>
        </w:rPr>
        <w:t>ארמלה [ ] בן מסעוד ג מאיה וכמסין דרהם אבריסם כראסאני //תכלץ מעי מן אלעדאב// פאנפדהא אלי</w:t>
      </w:r>
    </w:p>
    <w:p w14:paraId="37BC5B2E" w14:textId="77777777" w:rsidR="001D343E" w:rsidRDefault="00000000">
      <w:pPr>
        <w:jc w:val="right"/>
      </w:pPr>
      <w:r>
        <w:rPr>
          <w:color w:val="D62728"/>
        </w:rPr>
        <w:t>מר //אבי אלפצל// סהל בן סלאמה אלחלבי //אלדי// כאן קד יסאפר מעי מן אטראבלס אלגרב פסלם דלך אליה</w:t>
      </w:r>
    </w:p>
    <w:p w14:paraId="5002D558" w14:textId="77777777" w:rsidR="001D343E" w:rsidRDefault="00000000">
      <w:pPr>
        <w:jc w:val="right"/>
      </w:pPr>
      <w:r>
        <w:rPr>
          <w:color w:val="D62728"/>
        </w:rPr>
        <w:t xml:space="preserve">בכתאבי //פי חלב// ואגתמעת בה </w:t>
      </w:r>
      <w:r>
        <w:rPr>
          <w:color w:val="000000"/>
        </w:rPr>
        <w:t>פ</w:t>
      </w:r>
      <w:r>
        <w:rPr>
          <w:color w:val="D62728"/>
        </w:rPr>
        <w:t>י הדא אלוקת באללאדקיה פדכר אן אלאבריסם אלדי</w:t>
      </w:r>
    </w:p>
    <w:p w14:paraId="17BF5E73" w14:textId="77777777" w:rsidR="001D343E" w:rsidRDefault="00000000">
      <w:pPr>
        <w:jc w:val="right"/>
      </w:pPr>
      <w:r>
        <w:rPr>
          <w:color w:val="D62728"/>
        </w:rPr>
        <w:t>קבצה מן אבן מסעוד הו מע גמלה אעדאל //לה// בצור</w:t>
      </w:r>
      <w:r>
        <w:rPr>
          <w:color w:val="000000"/>
        </w:rPr>
        <w:t xml:space="preserve"> </w:t>
      </w:r>
      <w:r>
        <w:rPr>
          <w:color w:val="BCBD22"/>
        </w:rPr>
        <w:t>פי דאר אלקאצי ומא כאן ללכלאם</w:t>
      </w:r>
    </w:p>
    <w:p w14:paraId="23970E36" w14:textId="77777777" w:rsidR="001D343E" w:rsidRDefault="00000000">
      <w:pPr>
        <w:jc w:val="right"/>
      </w:pPr>
      <w:r>
        <w:rPr>
          <w:color w:val="BCBD22"/>
        </w:rPr>
        <w:t>אליה פ/י/ה אכתר ממא סאלתה פי קרץ פאקרצני דינארין אלא סדס ורגבת אליה</w:t>
      </w:r>
    </w:p>
    <w:p w14:paraId="7508FC70" w14:textId="77777777" w:rsidR="001D343E" w:rsidRDefault="00000000">
      <w:pPr>
        <w:jc w:val="right"/>
      </w:pPr>
      <w:r>
        <w:rPr>
          <w:color w:val="BCBD22"/>
        </w:rPr>
        <w:t>אן יח</w:t>
      </w:r>
      <w:r>
        <w:rPr>
          <w:color w:val="000000"/>
        </w:rPr>
        <w:t>מ</w:t>
      </w:r>
      <w:r>
        <w:rPr>
          <w:color w:val="BCBD22"/>
        </w:rPr>
        <w:t>לה אלי מצר מע רחלה ויסלמה אלי מולאי ורייסי אלשיך אלגליל אטאל אללה עלוה</w:t>
      </w:r>
    </w:p>
    <w:p w14:paraId="74C9582F" w14:textId="77777777" w:rsidR="001D343E" w:rsidRDefault="00000000">
      <w:pPr>
        <w:jc w:val="right"/>
      </w:pPr>
      <w:r>
        <w:rPr>
          <w:color w:val="BCBD22"/>
        </w:rPr>
        <w:t xml:space="preserve">וידברה חסב מא יראה פקאל נעם פאן //תם// דלך פיבאע ויקבץ אלדינ[ארין] אלא </w:t>
      </w:r>
      <w:r>
        <w:rPr>
          <w:color w:val="000000"/>
        </w:rPr>
        <w:t>ס</w:t>
      </w:r>
      <w:r>
        <w:rPr>
          <w:color w:val="BCBD22"/>
        </w:rPr>
        <w:t>דס אלדי //[קרצהא]//</w:t>
      </w:r>
    </w:p>
    <w:p w14:paraId="6B48FAE2" w14:textId="77777777" w:rsidR="001D343E" w:rsidRDefault="00000000">
      <w:pPr>
        <w:jc w:val="right"/>
      </w:pPr>
      <w:r>
        <w:rPr>
          <w:color w:val="BCBD22"/>
        </w:rPr>
        <w:t>ויקרר אלבאקי ענדה חרס אללה חיאתה אלי וקת יעלמני מנעמא ותפצלא ואגבת[ה</w:t>
      </w:r>
    </w:p>
    <w:p w14:paraId="69CD9B06" w14:textId="77777777" w:rsidR="001D343E" w:rsidRDefault="00000000">
      <w:pPr>
        <w:jc w:val="right"/>
      </w:pPr>
      <w:r>
        <w:rPr>
          <w:color w:val="BCBD22"/>
        </w:rPr>
        <w:t>[ ] ושלום יוסיפו לך ישע רב כרוב מזרח למערב [</w:t>
      </w:r>
    </w:p>
    <w:p w14:paraId="0FC116D1" w14:textId="77777777" w:rsidR="001D343E" w:rsidRDefault="00000000">
      <w:pPr>
        <w:jc w:val="right"/>
      </w:pPr>
      <w:r>
        <w:rPr>
          <w:color w:val="BCBD22"/>
        </w:rPr>
        <w:t xml:space="preserve">ואן </w:t>
      </w:r>
      <w:r>
        <w:rPr>
          <w:color w:val="000000"/>
        </w:rPr>
        <w:t>ת</w:t>
      </w:r>
      <w:r>
        <w:rPr>
          <w:color w:val="BCBD22"/>
        </w:rPr>
        <w:t>עדר קבץ אלאבריסם מן אבי אלפצל סהל בן סלאמה פקד געלת מולאי אלשיך אבו יעקב</w:t>
      </w:r>
    </w:p>
    <w:p w14:paraId="7D94F709" w14:textId="77777777" w:rsidR="001D343E" w:rsidRDefault="00000000">
      <w:pPr>
        <w:jc w:val="right"/>
      </w:pPr>
      <w:r>
        <w:rPr>
          <w:color w:val="BCBD22"/>
        </w:rPr>
        <w:t>יצחק בן יו</w:t>
      </w:r>
      <w:r>
        <w:rPr>
          <w:color w:val="000000"/>
        </w:rPr>
        <w:t>ס</w:t>
      </w:r>
      <w:r>
        <w:rPr>
          <w:color w:val="BCBD22"/>
        </w:rPr>
        <w:t>[ף] אלאנדלסי וכילא פי קבצה מנה וגעלת ידה מתל ידי ופעלה כפעלי ומניתיו והרשיתיו</w:t>
      </w:r>
    </w:p>
    <w:p w14:paraId="56D60D6D" w14:textId="77777777" w:rsidR="001D343E" w:rsidRDefault="00000000">
      <w:pPr>
        <w:jc w:val="right"/>
      </w:pPr>
      <w:r>
        <w:rPr>
          <w:color w:val="BCBD22"/>
        </w:rPr>
        <w:t>אגב ארבע אמות קרקע עם מחמת שלש מאות וחמשים זוזים שיש</w:t>
      </w:r>
      <w:r>
        <w:rPr>
          <w:color w:val="000000"/>
        </w:rPr>
        <w:t xml:space="preserve"> </w:t>
      </w:r>
      <w:r>
        <w:rPr>
          <w:color w:val="BCBD22"/>
        </w:rPr>
        <w:t>(!) שיש לי אצל סהל בן סלמה (!) זה</w:t>
      </w:r>
    </w:p>
    <w:p w14:paraId="6CCE03DC" w14:textId="77777777" w:rsidR="001D343E" w:rsidRDefault="00000000">
      <w:pPr>
        <w:jc w:val="right"/>
      </w:pPr>
      <w:r>
        <w:rPr>
          <w:color w:val="BCBD22"/>
        </w:rPr>
        <w:t>לזכות בהן ולעשות בהן כאוות נפשו והקניתים אותו בקנין שלם שריר וקיים ויכול לתבוע אותו בכל</w:t>
      </w:r>
    </w:p>
    <w:p w14:paraId="3676F307" w14:textId="77777777" w:rsidR="001D343E" w:rsidRDefault="00000000">
      <w:pPr>
        <w:jc w:val="right"/>
      </w:pPr>
      <w:r>
        <w:rPr>
          <w:color w:val="BCBD22"/>
        </w:rPr>
        <w:t>[בית דין] שירצה [ו]לקבע [זמן</w:t>
      </w:r>
      <w:r>
        <w:rPr>
          <w:color w:val="000000"/>
        </w:rPr>
        <w:t xml:space="preserve"> </w:t>
      </w:r>
      <w:r>
        <w:rPr>
          <w:color w:val="7F7F7F"/>
        </w:rPr>
        <w:t>ולבטל זמן ומה שיעשה עשוי] ומקובל [עלי ועל יורשיי אחרי]</w:t>
      </w:r>
    </w:p>
    <w:p w14:paraId="0C5620CC" w14:textId="77777777" w:rsidR="001D343E" w:rsidRDefault="00000000">
      <w:pPr>
        <w:jc w:val="right"/>
      </w:pPr>
      <w:r>
        <w:rPr>
          <w:color w:val="7F7F7F"/>
        </w:rPr>
        <w:t>מיו</w:t>
      </w:r>
      <w:r>
        <w:rPr>
          <w:color w:val="000000"/>
        </w:rPr>
        <w:t>מ</w:t>
      </w:r>
      <w:r>
        <w:rPr>
          <w:color w:val="BCBD22"/>
        </w:rPr>
        <w:t>א דנן ולעלם ואן דעאת אל[צדו]רה אלי חכם פמולאי אדאם אללה [עזה] ישהד עלי כט יד[י</w:t>
      </w:r>
    </w:p>
    <w:p w14:paraId="5F34F000" w14:textId="77777777" w:rsidR="001D343E" w:rsidRDefault="00000000">
      <w:pPr>
        <w:jc w:val="right"/>
      </w:pPr>
      <w:r>
        <w:rPr>
          <w:color w:val="BCBD22"/>
        </w:rPr>
        <w:t>כבת אללה עדאה ואנא אטן אני לא אחתאג אלי שי מן הדא פאנמא פעלת דלך ב[</w:t>
      </w:r>
    </w:p>
    <w:p w14:paraId="0CE80B31" w14:textId="77777777" w:rsidR="001D343E" w:rsidRDefault="001D343E">
      <w:pPr>
        <w:jc w:val="right"/>
      </w:pPr>
    </w:p>
    <w:p w14:paraId="3D020C73" w14:textId="77777777" w:rsidR="001D343E" w:rsidRDefault="00000000">
      <w:pPr>
        <w:jc w:val="right"/>
      </w:pPr>
      <w:r>
        <w:rPr>
          <w:color w:val="E377C2"/>
        </w:rPr>
        <w:lastRenderedPageBreak/>
        <w:t>Upside-Down</w:t>
      </w:r>
    </w:p>
    <w:p w14:paraId="12A473B8" w14:textId="77777777" w:rsidR="001D343E" w:rsidRDefault="001D343E">
      <w:pPr>
        <w:jc w:val="right"/>
      </w:pPr>
    </w:p>
    <w:p w14:paraId="49F80873" w14:textId="77777777" w:rsidR="001D343E" w:rsidRDefault="00000000">
      <w:pPr>
        <w:jc w:val="right"/>
      </w:pPr>
      <w:r>
        <w:rPr>
          <w:color w:val="E377C2"/>
        </w:rPr>
        <w:t>מולי ו[סידי] אלשיך אלגליל אבו יחיי נהראי בן נסים שאכרה תפצלה</w:t>
      </w:r>
    </w:p>
    <w:p w14:paraId="4B68FCDE" w14:textId="77777777" w:rsidR="001D343E" w:rsidRDefault="00000000">
      <w:pPr>
        <w:jc w:val="right"/>
      </w:pPr>
      <w:r>
        <w:rPr>
          <w:color w:val="E377C2"/>
        </w:rPr>
        <w:t>אדאם אללה בקאה אסמ[אעיל] בן אסחק אלאנדלסי</w:t>
      </w:r>
    </w:p>
    <w:p w14:paraId="15B9A95E" w14:textId="77777777" w:rsidR="001D343E" w:rsidRDefault="00000000">
      <w:r>
        <w:br w:type="page"/>
      </w:r>
    </w:p>
    <w:p w14:paraId="0EA33106" w14:textId="77777777" w:rsidR="001D343E" w:rsidRDefault="00000000">
      <w:pPr>
        <w:pStyle w:val="Heading1"/>
      </w:pPr>
      <w:r>
        <w:lastRenderedPageBreak/>
        <w:t>Document ID: 1573</w:t>
      </w:r>
    </w:p>
    <w:p w14:paraId="259C7DA9"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36AAB22"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8D84FF" w14:textId="77777777" w:rsidR="001D343E" w:rsidRDefault="00000000">
            <w:r>
              <w:t>Category</w:t>
            </w:r>
          </w:p>
        </w:tc>
        <w:tc>
          <w:tcPr>
            <w:tcW w:w="4320" w:type="dxa"/>
          </w:tcPr>
          <w:p w14:paraId="73342B3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8F267F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33FC37" w14:textId="77777777" w:rsidR="001D343E" w:rsidRDefault="00000000">
            <w:r>
              <w:rPr>
                <w:color w:val="D62728"/>
              </w:rPr>
              <w:t>Correspondence</w:t>
            </w:r>
          </w:p>
        </w:tc>
        <w:tc>
          <w:tcPr>
            <w:tcW w:w="4320" w:type="dxa"/>
          </w:tcPr>
          <w:p w14:paraId="4B5F7AAF" w14:textId="77777777" w:rsidR="001D343E" w:rsidRDefault="00000000">
            <w:pPr>
              <w:cnfStyle w:val="000000100000" w:firstRow="0" w:lastRow="0" w:firstColumn="0" w:lastColumn="0" w:oddVBand="0" w:evenVBand="0" w:oddHBand="1" w:evenHBand="0" w:firstRowFirstColumn="0" w:firstRowLastColumn="0" w:lastRowFirstColumn="0" w:lastRowLastColumn="0"/>
            </w:pPr>
            <w:r>
              <w:t>42.21%</w:t>
            </w:r>
          </w:p>
        </w:tc>
      </w:tr>
      <w:tr w:rsidR="001D343E" w14:paraId="00A4ADA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8B20C8" w14:textId="77777777" w:rsidR="001D343E" w:rsidRDefault="00000000">
            <w:r>
              <w:rPr>
                <w:color w:val="BCBD22"/>
              </w:rPr>
              <w:t>Transactions</w:t>
            </w:r>
          </w:p>
        </w:tc>
        <w:tc>
          <w:tcPr>
            <w:tcW w:w="4320" w:type="dxa"/>
          </w:tcPr>
          <w:p w14:paraId="52757F62" w14:textId="77777777" w:rsidR="001D343E" w:rsidRDefault="00000000">
            <w:pPr>
              <w:cnfStyle w:val="000000010000" w:firstRow="0" w:lastRow="0" w:firstColumn="0" w:lastColumn="0" w:oddVBand="0" w:evenVBand="0" w:oddHBand="0" w:evenHBand="1" w:firstRowFirstColumn="0" w:firstRowLastColumn="0" w:lastRowFirstColumn="0" w:lastRowLastColumn="0"/>
            </w:pPr>
            <w:r>
              <w:t>24.40%</w:t>
            </w:r>
          </w:p>
        </w:tc>
      </w:tr>
      <w:tr w:rsidR="001D343E" w14:paraId="2204F08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A63AA7" w14:textId="77777777" w:rsidR="001D343E" w:rsidRDefault="00000000">
            <w:r>
              <w:rPr>
                <w:color w:val="7F7F7F"/>
              </w:rPr>
              <w:t>Personal, Familial, Communal News</w:t>
            </w:r>
          </w:p>
        </w:tc>
        <w:tc>
          <w:tcPr>
            <w:tcW w:w="4320" w:type="dxa"/>
          </w:tcPr>
          <w:p w14:paraId="2C24FCDA" w14:textId="77777777" w:rsidR="001D343E" w:rsidRDefault="00000000">
            <w:pPr>
              <w:cnfStyle w:val="000000100000" w:firstRow="0" w:lastRow="0" w:firstColumn="0" w:lastColumn="0" w:oddVBand="0" w:evenVBand="0" w:oddHBand="1" w:evenHBand="0" w:firstRowFirstColumn="0" w:firstRowLastColumn="0" w:lastRowFirstColumn="0" w:lastRowLastColumn="0"/>
            </w:pPr>
            <w:r>
              <w:t>15.62%</w:t>
            </w:r>
          </w:p>
        </w:tc>
      </w:tr>
      <w:tr w:rsidR="001D343E" w14:paraId="54A0A0C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8BD012" w14:textId="77777777" w:rsidR="001D343E" w:rsidRDefault="00000000">
            <w:r>
              <w:rPr>
                <w:color w:val="2CA02C"/>
              </w:rPr>
              <w:t>Behavior of Associates</w:t>
            </w:r>
          </w:p>
        </w:tc>
        <w:tc>
          <w:tcPr>
            <w:tcW w:w="4320" w:type="dxa"/>
          </w:tcPr>
          <w:p w14:paraId="38BA0D65" w14:textId="77777777" w:rsidR="001D343E" w:rsidRDefault="00000000">
            <w:pPr>
              <w:cnfStyle w:val="000000010000" w:firstRow="0" w:lastRow="0" w:firstColumn="0" w:lastColumn="0" w:oddVBand="0" w:evenVBand="0" w:oddHBand="0" w:evenHBand="1" w:firstRowFirstColumn="0" w:firstRowLastColumn="0" w:lastRowFirstColumn="0" w:lastRowLastColumn="0"/>
            </w:pPr>
            <w:r>
              <w:t>13.78%</w:t>
            </w:r>
          </w:p>
        </w:tc>
      </w:tr>
      <w:tr w:rsidR="001D343E" w14:paraId="78A83F1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44B7E7" w14:textId="77777777" w:rsidR="001D343E" w:rsidRDefault="00000000">
            <w:r>
              <w:rPr>
                <w:color w:val="17BECF"/>
              </w:rPr>
              <w:t>Travels</w:t>
            </w:r>
          </w:p>
        </w:tc>
        <w:tc>
          <w:tcPr>
            <w:tcW w:w="4320" w:type="dxa"/>
          </w:tcPr>
          <w:p w14:paraId="344FE8F1" w14:textId="77777777" w:rsidR="001D343E" w:rsidRDefault="00000000">
            <w:pPr>
              <w:cnfStyle w:val="000000100000" w:firstRow="0" w:lastRow="0" w:firstColumn="0" w:lastColumn="0" w:oddVBand="0" w:evenVBand="0" w:oddHBand="1" w:evenHBand="0" w:firstRowFirstColumn="0" w:firstRowLastColumn="0" w:lastRowFirstColumn="0" w:lastRowLastColumn="0"/>
            </w:pPr>
            <w:r>
              <w:t>3.99%</w:t>
            </w:r>
          </w:p>
        </w:tc>
      </w:tr>
      <w:tr w:rsidR="001D343E" w14:paraId="053757B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893184" w14:textId="77777777" w:rsidR="001D343E" w:rsidRDefault="00000000">
            <w:r>
              <w:rPr>
                <w:color w:val="8C564B"/>
              </w:rPr>
              <w:t>Information</w:t>
            </w:r>
          </w:p>
        </w:tc>
        <w:tc>
          <w:tcPr>
            <w:tcW w:w="4320" w:type="dxa"/>
          </w:tcPr>
          <w:p w14:paraId="4F3D7ED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A63786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2DEDDD" w14:textId="77777777" w:rsidR="001D343E" w:rsidRDefault="00000000">
            <w:r>
              <w:rPr>
                <w:color w:val="1F77B4"/>
              </w:rPr>
              <w:t>Accounts</w:t>
            </w:r>
          </w:p>
        </w:tc>
        <w:tc>
          <w:tcPr>
            <w:tcW w:w="4320" w:type="dxa"/>
          </w:tcPr>
          <w:p w14:paraId="780B08F4"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50BE07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E88FE" w14:textId="77777777" w:rsidR="001D343E" w:rsidRDefault="00000000">
            <w:r>
              <w:rPr>
                <w:color w:val="FF7F0E"/>
              </w:rPr>
              <w:t>Advice</w:t>
            </w:r>
          </w:p>
        </w:tc>
        <w:tc>
          <w:tcPr>
            <w:tcW w:w="4320" w:type="dxa"/>
          </w:tcPr>
          <w:p w14:paraId="09AA4AF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FDB175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B02309" w14:textId="77777777" w:rsidR="001D343E" w:rsidRDefault="00000000">
            <w:r>
              <w:rPr>
                <w:color w:val="E377C2"/>
              </w:rPr>
              <w:t>Legal Actions</w:t>
            </w:r>
          </w:p>
        </w:tc>
        <w:tc>
          <w:tcPr>
            <w:tcW w:w="4320" w:type="dxa"/>
          </w:tcPr>
          <w:p w14:paraId="673CBAE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CEEB11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1A71BE" w14:textId="77777777" w:rsidR="001D343E" w:rsidRDefault="00000000">
            <w:r>
              <w:rPr>
                <w:color w:val="9467BD"/>
              </w:rPr>
              <w:t>Government Relations</w:t>
            </w:r>
          </w:p>
        </w:tc>
        <w:tc>
          <w:tcPr>
            <w:tcW w:w="4320" w:type="dxa"/>
          </w:tcPr>
          <w:p w14:paraId="188A4E6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C0C99DF" w14:textId="77777777" w:rsidR="001D343E" w:rsidRDefault="001D343E"/>
    <w:p w14:paraId="4A77C3AC" w14:textId="77777777" w:rsidR="001D343E" w:rsidRDefault="00000000">
      <w:pPr>
        <w:jc w:val="right"/>
      </w:pPr>
      <w:r>
        <w:rPr>
          <w:color w:val="D62728"/>
        </w:rPr>
        <w:t>Recto</w:t>
      </w:r>
    </w:p>
    <w:p w14:paraId="6F9A7825" w14:textId="77777777" w:rsidR="001D343E" w:rsidRDefault="001D343E">
      <w:pPr>
        <w:jc w:val="right"/>
      </w:pPr>
    </w:p>
    <w:p w14:paraId="14001B68" w14:textId="77777777" w:rsidR="001D343E" w:rsidRDefault="00000000">
      <w:pPr>
        <w:jc w:val="right"/>
      </w:pPr>
      <w:r>
        <w:rPr>
          <w:color w:val="D62728"/>
        </w:rPr>
        <w:t>כתאבי יאסידי וריסי וגלילי אטאל אללה בקאך ואדאם עזך ונעמאך מסתהל</w:t>
      </w:r>
    </w:p>
    <w:p w14:paraId="632810EA" w14:textId="77777777" w:rsidR="001D343E" w:rsidRDefault="00000000">
      <w:pPr>
        <w:jc w:val="right"/>
      </w:pPr>
      <w:r>
        <w:rPr>
          <w:color w:val="D62728"/>
        </w:rPr>
        <w:t>כסלוי(!) ערפך אללה ברכתה וסאיר אוקאתה כל[הא] ואלחאל סלאמה</w:t>
      </w:r>
      <w:r>
        <w:rPr>
          <w:color w:val="000000"/>
        </w:rPr>
        <w:t xml:space="preserve"> </w:t>
      </w:r>
      <w:r>
        <w:rPr>
          <w:color w:val="7F7F7F"/>
        </w:rPr>
        <w:t>ועאפיה</w:t>
      </w:r>
    </w:p>
    <w:p w14:paraId="131DBA53" w14:textId="77777777" w:rsidR="001D343E" w:rsidRDefault="00000000">
      <w:pPr>
        <w:jc w:val="right"/>
      </w:pPr>
      <w:r>
        <w:rPr>
          <w:color w:val="7F7F7F"/>
        </w:rPr>
        <w:t>לא אכלי אללה סידי מנחמא ווצל כתאב סידי אב</w:t>
      </w:r>
      <w:r>
        <w:rPr>
          <w:color w:val="000000"/>
        </w:rPr>
        <w:t>י</w:t>
      </w:r>
      <w:r>
        <w:rPr>
          <w:color w:val="BCBD22"/>
        </w:rPr>
        <w:t xml:space="preserve"> זכרי אלשיך ואלדה [ס]ל[מה]</w:t>
      </w:r>
    </w:p>
    <w:p w14:paraId="7681C968" w14:textId="77777777" w:rsidR="001D343E" w:rsidRDefault="00000000">
      <w:pPr>
        <w:jc w:val="right"/>
      </w:pPr>
      <w:r>
        <w:rPr>
          <w:color w:val="BCBD22"/>
        </w:rPr>
        <w:t>אללה ידכר פיה אנה אנב[א]ע אלכרז וענד טלועה יבאע בקיתה ומא אשך</w:t>
      </w:r>
    </w:p>
    <w:p w14:paraId="6C189104" w14:textId="77777777" w:rsidR="001D343E" w:rsidRDefault="00000000">
      <w:pPr>
        <w:jc w:val="right"/>
      </w:pPr>
      <w:r>
        <w:rPr>
          <w:color w:val="BCBD22"/>
        </w:rPr>
        <w:t>אנך ענית מעה פ</w:t>
      </w:r>
      <w:r>
        <w:rPr>
          <w:color w:val="000000"/>
        </w:rPr>
        <w:t>י</w:t>
      </w:r>
      <w:r>
        <w:rPr>
          <w:color w:val="2CA02C"/>
        </w:rPr>
        <w:t xml:space="preserve"> ביעה לא עדמתכם ולא כלות מנכם ורגבתי</w:t>
      </w:r>
    </w:p>
    <w:p w14:paraId="0580386C" w14:textId="77777777" w:rsidR="001D343E" w:rsidRDefault="00000000">
      <w:pPr>
        <w:jc w:val="right"/>
      </w:pPr>
      <w:r>
        <w:rPr>
          <w:color w:val="2CA02C"/>
        </w:rPr>
        <w:t>אלי פצלכם ותמאם גמיל</w:t>
      </w:r>
      <w:r>
        <w:rPr>
          <w:color w:val="000000"/>
        </w:rPr>
        <w:t>כ</w:t>
      </w:r>
      <w:r>
        <w:rPr>
          <w:color w:val="BCBD22"/>
        </w:rPr>
        <w:t>ם אלאנגאז וישתרא בתמנה מא ופק אללה</w:t>
      </w:r>
    </w:p>
    <w:p w14:paraId="2301455A" w14:textId="77777777" w:rsidR="001D343E" w:rsidRDefault="00000000">
      <w:pPr>
        <w:jc w:val="right"/>
      </w:pPr>
      <w:r>
        <w:rPr>
          <w:color w:val="BCBD22"/>
        </w:rPr>
        <w:t xml:space="preserve">ומן סאפר מנכם כאן צחבתה ואן גיר </w:t>
      </w:r>
      <w:r>
        <w:rPr>
          <w:color w:val="000000"/>
        </w:rPr>
        <w:t>ד</w:t>
      </w:r>
      <w:r>
        <w:rPr>
          <w:color w:val="17BECF"/>
        </w:rPr>
        <w:t>לך פצחבת מן תראוה</w:t>
      </w:r>
    </w:p>
    <w:p w14:paraId="02CE576E" w14:textId="77777777" w:rsidR="001D343E" w:rsidRDefault="00000000">
      <w:pPr>
        <w:jc w:val="right"/>
      </w:pPr>
      <w:r>
        <w:rPr>
          <w:color w:val="17BECF"/>
        </w:rPr>
        <w:t>בחסן ראיכם אלמופק אן שא אללה פי אול אלזמאן פעלת מנעמא</w:t>
      </w:r>
    </w:p>
    <w:p w14:paraId="40FCC03F" w14:textId="77777777" w:rsidR="001D343E" w:rsidRDefault="00000000">
      <w:pPr>
        <w:jc w:val="right"/>
      </w:pPr>
      <w:r>
        <w:rPr>
          <w:color w:val="17BECF"/>
        </w:rPr>
        <w:t>מתפצלא וכתבת הדי אלחרפין עלי</w:t>
      </w:r>
      <w:r>
        <w:rPr>
          <w:color w:val="000000"/>
        </w:rPr>
        <w:t xml:space="preserve"> </w:t>
      </w:r>
      <w:r>
        <w:rPr>
          <w:color w:val="2CA02C"/>
        </w:rPr>
        <w:t>סרעה ועלי כאצתך אלשרי</w:t>
      </w:r>
      <w:r>
        <w:rPr>
          <w:color w:val="000000"/>
        </w:rPr>
        <w:t>פ</w:t>
      </w:r>
      <w:r>
        <w:rPr>
          <w:color w:val="D62728"/>
        </w:rPr>
        <w:t>ה</w:t>
      </w:r>
    </w:p>
    <w:p w14:paraId="3B680DF3" w14:textId="77777777" w:rsidR="001D343E" w:rsidRDefault="00000000">
      <w:pPr>
        <w:jc w:val="right"/>
      </w:pPr>
      <w:r>
        <w:rPr>
          <w:color w:val="D62728"/>
        </w:rPr>
        <w:t> אפצל אלסלם ומן תחוט בה ענאית</w:t>
      </w:r>
      <w:r>
        <w:rPr>
          <w:color w:val="000000"/>
        </w:rPr>
        <w:t>ך</w:t>
      </w:r>
      <w:r>
        <w:rPr>
          <w:color w:val="7F7F7F"/>
        </w:rPr>
        <w:t xml:space="preserve"> אלסלם ועקב שלום ואלסלאם</w:t>
      </w:r>
    </w:p>
    <w:p w14:paraId="21EC04B0" w14:textId="77777777" w:rsidR="001D343E" w:rsidRDefault="001D343E">
      <w:pPr>
        <w:jc w:val="right"/>
      </w:pPr>
    </w:p>
    <w:p w14:paraId="767C8C81" w14:textId="77777777" w:rsidR="001D343E" w:rsidRDefault="00000000">
      <w:pPr>
        <w:jc w:val="right"/>
      </w:pPr>
      <w:r>
        <w:rPr>
          <w:color w:val="7F7F7F"/>
        </w:rPr>
        <w:t>Verso</w:t>
      </w:r>
    </w:p>
    <w:p w14:paraId="23273663" w14:textId="77777777" w:rsidR="001D343E" w:rsidRDefault="001D343E">
      <w:pPr>
        <w:jc w:val="right"/>
      </w:pPr>
    </w:p>
    <w:p w14:paraId="325E41AB" w14:textId="77777777" w:rsidR="001D343E" w:rsidRDefault="00000000">
      <w:pPr>
        <w:jc w:val="right"/>
      </w:pPr>
      <w:r>
        <w:rPr>
          <w:color w:val="7F7F7F"/>
        </w:rPr>
        <w:t>לסידי וריסי אבי יחיי נהראי [בן נסי]ם נ'נ' אטאל א</w:t>
      </w:r>
      <w:r>
        <w:rPr>
          <w:color w:val="000000"/>
        </w:rPr>
        <w:t xml:space="preserve">ללה      </w:t>
      </w:r>
      <w:r>
        <w:rPr>
          <w:color w:val="D62728"/>
        </w:rPr>
        <w:t>        מן ישראל בן יוסף             נ'נ' בן באנוקה </w:t>
      </w:r>
    </w:p>
    <w:p w14:paraId="6509FE75" w14:textId="77777777" w:rsidR="001D343E" w:rsidRDefault="00000000">
      <w:pPr>
        <w:jc w:val="right"/>
      </w:pPr>
      <w:r>
        <w:rPr>
          <w:color w:val="D62728"/>
        </w:rPr>
        <w:t>בקאה ואדאם עזה ונעמאה וסלאמתה</w:t>
      </w:r>
    </w:p>
    <w:p w14:paraId="4B73B754" w14:textId="77777777" w:rsidR="001D343E" w:rsidRDefault="00000000">
      <w:pPr>
        <w:jc w:val="right"/>
      </w:pPr>
      <w:r>
        <w:rPr>
          <w:color w:val="D62728"/>
        </w:rPr>
        <w:lastRenderedPageBreak/>
        <w:t>ע׳׳א:</w:t>
      </w:r>
    </w:p>
    <w:p w14:paraId="314CEFC7" w14:textId="77777777" w:rsidR="001D343E" w:rsidRDefault="001D343E">
      <w:pPr>
        <w:jc w:val="right"/>
      </w:pPr>
    </w:p>
    <w:p w14:paraId="6F976C19" w14:textId="77777777" w:rsidR="001D343E" w:rsidRDefault="001D343E">
      <w:pPr>
        <w:jc w:val="right"/>
      </w:pPr>
    </w:p>
    <w:p w14:paraId="1F1AEDE0" w14:textId="77777777" w:rsidR="001D343E" w:rsidRDefault="00000000">
      <w:pPr>
        <w:jc w:val="right"/>
      </w:pPr>
      <w:r>
        <w:rPr>
          <w:color w:val="D62728"/>
        </w:rPr>
        <w:t>אני כותב לך, אדוני וראשי ומכובדי, ייתן לך אלוהים אריכו</w:t>
      </w:r>
      <w:r>
        <w:rPr>
          <w:color w:val="000000"/>
        </w:rPr>
        <w:t>ת ימים ו</w:t>
      </w:r>
      <w:r>
        <w:rPr>
          <w:color w:val="D62728"/>
        </w:rPr>
        <w:t>יתמיד את גדולתך ואת חסדיך, א׳</w:t>
      </w:r>
    </w:p>
    <w:p w14:paraId="67246857" w14:textId="77777777" w:rsidR="001D343E" w:rsidRDefault="00000000">
      <w:pPr>
        <w:jc w:val="right"/>
      </w:pPr>
      <w:r>
        <w:rPr>
          <w:color w:val="D62728"/>
        </w:rPr>
        <w:t>בכסלו, יודיעך אלוהים את ברכתו ואת ברכת שאר הזמנים כולם. שלומי טוב ואני בריא,</w:t>
      </w:r>
    </w:p>
    <w:p w14:paraId="7AC3B3C2" w14:textId="77777777" w:rsidR="001D343E" w:rsidRDefault="00000000">
      <w:pPr>
        <w:jc w:val="right"/>
      </w:pPr>
      <w:r>
        <w:rPr>
          <w:color w:val="D62728"/>
        </w:rPr>
        <w:t>אל ימנע אלוהים ממך אדוני שלום ובריאות. הגיע מכתב א</w:t>
      </w:r>
      <w:r>
        <w:rPr>
          <w:color w:val="000000"/>
        </w:rPr>
        <w:t>ד</w:t>
      </w:r>
      <w:r>
        <w:rPr>
          <w:color w:val="7F7F7F"/>
        </w:rPr>
        <w:t>וני ורבי אבו זכרי אביך, ייתן לו</w:t>
      </w:r>
    </w:p>
    <w:p w14:paraId="40D417BB" w14:textId="77777777" w:rsidR="001D343E" w:rsidRDefault="00000000">
      <w:pPr>
        <w:jc w:val="right"/>
      </w:pPr>
      <w:r>
        <w:rPr>
          <w:color w:val="7F7F7F"/>
        </w:rPr>
        <w:t>אלוהים שלום, והוא כותב בו שמכר א</w:t>
      </w:r>
      <w:r>
        <w:rPr>
          <w:color w:val="000000"/>
        </w:rPr>
        <w:t>ת</w:t>
      </w:r>
      <w:r>
        <w:rPr>
          <w:color w:val="BCBD22"/>
        </w:rPr>
        <w:t xml:space="preserve"> החריזים, וכאשר תעלה, יימכרו הנותרים. אין לי ספק</w:t>
      </w:r>
    </w:p>
    <w:p w14:paraId="239F3D52" w14:textId="77777777" w:rsidR="001D343E" w:rsidRDefault="00000000">
      <w:pPr>
        <w:jc w:val="right"/>
      </w:pPr>
      <w:r>
        <w:rPr>
          <w:color w:val="BCBD22"/>
        </w:rPr>
        <w:t>שאתה טיפלת יחד עמו במכירתם, אל תילקחו ממני, ואל אהיה בלעדיכם. אני זקוק</w:t>
      </w:r>
    </w:p>
    <w:p w14:paraId="2F004B35" w14:textId="77777777" w:rsidR="001D343E" w:rsidRDefault="00000000">
      <w:pPr>
        <w:jc w:val="right"/>
      </w:pPr>
      <w:r>
        <w:rPr>
          <w:color w:val="BCBD22"/>
        </w:rPr>
        <w:t>לחסדכם ולהשל</w:t>
      </w:r>
      <w:r>
        <w:rPr>
          <w:color w:val="000000"/>
        </w:rPr>
        <w:t>מ</w:t>
      </w:r>
      <w:r>
        <w:rPr>
          <w:color w:val="2CA02C"/>
        </w:rPr>
        <w:t>ת טובתכם, לסיום (המכר); ויש לקנות בתמורה מה שיזמן אלוהים,</w:t>
      </w:r>
    </w:p>
    <w:p w14:paraId="3951F09E" w14:textId="77777777" w:rsidR="001D343E" w:rsidRDefault="00000000">
      <w:pPr>
        <w:jc w:val="right"/>
      </w:pPr>
      <w:r>
        <w:rPr>
          <w:color w:val="2CA02C"/>
        </w:rPr>
        <w:t>ואם יסע מישהו מכם יבי</w:t>
      </w:r>
      <w:r>
        <w:rPr>
          <w:color w:val="000000"/>
        </w:rPr>
        <w:t>א</w:t>
      </w:r>
      <w:r>
        <w:rPr>
          <w:color w:val="BCBD22"/>
        </w:rPr>
        <w:t xml:space="preserve"> זאת עמו, ולא, שלחו עם מי שתמצאו לנכון</w:t>
      </w:r>
    </w:p>
    <w:p w14:paraId="1788B85D" w14:textId="77777777" w:rsidR="001D343E" w:rsidRDefault="00000000">
      <w:pPr>
        <w:jc w:val="right"/>
      </w:pPr>
      <w:r>
        <w:rPr>
          <w:color w:val="BCBD22"/>
        </w:rPr>
        <w:t>על פי הבנתכם הטובה והמוצלחת, ברצון האל, ובהקדם ה</w:t>
      </w:r>
      <w:r>
        <w:rPr>
          <w:color w:val="000000"/>
        </w:rPr>
        <w:t>א</w:t>
      </w:r>
      <w:r>
        <w:rPr>
          <w:color w:val="BCBD22"/>
        </w:rPr>
        <w:t>פשרי. עשה זאת, בטובך</w:t>
      </w:r>
    </w:p>
    <w:p w14:paraId="73158EE4" w14:textId="77777777" w:rsidR="001D343E" w:rsidRDefault="00000000">
      <w:pPr>
        <w:jc w:val="right"/>
      </w:pPr>
      <w:r>
        <w:rPr>
          <w:color w:val="BCBD22"/>
        </w:rPr>
        <w:t>ובחסדך. כתבתי את שתי המילים האלה בחיפזון; אני שולח לך, מכובדי,</w:t>
      </w:r>
    </w:p>
    <w:p w14:paraId="1D17A921" w14:textId="77777777" w:rsidR="001D343E" w:rsidRDefault="00000000">
      <w:pPr>
        <w:jc w:val="right"/>
      </w:pPr>
      <w:r>
        <w:rPr>
          <w:color w:val="BCBD22"/>
        </w:rPr>
        <w:t>את מיטב דרישות השלום, ולכל הנתון להשגחתך, דר</w:t>
      </w:r>
      <w:r>
        <w:rPr>
          <w:color w:val="000000"/>
        </w:rPr>
        <w:t>י</w:t>
      </w:r>
      <w:r>
        <w:rPr>
          <w:color w:val="BCBD22"/>
        </w:rPr>
        <w:t>שות שלום. ועקב שלום, ודריש</w:t>
      </w:r>
      <w:r>
        <w:rPr>
          <w:color w:val="000000"/>
        </w:rPr>
        <w:t>ו</w:t>
      </w:r>
      <w:r>
        <w:rPr>
          <w:color w:val="D62728"/>
        </w:rPr>
        <w:t>ת שלום.</w:t>
      </w:r>
    </w:p>
    <w:p w14:paraId="2FC02AD6" w14:textId="77777777" w:rsidR="001D343E" w:rsidRDefault="001D343E">
      <w:pPr>
        <w:jc w:val="right"/>
      </w:pPr>
    </w:p>
    <w:p w14:paraId="7A381108" w14:textId="77777777" w:rsidR="001D343E" w:rsidRDefault="00000000">
      <w:pPr>
        <w:jc w:val="right"/>
      </w:pPr>
      <w:r>
        <w:rPr>
          <w:color w:val="D62728"/>
        </w:rPr>
        <w:t>ע׳׳ב:</w:t>
      </w:r>
    </w:p>
    <w:p w14:paraId="53F25013" w14:textId="77777777" w:rsidR="001D343E" w:rsidRDefault="00000000">
      <w:pPr>
        <w:jc w:val="right"/>
      </w:pPr>
      <w:r>
        <w:rPr>
          <w:color w:val="D62728"/>
        </w:rPr>
        <w:t>לאדוני וראשי, אבו יחיא</w:t>
      </w:r>
      <w:r>
        <w:rPr>
          <w:color w:val="000000"/>
        </w:rPr>
        <w:t xml:space="preserve"> </w:t>
      </w:r>
      <w:r>
        <w:rPr>
          <w:color w:val="D62728"/>
        </w:rPr>
        <w:t>נהוראי בן נסים נ׳׳נ, ייתן לו אלוהים אריכות ימים ויתמיד את גדולתו ואת חסדיו לו ואת שלומו; מישראל בן יוסף נ׳׳נ בן</w:t>
      </w:r>
      <w:r>
        <w:rPr>
          <w:color w:val="000000"/>
        </w:rPr>
        <w:t xml:space="preserve"> באנוקה.</w:t>
      </w:r>
    </w:p>
    <w:p w14:paraId="11F6BF99" w14:textId="77777777" w:rsidR="001D343E" w:rsidRDefault="00000000">
      <w:pPr>
        <w:jc w:val="right"/>
      </w:pPr>
      <w:r>
        <w:rPr>
          <w:color w:val="7F7F7F"/>
        </w:rPr>
        <w:t>כתאבי יאסידי וריסי וגלילי אטאל אללה בקאך ואדאם עזך ונעמתך מסתהל</w:t>
      </w:r>
    </w:p>
    <w:p w14:paraId="42210A21" w14:textId="77777777" w:rsidR="001D343E" w:rsidRDefault="00000000">
      <w:pPr>
        <w:jc w:val="right"/>
      </w:pPr>
      <w:r>
        <w:rPr>
          <w:color w:val="7F7F7F"/>
        </w:rPr>
        <w:t>כסליו ערפך אללה ברכתה וסאיר אוקאתך באלכיר ואלחאל סלאמה ועאפיה</w:t>
      </w:r>
    </w:p>
    <w:p w14:paraId="088E5AA6" w14:textId="77777777" w:rsidR="001D343E" w:rsidRDefault="00000000">
      <w:pPr>
        <w:jc w:val="right"/>
      </w:pPr>
      <w:r>
        <w:rPr>
          <w:color w:val="7F7F7F"/>
        </w:rPr>
        <w:t>לא אכלי סידי מנהמא ווצל כתאב ס</w:t>
      </w:r>
      <w:r>
        <w:rPr>
          <w:color w:val="000000"/>
        </w:rPr>
        <w:t>י</w:t>
      </w:r>
      <w:r>
        <w:rPr>
          <w:color w:val="D62728"/>
        </w:rPr>
        <w:t>די אבו זכרי ואלשיך ואלדה [ס]ל[מה]</w:t>
      </w:r>
    </w:p>
    <w:p w14:paraId="583850CB" w14:textId="77777777" w:rsidR="001D343E" w:rsidRDefault="00000000">
      <w:pPr>
        <w:jc w:val="right"/>
      </w:pPr>
      <w:r>
        <w:rPr>
          <w:color w:val="D62728"/>
        </w:rPr>
        <w:t>אללה ידכר פיה אנה אוב[י]ע אלכרז וענד טלועה ?? יבאע בקיתה ומא אשך</w:t>
      </w:r>
    </w:p>
    <w:p w14:paraId="03806852" w14:textId="77777777" w:rsidR="001D343E" w:rsidRDefault="00000000">
      <w:pPr>
        <w:jc w:val="right"/>
      </w:pPr>
      <w:r>
        <w:rPr>
          <w:color w:val="D62728"/>
        </w:rPr>
        <w:t>אנך עניח מעה פי בי</w:t>
      </w:r>
      <w:r>
        <w:rPr>
          <w:color w:val="000000"/>
        </w:rPr>
        <w:t>ע</w:t>
      </w:r>
      <w:r>
        <w:rPr>
          <w:color w:val="7F7F7F"/>
        </w:rPr>
        <w:t>ה לא עדמתכם ולא כלות מנכם ורגבתי</w:t>
      </w:r>
    </w:p>
    <w:p w14:paraId="702ECCD4" w14:textId="77777777" w:rsidR="001D343E" w:rsidRDefault="00000000">
      <w:pPr>
        <w:jc w:val="right"/>
      </w:pPr>
      <w:r>
        <w:rPr>
          <w:color w:val="7F7F7F"/>
        </w:rPr>
        <w:t xml:space="preserve">פי פצלכם </w:t>
      </w:r>
      <w:r>
        <w:rPr>
          <w:color w:val="000000"/>
        </w:rPr>
        <w:t>ו</w:t>
      </w:r>
      <w:r>
        <w:rPr>
          <w:color w:val="D62728"/>
        </w:rPr>
        <w:t>תמאם גמילכם אלאנגאז וישתדא בתמנהא מא ופק אללה</w:t>
      </w:r>
    </w:p>
    <w:p w14:paraId="4E74E650" w14:textId="77777777" w:rsidR="001D343E" w:rsidRDefault="00000000">
      <w:pPr>
        <w:jc w:val="right"/>
      </w:pPr>
      <w:r>
        <w:rPr>
          <w:color w:val="D62728"/>
        </w:rPr>
        <w:t>ומן סאפר מנכם כאן צחבתה ואן גיר דלך דלך פצחבת מן תרגרה ??</w:t>
      </w:r>
    </w:p>
    <w:p w14:paraId="75B46A4B" w14:textId="77777777" w:rsidR="001D343E" w:rsidRDefault="00000000">
      <w:pPr>
        <w:jc w:val="right"/>
      </w:pPr>
      <w:r>
        <w:rPr>
          <w:color w:val="D62728"/>
        </w:rPr>
        <w:t>בחסן רא</w:t>
      </w:r>
      <w:r>
        <w:rPr>
          <w:color w:val="000000"/>
        </w:rPr>
        <w:t>י</w:t>
      </w:r>
      <w:r>
        <w:rPr>
          <w:color w:val="2CA02C"/>
        </w:rPr>
        <w:t>כם אלמופק אן שא אללה פי אול אלזמאן פעלה מנעמא ??</w:t>
      </w:r>
    </w:p>
    <w:p w14:paraId="255EBA48" w14:textId="77777777" w:rsidR="001D343E" w:rsidRDefault="00000000">
      <w:pPr>
        <w:jc w:val="right"/>
      </w:pPr>
      <w:r>
        <w:rPr>
          <w:color w:val="2CA02C"/>
        </w:rPr>
        <w:t xml:space="preserve">מתפצלא </w:t>
      </w:r>
      <w:r>
        <w:rPr>
          <w:color w:val="000000"/>
        </w:rPr>
        <w:t>ו</w:t>
      </w:r>
      <w:r>
        <w:rPr>
          <w:color w:val="BCBD22"/>
        </w:rPr>
        <w:t>כתבת הדי אלחרפין יכ סרעה ועלי כאצתך אלשריפה</w:t>
      </w:r>
    </w:p>
    <w:p w14:paraId="3E1D1960" w14:textId="77777777" w:rsidR="001D343E" w:rsidRDefault="00000000">
      <w:pPr>
        <w:jc w:val="right"/>
      </w:pPr>
      <w:r>
        <w:rPr>
          <w:color w:val="BCBD22"/>
        </w:rPr>
        <w:t>אפצל אלסלם ומן תחוס בה ע</w:t>
      </w:r>
      <w:r>
        <w:rPr>
          <w:color w:val="000000"/>
        </w:rPr>
        <w:t>נ</w:t>
      </w:r>
      <w:r>
        <w:rPr>
          <w:color w:val="2CA02C"/>
        </w:rPr>
        <w:t>איתך אלסלם ועקב שלום ו....</w:t>
      </w:r>
    </w:p>
    <w:p w14:paraId="7D633AB5" w14:textId="77777777" w:rsidR="001D343E" w:rsidRDefault="001D343E">
      <w:pPr>
        <w:jc w:val="right"/>
      </w:pPr>
    </w:p>
    <w:p w14:paraId="62D032DB" w14:textId="77777777" w:rsidR="001D343E" w:rsidRDefault="00000000">
      <w:pPr>
        <w:jc w:val="right"/>
      </w:pPr>
      <w:r>
        <w:rPr>
          <w:color w:val="2CA02C"/>
        </w:rPr>
        <w:t>Address</w:t>
      </w:r>
    </w:p>
    <w:p w14:paraId="683BD432" w14:textId="77777777" w:rsidR="001D343E" w:rsidRDefault="001D343E">
      <w:pPr>
        <w:jc w:val="right"/>
      </w:pPr>
    </w:p>
    <w:p w14:paraId="5A487DCB" w14:textId="77777777" w:rsidR="001D343E" w:rsidRDefault="00000000">
      <w:pPr>
        <w:jc w:val="right"/>
      </w:pPr>
      <w:r>
        <w:rPr>
          <w:color w:val="2CA02C"/>
        </w:rPr>
        <w:t>לסידי וריסי אבי יחיי נהראי בן [נסים] אטאל אללה</w:t>
      </w:r>
    </w:p>
    <w:p w14:paraId="2A0EC9B6" w14:textId="77777777" w:rsidR="001D343E" w:rsidRDefault="00000000">
      <w:pPr>
        <w:jc w:val="right"/>
      </w:pPr>
      <w:r>
        <w:rPr>
          <w:color w:val="2CA02C"/>
        </w:rPr>
        <w:t>בקאה ואדאם עזה ונעמאה וס</w:t>
      </w:r>
      <w:r>
        <w:rPr>
          <w:color w:val="000000"/>
        </w:rPr>
        <w:t>ל</w:t>
      </w:r>
      <w:r>
        <w:rPr>
          <w:color w:val="2CA02C"/>
        </w:rPr>
        <w:t>אמתה</w:t>
      </w:r>
    </w:p>
    <w:p w14:paraId="145D135A" w14:textId="77777777" w:rsidR="001D343E" w:rsidRDefault="00000000">
      <w:pPr>
        <w:jc w:val="right"/>
      </w:pPr>
      <w:r>
        <w:rPr>
          <w:color w:val="2CA02C"/>
        </w:rPr>
        <w:t>מן ישראל בן יוסף נע</w:t>
      </w:r>
      <w:r>
        <w:rPr>
          <w:color w:val="000000"/>
        </w:rPr>
        <w:t xml:space="preserve"> </w:t>
      </w:r>
      <w:r>
        <w:rPr>
          <w:color w:val="D62728"/>
        </w:rPr>
        <w:t>בן באנוקה</w:t>
      </w:r>
    </w:p>
    <w:p w14:paraId="51BC1B11" w14:textId="77777777" w:rsidR="001D343E" w:rsidRDefault="00000000">
      <w:r>
        <w:br w:type="page"/>
      </w:r>
    </w:p>
    <w:p w14:paraId="38673DEF" w14:textId="77777777" w:rsidR="001D343E" w:rsidRDefault="00000000">
      <w:pPr>
        <w:pStyle w:val="Heading1"/>
      </w:pPr>
      <w:r>
        <w:lastRenderedPageBreak/>
        <w:t>Document ID: 1639</w:t>
      </w:r>
    </w:p>
    <w:p w14:paraId="6BBFBCBC"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A2F4FE0"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B85A01" w14:textId="77777777" w:rsidR="001D343E" w:rsidRDefault="00000000">
            <w:r>
              <w:t>Category</w:t>
            </w:r>
          </w:p>
        </w:tc>
        <w:tc>
          <w:tcPr>
            <w:tcW w:w="4320" w:type="dxa"/>
          </w:tcPr>
          <w:p w14:paraId="7C61ACCE"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E0D249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81394" w14:textId="77777777" w:rsidR="001D343E" w:rsidRDefault="00000000">
            <w:r>
              <w:rPr>
                <w:color w:val="1F77B4"/>
              </w:rPr>
              <w:t>Accounts</w:t>
            </w:r>
          </w:p>
        </w:tc>
        <w:tc>
          <w:tcPr>
            <w:tcW w:w="4320" w:type="dxa"/>
          </w:tcPr>
          <w:p w14:paraId="7AB3C803" w14:textId="77777777" w:rsidR="001D343E" w:rsidRDefault="00000000">
            <w:pPr>
              <w:cnfStyle w:val="000000100000" w:firstRow="0" w:lastRow="0" w:firstColumn="0" w:lastColumn="0" w:oddVBand="0" w:evenVBand="0" w:oddHBand="1" w:evenHBand="0" w:firstRowFirstColumn="0" w:firstRowLastColumn="0" w:lastRowFirstColumn="0" w:lastRowLastColumn="0"/>
            </w:pPr>
            <w:r>
              <w:t>33.29%</w:t>
            </w:r>
          </w:p>
        </w:tc>
      </w:tr>
      <w:tr w:rsidR="001D343E" w14:paraId="73CF9F1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414DF5" w14:textId="77777777" w:rsidR="001D343E" w:rsidRDefault="00000000">
            <w:r>
              <w:rPr>
                <w:color w:val="BCBD22"/>
              </w:rPr>
              <w:t>Transactions</w:t>
            </w:r>
          </w:p>
        </w:tc>
        <w:tc>
          <w:tcPr>
            <w:tcW w:w="4320" w:type="dxa"/>
          </w:tcPr>
          <w:p w14:paraId="19588413" w14:textId="77777777" w:rsidR="001D343E" w:rsidRDefault="00000000">
            <w:pPr>
              <w:cnfStyle w:val="000000010000" w:firstRow="0" w:lastRow="0" w:firstColumn="0" w:lastColumn="0" w:oddVBand="0" w:evenVBand="0" w:oddHBand="0" w:evenHBand="1" w:firstRowFirstColumn="0" w:firstRowLastColumn="0" w:lastRowFirstColumn="0" w:lastRowLastColumn="0"/>
            </w:pPr>
            <w:r>
              <w:t>23.58%</w:t>
            </w:r>
          </w:p>
        </w:tc>
      </w:tr>
      <w:tr w:rsidR="001D343E" w14:paraId="59B1F8B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1765E2" w14:textId="77777777" w:rsidR="001D343E" w:rsidRDefault="00000000">
            <w:r>
              <w:rPr>
                <w:color w:val="D62728"/>
              </w:rPr>
              <w:t>Correspondence</w:t>
            </w:r>
          </w:p>
        </w:tc>
        <w:tc>
          <w:tcPr>
            <w:tcW w:w="4320" w:type="dxa"/>
          </w:tcPr>
          <w:p w14:paraId="3FAC8D35" w14:textId="77777777" w:rsidR="001D343E" w:rsidRDefault="00000000">
            <w:pPr>
              <w:cnfStyle w:val="000000100000" w:firstRow="0" w:lastRow="0" w:firstColumn="0" w:lastColumn="0" w:oddVBand="0" w:evenVBand="0" w:oddHBand="1" w:evenHBand="0" w:firstRowFirstColumn="0" w:firstRowLastColumn="0" w:lastRowFirstColumn="0" w:lastRowLastColumn="0"/>
            </w:pPr>
            <w:r>
              <w:t>18.51%</w:t>
            </w:r>
          </w:p>
        </w:tc>
      </w:tr>
      <w:tr w:rsidR="001D343E" w14:paraId="3452714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9EF20D" w14:textId="77777777" w:rsidR="001D343E" w:rsidRDefault="00000000">
            <w:r>
              <w:rPr>
                <w:color w:val="7F7F7F"/>
              </w:rPr>
              <w:t>Personal, Familial, Communal News</w:t>
            </w:r>
          </w:p>
        </w:tc>
        <w:tc>
          <w:tcPr>
            <w:tcW w:w="4320" w:type="dxa"/>
          </w:tcPr>
          <w:p w14:paraId="3BB89C56" w14:textId="77777777" w:rsidR="001D343E" w:rsidRDefault="00000000">
            <w:pPr>
              <w:cnfStyle w:val="000000010000" w:firstRow="0" w:lastRow="0" w:firstColumn="0" w:lastColumn="0" w:oddVBand="0" w:evenVBand="0" w:oddHBand="0" w:evenHBand="1" w:firstRowFirstColumn="0" w:firstRowLastColumn="0" w:lastRowFirstColumn="0" w:lastRowLastColumn="0"/>
            </w:pPr>
            <w:r>
              <w:t>10.91%</w:t>
            </w:r>
          </w:p>
        </w:tc>
      </w:tr>
      <w:tr w:rsidR="001D343E" w14:paraId="3DAED71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CF6E34" w14:textId="77777777" w:rsidR="001D343E" w:rsidRDefault="00000000">
            <w:r>
              <w:rPr>
                <w:color w:val="17BECF"/>
              </w:rPr>
              <w:t>Travels</w:t>
            </w:r>
          </w:p>
        </w:tc>
        <w:tc>
          <w:tcPr>
            <w:tcW w:w="4320" w:type="dxa"/>
          </w:tcPr>
          <w:p w14:paraId="05C3A573" w14:textId="77777777" w:rsidR="001D343E" w:rsidRDefault="00000000">
            <w:pPr>
              <w:cnfStyle w:val="000000100000" w:firstRow="0" w:lastRow="0" w:firstColumn="0" w:lastColumn="0" w:oddVBand="0" w:evenVBand="0" w:oddHBand="1" w:evenHBand="0" w:firstRowFirstColumn="0" w:firstRowLastColumn="0" w:lastRowFirstColumn="0" w:lastRowLastColumn="0"/>
            </w:pPr>
            <w:r>
              <w:t>5.19%</w:t>
            </w:r>
          </w:p>
        </w:tc>
      </w:tr>
      <w:tr w:rsidR="001D343E" w14:paraId="78FF2C3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F3F0F" w14:textId="77777777" w:rsidR="001D343E" w:rsidRDefault="00000000">
            <w:r>
              <w:rPr>
                <w:color w:val="2CA02C"/>
              </w:rPr>
              <w:t>Behavior of Associates</w:t>
            </w:r>
          </w:p>
        </w:tc>
        <w:tc>
          <w:tcPr>
            <w:tcW w:w="4320" w:type="dxa"/>
          </w:tcPr>
          <w:p w14:paraId="67A3263F" w14:textId="77777777" w:rsidR="001D343E" w:rsidRDefault="00000000">
            <w:pPr>
              <w:cnfStyle w:val="000000010000" w:firstRow="0" w:lastRow="0" w:firstColumn="0" w:lastColumn="0" w:oddVBand="0" w:evenVBand="0" w:oddHBand="0" w:evenHBand="1" w:firstRowFirstColumn="0" w:firstRowLastColumn="0" w:lastRowFirstColumn="0" w:lastRowLastColumn="0"/>
            </w:pPr>
            <w:r>
              <w:t>4.74%</w:t>
            </w:r>
          </w:p>
        </w:tc>
      </w:tr>
      <w:tr w:rsidR="001D343E" w14:paraId="71497C0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4FC79D" w14:textId="77777777" w:rsidR="001D343E" w:rsidRDefault="00000000">
            <w:r>
              <w:rPr>
                <w:color w:val="E377C2"/>
              </w:rPr>
              <w:t>Legal Actions</w:t>
            </w:r>
          </w:p>
        </w:tc>
        <w:tc>
          <w:tcPr>
            <w:tcW w:w="4320" w:type="dxa"/>
          </w:tcPr>
          <w:p w14:paraId="3FA9D47C" w14:textId="77777777" w:rsidR="001D343E" w:rsidRDefault="00000000">
            <w:pPr>
              <w:cnfStyle w:val="000000100000" w:firstRow="0" w:lastRow="0" w:firstColumn="0" w:lastColumn="0" w:oddVBand="0" w:evenVBand="0" w:oddHBand="1" w:evenHBand="0" w:firstRowFirstColumn="0" w:firstRowLastColumn="0" w:lastRowFirstColumn="0" w:lastRowLastColumn="0"/>
            </w:pPr>
            <w:r>
              <w:t>2.13%</w:t>
            </w:r>
          </w:p>
        </w:tc>
      </w:tr>
      <w:tr w:rsidR="001D343E" w14:paraId="55D50AC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7F05C" w14:textId="77777777" w:rsidR="001D343E" w:rsidRDefault="00000000">
            <w:r>
              <w:rPr>
                <w:color w:val="8C564B"/>
              </w:rPr>
              <w:t>Information</w:t>
            </w:r>
          </w:p>
        </w:tc>
        <w:tc>
          <w:tcPr>
            <w:tcW w:w="4320" w:type="dxa"/>
          </w:tcPr>
          <w:p w14:paraId="363CCEC4" w14:textId="77777777" w:rsidR="001D343E" w:rsidRDefault="00000000">
            <w:pPr>
              <w:cnfStyle w:val="000000010000" w:firstRow="0" w:lastRow="0" w:firstColumn="0" w:lastColumn="0" w:oddVBand="0" w:evenVBand="0" w:oddHBand="0" w:evenHBand="1" w:firstRowFirstColumn="0" w:firstRowLastColumn="0" w:lastRowFirstColumn="0" w:lastRowLastColumn="0"/>
            </w:pPr>
            <w:r>
              <w:t>1.66%</w:t>
            </w:r>
          </w:p>
        </w:tc>
      </w:tr>
      <w:tr w:rsidR="001D343E" w14:paraId="252A434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0B120A" w14:textId="77777777" w:rsidR="001D343E" w:rsidRDefault="00000000">
            <w:r>
              <w:rPr>
                <w:color w:val="FF7F0E"/>
              </w:rPr>
              <w:t>Advice</w:t>
            </w:r>
          </w:p>
        </w:tc>
        <w:tc>
          <w:tcPr>
            <w:tcW w:w="4320" w:type="dxa"/>
          </w:tcPr>
          <w:p w14:paraId="68BFE7B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6F2A78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630FA5" w14:textId="77777777" w:rsidR="001D343E" w:rsidRDefault="00000000">
            <w:r>
              <w:rPr>
                <w:color w:val="9467BD"/>
              </w:rPr>
              <w:t>Government Relations</w:t>
            </w:r>
          </w:p>
        </w:tc>
        <w:tc>
          <w:tcPr>
            <w:tcW w:w="4320" w:type="dxa"/>
          </w:tcPr>
          <w:p w14:paraId="305C108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6114DB1" w14:textId="77777777" w:rsidR="001D343E" w:rsidRDefault="001D343E"/>
    <w:p w14:paraId="50DE57DE" w14:textId="77777777" w:rsidR="001D343E" w:rsidRDefault="00000000">
      <w:pPr>
        <w:jc w:val="right"/>
      </w:pPr>
      <w:r>
        <w:rPr>
          <w:color w:val="7F7F7F"/>
        </w:rPr>
        <w:t>recto</w:t>
      </w:r>
    </w:p>
    <w:p w14:paraId="7CDDADF2" w14:textId="77777777" w:rsidR="001D343E" w:rsidRDefault="001D343E">
      <w:pPr>
        <w:jc w:val="right"/>
      </w:pPr>
    </w:p>
    <w:p w14:paraId="5F6715FF" w14:textId="77777777" w:rsidR="001D343E" w:rsidRDefault="00000000">
      <w:pPr>
        <w:jc w:val="right"/>
      </w:pPr>
      <w:r>
        <w:rPr>
          <w:color w:val="7F7F7F"/>
        </w:rPr>
        <w:t>על ש</w:t>
      </w:r>
      <w:r>
        <w:rPr>
          <w:color w:val="000000"/>
        </w:rPr>
        <w:t>מך</w:t>
      </w:r>
      <w:r>
        <w:rPr>
          <w:color w:val="D62728"/>
        </w:rPr>
        <w:t> </w:t>
      </w:r>
    </w:p>
    <w:p w14:paraId="10C3C5DC" w14:textId="77777777" w:rsidR="001D343E" w:rsidRDefault="00000000">
      <w:pPr>
        <w:jc w:val="right"/>
      </w:pPr>
      <w:r>
        <w:rPr>
          <w:color w:val="D62728"/>
        </w:rPr>
        <w:t>כתאבי אטאל אללה בקא מולאי אלשיך ואדאם סלאמתה וסעאדתה ונעמתה מן אסכנדריה </w:t>
      </w:r>
    </w:p>
    <w:p w14:paraId="418A43D1" w14:textId="77777777" w:rsidR="001D343E" w:rsidRDefault="00000000">
      <w:pPr>
        <w:jc w:val="right"/>
      </w:pPr>
      <w:r>
        <w:rPr>
          <w:color w:val="D62728"/>
        </w:rPr>
        <w:t>לד' איאם בקין מן טבת כתמה אללה עלינא ועליך באחסן כאתמה ואלחאל סלאמה ועאפיה ואלחמד</w:t>
      </w:r>
    </w:p>
    <w:p w14:paraId="705879EC" w14:textId="77777777" w:rsidR="001D343E" w:rsidRDefault="00000000">
      <w:pPr>
        <w:jc w:val="right"/>
      </w:pPr>
      <w:r>
        <w:rPr>
          <w:color w:val="D62728"/>
        </w:rPr>
        <w:t>ללה ר</w:t>
      </w:r>
      <w:r>
        <w:rPr>
          <w:color w:val="000000"/>
        </w:rPr>
        <w:t>ב</w:t>
      </w:r>
      <w:r>
        <w:rPr>
          <w:color w:val="7F7F7F"/>
        </w:rPr>
        <w:t xml:space="preserve"> אלעאלמין וצל כתאבך ביד פרג אלפיג ווקפת מנה עלי חאל</w:t>
      </w:r>
      <w:r>
        <w:rPr>
          <w:color w:val="000000"/>
        </w:rPr>
        <w:t xml:space="preserve"> </w:t>
      </w:r>
      <w:r>
        <w:rPr>
          <w:color w:val="D62728"/>
        </w:rPr>
        <w:t>סלאמתך וסרני דלך</w:t>
      </w:r>
    </w:p>
    <w:p w14:paraId="0D4A3A24" w14:textId="77777777" w:rsidR="001D343E" w:rsidRDefault="00000000">
      <w:pPr>
        <w:jc w:val="right"/>
      </w:pPr>
      <w:r>
        <w:rPr>
          <w:color w:val="D62728"/>
        </w:rPr>
        <w:t>דכר מולאי חאל אלכט אלדי לה מן עאם אול פי אלדפתר באל</w:t>
      </w:r>
      <w:r>
        <w:rPr>
          <w:color w:val="000000"/>
        </w:rPr>
        <w:t>ח</w:t>
      </w:r>
      <w:r>
        <w:rPr>
          <w:color w:val="1F77B4"/>
        </w:rPr>
        <w:t>סאב פפתשת אלכתב </w:t>
      </w:r>
    </w:p>
    <w:p w14:paraId="73A51DAA" w14:textId="77777777" w:rsidR="001D343E" w:rsidRDefault="00000000">
      <w:pPr>
        <w:jc w:val="right"/>
      </w:pPr>
      <w:r>
        <w:rPr>
          <w:color w:val="1F77B4"/>
        </w:rPr>
        <w:t>ואלדפאתר אלי אן אכרגתה וגדת פיה אלבאקי לי פי אלחסאב מן בעד מא אכרגת עלי י''ד </w:t>
      </w:r>
    </w:p>
    <w:p w14:paraId="206FF181" w14:textId="77777777" w:rsidR="001D343E" w:rsidRDefault="00000000">
      <w:pPr>
        <w:jc w:val="right"/>
      </w:pPr>
      <w:r>
        <w:rPr>
          <w:color w:val="1F77B4"/>
        </w:rPr>
        <w:t xml:space="preserve">דינר ונצף ונצף </w:t>
      </w:r>
      <w:r>
        <w:rPr>
          <w:color w:val="000000"/>
        </w:rPr>
        <w:t>ק</w:t>
      </w:r>
      <w:r>
        <w:rPr>
          <w:color w:val="1F77B4"/>
        </w:rPr>
        <w:t>יראט תפצילהא נצף ורבע ותמן תמן מדאסאת מונת כתאן ביד חסאן </w:t>
      </w:r>
    </w:p>
    <w:p w14:paraId="0190A72D" w14:textId="77777777" w:rsidR="001D343E" w:rsidRDefault="00000000">
      <w:pPr>
        <w:jc w:val="right"/>
      </w:pPr>
      <w:r>
        <w:rPr>
          <w:color w:val="1F77B4"/>
        </w:rPr>
        <w:t>ח' דנניר וען בקיה אלאקלעה ענך תלתיי דינר וען חסאבי אלרבאעיה אלדי בן פלאח דינרין</w:t>
      </w:r>
    </w:p>
    <w:p w14:paraId="256A1D80" w14:textId="77777777" w:rsidR="001D343E" w:rsidRDefault="00000000">
      <w:pPr>
        <w:jc w:val="right"/>
      </w:pPr>
      <w:r>
        <w:rPr>
          <w:color w:val="1F77B4"/>
        </w:rPr>
        <w:t>סדס ונצף דרה דינר וסדס דלך אלגמיע י''ד דינר ונצף ונצף קיראט אלתי לי עלי מא </w:t>
      </w:r>
    </w:p>
    <w:p w14:paraId="72FA7B29" w14:textId="77777777" w:rsidR="001D343E" w:rsidRDefault="00000000">
      <w:pPr>
        <w:jc w:val="right"/>
      </w:pPr>
      <w:r>
        <w:rPr>
          <w:color w:val="1F77B4"/>
        </w:rPr>
        <w:t>דכרתה בכטך קכ דינר ותלת ויאמולאי הדא חסאב מא לנא פי כתאבי ולם נטלבה</w:t>
      </w:r>
    </w:p>
    <w:p w14:paraId="0E53BA10" w14:textId="77777777" w:rsidR="001D343E" w:rsidRDefault="00000000">
      <w:pPr>
        <w:jc w:val="right"/>
      </w:pPr>
      <w:r>
        <w:rPr>
          <w:color w:val="1F77B4"/>
        </w:rPr>
        <w:t xml:space="preserve">מנך הדא </w:t>
      </w:r>
      <w:r>
        <w:rPr>
          <w:color w:val="000000"/>
        </w:rPr>
        <w:t>ח</w:t>
      </w:r>
      <w:r>
        <w:rPr>
          <w:color w:val="1F77B4"/>
        </w:rPr>
        <w:t>סאב קדים אמא יתפצל מולאי עלי כמא לם תזל עואידה יכ</w:t>
      </w:r>
      <w:r>
        <w:rPr>
          <w:color w:val="000000"/>
        </w:rPr>
        <w:t>ר</w:t>
      </w:r>
      <w:r>
        <w:rPr>
          <w:color w:val="1F77B4"/>
        </w:rPr>
        <w:t>ג לי חסאב</w:t>
      </w:r>
    </w:p>
    <w:p w14:paraId="3D15B1BC" w14:textId="77777777" w:rsidR="001D343E" w:rsidRDefault="00000000">
      <w:pPr>
        <w:jc w:val="right"/>
      </w:pPr>
      <w:r>
        <w:rPr>
          <w:color w:val="1F77B4"/>
        </w:rPr>
        <w:t>אלדי פי הדה אלסנה בגמלת מא אלגאי לי ענדה בכטה אכר כל שי והו ש</w:t>
      </w:r>
      <w:r>
        <w:rPr>
          <w:color w:val="000000"/>
        </w:rPr>
        <w:t>'</w:t>
      </w:r>
      <w:r>
        <w:rPr>
          <w:color w:val="1F77B4"/>
        </w:rPr>
        <w:t xml:space="preserve"> דינר וי' דנניר</w:t>
      </w:r>
    </w:p>
    <w:p w14:paraId="04503C70" w14:textId="77777777" w:rsidR="001D343E" w:rsidRDefault="00000000">
      <w:pPr>
        <w:jc w:val="right"/>
      </w:pPr>
      <w:r>
        <w:rPr>
          <w:color w:val="1F77B4"/>
        </w:rPr>
        <w:t>תפצילה ק''כ דינר ותלת בקית אלחסאב אלאול תם דראהם ביד מימון בן יעקוב [</w:t>
      </w:r>
    </w:p>
    <w:p w14:paraId="152B3E93" w14:textId="77777777" w:rsidR="001D343E" w:rsidRDefault="00000000">
      <w:pPr>
        <w:jc w:val="right"/>
      </w:pPr>
      <w:r>
        <w:rPr>
          <w:color w:val="1F77B4"/>
        </w:rPr>
        <w:t xml:space="preserve">וען ל' דינר אלא קירטין אלדי תרכתהא ענדך בעד </w:t>
      </w:r>
      <w:r>
        <w:rPr>
          <w:color w:val="000000"/>
        </w:rPr>
        <w:t>מ</w:t>
      </w:r>
      <w:r>
        <w:rPr>
          <w:color w:val="1F77B4"/>
        </w:rPr>
        <w:t>גיי מן אלשאם בעד וכס [        ] דינר ונצף</w:t>
      </w:r>
    </w:p>
    <w:p w14:paraId="370C557C" w14:textId="77777777" w:rsidR="001D343E" w:rsidRDefault="00000000">
      <w:pPr>
        <w:jc w:val="right"/>
      </w:pPr>
      <w:r>
        <w:rPr>
          <w:color w:val="1F77B4"/>
        </w:rPr>
        <w:t>ורבע כ''ח דינר וסדס וען כ' דינר וה' קרויט רומיה י''ו דינר וסדס ומן אלצרה אל</w:t>
      </w:r>
    </w:p>
    <w:p w14:paraId="6F3845D8" w14:textId="77777777" w:rsidR="001D343E" w:rsidRDefault="00000000">
      <w:pPr>
        <w:jc w:val="right"/>
      </w:pPr>
      <w:r>
        <w:rPr>
          <w:color w:val="1F77B4"/>
        </w:rPr>
        <w:lastRenderedPageBreak/>
        <w:t>כבירה ק' דינר ט''ו דינר וקיראט וען מ''ב דינר וקירטין רומיה כ''ז דינר ותמן דלך אל</w:t>
      </w:r>
    </w:p>
    <w:p w14:paraId="5CDC5A77" w14:textId="77777777" w:rsidR="001D343E" w:rsidRDefault="00000000">
      <w:pPr>
        <w:jc w:val="right"/>
      </w:pPr>
      <w:r>
        <w:rPr>
          <w:color w:val="1F77B4"/>
        </w:rPr>
        <w:t>גמיע ש' דינר וי' דנניר והדא שרח מא כרגתה עני ללמון אלאנדלסי רבאעי לחיים</w:t>
      </w:r>
    </w:p>
    <w:p w14:paraId="0C876FC2" w14:textId="77777777" w:rsidR="001D343E" w:rsidRDefault="00000000">
      <w:pPr>
        <w:jc w:val="right"/>
      </w:pPr>
      <w:r>
        <w:rPr>
          <w:color w:val="1F77B4"/>
        </w:rPr>
        <w:t>בן עמאר י''ב דינר ומא דפעת ללכהן דאר אלברכה דינר ותמן עדל פלפל במונתה</w:t>
      </w:r>
    </w:p>
    <w:p w14:paraId="42D727DD" w14:textId="77777777" w:rsidR="001D343E" w:rsidRDefault="00000000">
      <w:pPr>
        <w:jc w:val="right"/>
      </w:pPr>
      <w:r>
        <w:rPr>
          <w:color w:val="1F77B4"/>
        </w:rPr>
        <w:t>קמ''ה דינר וכ'</w:t>
      </w:r>
      <w:r>
        <w:rPr>
          <w:color w:val="000000"/>
        </w:rPr>
        <w:t xml:space="preserve"> </w:t>
      </w:r>
      <w:r>
        <w:rPr>
          <w:color w:val="1F77B4"/>
        </w:rPr>
        <w:t>קרויט וען תליס קמח וחמלה דינרין ונצף ותמן ביד טייב נ' דינר</w:t>
      </w:r>
    </w:p>
    <w:p w14:paraId="53212093" w14:textId="77777777" w:rsidR="001D343E" w:rsidRDefault="00000000">
      <w:pPr>
        <w:jc w:val="right"/>
      </w:pPr>
      <w:r>
        <w:rPr>
          <w:color w:val="1F77B4"/>
        </w:rPr>
        <w:t>תמן ק' טראף רבע ותמן ואלדי לך ענדי י''ו דינר הי אלדי קבצת מן אבו גאלב לאן בעד אלחסאב</w:t>
      </w:r>
    </w:p>
    <w:p w14:paraId="38EB98B2" w14:textId="77777777" w:rsidR="001D343E" w:rsidRDefault="00000000">
      <w:pPr>
        <w:jc w:val="right"/>
      </w:pPr>
      <w:r>
        <w:rPr>
          <w:color w:val="1F77B4"/>
        </w:rPr>
        <w:t>דפע אליו' דינר ורבע ענך ולה צאר עליך רבע ותמן לעלוש אלשמאש נצף דינר</w:t>
      </w:r>
    </w:p>
    <w:p w14:paraId="414DB0B7" w14:textId="77777777" w:rsidR="001D343E" w:rsidRDefault="00000000">
      <w:pPr>
        <w:jc w:val="right"/>
      </w:pPr>
      <w:r>
        <w:rPr>
          <w:color w:val="1F77B4"/>
        </w:rPr>
        <w:t>ללרב דינר ומא יכצך מן א</w:t>
      </w:r>
      <w:r>
        <w:rPr>
          <w:color w:val="000000"/>
        </w:rPr>
        <w:t>ל</w:t>
      </w:r>
      <w:r>
        <w:rPr>
          <w:color w:val="1F77B4"/>
        </w:rPr>
        <w:t>ניל י''ב דינר פדלך קקמ''ט דינר וקירטין ונצף אלבאקי לי ענדך</w:t>
      </w:r>
    </w:p>
    <w:p w14:paraId="5C814454" w14:textId="77777777" w:rsidR="001D343E" w:rsidRDefault="00000000">
      <w:pPr>
        <w:jc w:val="right"/>
      </w:pPr>
      <w:r>
        <w:rPr>
          <w:color w:val="1F77B4"/>
        </w:rPr>
        <w:t>ס' דינר ונצף ורבע ותמן ונצף קיר ודכר מולאי אן צח פי אלמרגאן ר' דנניר ⟦ונצף⟧ וקירטין</w:t>
      </w:r>
    </w:p>
    <w:p w14:paraId="66274146" w14:textId="77777777" w:rsidR="001D343E" w:rsidRDefault="00000000">
      <w:pPr>
        <w:jc w:val="right"/>
      </w:pPr>
      <w:r>
        <w:rPr>
          <w:color w:val="1F77B4"/>
        </w:rPr>
        <w:t>ונצף אוצל אלי חסון בן מוסי בן אסחק נ' דינר ⟦אלא ס⟧ פלו כ</w:t>
      </w:r>
      <w:r>
        <w:rPr>
          <w:color w:val="000000"/>
        </w:rPr>
        <w:t>א</w:t>
      </w:r>
      <w:r>
        <w:rPr>
          <w:color w:val="1F77B4"/>
        </w:rPr>
        <w:t>ן מולאי אן יערפני אש אכר</w:t>
      </w:r>
    </w:p>
    <w:p w14:paraId="0B0016D0" w14:textId="77777777" w:rsidR="001D343E" w:rsidRDefault="00000000">
      <w:pPr>
        <w:jc w:val="right"/>
      </w:pPr>
      <w:r>
        <w:rPr>
          <w:color w:val="1F77B4"/>
        </w:rPr>
        <w:t>מנה סידי אבו עלי חסאן בן אסחק ותמן אלמיוד לם תדכרה לי פי אלחסאב ובאלל</w:t>
      </w:r>
      <w:r>
        <w:rPr>
          <w:color w:val="000000"/>
        </w:rPr>
        <w:t>ה</w:t>
      </w:r>
      <w:r>
        <w:rPr>
          <w:color w:val="BCBD22"/>
        </w:rPr>
        <w:t xml:space="preserve"> יאמרלאי </w:t>
      </w:r>
    </w:p>
    <w:p w14:paraId="1D77F11F" w14:textId="77777777" w:rsidR="001D343E" w:rsidRDefault="00000000">
      <w:pPr>
        <w:jc w:val="right"/>
      </w:pPr>
      <w:r>
        <w:rPr>
          <w:color w:val="BCBD22"/>
        </w:rPr>
        <w:t>מא געלני פתשת אלכתב ואכרגת הדא אלכתאב אלא קולך פי כתאבך אלמתקדם תבצר</w:t>
      </w:r>
    </w:p>
    <w:p w14:paraId="1D69F7A6" w14:textId="77777777" w:rsidR="001D343E" w:rsidRDefault="00000000">
      <w:pPr>
        <w:jc w:val="right"/>
      </w:pPr>
      <w:r>
        <w:rPr>
          <w:color w:val="BCBD22"/>
        </w:rPr>
        <w:t>לי כתבי אלדי ענדך ותחרס עליהא ומא סאפ</w:t>
      </w:r>
      <w:r>
        <w:rPr>
          <w:color w:val="000000"/>
        </w:rPr>
        <w:t>ר</w:t>
      </w:r>
      <w:r>
        <w:rPr>
          <w:color w:val="D62728"/>
        </w:rPr>
        <w:t>ת ללגרב וחסאבי נכתבה פי אלתדכרה</w:t>
      </w:r>
    </w:p>
    <w:p w14:paraId="054E566D" w14:textId="77777777" w:rsidR="001D343E" w:rsidRDefault="00000000">
      <w:pPr>
        <w:jc w:val="right"/>
      </w:pPr>
      <w:r>
        <w:rPr>
          <w:color w:val="D62728"/>
        </w:rPr>
        <w:t xml:space="preserve">ואן יבקא לי ענדך אלי י''ז דינר גיר תמן </w:t>
      </w:r>
      <w:r>
        <w:rPr>
          <w:color w:val="000000"/>
        </w:rPr>
        <w:t>א</w:t>
      </w:r>
      <w:r>
        <w:rPr>
          <w:color w:val="1F77B4"/>
        </w:rPr>
        <w:t>למיוד כמא אראני ואראך אלי אבו עלי חסון</w:t>
      </w:r>
    </w:p>
    <w:p w14:paraId="29565323" w14:textId="77777777" w:rsidR="001D343E" w:rsidRDefault="00000000">
      <w:pPr>
        <w:jc w:val="right"/>
      </w:pPr>
      <w:r>
        <w:rPr>
          <w:color w:val="1F77B4"/>
        </w:rPr>
        <w:t>פ</w:t>
      </w:r>
      <w:r>
        <w:rPr>
          <w:color w:val="000000"/>
        </w:rPr>
        <w:t>נ</w:t>
      </w:r>
      <w:r>
        <w:rPr>
          <w:color w:val="D62728"/>
        </w:rPr>
        <w:t>חב אן תעלמני אש הו אלדי קבץ' מנה לנדפעה עליה פאן קצי לי נטלעך [       ] ואנא</w:t>
      </w:r>
    </w:p>
    <w:p w14:paraId="6FC040C0" w14:textId="77777777" w:rsidR="001D343E" w:rsidRDefault="00000000">
      <w:pPr>
        <w:jc w:val="right"/>
      </w:pPr>
      <w:r>
        <w:rPr>
          <w:color w:val="D62728"/>
        </w:rPr>
        <w:t>נגיב כתאבך ונוקפך עליה ואלחסאב חסאבך אלדי אנפדתה מע אל[שיך] סעדאל</w:t>
      </w:r>
      <w:r>
        <w:rPr>
          <w:color w:val="000000"/>
        </w:rPr>
        <w:t xml:space="preserve"> </w:t>
      </w:r>
      <w:r>
        <w:rPr>
          <w:color w:val="1F77B4"/>
        </w:rPr>
        <w:t>בן </w:t>
      </w:r>
    </w:p>
    <w:p w14:paraId="3D80FA30" w14:textId="77777777" w:rsidR="001D343E" w:rsidRDefault="00000000">
      <w:pPr>
        <w:jc w:val="right"/>
      </w:pPr>
      <w:r>
        <w:rPr>
          <w:color w:val="1F77B4"/>
        </w:rPr>
        <w:t>פרח ותכון תחתפץ עליה חתי נבצר [                  ]לו נדפעה [</w:t>
      </w:r>
    </w:p>
    <w:p w14:paraId="180AE79F" w14:textId="77777777" w:rsidR="001D343E" w:rsidRDefault="00000000">
      <w:pPr>
        <w:jc w:val="right"/>
      </w:pPr>
      <w:r>
        <w:rPr>
          <w:color w:val="1F77B4"/>
        </w:rPr>
        <w:t>ואללה אלעאלם כיף נתעב[                                                             </w:t>
      </w:r>
      <w:r>
        <w:rPr>
          <w:color w:val="000000"/>
        </w:rPr>
        <w:t xml:space="preserve"> </w:t>
      </w:r>
      <w:r>
        <w:rPr>
          <w:color w:val="1F77B4"/>
        </w:rPr>
        <w:t>    ] אלא</w:t>
      </w:r>
    </w:p>
    <w:p w14:paraId="75646C9D" w14:textId="77777777" w:rsidR="001D343E" w:rsidRDefault="00000000">
      <w:pPr>
        <w:jc w:val="right"/>
      </w:pPr>
      <w:r>
        <w:rPr>
          <w:color w:val="1F77B4"/>
        </w:rPr>
        <w:t xml:space="preserve">אגל בן אכי צאלח וקד דכר מולאי [    ]חדית [    </w:t>
      </w:r>
      <w:r>
        <w:rPr>
          <w:color w:val="000000"/>
        </w:rPr>
        <w:t> </w:t>
      </w:r>
      <w:r>
        <w:rPr>
          <w:color w:val="D62728"/>
        </w:rPr>
        <w:t xml:space="preserve">   ] אלדי יכתב פי [                        ] וש</w:t>
      </w:r>
    </w:p>
    <w:p w14:paraId="28A7C988" w14:textId="77777777" w:rsidR="001D343E" w:rsidRDefault="00000000">
      <w:pPr>
        <w:jc w:val="right"/>
      </w:pPr>
      <w:r>
        <w:rPr>
          <w:color w:val="D62728"/>
        </w:rPr>
        <w:t>דלך עלי רבנו כתיר</w:t>
      </w:r>
      <w:r>
        <w:rPr>
          <w:color w:val="000000"/>
        </w:rPr>
        <w:t xml:space="preserve"> </w:t>
      </w:r>
      <w:r>
        <w:rPr>
          <w:color w:val="1F77B4"/>
        </w:rPr>
        <w:t>אללה יחייה פנחב מנה [</w:t>
      </w:r>
    </w:p>
    <w:p w14:paraId="47EB420B" w14:textId="77777777" w:rsidR="001D343E" w:rsidRDefault="00000000">
      <w:pPr>
        <w:jc w:val="right"/>
      </w:pPr>
      <w:r>
        <w:rPr>
          <w:color w:val="1F77B4"/>
        </w:rPr>
        <w:t>יאמולאי פי[    ] מני עלם [                                       ] אלעיש</w:t>
      </w:r>
    </w:p>
    <w:p w14:paraId="27517F75" w14:textId="77777777" w:rsidR="001D343E" w:rsidRDefault="001D343E">
      <w:pPr>
        <w:jc w:val="right"/>
      </w:pPr>
    </w:p>
    <w:p w14:paraId="7C936EB6" w14:textId="77777777" w:rsidR="001D343E" w:rsidRDefault="00000000">
      <w:pPr>
        <w:jc w:val="right"/>
      </w:pPr>
      <w:r>
        <w:rPr>
          <w:color w:val="1F77B4"/>
        </w:rPr>
        <w:t>recto, right margin</w:t>
      </w:r>
    </w:p>
    <w:p w14:paraId="3F0B39B3" w14:textId="77777777" w:rsidR="001D343E" w:rsidRDefault="001D343E">
      <w:pPr>
        <w:jc w:val="right"/>
      </w:pPr>
    </w:p>
    <w:p w14:paraId="2CB14BFD" w14:textId="77777777" w:rsidR="001D343E" w:rsidRDefault="00000000">
      <w:pPr>
        <w:jc w:val="right"/>
      </w:pPr>
      <w:r>
        <w:rPr>
          <w:color w:val="1F77B4"/>
        </w:rPr>
        <w:t>וצביאני</w:t>
      </w:r>
    </w:p>
    <w:p w14:paraId="28BCF916" w14:textId="77777777" w:rsidR="001D343E" w:rsidRDefault="00000000">
      <w:pPr>
        <w:jc w:val="right"/>
      </w:pPr>
      <w:r>
        <w:rPr>
          <w:color w:val="1F77B4"/>
        </w:rPr>
        <w:t>אגל</w:t>
      </w:r>
      <w:r>
        <w:rPr>
          <w:color w:val="000000"/>
        </w:rPr>
        <w:t>ך</w:t>
      </w:r>
      <w:r>
        <w:rPr>
          <w:color w:val="2CA02C"/>
        </w:rPr>
        <w:t xml:space="preserve"> אללה קד</w:t>
      </w:r>
    </w:p>
    <w:p w14:paraId="74AC821A" w14:textId="77777777" w:rsidR="001D343E" w:rsidRDefault="00000000">
      <w:pPr>
        <w:jc w:val="right"/>
      </w:pPr>
      <w:r>
        <w:rPr>
          <w:color w:val="2CA02C"/>
        </w:rPr>
        <w:t>תכלאו ואלדי [</w:t>
      </w:r>
    </w:p>
    <w:p w14:paraId="190819BB" w14:textId="77777777" w:rsidR="001D343E" w:rsidRDefault="00000000">
      <w:pPr>
        <w:jc w:val="right"/>
      </w:pPr>
      <w:r>
        <w:rPr>
          <w:color w:val="2CA02C"/>
        </w:rPr>
        <w:lastRenderedPageBreak/>
        <w:t>אללה יערפני ברכתהם</w:t>
      </w:r>
    </w:p>
    <w:p w14:paraId="66CFDF31" w14:textId="77777777" w:rsidR="001D343E" w:rsidRDefault="00000000">
      <w:pPr>
        <w:jc w:val="right"/>
      </w:pPr>
      <w:r>
        <w:rPr>
          <w:color w:val="2CA02C"/>
        </w:rPr>
        <w:t>וליס לי אחד מן</w:t>
      </w:r>
    </w:p>
    <w:p w14:paraId="4FB246D9" w14:textId="77777777" w:rsidR="001D343E" w:rsidRDefault="00000000">
      <w:pPr>
        <w:jc w:val="right"/>
      </w:pPr>
      <w:r>
        <w:rPr>
          <w:color w:val="2CA02C"/>
        </w:rPr>
        <w:t>יסקיני אלמא</w:t>
      </w:r>
    </w:p>
    <w:p w14:paraId="0554C9D4" w14:textId="77777777" w:rsidR="001D343E" w:rsidRDefault="00000000">
      <w:pPr>
        <w:jc w:val="right"/>
      </w:pPr>
      <w:r>
        <w:rPr>
          <w:color w:val="2CA02C"/>
        </w:rPr>
        <w:t>ואנא פי גאיה</w:t>
      </w:r>
    </w:p>
    <w:p w14:paraId="20CF7913" w14:textId="77777777" w:rsidR="001D343E" w:rsidRDefault="00000000">
      <w:pPr>
        <w:jc w:val="right"/>
      </w:pPr>
      <w:r>
        <w:rPr>
          <w:color w:val="2CA02C"/>
        </w:rPr>
        <w:t>אלחאגה למן</w:t>
      </w:r>
    </w:p>
    <w:p w14:paraId="52648413" w14:textId="77777777" w:rsidR="001D343E" w:rsidRDefault="00000000">
      <w:pPr>
        <w:jc w:val="right"/>
      </w:pPr>
      <w:r>
        <w:rPr>
          <w:color w:val="2CA02C"/>
        </w:rPr>
        <w:t>יכדמני פמא</w:t>
      </w:r>
    </w:p>
    <w:p w14:paraId="752BB340" w14:textId="77777777" w:rsidR="001D343E" w:rsidRDefault="00000000">
      <w:pPr>
        <w:jc w:val="right"/>
      </w:pPr>
      <w:r>
        <w:rPr>
          <w:color w:val="2CA02C"/>
        </w:rPr>
        <w:t>וגדת פי חארת</w:t>
      </w:r>
    </w:p>
    <w:p w14:paraId="2888A31A" w14:textId="77777777" w:rsidR="001D343E" w:rsidRDefault="00000000">
      <w:pPr>
        <w:jc w:val="right"/>
      </w:pPr>
      <w:r>
        <w:rPr>
          <w:color w:val="000000"/>
        </w:rPr>
        <w:t>א</w:t>
      </w:r>
      <w:r>
        <w:rPr>
          <w:color w:val="D62728"/>
        </w:rPr>
        <w:t>ליהוד אחד</w:t>
      </w:r>
    </w:p>
    <w:p w14:paraId="1CE5D1DF" w14:textId="77777777" w:rsidR="001D343E" w:rsidRDefault="00000000">
      <w:pPr>
        <w:jc w:val="right"/>
      </w:pPr>
      <w:r>
        <w:rPr>
          <w:color w:val="D62728"/>
        </w:rPr>
        <w:t>פאן כאן מולאי</w:t>
      </w:r>
    </w:p>
    <w:p w14:paraId="37B11F0B" w14:textId="77777777" w:rsidR="001D343E" w:rsidRDefault="00000000">
      <w:pPr>
        <w:jc w:val="right"/>
      </w:pPr>
      <w:r>
        <w:rPr>
          <w:color w:val="D62728"/>
        </w:rPr>
        <w:t>ליס פי אלמסאלה</w:t>
      </w:r>
    </w:p>
    <w:p w14:paraId="2100CA55" w14:textId="77777777" w:rsidR="001D343E" w:rsidRDefault="00000000">
      <w:pPr>
        <w:jc w:val="right"/>
      </w:pPr>
      <w:r>
        <w:rPr>
          <w:color w:val="D62728"/>
        </w:rPr>
        <w:t>אלדי אעלמתה</w:t>
      </w:r>
    </w:p>
    <w:p w14:paraId="365ED07B" w14:textId="77777777" w:rsidR="001D343E" w:rsidRDefault="00000000">
      <w:pPr>
        <w:jc w:val="right"/>
      </w:pPr>
      <w:r>
        <w:rPr>
          <w:color w:val="D62728"/>
        </w:rPr>
        <w:t>פיה כ'לאץ</w:t>
      </w:r>
    </w:p>
    <w:p w14:paraId="6E70E1F6" w14:textId="77777777" w:rsidR="001D343E" w:rsidRDefault="00000000">
      <w:pPr>
        <w:jc w:val="right"/>
      </w:pPr>
      <w:r>
        <w:rPr>
          <w:color w:val="D62728"/>
        </w:rPr>
        <w:t>יכתבה לי פי אלכתאב</w:t>
      </w:r>
    </w:p>
    <w:p w14:paraId="7B998E0E" w14:textId="77777777" w:rsidR="001D343E" w:rsidRDefault="00000000">
      <w:pPr>
        <w:jc w:val="right"/>
      </w:pPr>
      <w:r>
        <w:rPr>
          <w:color w:val="D62728"/>
        </w:rPr>
        <w:t>פאן לם יכון פיה מן</w:t>
      </w:r>
    </w:p>
    <w:p w14:paraId="4CEB9A4F" w14:textId="77777777" w:rsidR="001D343E" w:rsidRDefault="00000000">
      <w:pPr>
        <w:jc w:val="right"/>
      </w:pPr>
      <w:r>
        <w:rPr>
          <w:color w:val="D62728"/>
        </w:rPr>
        <w:t>אלימין מכלץ</w:t>
      </w:r>
    </w:p>
    <w:p w14:paraId="058B9FD8" w14:textId="77777777" w:rsidR="001D343E" w:rsidRDefault="00000000">
      <w:pPr>
        <w:jc w:val="right"/>
      </w:pPr>
      <w:r>
        <w:rPr>
          <w:color w:val="D62728"/>
        </w:rPr>
        <w:t>פיתפ</w:t>
      </w:r>
      <w:r>
        <w:rPr>
          <w:color w:val="000000"/>
        </w:rPr>
        <w:t>צ</w:t>
      </w:r>
      <w:r>
        <w:rPr>
          <w:color w:val="BCBD22"/>
        </w:rPr>
        <w:t>ל מולאי</w:t>
      </w:r>
    </w:p>
    <w:p w14:paraId="587FDE76" w14:textId="77777777" w:rsidR="001D343E" w:rsidRDefault="00000000">
      <w:pPr>
        <w:jc w:val="right"/>
      </w:pPr>
      <w:r>
        <w:rPr>
          <w:color w:val="BCBD22"/>
        </w:rPr>
        <w:t>ויחרס לי פי גאריה</w:t>
      </w:r>
    </w:p>
    <w:p w14:paraId="3C862929" w14:textId="77777777" w:rsidR="001D343E" w:rsidRDefault="00000000">
      <w:pPr>
        <w:jc w:val="right"/>
      </w:pPr>
      <w:r>
        <w:rPr>
          <w:color w:val="BCBD22"/>
        </w:rPr>
        <w:t>תצלח ללכדמה</w:t>
      </w:r>
    </w:p>
    <w:p w14:paraId="01E5F100" w14:textId="77777777" w:rsidR="001D343E" w:rsidRDefault="00000000">
      <w:pPr>
        <w:jc w:val="right"/>
      </w:pPr>
      <w:r>
        <w:rPr>
          <w:color w:val="BCBD22"/>
        </w:rPr>
        <w:t>ממא תכון תקה</w:t>
      </w:r>
    </w:p>
    <w:p w14:paraId="6D5B3E13" w14:textId="77777777" w:rsidR="001D343E" w:rsidRDefault="00000000">
      <w:pPr>
        <w:jc w:val="right"/>
      </w:pPr>
      <w:r>
        <w:rPr>
          <w:color w:val="BCBD22"/>
        </w:rPr>
        <w:t>וישהדו להא אל</w:t>
      </w:r>
    </w:p>
    <w:p w14:paraId="60695E22" w14:textId="77777777" w:rsidR="001D343E" w:rsidRDefault="00000000">
      <w:pPr>
        <w:jc w:val="right"/>
      </w:pPr>
      <w:r>
        <w:rPr>
          <w:color w:val="BCBD22"/>
        </w:rPr>
        <w:t>נאס באלעפה</w:t>
      </w:r>
    </w:p>
    <w:p w14:paraId="454D1917" w14:textId="77777777" w:rsidR="001D343E" w:rsidRDefault="00000000">
      <w:pPr>
        <w:jc w:val="right"/>
      </w:pPr>
      <w:r>
        <w:rPr>
          <w:color w:val="BCBD22"/>
        </w:rPr>
        <w:t>יחרץ לי פי הדא</w:t>
      </w:r>
    </w:p>
    <w:p w14:paraId="39C85FEC" w14:textId="77777777" w:rsidR="001D343E" w:rsidRDefault="00000000">
      <w:pPr>
        <w:jc w:val="right"/>
      </w:pPr>
      <w:r>
        <w:rPr>
          <w:color w:val="BCBD22"/>
        </w:rPr>
        <w:t>פאן קדר</w:t>
      </w:r>
      <w:r>
        <w:rPr>
          <w:color w:val="000000"/>
        </w:rPr>
        <w:t xml:space="preserve"> לי עלי</w:t>
      </w:r>
    </w:p>
    <w:p w14:paraId="5714AF09" w14:textId="77777777" w:rsidR="001D343E" w:rsidRDefault="00000000">
      <w:pPr>
        <w:jc w:val="right"/>
      </w:pPr>
      <w:r>
        <w:rPr>
          <w:color w:val="000000"/>
        </w:rPr>
        <w:t>שי יעלמני</w:t>
      </w:r>
    </w:p>
    <w:p w14:paraId="4F8BBEFD" w14:textId="77777777" w:rsidR="001D343E" w:rsidRDefault="00000000">
      <w:pPr>
        <w:jc w:val="right"/>
      </w:pPr>
      <w:r>
        <w:rPr>
          <w:color w:val="000000"/>
        </w:rPr>
        <w:t>פי</w:t>
      </w:r>
    </w:p>
    <w:p w14:paraId="3F2ADE21" w14:textId="77777777" w:rsidR="001D343E" w:rsidRDefault="001D343E">
      <w:pPr>
        <w:jc w:val="right"/>
      </w:pPr>
    </w:p>
    <w:p w14:paraId="6A98793E" w14:textId="77777777" w:rsidR="001D343E" w:rsidRDefault="00000000">
      <w:pPr>
        <w:jc w:val="right"/>
      </w:pPr>
      <w:r>
        <w:rPr>
          <w:color w:val="000000"/>
        </w:rPr>
        <w:lastRenderedPageBreak/>
        <w:t>r</w:t>
      </w:r>
      <w:r>
        <w:rPr>
          <w:color w:val="7F7F7F"/>
        </w:rPr>
        <w:t>ecto, top margin</w:t>
      </w:r>
    </w:p>
    <w:p w14:paraId="767036E2" w14:textId="77777777" w:rsidR="001D343E" w:rsidRDefault="001D343E">
      <w:pPr>
        <w:jc w:val="right"/>
      </w:pPr>
    </w:p>
    <w:p w14:paraId="49F66381" w14:textId="77777777" w:rsidR="001D343E" w:rsidRDefault="00000000">
      <w:pPr>
        <w:jc w:val="right"/>
      </w:pPr>
      <w:r>
        <w:rPr>
          <w:color w:val="7F7F7F"/>
        </w:rPr>
        <w:t>כתאבה כם</w:t>
      </w:r>
    </w:p>
    <w:p w14:paraId="0C5418D1" w14:textId="77777777" w:rsidR="001D343E" w:rsidRDefault="00000000">
      <w:pPr>
        <w:jc w:val="right"/>
      </w:pPr>
      <w:r>
        <w:rPr>
          <w:color w:val="7F7F7F"/>
        </w:rPr>
        <w:t>יכון תמנהא</w:t>
      </w:r>
    </w:p>
    <w:p w14:paraId="1148D24F" w14:textId="77777777" w:rsidR="001D343E" w:rsidRDefault="00000000">
      <w:pPr>
        <w:jc w:val="right"/>
      </w:pPr>
      <w:r>
        <w:rPr>
          <w:color w:val="7F7F7F"/>
        </w:rPr>
        <w:t>ומא געלני לם</w:t>
      </w:r>
    </w:p>
    <w:p w14:paraId="31B8E602" w14:textId="77777777" w:rsidR="001D343E" w:rsidRDefault="00000000">
      <w:pPr>
        <w:jc w:val="right"/>
      </w:pPr>
      <w:r>
        <w:rPr>
          <w:color w:val="7F7F7F"/>
        </w:rPr>
        <w:t>נכון פי מוצע</w:t>
      </w:r>
    </w:p>
    <w:p w14:paraId="1D5CB53E" w14:textId="77777777" w:rsidR="001D343E" w:rsidRDefault="00000000">
      <w:pPr>
        <w:jc w:val="right"/>
      </w:pPr>
      <w:r>
        <w:rPr>
          <w:color w:val="7F7F7F"/>
        </w:rPr>
        <w:t>כתאבי יאמולאי</w:t>
      </w:r>
    </w:p>
    <w:p w14:paraId="08A1CF30" w14:textId="77777777" w:rsidR="001D343E" w:rsidRDefault="00000000">
      <w:pPr>
        <w:jc w:val="right"/>
      </w:pPr>
      <w:r>
        <w:rPr>
          <w:color w:val="7F7F7F"/>
        </w:rPr>
        <w:t>צחבה מולאי</w:t>
      </w:r>
    </w:p>
    <w:p w14:paraId="429618BD" w14:textId="77777777" w:rsidR="001D343E" w:rsidRDefault="00000000">
      <w:pPr>
        <w:jc w:val="right"/>
      </w:pPr>
      <w:r>
        <w:rPr>
          <w:color w:val="7F7F7F"/>
        </w:rPr>
        <w:t>אלאמיר אלא</w:t>
      </w:r>
    </w:p>
    <w:p w14:paraId="133FDC43" w14:textId="77777777" w:rsidR="001D343E" w:rsidRDefault="00000000">
      <w:pPr>
        <w:jc w:val="right"/>
      </w:pPr>
      <w:r>
        <w:rPr>
          <w:color w:val="7F7F7F"/>
        </w:rPr>
        <w:t>אלותראניה</w:t>
      </w:r>
    </w:p>
    <w:p w14:paraId="13F1A267" w14:textId="77777777" w:rsidR="001D343E" w:rsidRDefault="00000000">
      <w:pPr>
        <w:jc w:val="right"/>
      </w:pPr>
      <w:r>
        <w:rPr>
          <w:color w:val="7F7F7F"/>
        </w:rPr>
        <w:t>וליס לי פי אלדאר</w:t>
      </w:r>
    </w:p>
    <w:p w14:paraId="37EFF567" w14:textId="77777777" w:rsidR="001D343E" w:rsidRDefault="00000000">
      <w:pPr>
        <w:jc w:val="right"/>
      </w:pPr>
      <w:r>
        <w:rPr>
          <w:color w:val="7F7F7F"/>
        </w:rPr>
        <w:t>אחד יתכל</w:t>
      </w:r>
    </w:p>
    <w:p w14:paraId="0BA63BCD" w14:textId="77777777" w:rsidR="001D343E" w:rsidRDefault="00000000">
      <w:pPr>
        <w:jc w:val="right"/>
      </w:pPr>
      <w:r>
        <w:rPr>
          <w:color w:val="2CA02C"/>
        </w:rPr>
        <w:t>ולא יכרג ולא</w:t>
      </w:r>
    </w:p>
    <w:p w14:paraId="0350D09D" w14:textId="77777777" w:rsidR="001D343E" w:rsidRDefault="00000000">
      <w:pPr>
        <w:jc w:val="right"/>
      </w:pPr>
      <w:r>
        <w:rPr>
          <w:color w:val="2CA02C"/>
        </w:rPr>
        <w:t>יסקי לי אלמא</w:t>
      </w:r>
    </w:p>
    <w:p w14:paraId="4E5FBFCC" w14:textId="77777777" w:rsidR="001D343E" w:rsidRDefault="00000000">
      <w:pPr>
        <w:jc w:val="right"/>
      </w:pPr>
      <w:r>
        <w:rPr>
          <w:color w:val="2CA02C"/>
        </w:rPr>
        <w:t>ולא מן יפתח</w:t>
      </w:r>
    </w:p>
    <w:p w14:paraId="4A4DC7C2" w14:textId="77777777" w:rsidR="001D343E" w:rsidRDefault="00000000">
      <w:pPr>
        <w:jc w:val="right"/>
      </w:pPr>
      <w:r>
        <w:rPr>
          <w:color w:val="2CA02C"/>
        </w:rPr>
        <w:t>עלי</w:t>
      </w:r>
      <w:r>
        <w:rPr>
          <w:color w:val="000000"/>
        </w:rPr>
        <w:t>ה</w:t>
      </w:r>
      <w:r>
        <w:rPr>
          <w:color w:val="E377C2"/>
        </w:rPr>
        <w:t>ם אלבאב</w:t>
      </w:r>
    </w:p>
    <w:p w14:paraId="24F5355F" w14:textId="77777777" w:rsidR="001D343E" w:rsidRDefault="00000000">
      <w:pPr>
        <w:jc w:val="right"/>
      </w:pPr>
      <w:r>
        <w:rPr>
          <w:color w:val="E377C2"/>
        </w:rPr>
        <w:t>אלא אללה ואנא</w:t>
      </w:r>
    </w:p>
    <w:p w14:paraId="6E0D3375" w14:textId="77777777" w:rsidR="001D343E" w:rsidRDefault="00000000">
      <w:pPr>
        <w:jc w:val="right"/>
      </w:pPr>
      <w:r>
        <w:rPr>
          <w:color w:val="E377C2"/>
        </w:rPr>
        <w:t>ובאללה</w:t>
      </w:r>
    </w:p>
    <w:p w14:paraId="0B7C0751" w14:textId="77777777" w:rsidR="001D343E" w:rsidRDefault="00000000">
      <w:pPr>
        <w:jc w:val="right"/>
      </w:pPr>
      <w:r>
        <w:rPr>
          <w:color w:val="E377C2"/>
        </w:rPr>
        <w:t>יאמולאי</w:t>
      </w:r>
    </w:p>
    <w:p w14:paraId="303172FD" w14:textId="77777777" w:rsidR="001D343E" w:rsidRDefault="00000000">
      <w:pPr>
        <w:jc w:val="right"/>
      </w:pPr>
      <w:r>
        <w:rPr>
          <w:color w:val="E377C2"/>
        </w:rPr>
        <w:t>אלא</w:t>
      </w:r>
    </w:p>
    <w:p w14:paraId="74150F1A" w14:textId="77777777" w:rsidR="001D343E" w:rsidRDefault="001D343E">
      <w:pPr>
        <w:jc w:val="right"/>
      </w:pPr>
    </w:p>
    <w:p w14:paraId="66F14550" w14:textId="77777777" w:rsidR="001D343E" w:rsidRDefault="00000000">
      <w:pPr>
        <w:jc w:val="right"/>
      </w:pPr>
      <w:r>
        <w:rPr>
          <w:color w:val="E377C2"/>
        </w:rPr>
        <w:t>verso</w:t>
      </w:r>
    </w:p>
    <w:p w14:paraId="50FD0B6B" w14:textId="77777777" w:rsidR="001D343E" w:rsidRDefault="001D343E">
      <w:pPr>
        <w:jc w:val="right"/>
      </w:pPr>
    </w:p>
    <w:p w14:paraId="16ABDD4B" w14:textId="77777777" w:rsidR="001D343E" w:rsidRDefault="00000000">
      <w:pPr>
        <w:jc w:val="right"/>
      </w:pPr>
      <w:r>
        <w:rPr>
          <w:color w:val="E377C2"/>
        </w:rPr>
        <w:t>כשפת חאלי אלא לאנהי קל[בי] מן נבד עישי ומא אנא פיה פנחב מן מולאי כמא לם י</w:t>
      </w:r>
      <w:r>
        <w:rPr>
          <w:color w:val="000000"/>
        </w:rPr>
        <w:t>ז</w:t>
      </w:r>
      <w:r>
        <w:rPr>
          <w:color w:val="BCBD22"/>
        </w:rPr>
        <w:t>ל עראידה</w:t>
      </w:r>
    </w:p>
    <w:p w14:paraId="5A553C6B" w14:textId="77777777" w:rsidR="001D343E" w:rsidRDefault="00000000">
      <w:pPr>
        <w:jc w:val="right"/>
      </w:pPr>
      <w:r>
        <w:rPr>
          <w:color w:val="BCBD22"/>
        </w:rPr>
        <w:t>ויקבל עני אידי מולאי אלשיך אבו סעד ויעלמה חאלי כאן קד טלעו מולאי </w:t>
      </w:r>
    </w:p>
    <w:p w14:paraId="12FBBB3A" w14:textId="77777777" w:rsidR="001D343E" w:rsidRDefault="00000000">
      <w:pPr>
        <w:jc w:val="right"/>
      </w:pPr>
      <w:r>
        <w:rPr>
          <w:color w:val="BCBD22"/>
        </w:rPr>
        <w:t>אלאמיר אלי ענדה ומא אתמכנת אנא ללטלע באלחאל אלדי קלת לך פאן דכל מולאי </w:t>
      </w:r>
    </w:p>
    <w:p w14:paraId="5E4A5831" w14:textId="77777777" w:rsidR="001D343E" w:rsidRDefault="00000000">
      <w:pPr>
        <w:jc w:val="right"/>
      </w:pPr>
      <w:r>
        <w:rPr>
          <w:color w:val="BCBD22"/>
        </w:rPr>
        <w:lastRenderedPageBreak/>
        <w:t>אלאמיר ואתמ</w:t>
      </w:r>
      <w:r>
        <w:rPr>
          <w:color w:val="000000"/>
        </w:rPr>
        <w:t>כן ענדה באלכלאם יעלמה חאל</w:t>
      </w:r>
      <w:r>
        <w:rPr>
          <w:color w:val="BCBD22"/>
        </w:rPr>
        <w:t>י [                ] אלדי י</w:t>
      </w:r>
      <w:r>
        <w:rPr>
          <w:color w:val="000000"/>
        </w:rPr>
        <w:t>כ</w:t>
      </w:r>
      <w:r>
        <w:rPr>
          <w:color w:val="7F7F7F"/>
        </w:rPr>
        <w:t>ון מוצע </w:t>
      </w:r>
    </w:p>
    <w:p w14:paraId="65262B83" w14:textId="77777777" w:rsidR="001D343E" w:rsidRDefault="00000000">
      <w:pPr>
        <w:jc w:val="right"/>
      </w:pPr>
      <w:r>
        <w:rPr>
          <w:color w:val="7F7F7F"/>
        </w:rPr>
        <w:t>כתאבי פלו וגדת אחד נכליה מע אטפאלי לכנת מוצע כתאבי [ ] נחרץ לעל </w:t>
      </w:r>
    </w:p>
    <w:p w14:paraId="04602705" w14:textId="77777777" w:rsidR="001D343E" w:rsidRDefault="00000000">
      <w:pPr>
        <w:jc w:val="right"/>
      </w:pPr>
      <w:r>
        <w:rPr>
          <w:color w:val="7F7F7F"/>
        </w:rPr>
        <w:t>נגד אחד אן נתרכה מע אלאטפאל ונרכב כאן קד גא הדא אלכבר באנהא למולאי אל </w:t>
      </w:r>
    </w:p>
    <w:p w14:paraId="77C5A9E7" w14:textId="77777777" w:rsidR="001D343E" w:rsidRDefault="00000000">
      <w:pPr>
        <w:jc w:val="right"/>
      </w:pPr>
      <w:r>
        <w:rPr>
          <w:color w:val="7F7F7F"/>
        </w:rPr>
        <w:t>אמיר אלאג'ת פאללה אללה יאמולאי תסתעלם לי מ</w:t>
      </w:r>
      <w:r>
        <w:rPr>
          <w:color w:val="000000"/>
        </w:rPr>
        <w:t>ן מולאי א</w:t>
      </w:r>
      <w:r>
        <w:rPr>
          <w:color w:val="7F7F7F"/>
        </w:rPr>
        <w:t>לשיך אבי סעד אדאם אללה</w:t>
      </w:r>
    </w:p>
    <w:p w14:paraId="751400DF" w14:textId="77777777" w:rsidR="001D343E" w:rsidRDefault="00000000">
      <w:pPr>
        <w:jc w:val="right"/>
      </w:pPr>
      <w:r>
        <w:rPr>
          <w:color w:val="7F7F7F"/>
        </w:rPr>
        <w:t>עזה וחרס עליה מא אנעם בה עליה אן כא</w:t>
      </w:r>
      <w:r>
        <w:rPr>
          <w:color w:val="000000"/>
        </w:rPr>
        <w:t>ן</w:t>
      </w:r>
      <w:r>
        <w:rPr>
          <w:color w:val="D62728"/>
        </w:rPr>
        <w:t xml:space="preserve"> לטלועי וגה ותכתב אלי במא יקול לך </w:t>
      </w:r>
    </w:p>
    <w:p w14:paraId="1B7251E4" w14:textId="77777777" w:rsidR="001D343E" w:rsidRDefault="00000000">
      <w:pPr>
        <w:jc w:val="right"/>
      </w:pPr>
      <w:r>
        <w:rPr>
          <w:color w:val="D62728"/>
        </w:rPr>
        <w:t xml:space="preserve">וקד אסתכרת אללה עז וגל ואנפדת צרה עלי יד אלשיך אבי סחק יעטיהא </w:t>
      </w:r>
      <w:r>
        <w:rPr>
          <w:color w:val="000000"/>
        </w:rPr>
        <w:t>א</w:t>
      </w:r>
      <w:r>
        <w:rPr>
          <w:color w:val="17BECF"/>
        </w:rPr>
        <w:t>מא</w:t>
      </w:r>
    </w:p>
    <w:p w14:paraId="0BBC5A71" w14:textId="77777777" w:rsidR="001D343E" w:rsidRDefault="00000000">
      <w:pPr>
        <w:jc w:val="right"/>
      </w:pPr>
      <w:r>
        <w:rPr>
          <w:color w:val="17BECF"/>
        </w:rPr>
        <w:t>לאבי גאלב אלוכיל או לגירה וזנהא ק' דינר וה' דנניר ורקעתהא אלדי פי וצטהא </w:t>
      </w:r>
    </w:p>
    <w:p w14:paraId="53E666E2" w14:textId="77777777" w:rsidR="001D343E" w:rsidRDefault="00000000">
      <w:pPr>
        <w:jc w:val="right"/>
      </w:pPr>
      <w:r>
        <w:rPr>
          <w:color w:val="17BECF"/>
        </w:rPr>
        <w:t>פיהא תפצילהא פנחב מן</w:t>
      </w:r>
      <w:r>
        <w:rPr>
          <w:color w:val="000000"/>
        </w:rPr>
        <w:t xml:space="preserve"> </w:t>
      </w:r>
      <w:r>
        <w:rPr>
          <w:color w:val="2CA02C"/>
        </w:rPr>
        <w:t>מולאי כמא לא תזל עואידה עליי יביעהא לי ויאכד לי בתמנהא </w:t>
      </w:r>
    </w:p>
    <w:p w14:paraId="4905D108" w14:textId="77777777" w:rsidR="001D343E" w:rsidRDefault="00000000">
      <w:pPr>
        <w:jc w:val="right"/>
      </w:pPr>
      <w:r>
        <w:rPr>
          <w:color w:val="2CA02C"/>
        </w:rPr>
        <w:t>דנניר גואז אסכנדריה או רבאעיה קדם גואז אסכנדריה וינפדהא מ</w:t>
      </w:r>
      <w:r>
        <w:rPr>
          <w:color w:val="000000"/>
        </w:rPr>
        <w:t>ע</w:t>
      </w:r>
      <w:r>
        <w:rPr>
          <w:color w:val="17BECF"/>
        </w:rPr>
        <w:t xml:space="preserve"> מן יראה והו אלמתפצל</w:t>
      </w:r>
    </w:p>
    <w:p w14:paraId="7F30ED14" w14:textId="77777777" w:rsidR="001D343E" w:rsidRDefault="00000000">
      <w:pPr>
        <w:jc w:val="right"/>
      </w:pPr>
      <w:r>
        <w:rPr>
          <w:color w:val="17BECF"/>
        </w:rPr>
        <w:t>עליי אעלמתך דלך תכתץ מני יאמולאי אפצל אלסלם ותקרי מולאי אלרב אפצל אלסלם</w:t>
      </w:r>
    </w:p>
    <w:p w14:paraId="13041BEB" w14:textId="77777777" w:rsidR="001D343E" w:rsidRDefault="00000000">
      <w:pPr>
        <w:jc w:val="right"/>
      </w:pPr>
      <w:r>
        <w:rPr>
          <w:color w:val="17BECF"/>
        </w:rPr>
        <w:t xml:space="preserve">ומולאי אלשיך אבו זכרי אפצל </w:t>
      </w:r>
      <w:r>
        <w:rPr>
          <w:color w:val="000000"/>
        </w:rPr>
        <w:t>א</w:t>
      </w:r>
      <w:r>
        <w:rPr>
          <w:color w:val="8C564B"/>
        </w:rPr>
        <w:t>לסלם ומולאי אלשיך אבו אלפצל בן אלסכרי אפצל אלסלם</w:t>
      </w:r>
    </w:p>
    <w:p w14:paraId="1FAFBF65" w14:textId="77777777" w:rsidR="001D343E" w:rsidRDefault="00000000">
      <w:pPr>
        <w:jc w:val="right"/>
      </w:pPr>
      <w:r>
        <w:rPr>
          <w:color w:val="8C564B"/>
        </w:rPr>
        <w:t>ומואליי אצהאר</w:t>
      </w:r>
      <w:r>
        <w:rPr>
          <w:color w:val="000000"/>
        </w:rPr>
        <w:t>ך</w:t>
      </w:r>
      <w:r>
        <w:rPr>
          <w:color w:val="D62728"/>
        </w:rPr>
        <w:t xml:space="preserve"> כל ואחד באסמה אפצל אלסלם ותקרי סידי אבו יוסף יעקוב אפצל</w:t>
      </w:r>
    </w:p>
    <w:p w14:paraId="344E41EF" w14:textId="77777777" w:rsidR="001D343E" w:rsidRDefault="00000000">
      <w:pPr>
        <w:jc w:val="right"/>
      </w:pPr>
      <w:r>
        <w:rPr>
          <w:color w:val="D62728"/>
        </w:rPr>
        <w:t>אלסלם ותקול לה אן אלחצר אלדי דכר לי לם יוגה לי קיאסהא ולא נערף אש גרצה וליאש </w:t>
      </w:r>
    </w:p>
    <w:p w14:paraId="3944492A" w14:textId="77777777" w:rsidR="001D343E" w:rsidRDefault="00000000">
      <w:pPr>
        <w:jc w:val="right"/>
      </w:pPr>
      <w:r>
        <w:rPr>
          <w:color w:val="D62728"/>
        </w:rPr>
        <w:t>שהותה פינפד לי אלקיאס ויע</w:t>
      </w:r>
      <w:r>
        <w:rPr>
          <w:color w:val="000000"/>
        </w:rPr>
        <w:t>ל</w:t>
      </w:r>
      <w:r>
        <w:rPr>
          <w:color w:val="BCBD22"/>
        </w:rPr>
        <w:t>מני אלטול ואלערץ אלי אן נשתריהא לה וקד מלאת לך</w:t>
      </w:r>
    </w:p>
    <w:p w14:paraId="0BB793D9" w14:textId="77777777" w:rsidR="001D343E" w:rsidRDefault="00000000">
      <w:pPr>
        <w:jc w:val="right"/>
      </w:pPr>
      <w:r>
        <w:rPr>
          <w:color w:val="BCBD22"/>
        </w:rPr>
        <w:t>קטרמיז ציר מט תון מתאע אסכנדריה וקד אנפדת אל…ה אלי הרון צהרי וקלת לה ימלא</w:t>
      </w:r>
    </w:p>
    <w:p w14:paraId="1CAF992B" w14:textId="77777777" w:rsidR="001D343E" w:rsidRDefault="00000000">
      <w:pPr>
        <w:jc w:val="right"/>
      </w:pPr>
      <w:r>
        <w:rPr>
          <w:color w:val="BCBD22"/>
        </w:rPr>
        <w:t>לך מט וראי ואנא נחרץ פי אנפאדהא פאן וגדת אחד מעה אנפדהא או אן אנחדר</w:t>
      </w:r>
    </w:p>
    <w:p w14:paraId="1793B5FB" w14:textId="77777777" w:rsidR="001D343E" w:rsidRDefault="001D343E">
      <w:pPr>
        <w:jc w:val="right"/>
      </w:pPr>
    </w:p>
    <w:p w14:paraId="18B909DF" w14:textId="77777777" w:rsidR="001D343E" w:rsidRDefault="00000000">
      <w:pPr>
        <w:jc w:val="right"/>
      </w:pPr>
      <w:r>
        <w:rPr>
          <w:color w:val="BCBD22"/>
        </w:rPr>
        <w:t xml:space="preserve">verso, right </w:t>
      </w:r>
      <w:r>
        <w:rPr>
          <w:color w:val="000000"/>
        </w:rPr>
        <w:t>m</w:t>
      </w:r>
      <w:r>
        <w:rPr>
          <w:color w:val="BCBD22"/>
        </w:rPr>
        <w:t>argin</w:t>
      </w:r>
    </w:p>
    <w:p w14:paraId="0DBC5F85" w14:textId="77777777" w:rsidR="001D343E" w:rsidRDefault="001D343E">
      <w:pPr>
        <w:jc w:val="right"/>
      </w:pPr>
    </w:p>
    <w:p w14:paraId="0EA92AF1" w14:textId="77777777" w:rsidR="001D343E" w:rsidRDefault="00000000">
      <w:pPr>
        <w:jc w:val="right"/>
      </w:pPr>
      <w:r>
        <w:rPr>
          <w:color w:val="BCBD22"/>
        </w:rPr>
        <w:t>אחד</w:t>
      </w:r>
    </w:p>
    <w:p w14:paraId="0AE106D1" w14:textId="77777777" w:rsidR="001D343E" w:rsidRDefault="00000000">
      <w:pPr>
        <w:jc w:val="right"/>
      </w:pPr>
      <w:r>
        <w:rPr>
          <w:color w:val="BCBD22"/>
        </w:rPr>
        <w:t>מן מצר</w:t>
      </w:r>
    </w:p>
    <w:p w14:paraId="75CF3A4B" w14:textId="77777777" w:rsidR="001D343E" w:rsidRDefault="00000000">
      <w:pPr>
        <w:jc w:val="right"/>
      </w:pPr>
      <w:r>
        <w:rPr>
          <w:color w:val="BCBD22"/>
        </w:rPr>
        <w:t>אלי הון נוגההא</w:t>
      </w:r>
    </w:p>
    <w:p w14:paraId="29FC3C32" w14:textId="77777777" w:rsidR="001D343E" w:rsidRDefault="00000000">
      <w:pPr>
        <w:jc w:val="right"/>
      </w:pPr>
      <w:r>
        <w:rPr>
          <w:color w:val="BCBD22"/>
        </w:rPr>
        <w:t>מעה ומא כאן</w:t>
      </w:r>
    </w:p>
    <w:p w14:paraId="4C9E01AF" w14:textId="77777777" w:rsidR="001D343E" w:rsidRDefault="00000000">
      <w:pPr>
        <w:jc w:val="right"/>
      </w:pPr>
      <w:r>
        <w:rPr>
          <w:color w:val="BCBD22"/>
        </w:rPr>
        <w:t>למולאי מן חאגה</w:t>
      </w:r>
    </w:p>
    <w:p w14:paraId="64B38744" w14:textId="77777777" w:rsidR="001D343E" w:rsidRDefault="00000000">
      <w:pPr>
        <w:jc w:val="right"/>
      </w:pPr>
      <w:r>
        <w:rPr>
          <w:color w:val="BCBD22"/>
        </w:rPr>
        <w:t>ישרפני בקצאהא</w:t>
      </w:r>
    </w:p>
    <w:p w14:paraId="56591CBC" w14:textId="77777777" w:rsidR="001D343E" w:rsidRDefault="00000000">
      <w:pPr>
        <w:jc w:val="right"/>
      </w:pPr>
      <w:r>
        <w:rPr>
          <w:color w:val="BCBD22"/>
        </w:rPr>
        <w:t>וקד כרג סידי</w:t>
      </w:r>
    </w:p>
    <w:p w14:paraId="33B03AC1" w14:textId="77777777" w:rsidR="001D343E" w:rsidRDefault="00000000">
      <w:pPr>
        <w:jc w:val="right"/>
      </w:pPr>
      <w:r>
        <w:rPr>
          <w:color w:val="BCBD22"/>
        </w:rPr>
        <w:lastRenderedPageBreak/>
        <w:t>אבי עמראן מוסי </w:t>
      </w:r>
    </w:p>
    <w:p w14:paraId="0ACACB85" w14:textId="77777777" w:rsidR="001D343E" w:rsidRDefault="00000000">
      <w:pPr>
        <w:jc w:val="right"/>
      </w:pPr>
      <w:r>
        <w:rPr>
          <w:color w:val="BCBD22"/>
        </w:rPr>
        <w:t>בן אבי אלחיי יום כתאבי</w:t>
      </w:r>
    </w:p>
    <w:p w14:paraId="20EE52C8" w14:textId="77777777" w:rsidR="001D343E" w:rsidRDefault="00000000">
      <w:pPr>
        <w:jc w:val="right"/>
      </w:pPr>
      <w:r>
        <w:rPr>
          <w:color w:val="BCBD22"/>
        </w:rPr>
        <w:t>אליך אלי אלריף</w:t>
      </w:r>
    </w:p>
    <w:p w14:paraId="71EA9599" w14:textId="77777777" w:rsidR="001D343E" w:rsidRDefault="00000000">
      <w:pPr>
        <w:jc w:val="right"/>
      </w:pPr>
      <w:r>
        <w:rPr>
          <w:color w:val="BCBD22"/>
        </w:rPr>
        <w:t>ואנא אדא וצלת</w:t>
      </w:r>
    </w:p>
    <w:p w14:paraId="4F7A11B5" w14:textId="77777777" w:rsidR="001D343E" w:rsidRDefault="00000000">
      <w:pPr>
        <w:jc w:val="right"/>
      </w:pPr>
      <w:r>
        <w:rPr>
          <w:color w:val="BCBD22"/>
        </w:rPr>
        <w:t>אלדראהם נעמל</w:t>
      </w:r>
    </w:p>
    <w:p w14:paraId="190621A6" w14:textId="77777777" w:rsidR="001D343E" w:rsidRDefault="00000000">
      <w:pPr>
        <w:jc w:val="right"/>
      </w:pPr>
      <w:r>
        <w:rPr>
          <w:color w:val="BCBD22"/>
        </w:rPr>
        <w:t>פיהא מא דכרתה</w:t>
      </w:r>
    </w:p>
    <w:p w14:paraId="1B45AF6E" w14:textId="77777777" w:rsidR="001D343E" w:rsidRDefault="00000000">
      <w:pPr>
        <w:jc w:val="right"/>
      </w:pPr>
      <w:r>
        <w:rPr>
          <w:color w:val="000000"/>
        </w:rPr>
        <w:t>פ</w:t>
      </w:r>
      <w:r>
        <w:rPr>
          <w:color w:val="D62728"/>
        </w:rPr>
        <w:t>י כתאבך</w:t>
      </w:r>
    </w:p>
    <w:p w14:paraId="5B67C56F" w14:textId="77777777" w:rsidR="001D343E" w:rsidRDefault="001D343E">
      <w:pPr>
        <w:jc w:val="right"/>
      </w:pPr>
    </w:p>
    <w:p w14:paraId="370E0F30" w14:textId="77777777" w:rsidR="001D343E" w:rsidRDefault="00000000">
      <w:pPr>
        <w:jc w:val="right"/>
      </w:pPr>
      <w:r>
        <w:rPr>
          <w:color w:val="D62728"/>
        </w:rPr>
        <w:t>verso, bottom margin</w:t>
      </w:r>
    </w:p>
    <w:p w14:paraId="31697270" w14:textId="77777777" w:rsidR="001D343E" w:rsidRDefault="001D343E">
      <w:pPr>
        <w:jc w:val="right"/>
      </w:pPr>
    </w:p>
    <w:p w14:paraId="35580FE6" w14:textId="77777777" w:rsidR="001D343E" w:rsidRDefault="00000000">
      <w:pPr>
        <w:jc w:val="right"/>
      </w:pPr>
      <w:r>
        <w:rPr>
          <w:color w:val="D62728"/>
        </w:rPr>
        <w:t>ותעלמני סער א</w:t>
      </w:r>
      <w:r>
        <w:rPr>
          <w:color w:val="000000"/>
        </w:rPr>
        <w:t>ל</w:t>
      </w:r>
      <w:r>
        <w:rPr>
          <w:color w:val="7F7F7F"/>
        </w:rPr>
        <w:t>מכסרה כיף תסוא</w:t>
      </w:r>
    </w:p>
    <w:p w14:paraId="0E66C2E6" w14:textId="77777777" w:rsidR="001D343E" w:rsidRDefault="001D343E">
      <w:pPr>
        <w:jc w:val="right"/>
      </w:pPr>
    </w:p>
    <w:p w14:paraId="174FAAF4" w14:textId="77777777" w:rsidR="001D343E" w:rsidRDefault="00000000">
      <w:pPr>
        <w:jc w:val="right"/>
      </w:pPr>
      <w:r>
        <w:rPr>
          <w:color w:val="7F7F7F"/>
        </w:rPr>
        <w:t>verso, address</w:t>
      </w:r>
    </w:p>
    <w:p w14:paraId="665E0B5C" w14:textId="77777777" w:rsidR="001D343E" w:rsidRDefault="001D343E">
      <w:pPr>
        <w:jc w:val="right"/>
      </w:pPr>
    </w:p>
    <w:p w14:paraId="40E6B585" w14:textId="77777777" w:rsidR="001D343E" w:rsidRDefault="00000000">
      <w:pPr>
        <w:jc w:val="right"/>
      </w:pPr>
      <w:r>
        <w:rPr>
          <w:color w:val="7F7F7F"/>
        </w:rPr>
        <w:t>למולאי אלשיך אבי יחיי נהראי בן נסים נ''נ                  שאכרה מרדוך בן מוסי נ''ע</w:t>
      </w:r>
    </w:p>
    <w:p w14:paraId="6DCE74C6" w14:textId="77777777" w:rsidR="001D343E" w:rsidRDefault="00000000">
      <w:pPr>
        <w:jc w:val="right"/>
      </w:pPr>
      <w:r>
        <w:rPr>
          <w:color w:val="7F7F7F"/>
        </w:rPr>
        <w:t>אטאל אללה בקאה ואדאם סלאמתה ונעמתה</w:t>
      </w:r>
    </w:p>
    <w:p w14:paraId="2462B862" w14:textId="77777777" w:rsidR="001D343E" w:rsidRDefault="00000000">
      <w:pPr>
        <w:jc w:val="right"/>
      </w:pPr>
      <w:r>
        <w:rPr>
          <w:color w:val="7F7F7F"/>
        </w:rPr>
        <w:t>recto</w:t>
      </w:r>
    </w:p>
    <w:p w14:paraId="7A484304" w14:textId="77777777" w:rsidR="001D343E" w:rsidRDefault="001D343E">
      <w:pPr>
        <w:jc w:val="right"/>
      </w:pPr>
    </w:p>
    <w:p w14:paraId="413FF23B" w14:textId="77777777" w:rsidR="001D343E" w:rsidRDefault="00000000">
      <w:pPr>
        <w:jc w:val="right"/>
      </w:pPr>
      <w:r>
        <w:rPr>
          <w:color w:val="7F7F7F"/>
        </w:rPr>
        <w:t>על שמך. </w:t>
      </w:r>
    </w:p>
    <w:p w14:paraId="4D3C8BFD" w14:textId="77777777" w:rsidR="001D343E" w:rsidRDefault="00000000">
      <w:pPr>
        <w:jc w:val="right"/>
      </w:pPr>
      <w:r>
        <w:rPr>
          <w:color w:val="7F7F7F"/>
        </w:rPr>
        <w:t>אני כותב לך, אדו</w:t>
      </w:r>
      <w:r>
        <w:rPr>
          <w:color w:val="000000"/>
        </w:rPr>
        <w:t>נ</w:t>
      </w:r>
      <w:r>
        <w:rPr>
          <w:color w:val="BCBD22"/>
        </w:rPr>
        <w:t>י ורבי, ייתן לך אלוהים אריכות ימים ויתמיד את שלומך ואת אושרך ואת חסדו לך, מאלכסנדריה,</w:t>
      </w:r>
    </w:p>
    <w:p w14:paraId="26D3387C" w14:textId="77777777" w:rsidR="001D343E" w:rsidRDefault="00000000">
      <w:pPr>
        <w:jc w:val="right"/>
      </w:pPr>
      <w:r>
        <w:rPr>
          <w:color w:val="BCBD22"/>
        </w:rPr>
        <w:t>בכ"ו בטבת, יחתום אותו אלוהים עלינו ועליך במיטב חותמו. שלומי טוב ואני בריא, תודה</w:t>
      </w:r>
    </w:p>
    <w:p w14:paraId="102AC325" w14:textId="77777777" w:rsidR="001D343E" w:rsidRDefault="00000000">
      <w:pPr>
        <w:jc w:val="right"/>
      </w:pPr>
      <w:r>
        <w:rPr>
          <w:color w:val="BCBD22"/>
        </w:rPr>
        <w:t>לאל ריבון העולמים. הגיע מכתבך בידי פרג' נושא</w:t>
      </w:r>
      <w:r>
        <w:rPr>
          <w:color w:val="000000"/>
        </w:rPr>
        <w:t xml:space="preserve"> </w:t>
      </w:r>
      <w:r>
        <w:rPr>
          <w:color w:val="BCBD22"/>
        </w:rPr>
        <w:t>המכתבים וקראתי בו על שלומך ושמחתי בזאת.</w:t>
      </w:r>
    </w:p>
    <w:p w14:paraId="538D0A9A" w14:textId="77777777" w:rsidR="001D343E" w:rsidRDefault="00000000">
      <w:pPr>
        <w:jc w:val="right"/>
      </w:pPr>
      <w:r>
        <w:rPr>
          <w:color w:val="BCBD22"/>
        </w:rPr>
        <w:t>כתבת, אדוני על פרשת הר</w:t>
      </w:r>
      <w:r>
        <w:rPr>
          <w:color w:val="000000"/>
        </w:rPr>
        <w:t>י</w:t>
      </w:r>
      <w:r>
        <w:rPr>
          <w:color w:val="BCBD22"/>
        </w:rPr>
        <w:t>שום שיש לך מאשתקד במחברתך בחשבון; חיפשתי אפוא במכתבים</w:t>
      </w:r>
    </w:p>
    <w:p w14:paraId="64DC9D92" w14:textId="77777777" w:rsidR="001D343E" w:rsidRDefault="00000000">
      <w:pPr>
        <w:jc w:val="right"/>
      </w:pPr>
      <w:r>
        <w:rPr>
          <w:color w:val="BCBD22"/>
        </w:rPr>
        <w:t>ובמחברות, עד שהוצא</w:t>
      </w:r>
      <w:r>
        <w:rPr>
          <w:color w:val="000000"/>
        </w:rPr>
        <w:t>ת</w:t>
      </w:r>
      <w:r>
        <w:rPr>
          <w:color w:val="BCBD22"/>
        </w:rPr>
        <w:t>יו, ומצאתי בו את יתרת החשבון שלי, אחרי שהוצאת עלי י"ד</w:t>
      </w:r>
    </w:p>
    <w:p w14:paraId="7E95CBE4" w14:textId="77777777" w:rsidR="001D343E" w:rsidRDefault="00000000">
      <w:pPr>
        <w:jc w:val="right"/>
      </w:pPr>
      <w:r>
        <w:rPr>
          <w:color w:val="BCBD22"/>
        </w:rPr>
        <w:t>דינרים וחצי, ו</w:t>
      </w:r>
      <w:r>
        <w:rPr>
          <w:color w:val="000000"/>
        </w:rPr>
        <w:t>חצי קיראט, ופירוטם: חצי</w:t>
      </w:r>
      <w:r>
        <w:rPr>
          <w:color w:val="BCBD22"/>
        </w:rPr>
        <w:t xml:space="preserve"> ורבע ושמינית, תמורת הנעליים; הוצאות </w:t>
      </w:r>
      <w:r>
        <w:rPr>
          <w:color w:val="000000"/>
        </w:rPr>
        <w:t>ע</w:t>
      </w:r>
      <w:r>
        <w:rPr>
          <w:color w:val="BCBD22"/>
        </w:rPr>
        <w:t>ל פשתים בידי חסאן,</w:t>
      </w:r>
    </w:p>
    <w:p w14:paraId="53BBF292" w14:textId="77777777" w:rsidR="001D343E" w:rsidRDefault="00000000">
      <w:pPr>
        <w:jc w:val="right"/>
      </w:pPr>
      <w:r>
        <w:rPr>
          <w:color w:val="BCBD22"/>
        </w:rPr>
        <w:t>ח' דינרים, ובעד הילקוטים הנותרים</w:t>
      </w:r>
      <w:r>
        <w:rPr>
          <w:color w:val="000000"/>
        </w:rPr>
        <w:t>,</w:t>
      </w:r>
      <w:r>
        <w:rPr>
          <w:color w:val="17BECF"/>
        </w:rPr>
        <w:t xml:space="preserve"> מאצלך, שני שלישי דינר; ומן החשבון שלי (לחובתך): רבעי הדינר של בן פלאח, שני דינרי</w:t>
      </w:r>
      <w:r>
        <w:rPr>
          <w:color w:val="000000"/>
        </w:rPr>
        <w:t>ם</w:t>
      </w:r>
    </w:p>
    <w:p w14:paraId="6C55B7E8" w14:textId="77777777" w:rsidR="001D343E" w:rsidRDefault="00000000">
      <w:pPr>
        <w:jc w:val="right"/>
      </w:pPr>
      <w:r>
        <w:rPr>
          <w:color w:val="BCBD22"/>
        </w:rPr>
        <w:lastRenderedPageBreak/>
        <w:t>ושישית וחצי דרהם, דינר ושישית; סך הכול, י"ד דינר וחצי, וחצי קיראט</w:t>
      </w:r>
      <w:r>
        <w:rPr>
          <w:color w:val="000000"/>
        </w:rPr>
        <w:t>, לזכותי כנגד מה </w:t>
      </w:r>
    </w:p>
    <w:p w14:paraId="2F7D3C90" w14:textId="77777777" w:rsidR="001D343E" w:rsidRDefault="00000000">
      <w:pPr>
        <w:jc w:val="right"/>
      </w:pPr>
      <w:r>
        <w:rPr>
          <w:color w:val="000000"/>
        </w:rPr>
        <w:t>שכתבת</w:t>
      </w:r>
      <w:r>
        <w:rPr>
          <w:color w:val="8C564B"/>
        </w:rPr>
        <w:t xml:space="preserve"> ברישומך; ק"כ דינר ושליש: אדוני, </w:t>
      </w:r>
      <w:r>
        <w:rPr>
          <w:color w:val="000000"/>
        </w:rPr>
        <w:t>חשבון זה איננו אצלי</w:t>
      </w:r>
      <w:r>
        <w:rPr>
          <w:color w:val="D62728"/>
        </w:rPr>
        <w:t xml:space="preserve"> בספרי ולא תבעתי אותו </w:t>
      </w:r>
    </w:p>
    <w:p w14:paraId="72892EC2" w14:textId="77777777" w:rsidR="001D343E" w:rsidRDefault="00000000">
      <w:pPr>
        <w:jc w:val="right"/>
      </w:pPr>
      <w:r>
        <w:rPr>
          <w:color w:val="D62728"/>
        </w:rPr>
        <w:t>ממך; זה חשבון ישן. הואילה, אדוני, לנהוג אתי על פי מנהגיך, אל ייפסקו, הוצא לי חשבון </w:t>
      </w:r>
    </w:p>
    <w:p w14:paraId="13D3CF80" w14:textId="77777777" w:rsidR="001D343E" w:rsidRDefault="00000000">
      <w:pPr>
        <w:jc w:val="right"/>
      </w:pPr>
      <w:r>
        <w:rPr>
          <w:color w:val="D62728"/>
        </w:rPr>
        <w:t>של השנה הזאת, ובו כל מה שרשו</w:t>
      </w:r>
      <w:r>
        <w:rPr>
          <w:color w:val="000000"/>
        </w:rPr>
        <w:t>ם לזכותי אצלך ברישומך, אחרי כל הסכומים, דהיינו ש"י דינר,</w:t>
      </w:r>
    </w:p>
    <w:p w14:paraId="3FCC211D" w14:textId="77777777" w:rsidR="001D343E" w:rsidRDefault="00000000">
      <w:pPr>
        <w:jc w:val="right"/>
      </w:pPr>
      <w:r>
        <w:rPr>
          <w:color w:val="000000"/>
        </w:rPr>
        <w:t>והפירוט: ק"כ דינר ושליש יתרת החשבון הקודם; אחר כך כספים בידי מימון בן יעקוב… </w:t>
      </w:r>
    </w:p>
    <w:p w14:paraId="151F378B" w14:textId="77777777" w:rsidR="001D343E" w:rsidRDefault="00000000">
      <w:pPr>
        <w:jc w:val="right"/>
      </w:pPr>
      <w:r>
        <w:rPr>
          <w:color w:val="000000"/>
        </w:rPr>
        <w:t>ול' דינר פחות שני קיראטים שהשארתי אצלך אחרי דינרים וחצי</w:t>
      </w:r>
    </w:p>
    <w:p w14:paraId="69A29973" w14:textId="77777777" w:rsidR="001D343E" w:rsidRDefault="00000000">
      <w:pPr>
        <w:jc w:val="right"/>
      </w:pPr>
      <w:r>
        <w:rPr>
          <w:color w:val="000000"/>
        </w:rPr>
        <w:t>ורבע, כ"ח דינר ושישית; ובעד כי בואי מן אלשאם אחרי הפסד של דינר וה' קיראטים ביזנטיים, י"ו דינר ושישית; ומן הכיס</w:t>
      </w:r>
    </w:p>
    <w:p w14:paraId="1DE5B555" w14:textId="77777777" w:rsidR="001D343E" w:rsidRDefault="00000000">
      <w:pPr>
        <w:jc w:val="right"/>
      </w:pPr>
      <w:r>
        <w:rPr>
          <w:color w:val="000000"/>
        </w:rPr>
        <w:t>הגדול, קט"ו דינר וקיראט, ובעד מ"ב דינר ושני קיראטים ביזנטיים כ"ז דינר ושמינית.</w:t>
      </w:r>
    </w:p>
    <w:p w14:paraId="106A4E94" w14:textId="77777777" w:rsidR="001D343E" w:rsidRDefault="00000000">
      <w:pPr>
        <w:jc w:val="right"/>
      </w:pPr>
      <w:r>
        <w:rPr>
          <w:color w:val="000000"/>
        </w:rPr>
        <w:t>סך הכול, ש"י דינר. ולהלן פירוט מה שהוצאתי משלי: הוצאות ל(אוניית?) אלאנדלסי רבע דינר. לחיים</w:t>
      </w:r>
    </w:p>
    <w:p w14:paraId="59554F4B" w14:textId="77777777" w:rsidR="001D343E" w:rsidRDefault="00000000">
      <w:pPr>
        <w:jc w:val="right"/>
      </w:pPr>
      <w:r>
        <w:rPr>
          <w:color w:val="000000"/>
        </w:rPr>
        <w:t>בן עמאר, י"ב דינר. שילמתי לכוהן ב'דאר אלברכה' דינר ושמינית; משאוי פלפל כולל ההוצאות,</w:t>
      </w:r>
    </w:p>
    <w:p w14:paraId="38CFCDAF" w14:textId="77777777" w:rsidR="001D343E" w:rsidRDefault="00000000">
      <w:pPr>
        <w:jc w:val="right"/>
      </w:pPr>
      <w:r>
        <w:rPr>
          <w:color w:val="000000"/>
        </w:rPr>
        <w:t>קמ"ה דינר וכ' קיראטים; בעד תליס' חיטים והובלתו, שני דינרים וחצי ושמינית; בידי טייב, נ' דינר;</w:t>
      </w:r>
    </w:p>
    <w:p w14:paraId="17127976" w14:textId="77777777" w:rsidR="001D343E" w:rsidRDefault="00000000">
      <w:pPr>
        <w:jc w:val="right"/>
      </w:pPr>
      <w:r>
        <w:rPr>
          <w:color w:val="000000"/>
        </w:rPr>
        <w:t>שילמתי בעד ק' כדים, רבע ושמינית; ואני חייב לך י"ו דינרים שקיבלתי מאבו גאלב, כי על פי החשבון</w:t>
      </w:r>
    </w:p>
    <w:p w14:paraId="3ACA50E6" w14:textId="77777777" w:rsidR="001D343E" w:rsidRDefault="00000000">
      <w:pPr>
        <w:jc w:val="right"/>
      </w:pPr>
      <w:r>
        <w:rPr>
          <w:color w:val="000000"/>
        </w:rPr>
        <w:t>שילם את י"ו הדינרים ורבע שלך, ואתה חייב לו רבע ושמינית; לעלוש השמש חצי דינר; </w:t>
      </w:r>
    </w:p>
    <w:p w14:paraId="7E8E67C2" w14:textId="77777777" w:rsidR="001D343E" w:rsidRDefault="00000000">
      <w:pPr>
        <w:jc w:val="right"/>
      </w:pPr>
      <w:r>
        <w:rPr>
          <w:color w:val="000000"/>
        </w:rPr>
        <w:t>לרב, דינר. מגיע לך בעד ניל י"ב דינר. סך הכול, קקמ"ט דינר ושני קיראטים וחצי. אתה חייב לי יתרה בסך</w:t>
      </w:r>
    </w:p>
    <w:p w14:paraId="382F865F" w14:textId="77777777" w:rsidR="001D343E" w:rsidRDefault="00000000">
      <w:pPr>
        <w:jc w:val="right"/>
      </w:pPr>
      <w:r>
        <w:rPr>
          <w:color w:val="000000"/>
        </w:rPr>
        <w:t>ס' דינר וחצי ורבע ושמינית, וחצי קיראט. כתבת, אדוני, שנכנסו בעד הפנינים הקטנות ר' דינרים ושני קיראטים</w:t>
      </w:r>
    </w:p>
    <w:p w14:paraId="1242BEF6" w14:textId="77777777" w:rsidR="001D343E" w:rsidRDefault="00000000">
      <w:pPr>
        <w:jc w:val="right"/>
      </w:pPr>
      <w:r>
        <w:rPr>
          <w:color w:val="000000"/>
        </w:rPr>
        <w:t>וחצי; מסר לי חסון בן מוסא בן אסחק נ' דינר. היית צריך, אדוני, להודיעני מה קיבל</w:t>
      </w:r>
    </w:p>
    <w:p w14:paraId="25A48BAE" w14:textId="77777777" w:rsidR="001D343E" w:rsidRDefault="00000000">
      <w:pPr>
        <w:jc w:val="right"/>
      </w:pPr>
      <w:r>
        <w:rPr>
          <w:color w:val="000000"/>
        </w:rPr>
        <w:t>ממך אדוני אבו עלי חסאן בן אסחק. ולא ציינת לי בחשבון את מחיר השולחנות. חי אלוהים אדוני,</w:t>
      </w:r>
    </w:p>
    <w:p w14:paraId="348F6169" w14:textId="77777777" w:rsidR="001D343E" w:rsidRDefault="00000000">
      <w:pPr>
        <w:jc w:val="right"/>
      </w:pPr>
      <w:r>
        <w:rPr>
          <w:color w:val="000000"/>
        </w:rPr>
        <w:t>הסיבה היחידה שחיפשתי במכתבים והוצאתי את המכתב הזה היא שכתבת לי במכתבך הקודם: שים לב</w:t>
      </w:r>
    </w:p>
    <w:p w14:paraId="7B98D2C1" w14:textId="77777777" w:rsidR="001D343E" w:rsidRDefault="00000000">
      <w:pPr>
        <w:jc w:val="right"/>
      </w:pPr>
      <w:r>
        <w:rPr>
          <w:color w:val="000000"/>
        </w:rPr>
        <w:t>למכתבי שאצלך ותשמור עליהם. לא נסעתי למגרב. ואת חשבוני אכתוב לך בתזכיר,</w:t>
      </w:r>
    </w:p>
    <w:p w14:paraId="30DA3F9C" w14:textId="77777777" w:rsidR="001D343E" w:rsidRDefault="00000000">
      <w:pPr>
        <w:jc w:val="right"/>
      </w:pPr>
      <w:r>
        <w:rPr>
          <w:color w:val="000000"/>
        </w:rPr>
        <w:t>וכי נשארת לי חייב רק י"ז דינר, חוץ ממה שעלו השולחנות, כפי שהראה לי והראה לך אלי(?) אבו עלי חסון.</w:t>
      </w:r>
    </w:p>
    <w:p w14:paraId="3FC70323" w14:textId="77777777" w:rsidR="001D343E" w:rsidRDefault="00000000">
      <w:pPr>
        <w:jc w:val="right"/>
      </w:pPr>
      <w:r>
        <w:rPr>
          <w:color w:val="000000"/>
        </w:rPr>
        <w:t>אבקש ממך שתודיעני כמה קיבל ממך, כדי שאשלם לך; ואם יהיה צורך אעלה אליך…</w:t>
      </w:r>
    </w:p>
    <w:p w14:paraId="50D029C9" w14:textId="77777777" w:rsidR="001D343E" w:rsidRDefault="00000000">
      <w:pPr>
        <w:jc w:val="right"/>
      </w:pPr>
      <w:r>
        <w:rPr>
          <w:color w:val="000000"/>
        </w:rPr>
        <w:t>ואביא את מכתבך שתקרא אותו, שהלוא החשבון הוא חשבונך, ששלחת בידי האדון סעדאל בן </w:t>
      </w:r>
    </w:p>
    <w:p w14:paraId="5CDFD637" w14:textId="77777777" w:rsidR="001D343E" w:rsidRDefault="00000000">
      <w:pPr>
        <w:jc w:val="right"/>
      </w:pPr>
      <w:r>
        <w:rPr>
          <w:color w:val="000000"/>
        </w:rPr>
        <w:t>פרח ותוכל לשמור אותו כדי שנראה… אשלם…</w:t>
      </w:r>
    </w:p>
    <w:p w14:paraId="1229DFCA" w14:textId="77777777" w:rsidR="001D343E" w:rsidRDefault="00000000">
      <w:pPr>
        <w:jc w:val="right"/>
      </w:pPr>
      <w:r>
        <w:rPr>
          <w:color w:val="000000"/>
        </w:rPr>
        <w:t>אלוהים יודע כמה אני טורח… רק</w:t>
      </w:r>
    </w:p>
    <w:p w14:paraId="6B7AF9C2" w14:textId="77777777" w:rsidR="001D343E" w:rsidRDefault="00000000">
      <w:pPr>
        <w:jc w:val="right"/>
      </w:pPr>
      <w:r>
        <w:rPr>
          <w:color w:val="000000"/>
        </w:rPr>
        <w:t>בעניין בן אחי צאלח. וכבר כתבת אדוני… הפרשה… אשר יכתוב.</w:t>
      </w:r>
    </w:p>
    <w:p w14:paraId="67CC7C36" w14:textId="77777777" w:rsidR="001D343E" w:rsidRDefault="00000000">
      <w:pPr>
        <w:jc w:val="right"/>
      </w:pPr>
      <w:r>
        <w:rPr>
          <w:color w:val="000000"/>
        </w:rPr>
        <w:lastRenderedPageBreak/>
        <w:t xml:space="preserve">רבנו הצטער מאוד על זאת, אלוהים ייתן לו חיים. ואבקש ממך… </w:t>
      </w:r>
    </w:p>
    <w:p w14:paraId="2AC623AC" w14:textId="77777777" w:rsidR="001D343E" w:rsidRDefault="001D343E">
      <w:pPr>
        <w:jc w:val="right"/>
      </w:pPr>
    </w:p>
    <w:p w14:paraId="0E534139" w14:textId="77777777" w:rsidR="001D343E" w:rsidRDefault="00000000">
      <w:pPr>
        <w:jc w:val="right"/>
      </w:pPr>
      <w:r>
        <w:rPr>
          <w:color w:val="000000"/>
        </w:rPr>
        <w:t>recto, right margin</w:t>
      </w:r>
    </w:p>
    <w:p w14:paraId="2AF9E2FA" w14:textId="77777777" w:rsidR="001D343E" w:rsidRDefault="00000000">
      <w:pPr>
        <w:jc w:val="right"/>
      </w:pPr>
      <w:r>
        <w:rPr>
          <w:color w:val="000000"/>
        </w:rPr>
        <w:t>(11-1) ובני, ייתן לך אלוהים כבוד, כבר עזבו… אלוהים יודיעני את ברכתם, ואין לי איש אשר יגיש לי כוס מים, ואני זקוק ביותר למישהו שישרתני, אבל לא מצאתי בשכונת היהודים איש. </w:t>
      </w:r>
    </w:p>
    <w:p w14:paraId="4F855E4C" w14:textId="77777777" w:rsidR="001D343E" w:rsidRDefault="00000000">
      <w:pPr>
        <w:jc w:val="right"/>
      </w:pPr>
      <w:r>
        <w:rPr>
          <w:color w:val="000000"/>
        </w:rPr>
        <w:t xml:space="preserve">(28-12) ואדוני, אם אין פתרון לשאלה שהודעתי לך, כתוב לי זאת במכתבך, והאם לא ניתן לפתור זאת על ידי שבועה? אדוני, השתדל נא למצוא לי שפחה שתתאים לשירות ותהיה נאמנה ושיעידו עליה אנשים על הגינותה; השתדל נא בשבילי בעניין זה, ואם תוכל לסדר משהו, הודיעני… </w:t>
      </w:r>
    </w:p>
    <w:p w14:paraId="4A7F5C68" w14:textId="77777777" w:rsidR="001D343E" w:rsidRDefault="00000000">
      <w:pPr>
        <w:jc w:val="right"/>
      </w:pPr>
      <w:r>
        <w:rPr>
          <w:color w:val="000000"/>
        </w:rPr>
        <w:t>recto, top margin</w:t>
      </w:r>
    </w:p>
    <w:p w14:paraId="1308D09C" w14:textId="77777777" w:rsidR="001D343E" w:rsidRDefault="00000000">
      <w:pPr>
        <w:jc w:val="right"/>
      </w:pPr>
      <w:r>
        <w:rPr>
          <w:color w:val="000000"/>
        </w:rPr>
        <w:t>במכתבך מה התמורה שלה; לא יכולתי להיות במקום מכתבי ולהיות עם אדוני האמיר, אלא בגלל הבדידות, כי הלוא אין לי איש שישגיח על הבית, או יצא, או יביא לי כוס מים, ולא מי שיפתח את הדלת לבאים, אלא אלוהים ואני. חי אלוהים. אדוני…</w:t>
      </w:r>
    </w:p>
    <w:p w14:paraId="5437A772" w14:textId="77777777" w:rsidR="001D343E" w:rsidRDefault="00000000">
      <w:pPr>
        <w:jc w:val="right"/>
      </w:pPr>
      <w:r>
        <w:rPr>
          <w:color w:val="000000"/>
        </w:rPr>
        <w:t>verso</w:t>
      </w:r>
    </w:p>
    <w:p w14:paraId="761F91C9" w14:textId="77777777" w:rsidR="001D343E" w:rsidRDefault="001D343E">
      <w:pPr>
        <w:jc w:val="right"/>
      </w:pPr>
    </w:p>
    <w:p w14:paraId="3428AFE6" w14:textId="77777777" w:rsidR="001D343E" w:rsidRDefault="00000000">
      <w:pPr>
        <w:jc w:val="right"/>
      </w:pPr>
      <w:r>
        <w:rPr>
          <w:color w:val="000000"/>
        </w:rPr>
        <w:t>חשפתי (לך) את מצבי רק כדי להסיח את דעתי מן המצוקה של חיי ומצבי. אבקש ממך, אדוני, כי, על פי מנהגיך תמיד,</w:t>
      </w:r>
    </w:p>
    <w:p w14:paraId="17F0E957" w14:textId="77777777" w:rsidR="001D343E" w:rsidRDefault="00000000">
      <w:pPr>
        <w:jc w:val="right"/>
      </w:pPr>
      <w:r>
        <w:rPr>
          <w:color w:val="000000"/>
        </w:rPr>
        <w:t>תנשק בשמי את ידי האדון אבו סַעָד, והודע לו את מצבי. אנשי אדוני</w:t>
      </w:r>
    </w:p>
    <w:p w14:paraId="10347FD5" w14:textId="77777777" w:rsidR="001D343E" w:rsidRDefault="00000000">
      <w:pPr>
        <w:jc w:val="right"/>
      </w:pPr>
      <w:r>
        <w:rPr>
          <w:color w:val="000000"/>
        </w:rPr>
        <w:t>האמיר עלו אליו (לפסטאט), אבל אני לא יכולתי לעלות במצב שהסברתי לך; ואם תיכנס אל אדוני</w:t>
      </w:r>
    </w:p>
    <w:p w14:paraId="4918BDF5" w14:textId="77777777" w:rsidR="001D343E" w:rsidRDefault="00000000">
      <w:pPr>
        <w:jc w:val="right"/>
      </w:pPr>
      <w:r>
        <w:rPr>
          <w:color w:val="000000"/>
        </w:rPr>
        <w:t>האמיר, ויתאפשר לך לשוחח עמו, הודע לו את מצבי… אשר יהיה במקום</w:t>
      </w:r>
    </w:p>
    <w:p w14:paraId="553C46F4" w14:textId="77777777" w:rsidR="001D343E" w:rsidRDefault="00000000">
      <w:pPr>
        <w:jc w:val="right"/>
      </w:pPr>
      <w:r>
        <w:rPr>
          <w:color w:val="000000"/>
        </w:rPr>
        <w:t>מכתבי. לו מצאתי אדם להשאיר אותו עם ילדי, הייתי בא במקום מכתבי… אשתדל, אולי</w:t>
      </w:r>
    </w:p>
    <w:p w14:paraId="047AEE83" w14:textId="77777777" w:rsidR="001D343E" w:rsidRDefault="00000000">
      <w:pPr>
        <w:jc w:val="right"/>
      </w:pPr>
      <w:r>
        <w:rPr>
          <w:color w:val="000000"/>
        </w:rPr>
        <w:t>אמצא מישהו להשאיר אותו עם הילדים ואסע, ואז באה אותה ידיעה שהוא של אדוני</w:t>
      </w:r>
    </w:p>
    <w:p w14:paraId="7B1CD255" w14:textId="77777777" w:rsidR="001D343E" w:rsidRDefault="00000000">
      <w:pPr>
        <w:jc w:val="right"/>
      </w:pPr>
      <w:r>
        <w:rPr>
          <w:color w:val="000000"/>
        </w:rPr>
        <w:t>האמיר אלאגת; אני משביע אותך באלוהים, אדוני, היוודע לי אצל אדוני ורבי אבו סעד, יתמיד אלוהים</w:t>
      </w:r>
    </w:p>
    <w:p w14:paraId="1BBDF04E" w14:textId="77777777" w:rsidR="001D343E" w:rsidRDefault="00000000">
      <w:pPr>
        <w:jc w:val="right"/>
      </w:pPr>
      <w:r>
        <w:rPr>
          <w:color w:val="000000"/>
        </w:rPr>
        <w:t>את גדולתו וישמור לו מה שהעניק לו, אם יש דרך שאעלה, וכתוב לי מה יאמר לך.</w:t>
      </w:r>
    </w:p>
    <w:p w14:paraId="60B8A9B0" w14:textId="77777777" w:rsidR="001D343E" w:rsidRDefault="00000000">
      <w:pPr>
        <w:jc w:val="right"/>
      </w:pPr>
      <w:r>
        <w:rPr>
          <w:color w:val="000000"/>
        </w:rPr>
        <w:t>ביקשתי את חסדי אלוהים יתגדל וישתבח ושלחתי כיס בידי האדון אבו אסחק, תן אותו או </w:t>
      </w:r>
    </w:p>
    <w:p w14:paraId="2752BE79" w14:textId="77777777" w:rsidR="001D343E" w:rsidRDefault="00000000">
      <w:pPr>
        <w:jc w:val="right"/>
      </w:pPr>
      <w:r>
        <w:rPr>
          <w:color w:val="000000"/>
        </w:rPr>
        <w:t>לאבו גאלב הפקיד או למישהו אחר; משקלו ק"ה דינרים ובפתק אשר באמצעיתו</w:t>
      </w:r>
    </w:p>
    <w:p w14:paraId="2C61F343" w14:textId="77777777" w:rsidR="001D343E" w:rsidRDefault="00000000">
      <w:pPr>
        <w:jc w:val="right"/>
      </w:pPr>
      <w:r>
        <w:rPr>
          <w:color w:val="000000"/>
        </w:rPr>
        <w:t>נמצא הפירוט שלו. אבקש ממך, אדוני, כי על פי מנהגיך כלפי, אל ייפסקו, תמכור אותו בשבילי, לי , וקנה בעד תמורתו</w:t>
      </w:r>
    </w:p>
    <w:p w14:paraId="44BE19DF" w14:textId="77777777" w:rsidR="001D343E" w:rsidRDefault="00000000">
      <w:pPr>
        <w:jc w:val="right"/>
      </w:pPr>
      <w:r>
        <w:rPr>
          <w:color w:val="000000"/>
        </w:rPr>
        <w:t>דינרים מטביעת אלכסנדריה או רבעי דינרים ישנים מטביעת אלכסנדריה, ושלח אותם עם מי שתמצא לנכון, עשה עמדי חסד.</w:t>
      </w:r>
    </w:p>
    <w:p w14:paraId="4BF35342" w14:textId="77777777" w:rsidR="001D343E" w:rsidRDefault="00000000">
      <w:pPr>
        <w:jc w:val="right"/>
      </w:pPr>
      <w:r>
        <w:rPr>
          <w:color w:val="000000"/>
        </w:rPr>
        <w:t>זאת לידיעתך. אני שולח לך, אדוני, את מיטב דרישות השלום, ומסור לאדוני הרב את מיטב דרישות השלום,</w:t>
      </w:r>
    </w:p>
    <w:p w14:paraId="50CDDD3F" w14:textId="77777777" w:rsidR="001D343E" w:rsidRDefault="00000000">
      <w:pPr>
        <w:jc w:val="right"/>
      </w:pPr>
      <w:r>
        <w:rPr>
          <w:color w:val="000000"/>
        </w:rPr>
        <w:lastRenderedPageBreak/>
        <w:t>ולאדוני ורבי אבו זכרי, מיטב דרישות השלום ולאדוני ורבי אבו אלפצל בן אלסכרי, מיטב דרישות השלום,</w:t>
      </w:r>
    </w:p>
    <w:p w14:paraId="04ADA4AA" w14:textId="77777777" w:rsidR="001D343E" w:rsidRDefault="00000000">
      <w:pPr>
        <w:jc w:val="right"/>
      </w:pPr>
      <w:r>
        <w:rPr>
          <w:color w:val="000000"/>
        </w:rPr>
        <w:t>ולרבותי גיסיך, כל אחד בשמו, מיטב דרישות השלום. ומסור לאדוני אבו יוסף יעקב את מיטב דרישות</w:t>
      </w:r>
    </w:p>
    <w:p w14:paraId="1492BB04" w14:textId="77777777" w:rsidR="001D343E" w:rsidRDefault="00000000">
      <w:pPr>
        <w:jc w:val="right"/>
      </w:pPr>
      <w:r>
        <w:rPr>
          <w:color w:val="000000"/>
        </w:rPr>
        <w:t>השלום, ואמור לו שלא שלח לי את המידות של המחצלות שציין לי, ואינני יודע מה תכליתו ומה הוא</w:t>
      </w:r>
    </w:p>
    <w:p w14:paraId="5C1D5734" w14:textId="77777777" w:rsidR="001D343E" w:rsidRDefault="00000000">
      <w:pPr>
        <w:jc w:val="right"/>
      </w:pPr>
      <w:r>
        <w:rPr>
          <w:color w:val="000000"/>
        </w:rPr>
        <w:t>רוצה. ישלח לי את המידות ויודיע לי האורך והרוחב ואקנה לו אותן. מילאתי לך</w:t>
      </w:r>
    </w:p>
    <w:p w14:paraId="6CA73C0E" w14:textId="77777777" w:rsidR="001D343E" w:rsidRDefault="00000000">
      <w:pPr>
        <w:jc w:val="right"/>
      </w:pPr>
      <w:r>
        <w:rPr>
          <w:color w:val="000000"/>
        </w:rPr>
        <w:t>קנקן דגים קטנים, טונה, תוצרת אלכסנדריה. ושלחתי את ה… אל הרון גיסי ואמרתי לו שימלא</w:t>
      </w:r>
    </w:p>
    <w:p w14:paraId="66B7E0F1" w14:textId="77777777" w:rsidR="001D343E" w:rsidRDefault="00000000">
      <w:pPr>
        <w:jc w:val="right"/>
      </w:pPr>
      <w:r>
        <w:rPr>
          <w:color w:val="000000"/>
        </w:rPr>
        <w:t>לך דגים קטנים אחרי(?) ואני אשתדל לשולחם; אם תמצא את מישהו שאשלח עמו או אם ייסע</w:t>
      </w:r>
    </w:p>
    <w:p w14:paraId="373D6122" w14:textId="77777777" w:rsidR="001D343E" w:rsidRDefault="001D343E">
      <w:pPr>
        <w:jc w:val="right"/>
      </w:pPr>
    </w:p>
    <w:p w14:paraId="48C41830" w14:textId="77777777" w:rsidR="001D343E" w:rsidRDefault="00000000">
      <w:pPr>
        <w:jc w:val="right"/>
      </w:pPr>
      <w:r>
        <w:rPr>
          <w:color w:val="000000"/>
        </w:rPr>
        <w:t>verso, right margin</w:t>
      </w:r>
    </w:p>
    <w:p w14:paraId="25E0C42D" w14:textId="77777777" w:rsidR="001D343E" w:rsidRDefault="00000000">
      <w:pPr>
        <w:jc w:val="right"/>
      </w:pPr>
      <w:r>
        <w:rPr>
          <w:color w:val="000000"/>
        </w:rPr>
        <w:t>מישהו מפסטאט הנה, אשלח אותם עמו, ואם יש לך, אדוני, צורך בקניות, כבדני בסיפוקו. ביום שאני כותב לך זאת יצא אדוני אבו עמראן מוסא בן אבי אלחַי אל הריף. כאשר יגיעו הכספים אעשה בהם מה שכתבת במכתבך. והודע לי כמה שווים (הדינרים) הפגומים.</w:t>
      </w:r>
    </w:p>
    <w:p w14:paraId="3AD2CAEA" w14:textId="77777777" w:rsidR="001D343E" w:rsidRDefault="00000000">
      <w:pPr>
        <w:jc w:val="right"/>
      </w:pPr>
      <w:r>
        <w:rPr>
          <w:color w:val="000000"/>
        </w:rPr>
        <w:t>verso, address</w:t>
      </w:r>
    </w:p>
    <w:p w14:paraId="43BF414F" w14:textId="77777777" w:rsidR="001D343E" w:rsidRDefault="00000000">
      <w:pPr>
        <w:jc w:val="right"/>
      </w:pPr>
      <w:r>
        <w:rPr>
          <w:color w:val="000000"/>
        </w:rPr>
        <w:t>לאדוני ורבי, אבו יחיא נהוראי בן נסים נ"נ, ייתן לו אלוהים אריכות ימים ויתמיד את שלומו ואת חסדו לו. המודה לו, מרדוך בן מוסא נ"ע.</w:t>
      </w:r>
    </w:p>
    <w:p w14:paraId="1B39466C" w14:textId="77777777" w:rsidR="001D343E" w:rsidRDefault="00000000">
      <w:pPr>
        <w:jc w:val="right"/>
      </w:pPr>
      <w:r>
        <w:rPr>
          <w:color w:val="000000"/>
        </w:rPr>
        <w:t>recto</w:t>
      </w:r>
    </w:p>
    <w:p w14:paraId="7F4F6516" w14:textId="77777777" w:rsidR="001D343E" w:rsidRDefault="001D343E">
      <w:pPr>
        <w:jc w:val="right"/>
      </w:pPr>
    </w:p>
    <w:p w14:paraId="23E6049D" w14:textId="77777777" w:rsidR="001D343E" w:rsidRDefault="00000000">
      <w:pPr>
        <w:jc w:val="right"/>
      </w:pPr>
      <w:r>
        <w:rPr>
          <w:color w:val="000000"/>
        </w:rPr>
        <w:t>על שמך</w:t>
      </w:r>
    </w:p>
    <w:p w14:paraId="4A4BCC08" w14:textId="77777777" w:rsidR="001D343E" w:rsidRDefault="00000000">
      <w:pPr>
        <w:jc w:val="right"/>
      </w:pPr>
      <w:r>
        <w:rPr>
          <w:color w:val="000000"/>
        </w:rPr>
        <w:t>כתאבי אטאל אללה בקא מולאי אלשיך ואדאם סלאמתה וסעאדתה ונעמאה מן אסכנדריה</w:t>
      </w:r>
    </w:p>
    <w:p w14:paraId="58DF364E" w14:textId="77777777" w:rsidR="001D343E" w:rsidRDefault="00000000">
      <w:pPr>
        <w:jc w:val="right"/>
      </w:pPr>
      <w:r>
        <w:rPr>
          <w:color w:val="000000"/>
        </w:rPr>
        <w:t>ל ד' איאם בקין מן שבת כתמה אללה עלינא ועליך באחסן כאתמה ואל חאל סלאמה ונעמה ואלחמד</w:t>
      </w:r>
    </w:p>
    <w:p w14:paraId="063341A8" w14:textId="77777777" w:rsidR="001D343E" w:rsidRDefault="00000000">
      <w:pPr>
        <w:jc w:val="right"/>
      </w:pPr>
      <w:r>
        <w:rPr>
          <w:color w:val="000000"/>
        </w:rPr>
        <w:t>ללה רב אל עאלמין וצל כתאבך ביד פרג אל פיג ווקפת מנה עלי חאל סלאמתך וסרני דלך</w:t>
      </w:r>
    </w:p>
    <w:p w14:paraId="776A6C0C" w14:textId="77777777" w:rsidR="001D343E" w:rsidRDefault="00000000">
      <w:pPr>
        <w:jc w:val="right"/>
      </w:pPr>
      <w:r>
        <w:rPr>
          <w:color w:val="000000"/>
        </w:rPr>
        <w:t>דכר מולאי חאל אל כט אלדי [לי ו]לך מן עאם אול פי אלדפתר אלחסאב פתשת אלכתב</w:t>
      </w:r>
    </w:p>
    <w:p w14:paraId="48BFF408" w14:textId="77777777" w:rsidR="001D343E" w:rsidRDefault="00000000">
      <w:pPr>
        <w:jc w:val="right"/>
      </w:pPr>
      <w:r>
        <w:rPr>
          <w:color w:val="000000"/>
        </w:rPr>
        <w:t>ואלדפאתר אלתי אכדתהא וגדת פיה אל באקי לי פי אלחסאב מן בעד מא אכרגת עלי יד</w:t>
      </w:r>
    </w:p>
    <w:p w14:paraId="0701B180" w14:textId="77777777" w:rsidR="001D343E" w:rsidRDefault="00000000">
      <w:pPr>
        <w:jc w:val="right"/>
      </w:pPr>
      <w:r>
        <w:rPr>
          <w:color w:val="000000"/>
        </w:rPr>
        <w:t>דינר ונצף קיראט תפצילהא נצף ורבע ותמן ען סדאסאת מננת בהא ביד מימון</w:t>
      </w:r>
    </w:p>
    <w:p w14:paraId="67031FC3" w14:textId="77777777" w:rsidR="001D343E" w:rsidRDefault="00000000">
      <w:pPr>
        <w:jc w:val="right"/>
      </w:pPr>
      <w:r>
        <w:rPr>
          <w:color w:val="000000"/>
        </w:rPr>
        <w:t>ד דנניר וען בקית לאבן אלעשעאק תלתיי דינר וען ח אם אל רבאעיה אלדי מן פלאח דינרין</w:t>
      </w:r>
    </w:p>
    <w:p w14:paraId="7DE678BE" w14:textId="77777777" w:rsidR="001D343E" w:rsidRDefault="00000000">
      <w:pPr>
        <w:jc w:val="right"/>
      </w:pPr>
      <w:r>
        <w:rPr>
          <w:color w:val="000000"/>
        </w:rPr>
        <w:t>סדס ותמן דרה דינר וסדס דלך אל גמיע יד דינר ונצף ונצף קיראט אלבאקי לי עלי מא</w:t>
      </w:r>
    </w:p>
    <w:p w14:paraId="0DB3095D" w14:textId="77777777" w:rsidR="001D343E" w:rsidRDefault="00000000">
      <w:pPr>
        <w:jc w:val="right"/>
      </w:pPr>
      <w:r>
        <w:rPr>
          <w:color w:val="000000"/>
        </w:rPr>
        <w:t>דכרתה בכטך קכ דינר ותלת ויאמולאי הדא חסאבה מא לנא פיה חאגה ולם נטלבה</w:t>
      </w:r>
    </w:p>
    <w:p w14:paraId="287ADD53" w14:textId="77777777" w:rsidR="001D343E" w:rsidRDefault="00000000">
      <w:pPr>
        <w:jc w:val="right"/>
      </w:pPr>
      <w:r>
        <w:rPr>
          <w:color w:val="000000"/>
        </w:rPr>
        <w:t>מנך הדא חסאב קדים אמא יתפצל מולאי עלי במא לם תזל עואידה יכרג אלחסאב</w:t>
      </w:r>
    </w:p>
    <w:p w14:paraId="0C8976E6" w14:textId="77777777" w:rsidR="001D343E" w:rsidRDefault="00000000">
      <w:pPr>
        <w:jc w:val="right"/>
      </w:pPr>
      <w:r>
        <w:rPr>
          <w:color w:val="000000"/>
        </w:rPr>
        <w:lastRenderedPageBreak/>
        <w:t>אלדי פי הדה אלסנה בגמלה מא אלהאם לי ענדה בכשה אכר כל שי והו ש' דינר וי דנניר</w:t>
      </w:r>
    </w:p>
    <w:p w14:paraId="10A2FC72" w14:textId="77777777" w:rsidR="001D343E" w:rsidRDefault="00000000">
      <w:pPr>
        <w:jc w:val="right"/>
      </w:pPr>
      <w:r>
        <w:rPr>
          <w:color w:val="000000"/>
        </w:rPr>
        <w:t>תפצילהא קכ דינר ותלת בקית אל חסאב אלאול ותמן דראהם גיד מימום בן יעקב ז דנניר ותמן</w:t>
      </w:r>
    </w:p>
    <w:p w14:paraId="57BB5F4E" w14:textId="77777777" w:rsidR="001D343E" w:rsidRDefault="00000000">
      <w:pPr>
        <w:jc w:val="right"/>
      </w:pPr>
      <w:r>
        <w:rPr>
          <w:color w:val="000000"/>
        </w:rPr>
        <w:t>וען פ' דינר אלא קירטין אלדי תרכתהא ענדך בעד מגיי מן אל שאם</w:t>
      </w:r>
    </w:p>
    <w:p w14:paraId="4A440E86" w14:textId="77777777" w:rsidR="001D343E" w:rsidRDefault="00000000">
      <w:pPr>
        <w:jc w:val="right"/>
      </w:pPr>
      <w:r>
        <w:rPr>
          <w:color w:val="000000"/>
        </w:rPr>
        <w:t>ורבע כח דינר וסדס וען כ דינר וח' קרריט רומיה יו דינר וסדס וען אל צרה אל</w:t>
      </w:r>
    </w:p>
    <w:p w14:paraId="2FEE06B1" w14:textId="77777777" w:rsidR="001D343E" w:rsidRDefault="00000000">
      <w:pPr>
        <w:jc w:val="right"/>
      </w:pPr>
      <w:r>
        <w:rPr>
          <w:color w:val="000000"/>
        </w:rPr>
        <w:t>כבירה ק דינר טו דינר וקיראט וען ל"ב דינר וקירטין רומיה כז דינר ותמן דלך אל</w:t>
      </w:r>
    </w:p>
    <w:p w14:paraId="5983903D" w14:textId="77777777" w:rsidR="001D343E" w:rsidRDefault="00000000">
      <w:pPr>
        <w:jc w:val="right"/>
      </w:pPr>
      <w:r>
        <w:rPr>
          <w:color w:val="000000"/>
        </w:rPr>
        <w:t>גמיע ש' דינר וי' דנניר והדא שרח מא כרגתה עני ללחסן (?) אל אנדלסי רבאעי להרון</w:t>
      </w:r>
    </w:p>
    <w:p w14:paraId="27414921" w14:textId="77777777" w:rsidR="001D343E" w:rsidRDefault="00000000">
      <w:pPr>
        <w:jc w:val="right"/>
      </w:pPr>
      <w:r>
        <w:rPr>
          <w:color w:val="000000"/>
        </w:rPr>
        <w:t>בן עמאר יג' דינר ומא דפעה ללכהן דאר אלברכה דינר ותמן עדל פלפל במונתה</w:t>
      </w:r>
    </w:p>
    <w:p w14:paraId="0E9F5015" w14:textId="77777777" w:rsidR="001D343E" w:rsidRDefault="00000000">
      <w:pPr>
        <w:jc w:val="right"/>
      </w:pPr>
      <w:r>
        <w:rPr>
          <w:color w:val="000000"/>
        </w:rPr>
        <w:t>קמה דינר וה' קרריט ונצף ותליס קמח וחמלה דינרין ונצף ותמן ביד טייב נ' דינר</w:t>
      </w:r>
    </w:p>
    <w:p w14:paraId="10CFE7FC" w14:textId="77777777" w:rsidR="001D343E" w:rsidRDefault="00000000">
      <w:pPr>
        <w:jc w:val="right"/>
      </w:pPr>
      <w:r>
        <w:rPr>
          <w:color w:val="000000"/>
        </w:rPr>
        <w:t>ען בן צראף דפעתין ואלדי לך ענדי יו' דינר הו אלדי קבצת מן אבו גאלב לאן בעד אלחסאב</w:t>
      </w:r>
    </w:p>
    <w:p w14:paraId="1303646C" w14:textId="77777777" w:rsidR="001D343E" w:rsidRDefault="00000000">
      <w:pPr>
        <w:jc w:val="right"/>
      </w:pPr>
      <w:r>
        <w:rPr>
          <w:color w:val="000000"/>
        </w:rPr>
        <w:t>דפע לי דינר ורבע פבקולה טלב עליך רגעו בה לעלוש אלשמאש נצף דינר</w:t>
      </w:r>
    </w:p>
    <w:p w14:paraId="04304DB8" w14:textId="77777777" w:rsidR="001D343E" w:rsidRDefault="00000000">
      <w:pPr>
        <w:jc w:val="right"/>
      </w:pPr>
      <w:r>
        <w:rPr>
          <w:color w:val="000000"/>
        </w:rPr>
        <w:t>לליב דינר ומא יכצך מן אלניל כ' דינר פדלך קקמט דינר וקירטין ונצף אלבאקי לי</w:t>
      </w:r>
    </w:p>
    <w:p w14:paraId="4C222E16" w14:textId="77777777" w:rsidR="001D343E" w:rsidRDefault="00000000">
      <w:pPr>
        <w:jc w:val="right"/>
      </w:pPr>
      <w:r>
        <w:rPr>
          <w:color w:val="000000"/>
        </w:rPr>
        <w:t>ס' דינר ונצף ורבע ותמן ונצף קיר ודכר מולאי אן צח פי אלמרגאן ד' דנניר וקירטין</w:t>
      </w:r>
    </w:p>
    <w:p w14:paraId="564EDC34" w14:textId="77777777" w:rsidR="001D343E" w:rsidRDefault="00000000">
      <w:pPr>
        <w:jc w:val="right"/>
      </w:pPr>
      <w:r>
        <w:rPr>
          <w:color w:val="000000"/>
        </w:rPr>
        <w:t>ונצף ואן וצל אלי חסון בן מוסי בן אסחק נ' דינר פלו כאן מולאי &lt;ירי&gt; אן יערפני אש אכד</w:t>
      </w:r>
    </w:p>
    <w:p w14:paraId="2A62AB68" w14:textId="77777777" w:rsidR="001D343E" w:rsidRDefault="00000000">
      <w:pPr>
        <w:jc w:val="right"/>
      </w:pPr>
      <w:r>
        <w:rPr>
          <w:color w:val="000000"/>
        </w:rPr>
        <w:t>מנה סידי אבו עלי חסון בן אסחק תמן אלמיזר לם תדכרה פי אלחסאב ובאללה יא מולאי</w:t>
      </w:r>
    </w:p>
    <w:p w14:paraId="26567991" w14:textId="77777777" w:rsidR="001D343E" w:rsidRDefault="00000000">
      <w:pPr>
        <w:jc w:val="right"/>
      </w:pPr>
      <w:r>
        <w:rPr>
          <w:color w:val="000000"/>
        </w:rPr>
        <w:t>מא געלני פתשת אלכתב ואכרגת הדא אלכתאב אלא ולך פי כתאבך אלמתקדם תנצר</w:t>
      </w:r>
    </w:p>
    <w:p w14:paraId="5E827FC6" w14:textId="77777777" w:rsidR="001D343E" w:rsidRDefault="00000000">
      <w:pPr>
        <w:jc w:val="right"/>
      </w:pPr>
      <w:r>
        <w:rPr>
          <w:color w:val="000000"/>
        </w:rPr>
        <w:t>אן יבקא לי ענדך אלי יז' דינר גיר תמן אל מיזר כמא תראני ואראד לי אבו עלי חסון</w:t>
      </w:r>
    </w:p>
    <w:p w14:paraId="4F6CAF70" w14:textId="77777777" w:rsidR="001D343E" w:rsidRDefault="00000000">
      <w:pPr>
        <w:jc w:val="right"/>
      </w:pPr>
      <w:r>
        <w:rPr>
          <w:color w:val="000000"/>
        </w:rPr>
        <w:t>פנחב אן תעלמני אש הו אלדי קבץ מנך ללדפעה עליה פאן קצי לי נטלעך אל [ ] ואנא</w:t>
      </w:r>
    </w:p>
    <w:p w14:paraId="179333BB" w14:textId="77777777" w:rsidR="001D343E" w:rsidRDefault="00000000">
      <w:pPr>
        <w:jc w:val="right"/>
      </w:pPr>
      <w:r>
        <w:rPr>
          <w:color w:val="000000"/>
        </w:rPr>
        <w:t>נגיב כתאבך ונוקפך עליה ואלחסאב חסאב אלדי אנפדה מע אל [ ] ולבן</w:t>
      </w:r>
    </w:p>
    <w:p w14:paraId="053450D3" w14:textId="77777777" w:rsidR="001D343E" w:rsidRDefault="00000000">
      <w:pPr>
        <w:jc w:val="right"/>
      </w:pPr>
      <w:r>
        <w:rPr>
          <w:color w:val="000000"/>
        </w:rPr>
        <w:t>פרח נחב אן תחתפץ עליה חתי ננצר מא אלדי יבקא לה נדפעה</w:t>
      </w:r>
    </w:p>
    <w:p w14:paraId="430D517F" w14:textId="77777777" w:rsidR="001D343E" w:rsidRDefault="00000000">
      <w:pPr>
        <w:jc w:val="right"/>
      </w:pPr>
      <w:r>
        <w:rPr>
          <w:color w:val="000000"/>
        </w:rPr>
        <w:t>ואללה אלעאלם כיף נתעב [ ] אלא</w:t>
      </w:r>
    </w:p>
    <w:p w14:paraId="70FC3A5E" w14:textId="77777777" w:rsidR="001D343E" w:rsidRDefault="00000000">
      <w:pPr>
        <w:jc w:val="right"/>
      </w:pPr>
      <w:r>
        <w:rPr>
          <w:color w:val="000000"/>
        </w:rPr>
        <w:t>אגל בן אבי צאלח וקד דכר מולאי פי חדית [ ] אלדי יכתב פי [ ]x</w:t>
      </w:r>
    </w:p>
    <w:p w14:paraId="1758220F" w14:textId="77777777" w:rsidR="001D343E" w:rsidRDefault="00000000">
      <w:pPr>
        <w:jc w:val="right"/>
      </w:pPr>
      <w:r>
        <w:rPr>
          <w:color w:val="000000"/>
        </w:rPr>
        <w:t>דלך עלי רבנו כתיר אללה יחייה פנחב מנה פי כרמה פי הדה אל מעאטלה</w:t>
      </w:r>
    </w:p>
    <w:p w14:paraId="2B1F614F" w14:textId="77777777" w:rsidR="001D343E" w:rsidRDefault="00000000">
      <w:pPr>
        <w:jc w:val="right"/>
      </w:pPr>
      <w:r>
        <w:rPr>
          <w:color w:val="000000"/>
        </w:rPr>
        <w:t>יא מולאי פירד מני על מן נכד אלעיש ואל וחדא(ניה)</w:t>
      </w:r>
    </w:p>
    <w:p w14:paraId="6DE4CE97" w14:textId="77777777" w:rsidR="001D343E" w:rsidRDefault="001D343E">
      <w:pPr>
        <w:jc w:val="right"/>
      </w:pPr>
    </w:p>
    <w:p w14:paraId="7DD66E36" w14:textId="77777777" w:rsidR="001D343E" w:rsidRDefault="00000000">
      <w:pPr>
        <w:jc w:val="right"/>
      </w:pPr>
      <w:r>
        <w:rPr>
          <w:color w:val="000000"/>
        </w:rPr>
        <w:t>right margin</w:t>
      </w:r>
    </w:p>
    <w:p w14:paraId="264F1B75" w14:textId="77777777" w:rsidR="001D343E" w:rsidRDefault="001D343E">
      <w:pPr>
        <w:jc w:val="right"/>
      </w:pPr>
    </w:p>
    <w:p w14:paraId="43DD2B80" w14:textId="77777777" w:rsidR="001D343E" w:rsidRDefault="00000000">
      <w:pPr>
        <w:jc w:val="right"/>
      </w:pPr>
      <w:r>
        <w:rPr>
          <w:color w:val="000000"/>
        </w:rPr>
        <w:lastRenderedPageBreak/>
        <w:t>וצביאני</w:t>
      </w:r>
    </w:p>
    <w:p w14:paraId="16DA98BB" w14:textId="77777777" w:rsidR="001D343E" w:rsidRDefault="00000000">
      <w:pPr>
        <w:jc w:val="right"/>
      </w:pPr>
      <w:r>
        <w:rPr>
          <w:color w:val="000000"/>
        </w:rPr>
        <w:t>אגלך אללה קד</w:t>
      </w:r>
    </w:p>
    <w:p w14:paraId="5B21FF7F" w14:textId="77777777" w:rsidR="001D343E" w:rsidRDefault="00000000">
      <w:pPr>
        <w:jc w:val="right"/>
      </w:pPr>
      <w:r>
        <w:rPr>
          <w:color w:val="000000"/>
        </w:rPr>
        <w:t>תכלאה ואלדה פלית</w:t>
      </w:r>
    </w:p>
    <w:p w14:paraId="42538281" w14:textId="77777777" w:rsidR="001D343E" w:rsidRDefault="00000000">
      <w:pPr>
        <w:jc w:val="right"/>
      </w:pPr>
      <w:r>
        <w:rPr>
          <w:color w:val="000000"/>
        </w:rPr>
        <w:t>אללה יעדמני כברהם</w:t>
      </w:r>
    </w:p>
    <w:p w14:paraId="18C260C3" w14:textId="77777777" w:rsidR="001D343E" w:rsidRDefault="00000000">
      <w:pPr>
        <w:jc w:val="right"/>
      </w:pPr>
      <w:r>
        <w:rPr>
          <w:color w:val="000000"/>
        </w:rPr>
        <w:t>וליס לי אחד מן</w:t>
      </w:r>
    </w:p>
    <w:p w14:paraId="7406E0C5" w14:textId="77777777" w:rsidR="001D343E" w:rsidRDefault="00000000">
      <w:pPr>
        <w:jc w:val="right"/>
      </w:pPr>
      <w:r>
        <w:rPr>
          <w:color w:val="000000"/>
        </w:rPr>
        <w:t>יסקיני אלמא</w:t>
      </w:r>
    </w:p>
    <w:p w14:paraId="46E9CDCB" w14:textId="77777777" w:rsidR="001D343E" w:rsidRDefault="00000000">
      <w:pPr>
        <w:jc w:val="right"/>
      </w:pPr>
      <w:r>
        <w:rPr>
          <w:color w:val="000000"/>
        </w:rPr>
        <w:t>ואנא פי גאית</w:t>
      </w:r>
    </w:p>
    <w:p w14:paraId="1288B1B3" w14:textId="77777777" w:rsidR="001D343E" w:rsidRDefault="00000000">
      <w:pPr>
        <w:jc w:val="right"/>
      </w:pPr>
      <w:r>
        <w:rPr>
          <w:color w:val="000000"/>
        </w:rPr>
        <w:t>אלחאגה</w:t>
      </w:r>
    </w:p>
    <w:p w14:paraId="2115E869" w14:textId="77777777" w:rsidR="001D343E" w:rsidRDefault="00000000">
      <w:pPr>
        <w:jc w:val="right"/>
      </w:pPr>
      <w:r>
        <w:rPr>
          <w:color w:val="000000"/>
        </w:rPr>
        <w:t>למן יכדמני פמא</w:t>
      </w:r>
    </w:p>
    <w:p w14:paraId="6081C974" w14:textId="77777777" w:rsidR="001D343E" w:rsidRDefault="00000000">
      <w:pPr>
        <w:jc w:val="right"/>
      </w:pPr>
      <w:r>
        <w:rPr>
          <w:color w:val="000000"/>
        </w:rPr>
        <w:t>וגדת פי חארה</w:t>
      </w:r>
    </w:p>
    <w:p w14:paraId="6E1A41A7" w14:textId="77777777" w:rsidR="001D343E" w:rsidRDefault="00000000">
      <w:pPr>
        <w:jc w:val="right"/>
      </w:pPr>
      <w:r>
        <w:rPr>
          <w:color w:val="000000"/>
        </w:rPr>
        <w:t>אליהוד אחד</w:t>
      </w:r>
    </w:p>
    <w:p w14:paraId="00558DB2" w14:textId="77777777" w:rsidR="001D343E" w:rsidRDefault="00000000">
      <w:pPr>
        <w:jc w:val="right"/>
      </w:pPr>
      <w:r>
        <w:rPr>
          <w:color w:val="000000"/>
        </w:rPr>
        <w:t>פאן כאן מולאי</w:t>
      </w:r>
    </w:p>
    <w:p w14:paraId="6D299A09" w14:textId="77777777" w:rsidR="001D343E" w:rsidRDefault="00000000">
      <w:pPr>
        <w:jc w:val="right"/>
      </w:pPr>
      <w:r>
        <w:rPr>
          <w:color w:val="000000"/>
        </w:rPr>
        <w:t>ליס פי אל מסאלה</w:t>
      </w:r>
    </w:p>
    <w:p w14:paraId="70074A32" w14:textId="77777777" w:rsidR="001D343E" w:rsidRDefault="00000000">
      <w:pPr>
        <w:jc w:val="right"/>
      </w:pPr>
      <w:r>
        <w:rPr>
          <w:color w:val="000000"/>
        </w:rPr>
        <w:t>אלדי אעלמתה</w:t>
      </w:r>
    </w:p>
    <w:p w14:paraId="62B66336" w14:textId="77777777" w:rsidR="001D343E" w:rsidRDefault="00000000">
      <w:pPr>
        <w:jc w:val="right"/>
      </w:pPr>
      <w:r>
        <w:rPr>
          <w:color w:val="000000"/>
        </w:rPr>
        <w:t>פיהא כלאץ</w:t>
      </w:r>
    </w:p>
    <w:p w14:paraId="0A0902FC" w14:textId="77777777" w:rsidR="001D343E" w:rsidRDefault="00000000">
      <w:pPr>
        <w:jc w:val="right"/>
      </w:pPr>
      <w:r>
        <w:rPr>
          <w:color w:val="000000"/>
        </w:rPr>
        <w:t>יבעת לי פי אלכתאב</w:t>
      </w:r>
    </w:p>
    <w:p w14:paraId="16C43466" w14:textId="77777777" w:rsidR="001D343E" w:rsidRDefault="00000000">
      <w:pPr>
        <w:jc w:val="right"/>
      </w:pPr>
      <w:r>
        <w:rPr>
          <w:color w:val="000000"/>
        </w:rPr>
        <w:t>ואן לם יכון פיה רד</w:t>
      </w:r>
    </w:p>
    <w:p w14:paraId="001ADF09" w14:textId="77777777" w:rsidR="001D343E" w:rsidRDefault="00000000">
      <w:pPr>
        <w:jc w:val="right"/>
      </w:pPr>
      <w:r>
        <w:rPr>
          <w:color w:val="000000"/>
        </w:rPr>
        <w:t>אלי .............</w:t>
      </w:r>
    </w:p>
    <w:p w14:paraId="21EB15AB" w14:textId="77777777" w:rsidR="001D343E" w:rsidRDefault="00000000">
      <w:pPr>
        <w:jc w:val="right"/>
      </w:pPr>
      <w:r>
        <w:rPr>
          <w:color w:val="000000"/>
        </w:rPr>
        <w:t>פיתפצל מולאי ויחבס לי פי גאריה תצלח ללכדמה ממא תכון תקה וישהדו להא אל</w:t>
      </w:r>
    </w:p>
    <w:p w14:paraId="52AAF9D8" w14:textId="77777777" w:rsidR="001D343E" w:rsidRDefault="00000000">
      <w:pPr>
        <w:jc w:val="right"/>
      </w:pPr>
      <w:r>
        <w:rPr>
          <w:color w:val="000000"/>
        </w:rPr>
        <w:t>נאס באלעפה</w:t>
      </w:r>
    </w:p>
    <w:p w14:paraId="043FA897" w14:textId="77777777" w:rsidR="001D343E" w:rsidRDefault="00000000">
      <w:pPr>
        <w:jc w:val="right"/>
      </w:pPr>
      <w:r>
        <w:rPr>
          <w:color w:val="000000"/>
        </w:rPr>
        <w:t>יחרץ לי פי הדא</w:t>
      </w:r>
    </w:p>
    <w:p w14:paraId="19336985" w14:textId="77777777" w:rsidR="001D343E" w:rsidRDefault="00000000">
      <w:pPr>
        <w:jc w:val="right"/>
      </w:pPr>
      <w:r>
        <w:rPr>
          <w:color w:val="000000"/>
        </w:rPr>
        <w:t>פאן קדר לי עלי</w:t>
      </w:r>
    </w:p>
    <w:p w14:paraId="6463E3CA" w14:textId="77777777" w:rsidR="001D343E" w:rsidRDefault="00000000">
      <w:pPr>
        <w:jc w:val="right"/>
      </w:pPr>
      <w:r>
        <w:rPr>
          <w:color w:val="000000"/>
        </w:rPr>
        <w:t>שי יעלמני</w:t>
      </w:r>
    </w:p>
    <w:p w14:paraId="6726995E" w14:textId="77777777" w:rsidR="001D343E" w:rsidRDefault="00000000">
      <w:pPr>
        <w:jc w:val="right"/>
      </w:pPr>
      <w:r>
        <w:rPr>
          <w:color w:val="000000"/>
        </w:rPr>
        <w:t>פי</w:t>
      </w:r>
    </w:p>
    <w:p w14:paraId="4ED694F2" w14:textId="77777777" w:rsidR="001D343E" w:rsidRDefault="001D343E">
      <w:pPr>
        <w:jc w:val="right"/>
      </w:pPr>
    </w:p>
    <w:p w14:paraId="191CF40A" w14:textId="77777777" w:rsidR="001D343E" w:rsidRDefault="00000000">
      <w:pPr>
        <w:jc w:val="right"/>
      </w:pPr>
      <w:r>
        <w:rPr>
          <w:color w:val="000000"/>
        </w:rPr>
        <w:t>top margin</w:t>
      </w:r>
    </w:p>
    <w:p w14:paraId="06CADB3C" w14:textId="77777777" w:rsidR="001D343E" w:rsidRDefault="001D343E">
      <w:pPr>
        <w:jc w:val="right"/>
      </w:pPr>
    </w:p>
    <w:p w14:paraId="2F4937BB" w14:textId="77777777" w:rsidR="001D343E" w:rsidRDefault="00000000">
      <w:pPr>
        <w:jc w:val="right"/>
      </w:pPr>
      <w:r>
        <w:rPr>
          <w:color w:val="000000"/>
        </w:rPr>
        <w:t>כתאבה כם</w:t>
      </w:r>
    </w:p>
    <w:p w14:paraId="26EBDDD9" w14:textId="77777777" w:rsidR="001D343E" w:rsidRDefault="00000000">
      <w:pPr>
        <w:jc w:val="right"/>
      </w:pPr>
      <w:r>
        <w:rPr>
          <w:color w:val="000000"/>
        </w:rPr>
        <w:t>יכון תמנהא</w:t>
      </w:r>
    </w:p>
    <w:p w14:paraId="41AA8A4D" w14:textId="77777777" w:rsidR="001D343E" w:rsidRDefault="00000000">
      <w:pPr>
        <w:jc w:val="right"/>
      </w:pPr>
      <w:r>
        <w:rPr>
          <w:color w:val="000000"/>
        </w:rPr>
        <w:t>ומא געלני אלי</w:t>
      </w:r>
    </w:p>
    <w:p w14:paraId="468875DA" w14:textId="77777777" w:rsidR="001D343E" w:rsidRDefault="00000000">
      <w:pPr>
        <w:jc w:val="right"/>
      </w:pPr>
      <w:r>
        <w:rPr>
          <w:color w:val="000000"/>
        </w:rPr>
        <w:t>נכון פי מוצע</w:t>
      </w:r>
    </w:p>
    <w:p w14:paraId="7C1E09C7" w14:textId="77777777" w:rsidR="001D343E" w:rsidRDefault="00000000">
      <w:pPr>
        <w:jc w:val="right"/>
      </w:pPr>
      <w:r>
        <w:rPr>
          <w:color w:val="000000"/>
        </w:rPr>
        <w:t>כתאב יאמולאי</w:t>
      </w:r>
    </w:p>
    <w:p w14:paraId="276A127A" w14:textId="77777777" w:rsidR="001D343E" w:rsidRDefault="00000000">
      <w:pPr>
        <w:jc w:val="right"/>
      </w:pPr>
      <w:r>
        <w:rPr>
          <w:color w:val="000000"/>
        </w:rPr>
        <w:t>צחבה מולאי</w:t>
      </w:r>
    </w:p>
    <w:p w14:paraId="2B539D7A" w14:textId="77777777" w:rsidR="001D343E" w:rsidRDefault="00000000">
      <w:pPr>
        <w:jc w:val="right"/>
      </w:pPr>
      <w:r>
        <w:rPr>
          <w:color w:val="000000"/>
        </w:rPr>
        <w:t>אלאמיר אלא</w:t>
      </w:r>
    </w:p>
    <w:p w14:paraId="41CD0BEA" w14:textId="77777777" w:rsidR="001D343E" w:rsidRDefault="00000000">
      <w:pPr>
        <w:jc w:val="right"/>
      </w:pPr>
      <w:r>
        <w:rPr>
          <w:color w:val="000000"/>
        </w:rPr>
        <w:t>אלוחדאניה</w:t>
      </w:r>
    </w:p>
    <w:p w14:paraId="724EEB7E" w14:textId="77777777" w:rsidR="001D343E" w:rsidRDefault="00000000">
      <w:pPr>
        <w:jc w:val="right"/>
      </w:pPr>
      <w:r>
        <w:rPr>
          <w:color w:val="000000"/>
        </w:rPr>
        <w:t>וליס לי פי אלדאר</w:t>
      </w:r>
    </w:p>
    <w:p w14:paraId="58AD38A8" w14:textId="77777777" w:rsidR="001D343E" w:rsidRDefault="00000000">
      <w:pPr>
        <w:jc w:val="right"/>
      </w:pPr>
      <w:r>
        <w:rPr>
          <w:color w:val="000000"/>
        </w:rPr>
        <w:t>אחד ידכל</w:t>
      </w:r>
    </w:p>
    <w:p w14:paraId="086376DA" w14:textId="77777777" w:rsidR="001D343E" w:rsidRDefault="00000000">
      <w:pPr>
        <w:jc w:val="right"/>
      </w:pPr>
      <w:r>
        <w:rPr>
          <w:color w:val="000000"/>
        </w:rPr>
        <w:t>ולא יכרג ולא</w:t>
      </w:r>
    </w:p>
    <w:p w14:paraId="6AD3394C" w14:textId="77777777" w:rsidR="001D343E" w:rsidRDefault="00000000">
      <w:pPr>
        <w:jc w:val="right"/>
      </w:pPr>
      <w:r>
        <w:rPr>
          <w:color w:val="000000"/>
        </w:rPr>
        <w:t>יסקי לי אל</w:t>
      </w:r>
    </w:p>
    <w:p w14:paraId="444A09FA" w14:textId="77777777" w:rsidR="001D343E" w:rsidRDefault="00000000">
      <w:pPr>
        <w:jc w:val="right"/>
      </w:pPr>
      <w:r>
        <w:rPr>
          <w:color w:val="000000"/>
        </w:rPr>
        <w:t>אטפאל אל מא</w:t>
      </w:r>
    </w:p>
    <w:p w14:paraId="676D8EEA" w14:textId="77777777" w:rsidR="001D343E" w:rsidRDefault="00000000">
      <w:pPr>
        <w:jc w:val="right"/>
      </w:pPr>
      <w:r>
        <w:rPr>
          <w:color w:val="000000"/>
        </w:rPr>
        <w:t>ולא מן יפ</w:t>
      </w:r>
    </w:p>
    <w:p w14:paraId="711091B4" w14:textId="77777777" w:rsidR="001D343E" w:rsidRDefault="00000000">
      <w:pPr>
        <w:jc w:val="right"/>
      </w:pPr>
      <w:r>
        <w:rPr>
          <w:color w:val="000000"/>
        </w:rPr>
        <w:t>עליהם אלנאס</w:t>
      </w:r>
    </w:p>
    <w:p w14:paraId="23B29968" w14:textId="77777777" w:rsidR="001D343E" w:rsidRDefault="00000000">
      <w:pPr>
        <w:jc w:val="right"/>
      </w:pPr>
      <w:r>
        <w:rPr>
          <w:color w:val="000000"/>
        </w:rPr>
        <w:t>אלא אללה ואנא</w:t>
      </w:r>
    </w:p>
    <w:p w14:paraId="15B3FDBB" w14:textId="77777777" w:rsidR="001D343E" w:rsidRDefault="00000000">
      <w:pPr>
        <w:jc w:val="right"/>
      </w:pPr>
      <w:r>
        <w:rPr>
          <w:color w:val="000000"/>
        </w:rPr>
        <w:t>ובאללה</w:t>
      </w:r>
    </w:p>
    <w:p w14:paraId="3519A555" w14:textId="77777777" w:rsidR="001D343E" w:rsidRDefault="00000000">
      <w:pPr>
        <w:jc w:val="right"/>
      </w:pPr>
      <w:r>
        <w:rPr>
          <w:color w:val="000000"/>
        </w:rPr>
        <w:t>וחק ולדי וף</w:t>
      </w:r>
    </w:p>
    <w:p w14:paraId="33E882C6" w14:textId="77777777" w:rsidR="001D343E" w:rsidRDefault="001D343E">
      <w:pPr>
        <w:jc w:val="right"/>
      </w:pPr>
    </w:p>
    <w:p w14:paraId="79EDB80C" w14:textId="77777777" w:rsidR="001D343E" w:rsidRDefault="00000000">
      <w:pPr>
        <w:jc w:val="right"/>
      </w:pPr>
      <w:r>
        <w:rPr>
          <w:color w:val="000000"/>
        </w:rPr>
        <w:t>verso</w:t>
      </w:r>
    </w:p>
    <w:p w14:paraId="2FBAA78F" w14:textId="77777777" w:rsidR="001D343E" w:rsidRDefault="001D343E">
      <w:pPr>
        <w:jc w:val="right"/>
      </w:pPr>
    </w:p>
    <w:p w14:paraId="26BAF4E3" w14:textId="77777777" w:rsidR="001D343E" w:rsidRDefault="00000000">
      <w:pPr>
        <w:jc w:val="right"/>
      </w:pPr>
      <w:r>
        <w:rPr>
          <w:color w:val="000000"/>
        </w:rPr>
        <w:t>כשפת חאלי לארתיה לי מן נכד עישתי ומא נואפיה פנחב מן מולאי במא לם יזל עואידה</w:t>
      </w:r>
    </w:p>
    <w:p w14:paraId="6D517D6E" w14:textId="77777777" w:rsidR="001D343E" w:rsidRDefault="00000000">
      <w:pPr>
        <w:jc w:val="right"/>
      </w:pPr>
      <w:r>
        <w:rPr>
          <w:color w:val="000000"/>
        </w:rPr>
        <w:t>ויקבל עני אידי מולאי אל שיך אבו סעד ויעלמה חאלי באן קד טלעו אצחאב מולאי</w:t>
      </w:r>
    </w:p>
    <w:p w14:paraId="6A45E469" w14:textId="77777777" w:rsidR="001D343E" w:rsidRDefault="00000000">
      <w:pPr>
        <w:jc w:val="right"/>
      </w:pPr>
      <w:r>
        <w:rPr>
          <w:color w:val="000000"/>
        </w:rPr>
        <w:t>אל אמיר אלי ענדה ומא אתמכנת אנאל אלטלוע באל חאל אלדי קלת לך פאן דכל למולאי</w:t>
      </w:r>
    </w:p>
    <w:p w14:paraId="16588F4D" w14:textId="77777777" w:rsidR="001D343E" w:rsidRDefault="00000000">
      <w:pPr>
        <w:jc w:val="right"/>
      </w:pPr>
      <w:r>
        <w:rPr>
          <w:color w:val="000000"/>
        </w:rPr>
        <w:t>אל אמיר ואתמכן ענדה באל כלאם יעלמה חאלי וחאלת תצברי אלדי לכאן יכון מוצע</w:t>
      </w:r>
    </w:p>
    <w:p w14:paraId="5E7E39D0" w14:textId="77777777" w:rsidR="001D343E" w:rsidRDefault="00000000">
      <w:pPr>
        <w:jc w:val="right"/>
      </w:pPr>
      <w:r>
        <w:rPr>
          <w:color w:val="000000"/>
        </w:rPr>
        <w:lastRenderedPageBreak/>
        <w:t>כתאבי פלו וגדת אחד נכליה מע אטפאלי לכנת מוצע כתאבי הדא ....... מכאן לעל</w:t>
      </w:r>
    </w:p>
    <w:p w14:paraId="2B7CCD49" w14:textId="77777777" w:rsidR="001D343E" w:rsidRDefault="00000000">
      <w:pPr>
        <w:jc w:val="right"/>
      </w:pPr>
      <w:r>
        <w:rPr>
          <w:color w:val="000000"/>
        </w:rPr>
        <w:t>נגד אחד אן נתרכה מע אל אטפאל ונכרג כאן קד גא הדא אל כבר באנה ראל למולאי אל</w:t>
      </w:r>
    </w:p>
    <w:p w14:paraId="6DDC327F" w14:textId="77777777" w:rsidR="001D343E" w:rsidRDefault="00000000">
      <w:pPr>
        <w:jc w:val="right"/>
      </w:pPr>
      <w:r>
        <w:rPr>
          <w:color w:val="000000"/>
        </w:rPr>
        <w:t>אמיר אלאגל פללה אללה יא מולאי תם תעלם לי אן מולאי אלשיך אבי סעיד אדאם אללה</w:t>
      </w:r>
    </w:p>
    <w:p w14:paraId="338A2F31" w14:textId="77777777" w:rsidR="001D343E" w:rsidRDefault="00000000">
      <w:pPr>
        <w:jc w:val="right"/>
      </w:pPr>
      <w:r>
        <w:rPr>
          <w:color w:val="000000"/>
        </w:rPr>
        <w:t>עזה וחבס עליה מא אנעם בה עליה אן כאן לטלועי וגה ותכתב לי במא יקול לך</w:t>
      </w:r>
    </w:p>
    <w:p w14:paraId="57414AC8" w14:textId="77777777" w:rsidR="001D343E" w:rsidRDefault="00000000">
      <w:pPr>
        <w:jc w:val="right"/>
      </w:pPr>
      <w:r>
        <w:rPr>
          <w:color w:val="000000"/>
        </w:rPr>
        <w:t>וקד אסתכרת אללה עז וגל ואנפדת צרה עלי יד אלשיך אבי סחק יעטיה אמא</w:t>
      </w:r>
    </w:p>
    <w:p w14:paraId="7EDECEA4" w14:textId="77777777" w:rsidR="001D343E" w:rsidRDefault="00000000">
      <w:pPr>
        <w:jc w:val="right"/>
      </w:pPr>
      <w:r>
        <w:rPr>
          <w:color w:val="000000"/>
        </w:rPr>
        <w:t>לאבי גאלב אל וכיל או לגירה (?) וזנהא ק דינר וה דנניר ורקעתהא אלדי פי וצטהא</w:t>
      </w:r>
    </w:p>
    <w:p w14:paraId="44AA70AD" w14:textId="77777777" w:rsidR="001D343E" w:rsidRDefault="00000000">
      <w:pPr>
        <w:jc w:val="right"/>
      </w:pPr>
      <w:r>
        <w:rPr>
          <w:color w:val="000000"/>
        </w:rPr>
        <w:t>פיהא תפצילהא פנחב מן מולאי במא לם תזל עואידה עליי יביעהא לי ויאכד לי בתמנהא</w:t>
      </w:r>
    </w:p>
    <w:p w14:paraId="59B16381" w14:textId="77777777" w:rsidR="001D343E" w:rsidRDefault="00000000">
      <w:pPr>
        <w:jc w:val="right"/>
      </w:pPr>
      <w:r>
        <w:rPr>
          <w:color w:val="000000"/>
        </w:rPr>
        <w:t>דנניר גואז אסכנדריה או רבאעיה קדם גוא(ז) אסכנדריה וינפדהא מע מן יראה והו אל מתפצל</w:t>
      </w:r>
    </w:p>
    <w:p w14:paraId="054330B8" w14:textId="77777777" w:rsidR="001D343E" w:rsidRDefault="00000000">
      <w:pPr>
        <w:jc w:val="right"/>
      </w:pPr>
      <w:r>
        <w:rPr>
          <w:color w:val="000000"/>
        </w:rPr>
        <w:t>עליי אעלמתך דלך תכתץ מני יומולאי אפצל אל סלם ותקרי מולאי אלרב אפצל אלסלם</w:t>
      </w:r>
    </w:p>
    <w:p w14:paraId="7DB0C90C" w14:textId="77777777" w:rsidR="001D343E" w:rsidRDefault="00000000">
      <w:pPr>
        <w:jc w:val="right"/>
      </w:pPr>
      <w:r>
        <w:rPr>
          <w:color w:val="000000"/>
        </w:rPr>
        <w:t>ומולאי אלשיך אבי זכרי אפצל אל סלם ומולאי אל שיך אבי אל פצל בן אל סכרי אפצל אל סלם</w:t>
      </w:r>
    </w:p>
    <w:p w14:paraId="021DD922" w14:textId="77777777" w:rsidR="001D343E" w:rsidRDefault="00000000">
      <w:pPr>
        <w:jc w:val="right"/>
      </w:pPr>
      <w:r>
        <w:rPr>
          <w:color w:val="000000"/>
        </w:rPr>
        <w:t>ומואליי אצהארך כל ואחד באסמה אפצל אל סלם ותקרי סידי אבי יוסף יעקוב אפצל</w:t>
      </w:r>
    </w:p>
    <w:p w14:paraId="4E1FA5EC" w14:textId="77777777" w:rsidR="001D343E" w:rsidRDefault="00000000">
      <w:pPr>
        <w:jc w:val="right"/>
      </w:pPr>
      <w:r>
        <w:rPr>
          <w:color w:val="000000"/>
        </w:rPr>
        <w:t>אל סלם ותקול לה אן אל חצר אלדי דכר לי לם יכתב לי קיאסהא ולא נערף אש גרצה ולא אש</w:t>
      </w:r>
    </w:p>
    <w:p w14:paraId="2F2D2DE6" w14:textId="77777777" w:rsidR="001D343E" w:rsidRDefault="00000000">
      <w:pPr>
        <w:jc w:val="right"/>
      </w:pPr>
      <w:r>
        <w:rPr>
          <w:color w:val="000000"/>
        </w:rPr>
        <w:t>מקאסה פינפד לי אל קיאס ויעלמני אל טול ואל ערץ אלי אן נשתריהא לה וקד חמלת לך</w:t>
      </w:r>
    </w:p>
    <w:p w14:paraId="73468EE4" w14:textId="77777777" w:rsidR="001D343E" w:rsidRDefault="00000000">
      <w:pPr>
        <w:jc w:val="right"/>
      </w:pPr>
      <w:r>
        <w:rPr>
          <w:color w:val="000000"/>
        </w:rPr>
        <w:t>קטרמיז צרר מטחון מתאע אסכנדריה וקד אנפדת אל נסכה אלי הרון צהרי וקלת לה יחמל</w:t>
      </w:r>
    </w:p>
    <w:p w14:paraId="74E4C5D3" w14:textId="77777777" w:rsidR="001D343E" w:rsidRDefault="00000000">
      <w:pPr>
        <w:jc w:val="right"/>
      </w:pPr>
      <w:r>
        <w:rPr>
          <w:color w:val="000000"/>
        </w:rPr>
        <w:t>לך מע רדאי ואנא נחסן פי אנפאדהא פאן וגדת אחד מע מן אנפדהא או אן אנחדר</w:t>
      </w:r>
    </w:p>
    <w:p w14:paraId="07861961" w14:textId="77777777" w:rsidR="001D343E" w:rsidRDefault="001D343E">
      <w:pPr>
        <w:jc w:val="right"/>
      </w:pPr>
    </w:p>
    <w:p w14:paraId="3E885D1B" w14:textId="77777777" w:rsidR="001D343E" w:rsidRDefault="00000000">
      <w:pPr>
        <w:jc w:val="right"/>
      </w:pPr>
      <w:r>
        <w:rPr>
          <w:color w:val="000000"/>
        </w:rPr>
        <w:t>right margin</w:t>
      </w:r>
    </w:p>
    <w:p w14:paraId="1068977F" w14:textId="77777777" w:rsidR="001D343E" w:rsidRDefault="001D343E">
      <w:pPr>
        <w:jc w:val="right"/>
      </w:pPr>
    </w:p>
    <w:p w14:paraId="1788AFF1" w14:textId="77777777" w:rsidR="001D343E" w:rsidRDefault="00000000">
      <w:pPr>
        <w:jc w:val="right"/>
      </w:pPr>
      <w:r>
        <w:rPr>
          <w:color w:val="000000"/>
        </w:rPr>
        <w:t>אחד</w:t>
      </w:r>
    </w:p>
    <w:p w14:paraId="71D26AFE" w14:textId="77777777" w:rsidR="001D343E" w:rsidRDefault="00000000">
      <w:pPr>
        <w:jc w:val="right"/>
      </w:pPr>
      <w:r>
        <w:rPr>
          <w:color w:val="000000"/>
        </w:rPr>
        <w:t>מן מצר</w:t>
      </w:r>
    </w:p>
    <w:p w14:paraId="305F8630" w14:textId="77777777" w:rsidR="001D343E" w:rsidRDefault="00000000">
      <w:pPr>
        <w:jc w:val="right"/>
      </w:pPr>
      <w:r>
        <w:rPr>
          <w:color w:val="000000"/>
        </w:rPr>
        <w:t>אלי הון נוגההא</w:t>
      </w:r>
    </w:p>
    <w:p w14:paraId="5BABB946" w14:textId="77777777" w:rsidR="001D343E" w:rsidRDefault="00000000">
      <w:pPr>
        <w:jc w:val="right"/>
      </w:pPr>
      <w:r>
        <w:rPr>
          <w:color w:val="000000"/>
        </w:rPr>
        <w:t>מעה פמא כאן</w:t>
      </w:r>
    </w:p>
    <w:p w14:paraId="65EFAA76" w14:textId="77777777" w:rsidR="001D343E" w:rsidRDefault="00000000">
      <w:pPr>
        <w:jc w:val="right"/>
      </w:pPr>
      <w:r>
        <w:rPr>
          <w:color w:val="000000"/>
        </w:rPr>
        <w:t>למולאי מן חאגה</w:t>
      </w:r>
    </w:p>
    <w:p w14:paraId="366B709F" w14:textId="77777777" w:rsidR="001D343E" w:rsidRDefault="00000000">
      <w:pPr>
        <w:jc w:val="right"/>
      </w:pPr>
      <w:r>
        <w:rPr>
          <w:color w:val="000000"/>
        </w:rPr>
        <w:t>ישר פני בקצאהא</w:t>
      </w:r>
    </w:p>
    <w:p w14:paraId="52CC51FC" w14:textId="77777777" w:rsidR="001D343E" w:rsidRDefault="00000000">
      <w:pPr>
        <w:jc w:val="right"/>
      </w:pPr>
      <w:r>
        <w:rPr>
          <w:color w:val="000000"/>
        </w:rPr>
        <w:t>וקד כרג סידי</w:t>
      </w:r>
    </w:p>
    <w:p w14:paraId="037222AB" w14:textId="77777777" w:rsidR="001D343E" w:rsidRDefault="00000000">
      <w:pPr>
        <w:jc w:val="right"/>
      </w:pPr>
      <w:r>
        <w:rPr>
          <w:color w:val="000000"/>
        </w:rPr>
        <w:t>אבו עמראן מוסי</w:t>
      </w:r>
    </w:p>
    <w:p w14:paraId="4CA89FBC" w14:textId="77777777" w:rsidR="001D343E" w:rsidRDefault="00000000">
      <w:pPr>
        <w:jc w:val="right"/>
      </w:pPr>
      <w:r>
        <w:rPr>
          <w:color w:val="000000"/>
        </w:rPr>
        <w:lastRenderedPageBreak/>
        <w:t>בן אבי אל חיי ינפדהא</w:t>
      </w:r>
    </w:p>
    <w:p w14:paraId="7C04D02D" w14:textId="77777777" w:rsidR="001D343E" w:rsidRDefault="00000000">
      <w:pPr>
        <w:jc w:val="right"/>
      </w:pPr>
      <w:r>
        <w:rPr>
          <w:color w:val="000000"/>
        </w:rPr>
        <w:t>אליך אלי אל ריף</w:t>
      </w:r>
    </w:p>
    <w:p w14:paraId="5FB3493A" w14:textId="77777777" w:rsidR="001D343E" w:rsidRDefault="00000000">
      <w:pPr>
        <w:jc w:val="right"/>
      </w:pPr>
      <w:r>
        <w:rPr>
          <w:color w:val="000000"/>
        </w:rPr>
        <w:t>ואנא אדא וצלת</w:t>
      </w:r>
    </w:p>
    <w:p w14:paraId="7C0D3213" w14:textId="77777777" w:rsidR="001D343E" w:rsidRDefault="00000000">
      <w:pPr>
        <w:jc w:val="right"/>
      </w:pPr>
      <w:r>
        <w:rPr>
          <w:color w:val="000000"/>
        </w:rPr>
        <w:t>אל דראהם נעמל</w:t>
      </w:r>
    </w:p>
    <w:p w14:paraId="2146F459" w14:textId="77777777" w:rsidR="001D343E" w:rsidRDefault="00000000">
      <w:pPr>
        <w:jc w:val="right"/>
      </w:pPr>
      <w:r>
        <w:rPr>
          <w:color w:val="000000"/>
        </w:rPr>
        <w:t>פיהא מא דכרתה</w:t>
      </w:r>
    </w:p>
    <w:p w14:paraId="3A18ADF5" w14:textId="77777777" w:rsidR="001D343E" w:rsidRDefault="00000000">
      <w:pPr>
        <w:jc w:val="right"/>
      </w:pPr>
      <w:r>
        <w:rPr>
          <w:color w:val="000000"/>
        </w:rPr>
        <w:t>פי כתאבך</w:t>
      </w:r>
    </w:p>
    <w:p w14:paraId="5FD66F9C" w14:textId="77777777" w:rsidR="001D343E" w:rsidRDefault="001D343E">
      <w:pPr>
        <w:jc w:val="right"/>
      </w:pPr>
    </w:p>
    <w:p w14:paraId="4084AB2F" w14:textId="77777777" w:rsidR="001D343E" w:rsidRDefault="00000000">
      <w:pPr>
        <w:jc w:val="right"/>
      </w:pPr>
      <w:r>
        <w:rPr>
          <w:color w:val="000000"/>
        </w:rPr>
        <w:t>upside down</w:t>
      </w:r>
    </w:p>
    <w:p w14:paraId="3CA7F90D" w14:textId="77777777" w:rsidR="001D343E" w:rsidRDefault="001D343E">
      <w:pPr>
        <w:jc w:val="right"/>
      </w:pPr>
    </w:p>
    <w:p w14:paraId="130A2C6F" w14:textId="77777777" w:rsidR="001D343E" w:rsidRDefault="00000000">
      <w:pPr>
        <w:jc w:val="right"/>
      </w:pPr>
      <w:r>
        <w:rPr>
          <w:color w:val="000000"/>
        </w:rPr>
        <w:t>על שמך</w:t>
      </w:r>
    </w:p>
    <w:p w14:paraId="08576775" w14:textId="77777777" w:rsidR="001D343E" w:rsidRDefault="00000000">
      <w:pPr>
        <w:jc w:val="right"/>
      </w:pPr>
      <w:r>
        <w:rPr>
          <w:color w:val="000000"/>
        </w:rPr>
        <w:t>למולאי אלשיך אבי יחיי נהראי בן נסים נע שאכרה מרדוך בן מוסי נע</w:t>
      </w:r>
    </w:p>
    <w:p w14:paraId="1C28B1C6" w14:textId="77777777" w:rsidR="001D343E" w:rsidRDefault="00000000">
      <w:pPr>
        <w:jc w:val="right"/>
      </w:pPr>
      <w:r>
        <w:rPr>
          <w:color w:val="000000"/>
        </w:rPr>
        <w:t>אטאל אללה בקאה ואדאם סלאמתה ונעמתה</w:t>
      </w:r>
    </w:p>
    <w:p w14:paraId="6038AA3B" w14:textId="77777777" w:rsidR="001D343E" w:rsidRDefault="00000000">
      <w:pPr>
        <w:jc w:val="right"/>
      </w:pPr>
      <w:r>
        <w:rPr>
          <w:color w:val="000000"/>
        </w:rPr>
        <w:t>תלתיי וקיה ודאגק</w:t>
      </w:r>
    </w:p>
    <w:p w14:paraId="78E78733" w14:textId="77777777" w:rsidR="001D343E" w:rsidRDefault="00000000">
      <w:pPr>
        <w:jc w:val="right"/>
      </w:pPr>
      <w:r>
        <w:rPr>
          <w:color w:val="000000"/>
        </w:rPr>
        <w:t>ותעלמני סער אל מכסרה כיף תסוא</w:t>
      </w:r>
    </w:p>
    <w:p w14:paraId="653AB3B3" w14:textId="77777777" w:rsidR="001D343E" w:rsidRDefault="00000000">
      <w:r>
        <w:br w:type="page"/>
      </w:r>
    </w:p>
    <w:p w14:paraId="180CC3C1" w14:textId="77777777" w:rsidR="001D343E" w:rsidRDefault="00000000">
      <w:pPr>
        <w:pStyle w:val="Heading1"/>
      </w:pPr>
      <w:r>
        <w:lastRenderedPageBreak/>
        <w:t>Document ID: 1641</w:t>
      </w:r>
    </w:p>
    <w:p w14:paraId="3CBE81E7"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703D32B"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A5CFF" w14:textId="77777777" w:rsidR="001D343E" w:rsidRDefault="00000000">
            <w:r>
              <w:t>Category</w:t>
            </w:r>
          </w:p>
        </w:tc>
        <w:tc>
          <w:tcPr>
            <w:tcW w:w="4320" w:type="dxa"/>
          </w:tcPr>
          <w:p w14:paraId="1E1E99E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477A45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C8E9B2" w14:textId="77777777" w:rsidR="001D343E" w:rsidRDefault="00000000">
            <w:r>
              <w:rPr>
                <w:color w:val="BCBD22"/>
              </w:rPr>
              <w:t>Transactions</w:t>
            </w:r>
          </w:p>
        </w:tc>
        <w:tc>
          <w:tcPr>
            <w:tcW w:w="4320" w:type="dxa"/>
          </w:tcPr>
          <w:p w14:paraId="1EBA19AC" w14:textId="77777777" w:rsidR="001D343E" w:rsidRDefault="00000000">
            <w:pPr>
              <w:cnfStyle w:val="000000100000" w:firstRow="0" w:lastRow="0" w:firstColumn="0" w:lastColumn="0" w:oddVBand="0" w:evenVBand="0" w:oddHBand="1" w:evenHBand="0" w:firstRowFirstColumn="0" w:firstRowLastColumn="0" w:lastRowFirstColumn="0" w:lastRowLastColumn="0"/>
            </w:pPr>
            <w:r>
              <w:t>55.47%</w:t>
            </w:r>
          </w:p>
        </w:tc>
      </w:tr>
      <w:tr w:rsidR="001D343E" w14:paraId="3CEA803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7802E" w14:textId="77777777" w:rsidR="001D343E" w:rsidRDefault="00000000">
            <w:r>
              <w:rPr>
                <w:color w:val="D62728"/>
              </w:rPr>
              <w:t>Correspondence</w:t>
            </w:r>
          </w:p>
        </w:tc>
        <w:tc>
          <w:tcPr>
            <w:tcW w:w="4320" w:type="dxa"/>
          </w:tcPr>
          <w:p w14:paraId="382D4CDD" w14:textId="77777777" w:rsidR="001D343E" w:rsidRDefault="00000000">
            <w:pPr>
              <w:cnfStyle w:val="000000010000" w:firstRow="0" w:lastRow="0" w:firstColumn="0" w:lastColumn="0" w:oddVBand="0" w:evenVBand="0" w:oddHBand="0" w:evenHBand="1" w:firstRowFirstColumn="0" w:firstRowLastColumn="0" w:lastRowFirstColumn="0" w:lastRowLastColumn="0"/>
            </w:pPr>
            <w:r>
              <w:t>11.74%</w:t>
            </w:r>
          </w:p>
        </w:tc>
      </w:tr>
      <w:tr w:rsidR="001D343E" w14:paraId="738FCA4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44C3B3" w14:textId="77777777" w:rsidR="001D343E" w:rsidRDefault="00000000">
            <w:r>
              <w:rPr>
                <w:color w:val="2CA02C"/>
              </w:rPr>
              <w:t>Behavior of Associates</w:t>
            </w:r>
          </w:p>
        </w:tc>
        <w:tc>
          <w:tcPr>
            <w:tcW w:w="4320" w:type="dxa"/>
          </w:tcPr>
          <w:p w14:paraId="68147315" w14:textId="77777777" w:rsidR="001D343E" w:rsidRDefault="00000000">
            <w:pPr>
              <w:cnfStyle w:val="000000100000" w:firstRow="0" w:lastRow="0" w:firstColumn="0" w:lastColumn="0" w:oddVBand="0" w:evenVBand="0" w:oddHBand="1" w:evenHBand="0" w:firstRowFirstColumn="0" w:firstRowLastColumn="0" w:lastRowFirstColumn="0" w:lastRowLastColumn="0"/>
            </w:pPr>
            <w:r>
              <w:t>11.11%</w:t>
            </w:r>
          </w:p>
        </w:tc>
      </w:tr>
      <w:tr w:rsidR="001D343E" w14:paraId="4828B63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5054AB" w14:textId="77777777" w:rsidR="001D343E" w:rsidRDefault="00000000">
            <w:r>
              <w:rPr>
                <w:color w:val="7F7F7F"/>
              </w:rPr>
              <w:t>Personal, Familial, Communal News</w:t>
            </w:r>
          </w:p>
        </w:tc>
        <w:tc>
          <w:tcPr>
            <w:tcW w:w="4320" w:type="dxa"/>
          </w:tcPr>
          <w:p w14:paraId="1ACD1198" w14:textId="77777777" w:rsidR="001D343E" w:rsidRDefault="00000000">
            <w:pPr>
              <w:cnfStyle w:val="000000010000" w:firstRow="0" w:lastRow="0" w:firstColumn="0" w:lastColumn="0" w:oddVBand="0" w:evenVBand="0" w:oddHBand="0" w:evenHBand="1" w:firstRowFirstColumn="0" w:firstRowLastColumn="0" w:lastRowFirstColumn="0" w:lastRowLastColumn="0"/>
            </w:pPr>
            <w:r>
              <w:t>7.59%</w:t>
            </w:r>
          </w:p>
        </w:tc>
      </w:tr>
      <w:tr w:rsidR="001D343E" w14:paraId="1186596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3D03F" w14:textId="77777777" w:rsidR="001D343E" w:rsidRDefault="00000000">
            <w:r>
              <w:rPr>
                <w:color w:val="8C564B"/>
              </w:rPr>
              <w:t>Information</w:t>
            </w:r>
          </w:p>
        </w:tc>
        <w:tc>
          <w:tcPr>
            <w:tcW w:w="4320" w:type="dxa"/>
          </w:tcPr>
          <w:p w14:paraId="2AB8E06C" w14:textId="77777777" w:rsidR="001D343E" w:rsidRDefault="00000000">
            <w:pPr>
              <w:cnfStyle w:val="000000100000" w:firstRow="0" w:lastRow="0" w:firstColumn="0" w:lastColumn="0" w:oddVBand="0" w:evenVBand="0" w:oddHBand="1" w:evenHBand="0" w:firstRowFirstColumn="0" w:firstRowLastColumn="0" w:lastRowFirstColumn="0" w:lastRowLastColumn="0"/>
            </w:pPr>
            <w:r>
              <w:t>4.22%</w:t>
            </w:r>
          </w:p>
        </w:tc>
      </w:tr>
      <w:tr w:rsidR="001D343E" w14:paraId="7D3FA69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10A9A" w14:textId="77777777" w:rsidR="001D343E" w:rsidRDefault="00000000">
            <w:r>
              <w:rPr>
                <w:color w:val="1F77B4"/>
              </w:rPr>
              <w:t>Accounts</w:t>
            </w:r>
          </w:p>
        </w:tc>
        <w:tc>
          <w:tcPr>
            <w:tcW w:w="4320" w:type="dxa"/>
          </w:tcPr>
          <w:p w14:paraId="10A0A0A5" w14:textId="77777777" w:rsidR="001D343E" w:rsidRDefault="00000000">
            <w:pPr>
              <w:cnfStyle w:val="000000010000" w:firstRow="0" w:lastRow="0" w:firstColumn="0" w:lastColumn="0" w:oddVBand="0" w:evenVBand="0" w:oddHBand="0" w:evenHBand="1" w:firstRowFirstColumn="0" w:firstRowLastColumn="0" w:lastRowFirstColumn="0" w:lastRowLastColumn="0"/>
            </w:pPr>
            <w:r>
              <w:t>3.64%</w:t>
            </w:r>
          </w:p>
        </w:tc>
      </w:tr>
      <w:tr w:rsidR="001D343E" w14:paraId="5640DAD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6E818" w14:textId="77777777" w:rsidR="001D343E" w:rsidRDefault="00000000">
            <w:r>
              <w:rPr>
                <w:color w:val="17BECF"/>
              </w:rPr>
              <w:t>Travels</w:t>
            </w:r>
          </w:p>
        </w:tc>
        <w:tc>
          <w:tcPr>
            <w:tcW w:w="4320" w:type="dxa"/>
          </w:tcPr>
          <w:p w14:paraId="6E629025" w14:textId="77777777" w:rsidR="001D343E" w:rsidRDefault="00000000">
            <w:pPr>
              <w:cnfStyle w:val="000000100000" w:firstRow="0" w:lastRow="0" w:firstColumn="0" w:lastColumn="0" w:oddVBand="0" w:evenVBand="0" w:oddHBand="1" w:evenHBand="0" w:firstRowFirstColumn="0" w:firstRowLastColumn="0" w:lastRowFirstColumn="0" w:lastRowLastColumn="0"/>
            </w:pPr>
            <w:r>
              <w:t>3.08%</w:t>
            </w:r>
          </w:p>
        </w:tc>
      </w:tr>
      <w:tr w:rsidR="001D343E" w14:paraId="51C1FB9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177C0A" w14:textId="77777777" w:rsidR="001D343E" w:rsidRDefault="00000000">
            <w:r>
              <w:rPr>
                <w:color w:val="FF7F0E"/>
              </w:rPr>
              <w:t>Advice</w:t>
            </w:r>
          </w:p>
        </w:tc>
        <w:tc>
          <w:tcPr>
            <w:tcW w:w="4320" w:type="dxa"/>
          </w:tcPr>
          <w:p w14:paraId="4CFE45A0" w14:textId="77777777" w:rsidR="001D343E" w:rsidRDefault="00000000">
            <w:pPr>
              <w:cnfStyle w:val="000000010000" w:firstRow="0" w:lastRow="0" w:firstColumn="0" w:lastColumn="0" w:oddVBand="0" w:evenVBand="0" w:oddHBand="0" w:evenHBand="1" w:firstRowFirstColumn="0" w:firstRowLastColumn="0" w:lastRowFirstColumn="0" w:lastRowLastColumn="0"/>
            </w:pPr>
            <w:r>
              <w:t>1.66%</w:t>
            </w:r>
          </w:p>
        </w:tc>
      </w:tr>
      <w:tr w:rsidR="001D343E" w14:paraId="197349A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DDC259" w14:textId="77777777" w:rsidR="001D343E" w:rsidRDefault="00000000">
            <w:r>
              <w:rPr>
                <w:color w:val="9467BD"/>
              </w:rPr>
              <w:t>Government Relations</w:t>
            </w:r>
          </w:p>
        </w:tc>
        <w:tc>
          <w:tcPr>
            <w:tcW w:w="4320" w:type="dxa"/>
          </w:tcPr>
          <w:p w14:paraId="6B7598C9" w14:textId="77777777" w:rsidR="001D343E" w:rsidRDefault="00000000">
            <w:pPr>
              <w:cnfStyle w:val="000000100000" w:firstRow="0" w:lastRow="0" w:firstColumn="0" w:lastColumn="0" w:oddVBand="0" w:evenVBand="0" w:oddHBand="1" w:evenHBand="0" w:firstRowFirstColumn="0" w:firstRowLastColumn="0" w:lastRowFirstColumn="0" w:lastRowLastColumn="0"/>
            </w:pPr>
            <w:r>
              <w:t>1.49%</w:t>
            </w:r>
          </w:p>
        </w:tc>
      </w:tr>
      <w:tr w:rsidR="001D343E" w14:paraId="2C98C30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DDAEC9" w14:textId="77777777" w:rsidR="001D343E" w:rsidRDefault="00000000">
            <w:r>
              <w:rPr>
                <w:color w:val="E377C2"/>
              </w:rPr>
              <w:t>Legal Actions</w:t>
            </w:r>
          </w:p>
        </w:tc>
        <w:tc>
          <w:tcPr>
            <w:tcW w:w="4320" w:type="dxa"/>
          </w:tcPr>
          <w:p w14:paraId="31873F6B"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B7E2D71" w14:textId="77777777" w:rsidR="001D343E" w:rsidRDefault="001D343E"/>
    <w:p w14:paraId="32A242B6" w14:textId="77777777" w:rsidR="001D343E" w:rsidRDefault="00000000">
      <w:pPr>
        <w:jc w:val="right"/>
      </w:pPr>
      <w:r>
        <w:rPr>
          <w:color w:val="D62728"/>
        </w:rPr>
        <w:t>recto</w:t>
      </w:r>
    </w:p>
    <w:p w14:paraId="15E600EF" w14:textId="77777777" w:rsidR="001D343E" w:rsidRDefault="001D343E">
      <w:pPr>
        <w:jc w:val="right"/>
      </w:pPr>
    </w:p>
    <w:p w14:paraId="33BE88DF" w14:textId="77777777" w:rsidR="001D343E" w:rsidRDefault="00000000">
      <w:pPr>
        <w:jc w:val="right"/>
      </w:pPr>
      <w:r>
        <w:rPr>
          <w:color w:val="D62728"/>
        </w:rPr>
        <w:t>כתאבי אטאל אללה בקא מולאי אלשיך ואדאם תאיידה ונעמאה וכבת אעד</w:t>
      </w:r>
      <w:r>
        <w:rPr>
          <w:color w:val="000000"/>
        </w:rPr>
        <w:t>א</w:t>
      </w:r>
      <w:r>
        <w:rPr>
          <w:color w:val="17BECF"/>
        </w:rPr>
        <w:t>ה </w:t>
      </w:r>
    </w:p>
    <w:p w14:paraId="2F95A7C2" w14:textId="77777777" w:rsidR="001D343E" w:rsidRDefault="00000000">
      <w:pPr>
        <w:jc w:val="right"/>
      </w:pPr>
      <w:r>
        <w:rPr>
          <w:color w:val="17BECF"/>
        </w:rPr>
        <w:t>מן אלאסכנדריה יום הושענא בעד וצולי סאלמא בחמד אללה באלאמס</w:t>
      </w:r>
      <w:r>
        <w:rPr>
          <w:color w:val="000000"/>
        </w:rPr>
        <w:t xml:space="preserve"> </w:t>
      </w:r>
      <w:r>
        <w:rPr>
          <w:color w:val="BCBD22"/>
        </w:rPr>
        <w:t>וג'דת </w:t>
      </w:r>
    </w:p>
    <w:p w14:paraId="1B5181AA" w14:textId="77777777" w:rsidR="001D343E" w:rsidRDefault="00000000">
      <w:pPr>
        <w:jc w:val="right"/>
      </w:pPr>
      <w:r>
        <w:rPr>
          <w:color w:val="BCBD22"/>
        </w:rPr>
        <w:t>מא גמני וסאני ודלך אן פתח מכזני ואביע מנה אללגה י''ג עדל כתאן ביע </w:t>
      </w:r>
    </w:p>
    <w:p w14:paraId="20E8157A" w14:textId="77777777" w:rsidR="001D343E" w:rsidRDefault="00000000">
      <w:pPr>
        <w:jc w:val="right"/>
      </w:pPr>
      <w:r>
        <w:rPr>
          <w:color w:val="BCBD22"/>
        </w:rPr>
        <w:t>מישום כסיס</w:t>
      </w:r>
      <w:r>
        <w:rPr>
          <w:color w:val="000000"/>
        </w:rPr>
        <w:t xml:space="preserve"> </w:t>
      </w:r>
      <w:r>
        <w:rPr>
          <w:color w:val="BCBD22"/>
        </w:rPr>
        <w:t>וכדת אלספתגה עלי מוהוב וקאל לי אנא אסאלך אן תתפצ'ל </w:t>
      </w:r>
    </w:p>
    <w:p w14:paraId="028C9E13" w14:textId="77777777" w:rsidR="001D343E" w:rsidRDefault="00000000">
      <w:pPr>
        <w:jc w:val="right"/>
      </w:pPr>
      <w:r>
        <w:rPr>
          <w:color w:val="BCBD22"/>
        </w:rPr>
        <w:t>ותאכד אלבאקי מן אלק''ק דינ' אלספתג'ה אלדי וקפת בהא אליה פאני הנא </w:t>
      </w:r>
    </w:p>
    <w:p w14:paraId="6798ED95" w14:textId="77777777" w:rsidR="001D343E" w:rsidRDefault="00000000">
      <w:pPr>
        <w:jc w:val="right"/>
      </w:pPr>
      <w:r>
        <w:rPr>
          <w:color w:val="BCBD22"/>
        </w:rPr>
        <w:t xml:space="preserve">מצ'יק פי הדא אלוקת ואלבאקי נדפעה לך הנא </w:t>
      </w:r>
      <w:r>
        <w:rPr>
          <w:color w:val="000000"/>
        </w:rPr>
        <w:t>ע</w:t>
      </w:r>
      <w:r>
        <w:rPr>
          <w:color w:val="2CA02C"/>
        </w:rPr>
        <w:t>ינא פמא אמכנ&lt;נ&gt;י נכאלפ</w:t>
      </w:r>
      <w:r>
        <w:rPr>
          <w:color w:val="000000"/>
        </w:rPr>
        <w:t>ה</w:t>
      </w:r>
      <w:r>
        <w:rPr>
          <w:color w:val="D62728"/>
        </w:rPr>
        <w:t> </w:t>
      </w:r>
    </w:p>
    <w:p w14:paraId="70DF4D30" w14:textId="77777777" w:rsidR="001D343E" w:rsidRDefault="00000000">
      <w:pPr>
        <w:jc w:val="right"/>
      </w:pPr>
      <w:r>
        <w:rPr>
          <w:color w:val="D62728"/>
        </w:rPr>
        <w:t>פקאל לי אי וקת אן וצל אלפיג ולם יצל כתאב צאחבך בקבץ' אלספתג'ה דפעת לך </w:t>
      </w:r>
    </w:p>
    <w:p w14:paraId="41A11609" w14:textId="77777777" w:rsidR="001D343E" w:rsidRDefault="00000000">
      <w:pPr>
        <w:jc w:val="right"/>
      </w:pPr>
      <w:r>
        <w:rPr>
          <w:color w:val="D62728"/>
        </w:rPr>
        <w:t>הנא וק</w:t>
      </w:r>
      <w:r>
        <w:rPr>
          <w:color w:val="000000"/>
        </w:rPr>
        <w:t>ד</w:t>
      </w:r>
      <w:r>
        <w:rPr>
          <w:color w:val="D62728"/>
        </w:rPr>
        <w:t xml:space="preserve"> אכדת כתאבה לדמיאן פאנא</w:t>
      </w:r>
      <w:r>
        <w:rPr>
          <w:color w:val="000000"/>
        </w:rPr>
        <w:t xml:space="preserve"> </w:t>
      </w:r>
      <w:r>
        <w:rPr>
          <w:color w:val="BCBD22"/>
        </w:rPr>
        <w:t>אסל מולאי אדאם אללה עזה בעד וקופה </w:t>
      </w:r>
    </w:p>
    <w:p w14:paraId="5BD72AD0" w14:textId="77777777" w:rsidR="001D343E" w:rsidRDefault="00000000">
      <w:pPr>
        <w:jc w:val="right"/>
      </w:pPr>
      <w:r>
        <w:rPr>
          <w:color w:val="BCBD22"/>
        </w:rPr>
        <w:t>עלי כתאבי הדא ימצ'י ללרג'ל ויקבץ' מנה אלבקיה //והי ק''ג דינ'\\ ויכתב אלכתאב לה באסמי</w:t>
      </w:r>
    </w:p>
    <w:p w14:paraId="68925BB4" w14:textId="77777777" w:rsidR="001D343E" w:rsidRDefault="00000000">
      <w:pPr>
        <w:jc w:val="right"/>
      </w:pPr>
      <w:r>
        <w:rPr>
          <w:color w:val="BCBD22"/>
        </w:rPr>
        <w:t>ויצ'יף הדה אלק''ג דנ'</w:t>
      </w:r>
      <w:r>
        <w:rPr>
          <w:color w:val="000000"/>
        </w:rPr>
        <w:t xml:space="preserve"> </w:t>
      </w:r>
      <w:r>
        <w:rPr>
          <w:color w:val="BCBD22"/>
        </w:rPr>
        <w:t>ללדנ' אלדי ענדה ויבאדר אברהם יזיד עלי מא אשתראה</w:t>
      </w:r>
    </w:p>
    <w:p w14:paraId="51D5090B" w14:textId="77777777" w:rsidR="001D343E" w:rsidRDefault="00000000">
      <w:pPr>
        <w:jc w:val="right"/>
      </w:pPr>
      <w:r>
        <w:rPr>
          <w:color w:val="BCBD22"/>
        </w:rPr>
        <w:t>ק' דנ' אכרי ויכתב עלי מולאי ספתגה ת'</w:t>
      </w:r>
      <w:r>
        <w:rPr>
          <w:color w:val="000000"/>
        </w:rPr>
        <w:t xml:space="preserve"> </w:t>
      </w:r>
      <w:r>
        <w:rPr>
          <w:color w:val="BCBD22"/>
        </w:rPr>
        <w:t>דינ' וחולת לך ואן אחתאג'</w:t>
      </w:r>
    </w:p>
    <w:p w14:paraId="74C8C01D" w14:textId="77777777" w:rsidR="001D343E" w:rsidRDefault="00000000">
      <w:pPr>
        <w:jc w:val="right"/>
      </w:pPr>
      <w:r>
        <w:rPr>
          <w:color w:val="BCBD22"/>
        </w:rPr>
        <w:t>אלי דנ' תם ינפד לה</w:t>
      </w:r>
      <w:r>
        <w:rPr>
          <w:color w:val="000000"/>
        </w:rPr>
        <w:t xml:space="preserve"> </w:t>
      </w:r>
      <w:r>
        <w:rPr>
          <w:color w:val="BCBD22"/>
        </w:rPr>
        <w:t>מולאי אדאם אללה עזה ק' דינ' מע מן יסא[הל</w:t>
      </w:r>
    </w:p>
    <w:p w14:paraId="547EFF90" w14:textId="77777777" w:rsidR="001D343E" w:rsidRDefault="00000000">
      <w:pPr>
        <w:jc w:val="right"/>
      </w:pPr>
      <w:r>
        <w:rPr>
          <w:color w:val="BCBD22"/>
        </w:rPr>
        <w:t xml:space="preserve">נזאריה בזאיד ונאקץ ויתפצ'ל מולאי יעצ'רני ויעלם אן מא </w:t>
      </w:r>
      <w:r>
        <w:rPr>
          <w:color w:val="000000"/>
        </w:rPr>
        <w:t>ל</w:t>
      </w:r>
      <w:r>
        <w:rPr>
          <w:color w:val="7F7F7F"/>
        </w:rPr>
        <w:t>י אחד אלא</w:t>
      </w:r>
    </w:p>
    <w:p w14:paraId="271F07DD" w14:textId="77777777" w:rsidR="001D343E" w:rsidRDefault="00000000">
      <w:pPr>
        <w:jc w:val="right"/>
      </w:pPr>
      <w:r>
        <w:rPr>
          <w:color w:val="7F7F7F"/>
        </w:rPr>
        <w:t>אללה תעאלי והו אלדי נסתנד אליה אללה יחיה ויוקיני פיה אלאסוא ויגעלך</w:t>
      </w:r>
    </w:p>
    <w:p w14:paraId="6C7D66E0" w14:textId="77777777" w:rsidR="001D343E" w:rsidRDefault="00000000">
      <w:pPr>
        <w:jc w:val="right"/>
      </w:pPr>
      <w:r>
        <w:rPr>
          <w:color w:val="7F7F7F"/>
        </w:rPr>
        <w:t>פי חיז אלסלאמה וקד קאל לי אלכהן כלאם ואולפני עלי כתאב מולאי פסאנ</w:t>
      </w:r>
      <w:r>
        <w:rPr>
          <w:color w:val="000000"/>
        </w:rPr>
        <w:t>י</w:t>
      </w:r>
    </w:p>
    <w:p w14:paraId="21E0850E" w14:textId="77777777" w:rsidR="001D343E" w:rsidRDefault="00000000">
      <w:pPr>
        <w:jc w:val="right"/>
      </w:pPr>
      <w:r>
        <w:rPr>
          <w:color w:val="D62728"/>
        </w:rPr>
        <w:lastRenderedPageBreak/>
        <w:t>ורגעת לרוחי ואעלמת אגני אכטית פימא פעלתה ענד וקופה עלי כתאבי</w:t>
      </w:r>
    </w:p>
    <w:p w14:paraId="3D5D304B" w14:textId="77777777" w:rsidR="001D343E" w:rsidRDefault="00000000">
      <w:pPr>
        <w:jc w:val="right"/>
      </w:pPr>
      <w:r>
        <w:rPr>
          <w:color w:val="D62728"/>
        </w:rPr>
        <w:t>הדא ינצ'ר מא כאן לה ענדי יאבד מן כ</w:t>
      </w:r>
      <w:r>
        <w:rPr>
          <w:color w:val="000000"/>
        </w:rPr>
        <w:t>י</w:t>
      </w:r>
      <w:r>
        <w:rPr>
          <w:color w:val="1F77B4"/>
        </w:rPr>
        <w:t>אר דר' יכן לי ענדה ואלספט אל</w:t>
      </w:r>
    </w:p>
    <w:p w14:paraId="3B128EA7" w14:textId="77777777" w:rsidR="001D343E" w:rsidRDefault="00000000">
      <w:pPr>
        <w:jc w:val="right"/>
      </w:pPr>
      <w:r>
        <w:rPr>
          <w:color w:val="1F77B4"/>
        </w:rPr>
        <w:t xml:space="preserve">זעפראן יבקיה בחאלה ולא יחרכה אלי וצול כתאבי אליה או </w:t>
      </w:r>
      <w:r>
        <w:rPr>
          <w:color w:val="000000"/>
        </w:rPr>
        <w:t>ו</w:t>
      </w:r>
      <w:r>
        <w:rPr>
          <w:color w:val="BCBD22"/>
        </w:rPr>
        <w:t>צולי למא</w:t>
      </w:r>
    </w:p>
    <w:p w14:paraId="51F77B9A" w14:textId="77777777" w:rsidR="001D343E" w:rsidRDefault="00000000">
      <w:pPr>
        <w:jc w:val="right"/>
      </w:pPr>
      <w:r>
        <w:rPr>
          <w:color w:val="BCBD22"/>
        </w:rPr>
        <w:t>קבלה               אללה אללה ולא יכלף רוחה שטט ויג'ב יאמולאי אדא כאן</w:t>
      </w:r>
    </w:p>
    <w:p w14:paraId="1E4DA21B" w14:textId="77777777" w:rsidR="001D343E" w:rsidRDefault="00000000">
      <w:pPr>
        <w:jc w:val="right"/>
      </w:pPr>
      <w:r>
        <w:rPr>
          <w:color w:val="BCBD22"/>
        </w:rPr>
        <w:t xml:space="preserve">פי </w:t>
      </w:r>
      <w:r>
        <w:rPr>
          <w:color w:val="000000"/>
        </w:rPr>
        <w:t>ק</w:t>
      </w:r>
      <w:r>
        <w:rPr>
          <w:color w:val="2CA02C"/>
        </w:rPr>
        <w:t>לבך שיי תקולה לי פי וג'הי נרג'ע</w:t>
      </w:r>
      <w:r>
        <w:rPr>
          <w:color w:val="000000"/>
        </w:rPr>
        <w:t xml:space="preserve"> </w:t>
      </w:r>
      <w:r>
        <w:rPr>
          <w:color w:val="2CA02C"/>
        </w:rPr>
        <w:t>אליך אד מא בקי ביננא שיי</w:t>
      </w:r>
    </w:p>
    <w:p w14:paraId="2350B383" w14:textId="77777777" w:rsidR="001D343E" w:rsidRDefault="00000000">
      <w:pPr>
        <w:jc w:val="right"/>
      </w:pPr>
      <w:r>
        <w:rPr>
          <w:color w:val="2CA02C"/>
        </w:rPr>
        <w:t>יוג'ב אלתג'מל פימא ינצ'ר בה ואחד מנא ויחרץ פי ביע אלרדאן ויעמל</w:t>
      </w:r>
    </w:p>
    <w:p w14:paraId="6A0369ED" w14:textId="77777777" w:rsidR="001D343E" w:rsidRDefault="00000000">
      <w:pPr>
        <w:jc w:val="right"/>
      </w:pPr>
      <w:r>
        <w:rPr>
          <w:color w:val="2CA02C"/>
        </w:rPr>
        <w:t xml:space="preserve">חסאב מאלה יקבצ'ה בחסב מא כתבת לה                 </w:t>
      </w:r>
      <w:r>
        <w:rPr>
          <w:color w:val="000000"/>
        </w:rPr>
        <w:t>ו</w:t>
      </w:r>
      <w:r>
        <w:rPr>
          <w:color w:val="BCBD22"/>
        </w:rPr>
        <w:t>מא אערף אלשרא</w:t>
      </w:r>
    </w:p>
    <w:p w14:paraId="200391ED" w14:textId="77777777" w:rsidR="001D343E" w:rsidRDefault="001D343E">
      <w:pPr>
        <w:jc w:val="right"/>
      </w:pPr>
    </w:p>
    <w:p w14:paraId="4401E8FF" w14:textId="77777777" w:rsidR="001D343E" w:rsidRDefault="00000000">
      <w:pPr>
        <w:jc w:val="right"/>
      </w:pPr>
      <w:r>
        <w:rPr>
          <w:color w:val="BCBD22"/>
        </w:rPr>
        <w:t>recto, right margin</w:t>
      </w:r>
    </w:p>
    <w:p w14:paraId="18544572" w14:textId="77777777" w:rsidR="001D343E" w:rsidRDefault="001D343E">
      <w:pPr>
        <w:jc w:val="right"/>
      </w:pPr>
    </w:p>
    <w:p w14:paraId="73F8F2D7" w14:textId="77777777" w:rsidR="001D343E" w:rsidRDefault="00000000">
      <w:pPr>
        <w:jc w:val="right"/>
      </w:pPr>
      <w:r>
        <w:rPr>
          <w:color w:val="BCBD22"/>
        </w:rPr>
        <w:t>בהדה אלת' דינ' אלדי ענד </w:t>
      </w:r>
    </w:p>
    <w:p w14:paraId="30890670" w14:textId="77777777" w:rsidR="001D343E" w:rsidRDefault="00000000">
      <w:pPr>
        <w:jc w:val="right"/>
      </w:pPr>
      <w:r>
        <w:rPr>
          <w:color w:val="BCBD22"/>
        </w:rPr>
        <w:t>מולאי</w:t>
      </w:r>
      <w:r>
        <w:rPr>
          <w:color w:val="000000"/>
        </w:rPr>
        <w:t xml:space="preserve"> </w:t>
      </w:r>
      <w:r>
        <w:rPr>
          <w:color w:val="BCBD22"/>
        </w:rPr>
        <w:t>מע אלכסיר אלדי </w:t>
      </w:r>
    </w:p>
    <w:p w14:paraId="13C8B28F" w14:textId="77777777" w:rsidR="001D343E" w:rsidRDefault="00000000">
      <w:pPr>
        <w:jc w:val="right"/>
      </w:pPr>
      <w:r>
        <w:rPr>
          <w:color w:val="000000"/>
        </w:rPr>
        <w:t>ת</w:t>
      </w:r>
      <w:r>
        <w:rPr>
          <w:color w:val="1F77B4"/>
        </w:rPr>
        <w:t>רכת ענד אברהם אלא</w:t>
      </w:r>
    </w:p>
    <w:p w14:paraId="1576D073" w14:textId="77777777" w:rsidR="001D343E" w:rsidRDefault="00000000">
      <w:pPr>
        <w:jc w:val="right"/>
      </w:pPr>
      <w:r>
        <w:rPr>
          <w:color w:val="1F77B4"/>
        </w:rPr>
        <w:t>אן מולאי יפיג' אליה</w:t>
      </w:r>
    </w:p>
    <w:p w14:paraId="0A277D9C" w14:textId="77777777" w:rsidR="001D343E" w:rsidRDefault="00000000">
      <w:pPr>
        <w:jc w:val="right"/>
      </w:pPr>
      <w:r>
        <w:rPr>
          <w:color w:val="1F77B4"/>
        </w:rPr>
        <w:t>פיג' קאצד או אנסאן</w:t>
      </w:r>
    </w:p>
    <w:p w14:paraId="280A7522" w14:textId="77777777" w:rsidR="001D343E" w:rsidRDefault="00000000">
      <w:pPr>
        <w:jc w:val="right"/>
      </w:pPr>
      <w:r>
        <w:rPr>
          <w:color w:val="1F77B4"/>
        </w:rPr>
        <w:t>תקה ינפד לי</w:t>
      </w:r>
      <w:r>
        <w:rPr>
          <w:color w:val="000000"/>
        </w:rPr>
        <w:t xml:space="preserve"> </w:t>
      </w:r>
      <w:r>
        <w:rPr>
          <w:color w:val="BCBD22"/>
        </w:rPr>
        <w:t>מעה</w:t>
      </w:r>
    </w:p>
    <w:p w14:paraId="343C5A51" w14:textId="77777777" w:rsidR="001D343E" w:rsidRDefault="00000000">
      <w:pPr>
        <w:jc w:val="right"/>
      </w:pPr>
      <w:r>
        <w:rPr>
          <w:color w:val="BCBD22"/>
        </w:rPr>
        <w:t>ק' דינ' ומע כתאבי</w:t>
      </w:r>
    </w:p>
    <w:p w14:paraId="0A619B6A" w14:textId="77777777" w:rsidR="001D343E" w:rsidRDefault="00000000">
      <w:pPr>
        <w:jc w:val="right"/>
      </w:pPr>
      <w:r>
        <w:rPr>
          <w:color w:val="BCBD22"/>
        </w:rPr>
        <w:t>הדא כתאב אליה</w:t>
      </w:r>
    </w:p>
    <w:p w14:paraId="5D93D7A5" w14:textId="77777777" w:rsidR="001D343E" w:rsidRDefault="00000000">
      <w:pPr>
        <w:jc w:val="right"/>
      </w:pPr>
      <w:r>
        <w:rPr>
          <w:color w:val="BCBD22"/>
        </w:rPr>
        <w:t>הו יעמל במקחצ'יה</w:t>
      </w:r>
    </w:p>
    <w:p w14:paraId="0BC4C03E" w14:textId="77777777" w:rsidR="001D343E" w:rsidRDefault="00000000">
      <w:pPr>
        <w:jc w:val="right"/>
      </w:pPr>
      <w:r>
        <w:rPr>
          <w:color w:val="BCBD22"/>
        </w:rPr>
        <w:t>           ואלצרה</w:t>
      </w:r>
      <w:r>
        <w:rPr>
          <w:color w:val="000000"/>
        </w:rPr>
        <w:t xml:space="preserve"> </w:t>
      </w:r>
      <w:r>
        <w:rPr>
          <w:color w:val="BCBD22"/>
        </w:rPr>
        <w:t>אלדי אנפד</w:t>
      </w:r>
    </w:p>
    <w:p w14:paraId="160FC233" w14:textId="77777777" w:rsidR="001D343E" w:rsidRDefault="00000000">
      <w:pPr>
        <w:jc w:val="right"/>
      </w:pPr>
      <w:r>
        <w:rPr>
          <w:color w:val="BCBD22"/>
        </w:rPr>
        <w:t>אלכהן מע סהל צבי</w:t>
      </w:r>
    </w:p>
    <w:p w14:paraId="7599D06D" w14:textId="77777777" w:rsidR="001D343E" w:rsidRDefault="00000000">
      <w:pPr>
        <w:jc w:val="right"/>
      </w:pPr>
      <w:r>
        <w:rPr>
          <w:color w:val="BCBD22"/>
        </w:rPr>
        <w:t>בן אלזפאן אלבגדא</w:t>
      </w:r>
      <w:r>
        <w:rPr>
          <w:color w:val="000000"/>
        </w:rPr>
        <w:t>ד</w:t>
      </w:r>
      <w:r>
        <w:rPr>
          <w:color w:val="BCBD22"/>
        </w:rPr>
        <w:t>י</w:t>
      </w:r>
    </w:p>
    <w:p w14:paraId="28DDE4C1" w14:textId="77777777" w:rsidR="001D343E" w:rsidRDefault="00000000">
      <w:pPr>
        <w:jc w:val="right"/>
      </w:pPr>
      <w:r>
        <w:rPr>
          <w:color w:val="BCBD22"/>
        </w:rPr>
        <w:t>יקבצ'הא מנה איצ'א</w:t>
      </w:r>
    </w:p>
    <w:p w14:paraId="639D7D07" w14:textId="77777777" w:rsidR="001D343E" w:rsidRDefault="00000000">
      <w:pPr>
        <w:jc w:val="right"/>
      </w:pPr>
      <w:r>
        <w:rPr>
          <w:color w:val="BCBD22"/>
        </w:rPr>
        <w:t>ואן וצל שי من</w:t>
      </w:r>
    </w:p>
    <w:p w14:paraId="2BD2693C" w14:textId="77777777" w:rsidR="001D343E" w:rsidRDefault="00000000">
      <w:pPr>
        <w:jc w:val="right"/>
      </w:pPr>
      <w:r>
        <w:rPr>
          <w:color w:val="BCBD22"/>
        </w:rPr>
        <w:t>קבל אלמואלי</w:t>
      </w:r>
    </w:p>
    <w:p w14:paraId="421BE7A8" w14:textId="77777777" w:rsidR="001D343E" w:rsidRDefault="00000000">
      <w:pPr>
        <w:jc w:val="right"/>
      </w:pPr>
      <w:r>
        <w:rPr>
          <w:color w:val="BCBD22"/>
        </w:rPr>
        <w:t>יקבצה איצא</w:t>
      </w:r>
    </w:p>
    <w:p w14:paraId="4392EF19" w14:textId="77777777" w:rsidR="001D343E" w:rsidRDefault="00000000">
      <w:pPr>
        <w:jc w:val="right"/>
      </w:pPr>
      <w:r>
        <w:rPr>
          <w:color w:val="BCBD22"/>
        </w:rPr>
        <w:lastRenderedPageBreak/>
        <w:t>ויכאתבני</w:t>
      </w:r>
    </w:p>
    <w:p w14:paraId="76EB6E77" w14:textId="77777777" w:rsidR="001D343E" w:rsidRDefault="00000000">
      <w:pPr>
        <w:jc w:val="right"/>
      </w:pPr>
      <w:r>
        <w:rPr>
          <w:color w:val="BCBD22"/>
        </w:rPr>
        <w:t>במא</w:t>
      </w:r>
    </w:p>
    <w:p w14:paraId="40F9CA02" w14:textId="77777777" w:rsidR="001D343E" w:rsidRDefault="001D343E">
      <w:pPr>
        <w:jc w:val="right"/>
      </w:pPr>
    </w:p>
    <w:p w14:paraId="49C79574" w14:textId="77777777" w:rsidR="001D343E" w:rsidRDefault="00000000">
      <w:pPr>
        <w:jc w:val="right"/>
      </w:pPr>
      <w:r>
        <w:rPr>
          <w:color w:val="BCBD22"/>
        </w:rPr>
        <w:t>recto</w:t>
      </w:r>
      <w:r>
        <w:rPr>
          <w:color w:val="000000"/>
        </w:rPr>
        <w:t>,</w:t>
      </w:r>
      <w:r>
        <w:rPr>
          <w:color w:val="BCBD22"/>
        </w:rPr>
        <w:t xml:space="preserve"> top margin</w:t>
      </w:r>
    </w:p>
    <w:p w14:paraId="08BD5E1B" w14:textId="77777777" w:rsidR="001D343E" w:rsidRDefault="001D343E">
      <w:pPr>
        <w:jc w:val="right"/>
      </w:pPr>
    </w:p>
    <w:p w14:paraId="63CFF8EA" w14:textId="77777777" w:rsidR="001D343E" w:rsidRDefault="00000000">
      <w:pPr>
        <w:jc w:val="right"/>
      </w:pPr>
      <w:r>
        <w:rPr>
          <w:color w:val="BCBD22"/>
        </w:rPr>
        <w:t>פעלה פי חאל אנפאד</w:t>
      </w:r>
    </w:p>
    <w:p w14:paraId="3C8D114F" w14:textId="77777777" w:rsidR="001D343E" w:rsidRDefault="00000000">
      <w:pPr>
        <w:jc w:val="right"/>
      </w:pPr>
      <w:r>
        <w:rPr>
          <w:color w:val="BCBD22"/>
        </w:rPr>
        <w:t>אלדנ' לאברהם ואן</w:t>
      </w:r>
    </w:p>
    <w:p w14:paraId="0ADDD78C" w14:textId="77777777" w:rsidR="001D343E" w:rsidRDefault="00000000">
      <w:pPr>
        <w:jc w:val="right"/>
      </w:pPr>
      <w:r>
        <w:rPr>
          <w:color w:val="BCBD22"/>
        </w:rPr>
        <w:t>כאן אשת</w:t>
      </w:r>
      <w:r>
        <w:rPr>
          <w:color w:val="000000"/>
        </w:rPr>
        <w:t>ר</w:t>
      </w:r>
      <w:r>
        <w:rPr>
          <w:color w:val="BCBD22"/>
        </w:rPr>
        <w:t>א לי שיי</w:t>
      </w:r>
    </w:p>
    <w:p w14:paraId="7BA2D326" w14:textId="77777777" w:rsidR="001D343E" w:rsidRDefault="00000000">
      <w:pPr>
        <w:jc w:val="right"/>
      </w:pPr>
      <w:r>
        <w:rPr>
          <w:color w:val="BCBD22"/>
        </w:rPr>
        <w:t>ואלדי וצלני לליום ז'</w:t>
      </w:r>
    </w:p>
    <w:p w14:paraId="308B48F9" w14:textId="77777777" w:rsidR="001D343E" w:rsidRDefault="00000000">
      <w:pPr>
        <w:jc w:val="right"/>
      </w:pPr>
      <w:r>
        <w:rPr>
          <w:color w:val="BCBD22"/>
        </w:rPr>
        <w:t>רזם מנהא ג من</w:t>
      </w:r>
    </w:p>
    <w:p w14:paraId="6A7B4F26" w14:textId="77777777" w:rsidR="001D343E" w:rsidRDefault="00000000">
      <w:pPr>
        <w:jc w:val="right"/>
      </w:pPr>
      <w:r>
        <w:rPr>
          <w:color w:val="BCBD22"/>
        </w:rPr>
        <w:t>קבל אלשיך אבו</w:t>
      </w:r>
      <w:r>
        <w:rPr>
          <w:color w:val="000000"/>
        </w:rPr>
        <w:t xml:space="preserve"> </w:t>
      </w:r>
      <w:r>
        <w:rPr>
          <w:color w:val="BCBD22"/>
        </w:rPr>
        <w:t>אברהם </w:t>
      </w:r>
    </w:p>
    <w:p w14:paraId="179844B7" w14:textId="77777777" w:rsidR="001D343E" w:rsidRDefault="00000000">
      <w:pPr>
        <w:jc w:val="right"/>
      </w:pPr>
      <w:r>
        <w:rPr>
          <w:color w:val="BCBD22"/>
        </w:rPr>
        <w:t>ואכרי כלטה من קבלה</w:t>
      </w:r>
    </w:p>
    <w:p w14:paraId="4790E723" w14:textId="77777777" w:rsidR="001D343E" w:rsidRDefault="00000000">
      <w:pPr>
        <w:jc w:val="right"/>
      </w:pPr>
      <w:r>
        <w:rPr>
          <w:color w:val="BCBD22"/>
        </w:rPr>
        <w:t>איצ'א ג' من קבל </w:t>
      </w:r>
    </w:p>
    <w:p w14:paraId="1D000E92" w14:textId="77777777" w:rsidR="001D343E" w:rsidRDefault="00000000">
      <w:pPr>
        <w:jc w:val="right"/>
      </w:pPr>
      <w:r>
        <w:rPr>
          <w:color w:val="BCBD22"/>
        </w:rPr>
        <w:t>עמי יוסף וצרה</w:t>
      </w:r>
    </w:p>
    <w:p w14:paraId="263BBD40" w14:textId="77777777" w:rsidR="001D343E" w:rsidRDefault="00000000">
      <w:pPr>
        <w:jc w:val="right"/>
      </w:pPr>
      <w:r>
        <w:rPr>
          <w:color w:val="BCBD22"/>
        </w:rPr>
        <w:t>דנ' من קבל עמי</w:t>
      </w:r>
    </w:p>
    <w:p w14:paraId="5CD7FB4B" w14:textId="77777777" w:rsidR="001D343E" w:rsidRDefault="00000000">
      <w:pPr>
        <w:jc w:val="right"/>
      </w:pPr>
      <w:r>
        <w:rPr>
          <w:color w:val="BCBD22"/>
        </w:rPr>
        <w:t>וקד צ'יק עלי</w:t>
      </w:r>
    </w:p>
    <w:p w14:paraId="64D04B2E" w14:textId="77777777" w:rsidR="001D343E" w:rsidRDefault="00000000">
      <w:pPr>
        <w:jc w:val="right"/>
      </w:pPr>
      <w:r>
        <w:rPr>
          <w:color w:val="BCBD22"/>
        </w:rPr>
        <w:t>אלעיד ומא</w:t>
      </w:r>
    </w:p>
    <w:p w14:paraId="25E102DF" w14:textId="77777777" w:rsidR="001D343E" w:rsidRDefault="00000000">
      <w:pPr>
        <w:jc w:val="right"/>
      </w:pPr>
      <w:r>
        <w:rPr>
          <w:color w:val="BCBD22"/>
        </w:rPr>
        <w:t>לחקת</w:t>
      </w:r>
    </w:p>
    <w:p w14:paraId="4437F2B6" w14:textId="77777777" w:rsidR="001D343E" w:rsidRDefault="001D343E">
      <w:pPr>
        <w:jc w:val="right"/>
      </w:pPr>
    </w:p>
    <w:p w14:paraId="316717D2" w14:textId="77777777" w:rsidR="001D343E" w:rsidRDefault="00000000">
      <w:pPr>
        <w:jc w:val="right"/>
      </w:pPr>
      <w:r>
        <w:rPr>
          <w:color w:val="BCBD22"/>
        </w:rPr>
        <w:t>verso</w:t>
      </w:r>
    </w:p>
    <w:p w14:paraId="5B0995C0" w14:textId="77777777" w:rsidR="001D343E" w:rsidRDefault="001D343E">
      <w:pPr>
        <w:jc w:val="right"/>
      </w:pPr>
    </w:p>
    <w:p w14:paraId="19C2C503" w14:textId="77777777" w:rsidR="001D343E" w:rsidRDefault="00000000">
      <w:pPr>
        <w:jc w:val="right"/>
      </w:pPr>
      <w:r>
        <w:rPr>
          <w:color w:val="BCBD22"/>
        </w:rPr>
        <w:t>נעמל שיי ואנא אן שא אללה</w:t>
      </w:r>
      <w:r>
        <w:rPr>
          <w:color w:val="000000"/>
        </w:rPr>
        <w:t xml:space="preserve"> </w:t>
      </w:r>
      <w:r>
        <w:rPr>
          <w:color w:val="D62728"/>
        </w:rPr>
        <w:t xml:space="preserve">יום אסרו חג נעמל עלי מא לא בד </w:t>
      </w:r>
      <w:r>
        <w:rPr>
          <w:color w:val="000000"/>
        </w:rPr>
        <w:t>מ</w:t>
      </w:r>
      <w:r>
        <w:rPr>
          <w:color w:val="BCBD22"/>
        </w:rPr>
        <w:t>נה </w:t>
      </w:r>
    </w:p>
    <w:p w14:paraId="600CCAE5" w14:textId="77777777" w:rsidR="001D343E" w:rsidRDefault="00000000">
      <w:pPr>
        <w:jc w:val="right"/>
      </w:pPr>
      <w:r>
        <w:rPr>
          <w:color w:val="BCBD22"/>
        </w:rPr>
        <w:t>פיכון מולאי מתוקע מא יצל מן קבלי מן צרר ורזם פאיש מא וצל </w:t>
      </w:r>
    </w:p>
    <w:p w14:paraId="65D0A5FB" w14:textId="77777777" w:rsidR="001D343E" w:rsidRDefault="00000000">
      <w:pPr>
        <w:jc w:val="right"/>
      </w:pPr>
      <w:r>
        <w:rPr>
          <w:color w:val="BCBD22"/>
        </w:rPr>
        <w:t>אליה</w:t>
      </w:r>
      <w:r>
        <w:rPr>
          <w:color w:val="000000"/>
        </w:rPr>
        <w:t xml:space="preserve"> </w:t>
      </w:r>
      <w:r>
        <w:rPr>
          <w:color w:val="BCBD22"/>
        </w:rPr>
        <w:t>יקדם תצחיחה ונצ'ה עינא וכתאבי יצל אליה מע אלרחל במא</w:t>
      </w:r>
    </w:p>
    <w:p w14:paraId="107C7284" w14:textId="77777777" w:rsidR="001D343E" w:rsidRDefault="00000000">
      <w:pPr>
        <w:jc w:val="right"/>
      </w:pPr>
      <w:r>
        <w:rPr>
          <w:color w:val="BCBD22"/>
        </w:rPr>
        <w:t>יפעל ומא ישתריה לי מן אלבצ'איע ואלדי אתפק</w:t>
      </w:r>
      <w:r>
        <w:rPr>
          <w:color w:val="000000"/>
        </w:rPr>
        <w:t>ת</w:t>
      </w:r>
      <w:r>
        <w:rPr>
          <w:color w:val="BCBD22"/>
        </w:rPr>
        <w:t xml:space="preserve"> מעה עליה תלתין פי אלעין ופי </w:t>
      </w:r>
    </w:p>
    <w:p w14:paraId="1141EDC0" w14:textId="77777777" w:rsidR="001D343E" w:rsidRDefault="00000000">
      <w:pPr>
        <w:jc w:val="right"/>
      </w:pPr>
      <w:r>
        <w:rPr>
          <w:color w:val="BCBD22"/>
        </w:rPr>
        <w:t>אלבצ'אעה פי אלביע ב' ואלשרא לם אדכרה</w:t>
      </w:r>
      <w:r>
        <w:rPr>
          <w:color w:val="000000"/>
        </w:rPr>
        <w:t xml:space="preserve"> </w:t>
      </w:r>
      <w:r>
        <w:rPr>
          <w:color w:val="BCBD22"/>
        </w:rPr>
        <w:t>יפעל פיה מא אראד ואנא </w:t>
      </w:r>
    </w:p>
    <w:p w14:paraId="294A9048" w14:textId="77777777" w:rsidR="001D343E" w:rsidRDefault="00000000">
      <w:pPr>
        <w:jc w:val="right"/>
      </w:pPr>
      <w:r>
        <w:rPr>
          <w:color w:val="BCBD22"/>
        </w:rPr>
        <w:lastRenderedPageBreak/>
        <w:t>ואללה לה כמא יכתאר פי ג'מיע אלאשיא ומא אנא ממן פי שדה מאלי </w:t>
      </w:r>
    </w:p>
    <w:p w14:paraId="2C8DD01B" w14:textId="77777777" w:rsidR="001D343E" w:rsidRDefault="00000000">
      <w:pPr>
        <w:jc w:val="right"/>
      </w:pPr>
      <w:r>
        <w:rPr>
          <w:color w:val="BCBD22"/>
        </w:rPr>
        <w:t>הו מאלך ומאלנא ללה</w:t>
      </w:r>
      <w:r>
        <w:rPr>
          <w:color w:val="000000"/>
        </w:rPr>
        <w:t xml:space="preserve"> </w:t>
      </w:r>
      <w:r>
        <w:rPr>
          <w:color w:val="2CA02C"/>
        </w:rPr>
        <w:t>כל[      ] אללה תעאלי יחרס [חיא]תה ויוקיה אלאסוא </w:t>
      </w:r>
    </w:p>
    <w:p w14:paraId="57756D41" w14:textId="77777777" w:rsidR="001D343E" w:rsidRDefault="00000000">
      <w:pPr>
        <w:jc w:val="right"/>
      </w:pPr>
      <w:r>
        <w:rPr>
          <w:color w:val="2CA02C"/>
        </w:rPr>
        <w:t xml:space="preserve">ואן לם ואלעאיד באללה ישתרי אברהם באלש[     ] דינ' </w:t>
      </w:r>
      <w:r>
        <w:rPr>
          <w:color w:val="000000"/>
        </w:rPr>
        <w:t>ל</w:t>
      </w:r>
      <w:r>
        <w:rPr>
          <w:color w:val="7F7F7F"/>
        </w:rPr>
        <w:t>ליום כל [          ] תגעל [ </w:t>
      </w:r>
    </w:p>
    <w:p w14:paraId="4EED4176" w14:textId="77777777" w:rsidR="001D343E" w:rsidRDefault="00000000">
      <w:pPr>
        <w:jc w:val="right"/>
      </w:pPr>
      <w:r>
        <w:rPr>
          <w:color w:val="7F7F7F"/>
        </w:rPr>
        <w:t>בשיי או אן ג</w:t>
      </w:r>
      <w:r>
        <w:rPr>
          <w:color w:val="000000"/>
        </w:rPr>
        <w:t>'</w:t>
      </w:r>
      <w:r>
        <w:rPr>
          <w:color w:val="BCBD22"/>
        </w:rPr>
        <w:t>א כתאבה [                    ] אשחרית לפלאן [         ] ישתרי לי ק'</w:t>
      </w:r>
    </w:p>
    <w:p w14:paraId="7EF52674" w14:textId="77777777" w:rsidR="001D343E" w:rsidRDefault="00000000">
      <w:pPr>
        <w:jc w:val="right"/>
      </w:pPr>
      <w:r>
        <w:rPr>
          <w:color w:val="BCBD22"/>
        </w:rPr>
        <w:t>דינ' [         ] אביץ' אן אג'וד מא יקדר עליה ויתרכה ענדה ויעלמני [</w:t>
      </w:r>
    </w:p>
    <w:p w14:paraId="1DD12123" w14:textId="77777777" w:rsidR="001D343E" w:rsidRDefault="00000000">
      <w:pPr>
        <w:jc w:val="right"/>
      </w:pPr>
      <w:r>
        <w:rPr>
          <w:color w:val="BCBD22"/>
        </w:rPr>
        <w:t>] שאורת מולאי אלאן פי אלזעפרן פקאל לי אן לם יגי מנה שיי ואנה [</w:t>
      </w:r>
    </w:p>
    <w:p w14:paraId="7AF0EBE4" w14:textId="77777777" w:rsidR="001D343E" w:rsidRDefault="00000000">
      <w:pPr>
        <w:jc w:val="right"/>
      </w:pPr>
      <w:r>
        <w:rPr>
          <w:color w:val="BCBD22"/>
        </w:rPr>
        <w:t>פי צק</w:t>
      </w:r>
      <w:r>
        <w:rPr>
          <w:color w:val="000000"/>
        </w:rPr>
        <w:t>ל</w:t>
      </w:r>
      <w:r>
        <w:rPr>
          <w:color w:val="8C564B"/>
        </w:rPr>
        <w:t>יה כה מן בדינ' פאן סוי מן ז' דנ' אלמן אלי ו' דנ' אקלה יביעה וקד אביע ה</w:t>
      </w:r>
      <w:r>
        <w:rPr>
          <w:color w:val="000000"/>
        </w:rPr>
        <w:t>ד</w:t>
      </w:r>
      <w:r>
        <w:rPr>
          <w:color w:val="FF7F0E"/>
        </w:rPr>
        <w:t>א</w:t>
      </w:r>
    </w:p>
    <w:p w14:paraId="0796822B" w14:textId="77777777" w:rsidR="001D343E" w:rsidRDefault="00000000">
      <w:pPr>
        <w:jc w:val="right"/>
      </w:pPr>
      <w:r>
        <w:rPr>
          <w:color w:val="FF7F0E"/>
        </w:rPr>
        <w:t>ז' דנ' ולם יגי מנה שיי לא קליל ולא כתיר ואתפקת מעה פי מא נשתריה אל</w:t>
      </w:r>
      <w:r>
        <w:rPr>
          <w:color w:val="000000"/>
        </w:rPr>
        <w:t>ד</w:t>
      </w:r>
      <w:r>
        <w:rPr>
          <w:color w:val="BCBD22"/>
        </w:rPr>
        <w:t>ינ' אלק'</w:t>
      </w:r>
    </w:p>
    <w:p w14:paraId="340C5429" w14:textId="77777777" w:rsidR="001D343E" w:rsidRDefault="00000000">
      <w:pPr>
        <w:jc w:val="right"/>
      </w:pPr>
      <w:r>
        <w:rPr>
          <w:color w:val="BCBD22"/>
        </w:rPr>
        <w:t>ואלביע ב' ואלעין תלתין ואלכהן יבלגך אלסלם ויק</w:t>
      </w:r>
      <w:r>
        <w:rPr>
          <w:color w:val="000000"/>
        </w:rPr>
        <w:t>ו</w:t>
      </w:r>
      <w:r>
        <w:rPr>
          <w:color w:val="BCBD22"/>
        </w:rPr>
        <w:t>ל וצלני כתאבך תאכד עלי פי</w:t>
      </w:r>
    </w:p>
    <w:p w14:paraId="580566A2" w14:textId="77777777" w:rsidR="001D343E" w:rsidRDefault="00000000">
      <w:pPr>
        <w:jc w:val="right"/>
      </w:pPr>
      <w:r>
        <w:rPr>
          <w:color w:val="BCBD22"/>
        </w:rPr>
        <w:t>מסאלה מן שהדה פקד אסמעני אלקביח אלכתיר</w:t>
      </w:r>
      <w:r>
        <w:rPr>
          <w:color w:val="000000"/>
        </w:rPr>
        <w:t xml:space="preserve"> </w:t>
      </w:r>
      <w:r>
        <w:rPr>
          <w:color w:val="2CA02C"/>
        </w:rPr>
        <w:t>והו וקח אלי ג'איה ומא ימכנ&lt;נ&gt;י אקול</w:t>
      </w:r>
    </w:p>
    <w:p w14:paraId="623F4877" w14:textId="77777777" w:rsidR="001D343E" w:rsidRDefault="00000000">
      <w:pPr>
        <w:jc w:val="right"/>
      </w:pPr>
      <w:r>
        <w:rPr>
          <w:color w:val="2CA02C"/>
        </w:rPr>
        <w:t>לך אכתר מן הדא ואתפקת מע אכיה כל מא תביע לה דינ' אלק' פאיש מא יציר לך</w:t>
      </w:r>
    </w:p>
    <w:p w14:paraId="30CBE17C" w14:textId="77777777" w:rsidR="001D343E" w:rsidRDefault="00000000">
      <w:pPr>
        <w:jc w:val="right"/>
      </w:pPr>
      <w:r>
        <w:rPr>
          <w:color w:val="2CA02C"/>
        </w:rPr>
        <w:t>תביעה ותנפדה כמא קסם אללה אליה וקד וגה לך מע סהל צרה מוקופה</w:t>
      </w:r>
      <w:r>
        <w:rPr>
          <w:color w:val="000000"/>
        </w:rPr>
        <w:t xml:space="preserve"> </w:t>
      </w:r>
      <w:r>
        <w:rPr>
          <w:color w:val="BCBD22"/>
        </w:rPr>
        <w:t>וצרה בהארג' ודנניר</w:t>
      </w:r>
    </w:p>
    <w:p w14:paraId="18962D3D" w14:textId="77777777" w:rsidR="001D343E" w:rsidRDefault="00000000">
      <w:pPr>
        <w:jc w:val="right"/>
      </w:pPr>
      <w:r>
        <w:rPr>
          <w:color w:val="BCBD22"/>
        </w:rPr>
        <w:t>והם אלכל מחאכים אללה יפרג' ענהם ברחמתה ומאזר אעפא מן אלמדינה וקד תופי מן אצח</w:t>
      </w:r>
      <w:r>
        <w:rPr>
          <w:color w:val="000000"/>
        </w:rPr>
        <w:t>א</w:t>
      </w:r>
      <w:r>
        <w:rPr>
          <w:color w:val="BCBD22"/>
        </w:rPr>
        <w:t>בנא</w:t>
      </w:r>
    </w:p>
    <w:p w14:paraId="545232CF" w14:textId="77777777" w:rsidR="001D343E" w:rsidRDefault="00000000">
      <w:pPr>
        <w:jc w:val="right"/>
      </w:pPr>
      <w:r>
        <w:rPr>
          <w:color w:val="BCBD22"/>
        </w:rPr>
        <w:t>גמאעה פי אלמגרב אללה ינסי אגל מולאי ותעלמני סער א</w:t>
      </w:r>
      <w:r>
        <w:rPr>
          <w:color w:val="000000"/>
        </w:rPr>
        <w:t>ל</w:t>
      </w:r>
      <w:r>
        <w:rPr>
          <w:color w:val="7F7F7F"/>
        </w:rPr>
        <w:t>זנגביל כיף יסוא אליום ותשתרי</w:t>
      </w:r>
    </w:p>
    <w:p w14:paraId="70740B22" w14:textId="77777777" w:rsidR="001D343E" w:rsidRDefault="00000000">
      <w:pPr>
        <w:jc w:val="right"/>
      </w:pPr>
      <w:r>
        <w:rPr>
          <w:color w:val="7F7F7F"/>
        </w:rPr>
        <w:t>לי מנה ק' דינ' יכון ג'יד מן אג'וד מא ת</w:t>
      </w:r>
      <w:r>
        <w:rPr>
          <w:color w:val="000000"/>
        </w:rPr>
        <w:t>ק</w:t>
      </w:r>
      <w:r>
        <w:rPr>
          <w:color w:val="7F7F7F"/>
        </w:rPr>
        <w:t>דר עליה ותאכד רקעה אלוכיל אלדי תשתריה מנה באסמי</w:t>
      </w:r>
    </w:p>
    <w:p w14:paraId="2EDC12AF" w14:textId="77777777" w:rsidR="001D343E" w:rsidRDefault="00000000">
      <w:pPr>
        <w:jc w:val="right"/>
      </w:pPr>
      <w:r>
        <w:rPr>
          <w:color w:val="7F7F7F"/>
        </w:rPr>
        <w:t xml:space="preserve">לאן לי פי דלך </w:t>
      </w:r>
      <w:r>
        <w:rPr>
          <w:color w:val="000000"/>
        </w:rPr>
        <w:t>ג</w:t>
      </w:r>
      <w:r>
        <w:rPr>
          <w:color w:val="BCBD22"/>
        </w:rPr>
        <w:t>רץ' ולא יכון מנה בד מתפצ'ל               ואלשש קליל קליל וכדלך ג'מיע</w:t>
      </w:r>
    </w:p>
    <w:p w14:paraId="4BC59CAA" w14:textId="77777777" w:rsidR="001D343E" w:rsidRDefault="00000000">
      <w:pPr>
        <w:jc w:val="right"/>
      </w:pPr>
      <w:r>
        <w:rPr>
          <w:color w:val="BCBD22"/>
        </w:rPr>
        <w:t>אלבצ'איע אעלמת מולאי דלך אלצרף הנא נ' בדינ' טאלע ואלדר' כאסדה ג'דא וכתאבי</w:t>
      </w:r>
    </w:p>
    <w:p w14:paraId="7717FE78" w14:textId="77777777" w:rsidR="001D343E" w:rsidRDefault="00000000">
      <w:pPr>
        <w:jc w:val="right"/>
      </w:pPr>
      <w:r>
        <w:rPr>
          <w:color w:val="BCBD22"/>
        </w:rPr>
        <w:t>יצל בעד דלך למולאי משרח במא יחתאג' אליה פיעדרני ב</w:t>
      </w:r>
      <w:r>
        <w:rPr>
          <w:color w:val="000000"/>
        </w:rPr>
        <w:t>פ</w:t>
      </w:r>
      <w:r>
        <w:rPr>
          <w:color w:val="8C564B"/>
        </w:rPr>
        <w:t>צלה לאני כתבת עלי</w:t>
      </w:r>
    </w:p>
    <w:p w14:paraId="6E8A4431" w14:textId="77777777" w:rsidR="001D343E" w:rsidRDefault="00000000">
      <w:pPr>
        <w:jc w:val="right"/>
      </w:pPr>
      <w:r>
        <w:rPr>
          <w:color w:val="8C564B"/>
        </w:rPr>
        <w:t>סרעה אעלמתה דלך כצצתה באגל אלסלם ומן תשמל</w:t>
      </w:r>
      <w:r>
        <w:rPr>
          <w:color w:val="000000"/>
        </w:rPr>
        <w:t>ה</w:t>
      </w:r>
      <w:r>
        <w:rPr>
          <w:color w:val="8C564B"/>
        </w:rPr>
        <w:t xml:space="preserve"> ענאיתה אלסלם </w:t>
      </w:r>
    </w:p>
    <w:p w14:paraId="4966FCB8" w14:textId="77777777" w:rsidR="001D343E" w:rsidRDefault="001D343E">
      <w:pPr>
        <w:jc w:val="right"/>
      </w:pPr>
    </w:p>
    <w:p w14:paraId="0EF9EE7F" w14:textId="77777777" w:rsidR="001D343E" w:rsidRDefault="00000000">
      <w:pPr>
        <w:jc w:val="right"/>
      </w:pPr>
      <w:r>
        <w:rPr>
          <w:color w:val="8C564B"/>
        </w:rPr>
        <w:t>verso, right margin</w:t>
      </w:r>
    </w:p>
    <w:p w14:paraId="253F34D6" w14:textId="77777777" w:rsidR="001D343E" w:rsidRDefault="001D343E">
      <w:pPr>
        <w:jc w:val="right"/>
      </w:pPr>
    </w:p>
    <w:p w14:paraId="04DAC026" w14:textId="77777777" w:rsidR="001D343E" w:rsidRDefault="00000000">
      <w:pPr>
        <w:jc w:val="right"/>
      </w:pPr>
      <w:r>
        <w:rPr>
          <w:color w:val="8C564B"/>
        </w:rPr>
        <w:t xml:space="preserve">ואלדר' </w:t>
      </w:r>
      <w:r>
        <w:rPr>
          <w:color w:val="000000"/>
        </w:rPr>
        <w:t>א</w:t>
      </w:r>
      <w:r>
        <w:rPr>
          <w:color w:val="D62728"/>
        </w:rPr>
        <w:t>לדי ג'אתך </w:t>
      </w:r>
    </w:p>
    <w:p w14:paraId="570A3371" w14:textId="77777777" w:rsidR="001D343E" w:rsidRDefault="00000000">
      <w:pPr>
        <w:jc w:val="right"/>
      </w:pPr>
      <w:r>
        <w:rPr>
          <w:color w:val="D62728"/>
        </w:rPr>
        <w:t>מא הי פי מלכי</w:t>
      </w:r>
    </w:p>
    <w:p w14:paraId="3D645463" w14:textId="77777777" w:rsidR="001D343E" w:rsidRDefault="00000000">
      <w:pPr>
        <w:jc w:val="right"/>
      </w:pPr>
      <w:r>
        <w:rPr>
          <w:color w:val="D62728"/>
        </w:rPr>
        <w:t>ומא דפע לי</w:t>
      </w:r>
    </w:p>
    <w:p w14:paraId="4D0627BD" w14:textId="77777777" w:rsidR="001D343E" w:rsidRDefault="00000000">
      <w:pPr>
        <w:jc w:val="right"/>
      </w:pPr>
      <w:r>
        <w:rPr>
          <w:color w:val="D62728"/>
        </w:rPr>
        <w:t>אחד שיר פלך</w:t>
      </w:r>
    </w:p>
    <w:p w14:paraId="002F6C55" w14:textId="77777777" w:rsidR="001D343E" w:rsidRDefault="00000000">
      <w:pPr>
        <w:jc w:val="right"/>
      </w:pPr>
      <w:r>
        <w:rPr>
          <w:color w:val="D62728"/>
        </w:rPr>
        <w:lastRenderedPageBreak/>
        <w:t>כאנת ע[נ]די </w:t>
      </w:r>
    </w:p>
    <w:p w14:paraId="365BB738" w14:textId="77777777" w:rsidR="001D343E" w:rsidRDefault="00000000">
      <w:pPr>
        <w:jc w:val="right"/>
      </w:pPr>
      <w:r>
        <w:rPr>
          <w:color w:val="D62728"/>
        </w:rPr>
        <w:t>אנפדתהא לך</w:t>
      </w:r>
    </w:p>
    <w:p w14:paraId="7790BDFA" w14:textId="77777777" w:rsidR="001D343E" w:rsidRDefault="00000000">
      <w:pPr>
        <w:jc w:val="right"/>
      </w:pPr>
      <w:r>
        <w:rPr>
          <w:color w:val="D62728"/>
        </w:rPr>
        <w:t>ואנא אללאן </w:t>
      </w:r>
    </w:p>
    <w:p w14:paraId="06D517DC" w14:textId="77777777" w:rsidR="001D343E" w:rsidRDefault="00000000">
      <w:pPr>
        <w:jc w:val="right"/>
      </w:pPr>
      <w:r>
        <w:rPr>
          <w:color w:val="D62728"/>
        </w:rPr>
        <w:t>פי אלמרכב</w:t>
      </w:r>
    </w:p>
    <w:p w14:paraId="380105F3" w14:textId="77777777" w:rsidR="001D343E" w:rsidRDefault="00000000">
      <w:pPr>
        <w:jc w:val="right"/>
      </w:pPr>
      <w:r>
        <w:rPr>
          <w:color w:val="D62728"/>
        </w:rPr>
        <w:t xml:space="preserve">ופיה </w:t>
      </w:r>
      <w:r>
        <w:rPr>
          <w:color w:val="000000"/>
        </w:rPr>
        <w:t>ע</w:t>
      </w:r>
      <w:r>
        <w:rPr>
          <w:color w:val="D62728"/>
        </w:rPr>
        <w:t>יאן</w:t>
      </w:r>
    </w:p>
    <w:p w14:paraId="1A4E0981" w14:textId="77777777" w:rsidR="001D343E" w:rsidRDefault="00000000">
      <w:pPr>
        <w:jc w:val="right"/>
      </w:pPr>
      <w:r>
        <w:rPr>
          <w:color w:val="D62728"/>
        </w:rPr>
        <w:t>בעונות אללה</w:t>
      </w:r>
    </w:p>
    <w:p w14:paraId="3ECF659E" w14:textId="77777777" w:rsidR="001D343E" w:rsidRDefault="00000000">
      <w:pPr>
        <w:jc w:val="right"/>
      </w:pPr>
      <w:r>
        <w:rPr>
          <w:color w:val="D62728"/>
        </w:rPr>
        <w:t>יגעל אלעאקבה</w:t>
      </w:r>
    </w:p>
    <w:p w14:paraId="357A2A60" w14:textId="77777777" w:rsidR="001D343E" w:rsidRDefault="00000000">
      <w:pPr>
        <w:jc w:val="right"/>
      </w:pPr>
      <w:r>
        <w:rPr>
          <w:color w:val="D62728"/>
        </w:rPr>
        <w:t>לכיר</w:t>
      </w:r>
    </w:p>
    <w:p w14:paraId="2AB885C2" w14:textId="77777777" w:rsidR="001D343E" w:rsidRDefault="00000000">
      <w:pPr>
        <w:jc w:val="right"/>
      </w:pPr>
      <w:r>
        <w:rPr>
          <w:color w:val="D62728"/>
        </w:rPr>
        <w:t>ודכרת</w:t>
      </w:r>
    </w:p>
    <w:p w14:paraId="03F03800" w14:textId="77777777" w:rsidR="001D343E" w:rsidRDefault="00000000">
      <w:pPr>
        <w:jc w:val="right"/>
      </w:pPr>
      <w:r>
        <w:rPr>
          <w:color w:val="000000"/>
        </w:rPr>
        <w:t>מ</w:t>
      </w:r>
      <w:r>
        <w:rPr>
          <w:color w:val="BCBD22"/>
        </w:rPr>
        <w:t>סאלה</w:t>
      </w:r>
    </w:p>
    <w:p w14:paraId="31A10748" w14:textId="77777777" w:rsidR="001D343E" w:rsidRDefault="00000000">
      <w:pPr>
        <w:jc w:val="right"/>
      </w:pPr>
      <w:r>
        <w:rPr>
          <w:color w:val="BCBD22"/>
        </w:rPr>
        <w:t>אברהם</w:t>
      </w:r>
    </w:p>
    <w:p w14:paraId="09A1203D" w14:textId="77777777" w:rsidR="001D343E" w:rsidRDefault="001D343E">
      <w:pPr>
        <w:jc w:val="right"/>
      </w:pPr>
    </w:p>
    <w:p w14:paraId="055E77CA" w14:textId="77777777" w:rsidR="001D343E" w:rsidRDefault="00000000">
      <w:pPr>
        <w:jc w:val="right"/>
      </w:pPr>
      <w:r>
        <w:rPr>
          <w:color w:val="BCBD22"/>
        </w:rPr>
        <w:t>verso, top margin</w:t>
      </w:r>
    </w:p>
    <w:p w14:paraId="142639A2" w14:textId="77777777" w:rsidR="001D343E" w:rsidRDefault="001D343E">
      <w:pPr>
        <w:jc w:val="right"/>
      </w:pPr>
    </w:p>
    <w:p w14:paraId="197DA6A3" w14:textId="77777777" w:rsidR="001D343E" w:rsidRDefault="00000000">
      <w:pPr>
        <w:jc w:val="right"/>
      </w:pPr>
      <w:r>
        <w:rPr>
          <w:color w:val="BCBD22"/>
        </w:rPr>
        <w:t>בן אלתלמיד</w:t>
      </w:r>
    </w:p>
    <w:p w14:paraId="046E8A31" w14:textId="77777777" w:rsidR="001D343E" w:rsidRDefault="00000000">
      <w:pPr>
        <w:jc w:val="right"/>
      </w:pPr>
      <w:r>
        <w:rPr>
          <w:color w:val="BCBD22"/>
        </w:rPr>
        <w:t>לם יצל</w:t>
      </w:r>
    </w:p>
    <w:p w14:paraId="1FB83E83" w14:textId="77777777" w:rsidR="001D343E" w:rsidRDefault="00000000">
      <w:pPr>
        <w:jc w:val="right"/>
      </w:pPr>
      <w:r>
        <w:rPr>
          <w:color w:val="BCBD22"/>
        </w:rPr>
        <w:t>אליה שיר</w:t>
      </w:r>
    </w:p>
    <w:p w14:paraId="7A42F0B7" w14:textId="77777777" w:rsidR="001D343E" w:rsidRDefault="00000000">
      <w:pPr>
        <w:jc w:val="right"/>
      </w:pPr>
      <w:r>
        <w:rPr>
          <w:color w:val="BCBD22"/>
        </w:rPr>
        <w:t>ואצחאבנא</w:t>
      </w:r>
    </w:p>
    <w:p w14:paraId="7519A778" w14:textId="77777777" w:rsidR="001D343E" w:rsidRDefault="00000000">
      <w:pPr>
        <w:jc w:val="right"/>
      </w:pPr>
      <w:r>
        <w:rPr>
          <w:color w:val="BCBD22"/>
        </w:rPr>
        <w:t>פי צקליה</w:t>
      </w:r>
    </w:p>
    <w:p w14:paraId="743AA4B2" w14:textId="77777777" w:rsidR="001D343E" w:rsidRDefault="00000000">
      <w:pPr>
        <w:jc w:val="right"/>
      </w:pPr>
      <w:r>
        <w:rPr>
          <w:color w:val="BCBD22"/>
        </w:rPr>
        <w:t>בצרה</w:t>
      </w:r>
    </w:p>
    <w:p w14:paraId="08CD357B" w14:textId="77777777" w:rsidR="001D343E" w:rsidRDefault="00000000">
      <w:pPr>
        <w:jc w:val="right"/>
      </w:pPr>
      <w:r>
        <w:rPr>
          <w:color w:val="BCBD22"/>
        </w:rPr>
        <w:t>גדול</w:t>
      </w:r>
      <w:r>
        <w:rPr>
          <w:color w:val="000000"/>
        </w:rPr>
        <w:t>ה</w:t>
      </w:r>
    </w:p>
    <w:p w14:paraId="43896A0E" w14:textId="77777777" w:rsidR="001D343E" w:rsidRDefault="00000000">
      <w:pPr>
        <w:jc w:val="right"/>
      </w:pPr>
      <w:r>
        <w:rPr>
          <w:color w:val="17BECF"/>
        </w:rPr>
        <w:t>יטלבו</w:t>
      </w:r>
    </w:p>
    <w:p w14:paraId="09B661AC" w14:textId="77777777" w:rsidR="001D343E" w:rsidRDefault="00000000">
      <w:pPr>
        <w:jc w:val="right"/>
      </w:pPr>
      <w:r>
        <w:rPr>
          <w:color w:val="17BECF"/>
        </w:rPr>
        <w:t>באלעישור</w:t>
      </w:r>
    </w:p>
    <w:p w14:paraId="34CDBB02" w14:textId="77777777" w:rsidR="001D343E" w:rsidRDefault="00000000">
      <w:pPr>
        <w:jc w:val="right"/>
      </w:pPr>
      <w:r>
        <w:rPr>
          <w:color w:val="17BECF"/>
        </w:rPr>
        <w:t>עלי אהל</w:t>
      </w:r>
    </w:p>
    <w:p w14:paraId="538C060E" w14:textId="77777777" w:rsidR="001D343E" w:rsidRDefault="00000000">
      <w:pPr>
        <w:jc w:val="right"/>
      </w:pPr>
      <w:r>
        <w:rPr>
          <w:color w:val="17BECF"/>
        </w:rPr>
        <w:t>אלבלד</w:t>
      </w:r>
    </w:p>
    <w:p w14:paraId="3DD1281E" w14:textId="77777777" w:rsidR="001D343E" w:rsidRDefault="00000000">
      <w:pPr>
        <w:jc w:val="right"/>
      </w:pPr>
      <w:r>
        <w:rPr>
          <w:color w:val="17BECF"/>
        </w:rPr>
        <w:t>recto</w:t>
      </w:r>
    </w:p>
    <w:p w14:paraId="1BFCE95B" w14:textId="77777777" w:rsidR="001D343E" w:rsidRDefault="001D343E">
      <w:pPr>
        <w:jc w:val="right"/>
      </w:pPr>
    </w:p>
    <w:p w14:paraId="50911575" w14:textId="77777777" w:rsidR="001D343E" w:rsidRDefault="00000000">
      <w:pPr>
        <w:jc w:val="right"/>
      </w:pPr>
      <w:r>
        <w:rPr>
          <w:color w:val="17BECF"/>
        </w:rPr>
        <w:t>אני כותב לך, אדוני ורבי, ייתן</w:t>
      </w:r>
      <w:r>
        <w:rPr>
          <w:color w:val="000000"/>
        </w:rPr>
        <w:t xml:space="preserve"> </w:t>
      </w:r>
      <w:r>
        <w:rPr>
          <w:color w:val="D62728"/>
        </w:rPr>
        <w:t>לך אלוהים אריכות ימ</w:t>
      </w:r>
      <w:r>
        <w:rPr>
          <w:color w:val="000000"/>
        </w:rPr>
        <w:t>י</w:t>
      </w:r>
      <w:r>
        <w:rPr>
          <w:color w:val="D62728"/>
        </w:rPr>
        <w:t xml:space="preserve">ם ויתמיד את עזרתו ואת חסדיו </w:t>
      </w:r>
      <w:r>
        <w:rPr>
          <w:color w:val="000000"/>
        </w:rPr>
        <w:t>ל</w:t>
      </w:r>
      <w:r>
        <w:rPr>
          <w:color w:val="9467BD"/>
        </w:rPr>
        <w:t>ך ויכה את אויביך,</w:t>
      </w:r>
    </w:p>
    <w:p w14:paraId="68F11BB1" w14:textId="77777777" w:rsidR="001D343E" w:rsidRDefault="00000000">
      <w:pPr>
        <w:jc w:val="right"/>
      </w:pPr>
      <w:r>
        <w:rPr>
          <w:color w:val="9467BD"/>
        </w:rPr>
        <w:t>מאלכסנדריה, ביום הושענא, אחרי שהגעתי בשלום,</w:t>
      </w:r>
      <w:r>
        <w:rPr>
          <w:color w:val="000000"/>
        </w:rPr>
        <w:t xml:space="preserve"> תודה לאל, אתמול. מצאתי</w:t>
      </w:r>
    </w:p>
    <w:p w14:paraId="04C04E9D" w14:textId="77777777" w:rsidR="001D343E" w:rsidRDefault="00000000">
      <w:pPr>
        <w:jc w:val="right"/>
      </w:pPr>
      <w:r>
        <w:rPr>
          <w:color w:val="000000"/>
        </w:rPr>
        <w:t>דברים מדאיגים ומעציבים, דהיינו: פתחו את מחסני ומכרו ממנו כמות גדולה, י"ג משואי פשתים, מכירה</w:t>
      </w:r>
    </w:p>
    <w:p w14:paraId="6094936E" w14:textId="77777777" w:rsidR="001D343E" w:rsidRDefault="00000000">
      <w:pPr>
        <w:jc w:val="right"/>
      </w:pPr>
      <w:r>
        <w:rPr>
          <w:color w:val="000000"/>
        </w:rPr>
        <w:t>גרועה, ירודה. ולקחתי את ההמחאה שלחובת מוהוב, ואמר לי: 'אבקש ממך כי תואיל</w:t>
      </w:r>
    </w:p>
    <w:p w14:paraId="3EE8DE38" w14:textId="77777777" w:rsidR="001D343E" w:rsidRDefault="00000000">
      <w:pPr>
        <w:jc w:val="right"/>
      </w:pPr>
      <w:r>
        <w:rPr>
          <w:color w:val="000000"/>
        </w:rPr>
        <w:t>לקחת אליו את ההמחאה על היתרה בסך הק"ק דינרים כפי שהסכמת, כי אני כאן</w:t>
      </w:r>
    </w:p>
    <w:p w14:paraId="06A1DC78" w14:textId="77777777" w:rsidR="001D343E" w:rsidRDefault="00000000">
      <w:pPr>
        <w:jc w:val="right"/>
      </w:pPr>
      <w:r>
        <w:rPr>
          <w:color w:val="000000"/>
        </w:rPr>
        <w:t>לחוץ בזמן הזה; ואת היתרה אשלמנה לך כאן בזהב'. לא היתה לי אפשרות לחלוק עליו.</w:t>
      </w:r>
    </w:p>
    <w:p w14:paraId="0A939E12" w14:textId="77777777" w:rsidR="001D343E" w:rsidRDefault="00000000">
      <w:pPr>
        <w:jc w:val="right"/>
      </w:pPr>
      <w:r>
        <w:rPr>
          <w:color w:val="000000"/>
        </w:rPr>
        <w:t>ואמר לי: 'בכל עת שיגיע נושא המכתבים, אם לא יהיה עמו מכתב משותפך שגבה את ההמחאה, אשלם לך</w:t>
      </w:r>
    </w:p>
    <w:p w14:paraId="5C23CE09" w14:textId="77777777" w:rsidR="001D343E" w:rsidRDefault="00000000">
      <w:pPr>
        <w:jc w:val="right"/>
      </w:pPr>
      <w:r>
        <w:rPr>
          <w:color w:val="000000"/>
        </w:rPr>
        <w:t>כאן'. ולקחתי ממנו מכתב אל דמיאן. ואני מבקש ממך, אדוני, יתמיד אלוהים את גדולתך, כי מיד אחרי שתקרא את</w:t>
      </w:r>
    </w:p>
    <w:p w14:paraId="64A423A2" w14:textId="77777777" w:rsidR="001D343E" w:rsidRDefault="00000000">
      <w:pPr>
        <w:jc w:val="right"/>
      </w:pPr>
      <w:r>
        <w:rPr>
          <w:color w:val="000000"/>
        </w:rPr>
        <w:t>מכתבי זה, תלך אל האיש ותקבל ממנו את היתרה, והיא ק"ג דינר, וכתוב לו מכתב בשמי</w:t>
      </w:r>
    </w:p>
    <w:p w14:paraId="07F7DB11" w14:textId="77777777" w:rsidR="001D343E" w:rsidRDefault="00000000">
      <w:pPr>
        <w:jc w:val="right"/>
      </w:pPr>
      <w:r>
        <w:rPr>
          <w:color w:val="000000"/>
        </w:rPr>
        <w:t>ותוסיף את ק"ג הדינרים האלה לדינרים שאצלך ותזרז את אברהם שיוסיף על מה שקנה</w:t>
      </w:r>
    </w:p>
    <w:p w14:paraId="4A9BCD27" w14:textId="77777777" w:rsidR="001D343E" w:rsidRDefault="00000000">
      <w:pPr>
        <w:jc w:val="right"/>
      </w:pPr>
      <w:r>
        <w:rPr>
          <w:color w:val="000000"/>
        </w:rPr>
        <w:t>ק' דינרים נוספים ויכתוב עליך אדוני המחאה של ת' דינרים ואסב אותה לזכותך. ואם הוא זקוק</w:t>
      </w:r>
    </w:p>
    <w:p w14:paraId="561A30ED" w14:textId="77777777" w:rsidR="001D343E" w:rsidRDefault="00000000">
      <w:pPr>
        <w:jc w:val="right"/>
      </w:pPr>
      <w:r>
        <w:rPr>
          <w:color w:val="000000"/>
        </w:rPr>
        <w:t>לדינרים שם, שלח לו אתה אדוני, יתמיד אלוהים את גדולתך, ק' דינר, פחות או יותר, 'נזארי', עם מי שיתאפשר. </w:t>
      </w:r>
    </w:p>
    <w:p w14:paraId="45D3D32E" w14:textId="77777777" w:rsidR="001D343E" w:rsidRDefault="00000000">
      <w:pPr>
        <w:jc w:val="right"/>
      </w:pPr>
      <w:r>
        <w:rPr>
          <w:color w:val="000000"/>
        </w:rPr>
        <w:t>הואילה, אדוני, לסייע לי, ודע שאין לי איש, אלא רק</w:t>
      </w:r>
    </w:p>
    <w:p w14:paraId="6A5978CE" w14:textId="77777777" w:rsidR="001D343E" w:rsidRDefault="00000000">
      <w:pPr>
        <w:jc w:val="right"/>
      </w:pPr>
      <w:r>
        <w:rPr>
          <w:color w:val="000000"/>
        </w:rPr>
        <w:t>אלוהים יתעלה ועליו אני נשען; אלוהים ייתן לך חיים ואל ישמיע לי עליך שום דבר רע וישימך</w:t>
      </w:r>
    </w:p>
    <w:p w14:paraId="057C62A9" w14:textId="77777777" w:rsidR="001D343E" w:rsidRDefault="00000000">
      <w:pPr>
        <w:jc w:val="right"/>
      </w:pPr>
      <w:r>
        <w:rPr>
          <w:color w:val="000000"/>
        </w:rPr>
        <w:t>במחוז השלום. אמר לי הכהן דברים ונתן לי לקרוא את מכתבך אדוני והעציב אותי,</w:t>
      </w:r>
    </w:p>
    <w:p w14:paraId="0FE1AF7C" w14:textId="77777777" w:rsidR="001D343E" w:rsidRDefault="00000000">
      <w:pPr>
        <w:jc w:val="right"/>
      </w:pPr>
      <w:r>
        <w:rPr>
          <w:color w:val="000000"/>
        </w:rPr>
        <w:t>אבל נרגעתי, וידעתי שטעיתי במה שעשיתי. כשתקרא את מכתבי</w:t>
      </w:r>
    </w:p>
    <w:p w14:paraId="6015E377" w14:textId="77777777" w:rsidR="001D343E" w:rsidRDefault="00000000">
      <w:pPr>
        <w:jc w:val="right"/>
      </w:pPr>
      <w:r>
        <w:rPr>
          <w:color w:val="000000"/>
        </w:rPr>
        <w:t>זה, בדוק כמה אני חייב לך, וקח מכיאר כספים שהוא חייב לי; את ארגז</w:t>
      </w:r>
    </w:p>
    <w:p w14:paraId="42C427A5" w14:textId="77777777" w:rsidR="001D343E" w:rsidRDefault="00000000">
      <w:pPr>
        <w:jc w:val="right"/>
      </w:pPr>
      <w:r>
        <w:rPr>
          <w:color w:val="000000"/>
        </w:rPr>
        <w:t>הכרכום השאר במקומו, אל תזיז אותו עד שתקבל מכתב ממני או אגיע אני</w:t>
      </w:r>
    </w:p>
    <w:p w14:paraId="7A31AF7E" w14:textId="77777777" w:rsidR="001D343E" w:rsidRDefault="00000000">
      <w:pPr>
        <w:jc w:val="right"/>
      </w:pPr>
      <w:r>
        <w:rPr>
          <w:color w:val="000000"/>
        </w:rPr>
        <w:t>אליך, ברצון האל. ואל תקבל על עצמך הרבה דברים. צריך, אדוני, שכאשר יהיה</w:t>
      </w:r>
    </w:p>
    <w:p w14:paraId="5F266AB6" w14:textId="77777777" w:rsidR="001D343E" w:rsidRDefault="00000000">
      <w:pPr>
        <w:jc w:val="right"/>
      </w:pPr>
      <w:r>
        <w:rPr>
          <w:color w:val="000000"/>
        </w:rPr>
        <w:t>משהו על לבך תאמר לי זאת בפנים ואיענה לך, כל עוד נותר בינינו משהו</w:t>
      </w:r>
    </w:p>
    <w:p w14:paraId="5FD89E35" w14:textId="77777777" w:rsidR="001D343E" w:rsidRDefault="00000000">
      <w:pPr>
        <w:jc w:val="right"/>
      </w:pPr>
      <w:r>
        <w:rPr>
          <w:color w:val="000000"/>
        </w:rPr>
        <w:t>הדורש הדדיות כלפי מה שנוגע לאחד מאתנו. השתדל נא במכירת שני המעילים ועשה</w:t>
      </w:r>
    </w:p>
    <w:p w14:paraId="143A4C25" w14:textId="77777777" w:rsidR="001D343E" w:rsidRDefault="00000000">
      <w:pPr>
        <w:jc w:val="right"/>
      </w:pPr>
      <w:r>
        <w:rPr>
          <w:color w:val="000000"/>
        </w:rPr>
        <w:t xml:space="preserve">את חשבון כספך ותקבל אותו כפי שכתבתי לך, ברצון האל. ואינני יודע מה לקנות </w:t>
      </w:r>
    </w:p>
    <w:p w14:paraId="1B87E8B5" w14:textId="77777777" w:rsidR="001D343E" w:rsidRDefault="001D343E">
      <w:pPr>
        <w:jc w:val="right"/>
      </w:pPr>
    </w:p>
    <w:p w14:paraId="47F7233F" w14:textId="77777777" w:rsidR="001D343E" w:rsidRDefault="00000000">
      <w:pPr>
        <w:jc w:val="right"/>
      </w:pPr>
      <w:r>
        <w:rPr>
          <w:color w:val="000000"/>
        </w:rPr>
        <w:t>recto, right margin</w:t>
      </w:r>
    </w:p>
    <w:p w14:paraId="6F100A44" w14:textId="77777777" w:rsidR="001D343E" w:rsidRDefault="00000000">
      <w:pPr>
        <w:jc w:val="right"/>
      </w:pPr>
      <w:r>
        <w:rPr>
          <w:color w:val="000000"/>
        </w:rPr>
        <w:lastRenderedPageBreak/>
        <w:t xml:space="preserve">(1–6) באותם ת' דינרים שאצלך אדוני, ובכסף הקטן שהשארתי אצל אברהם, אלא אם כן אתה אדוני תשלח אליו נושא מכתבים שיוצא לדרך או אדם נאמן, ותשלח לו עמו (13-7) ק' דינרים. עם מכתבי זה נמצא מכתב אליו והוא יעשה כפי שמתחייב ממנו, ברצון האל. גם את הכיס ששלח הכהן עם סַקְל, הפָּקִיד של בן אלפאן הבגדאדי, קבל אותו ממנו גם כן; (18-14) ואם הגיע משהו מהאדונים, קבל זאת גם כן וכתוב לי מה. </w:t>
      </w:r>
    </w:p>
    <w:p w14:paraId="5566BF7F" w14:textId="77777777" w:rsidR="001D343E" w:rsidRDefault="00000000">
      <w:pPr>
        <w:jc w:val="right"/>
      </w:pPr>
      <w:r>
        <w:rPr>
          <w:color w:val="000000"/>
        </w:rPr>
        <w:t>recto, top margin</w:t>
      </w:r>
    </w:p>
    <w:p w14:paraId="61CD6172" w14:textId="77777777" w:rsidR="001D343E" w:rsidRDefault="00000000">
      <w:pPr>
        <w:jc w:val="right"/>
      </w:pPr>
      <w:r>
        <w:rPr>
          <w:color w:val="000000"/>
        </w:rPr>
        <w:t xml:space="preserve">(6-1) שעשית בעניין משלוח הדינרים לאברהם, ואם קנה לי את סחורתי. עד היום הגיעו אלי ז' כריכות, מהן ג' מאת האדון אבו אברהם (13-7) ואחרות לשותפות, גם כן ממנו. עוד ג' מאת דודי יוסף וכיס דינרים מאת דודי. הייתי לחוץ בגלל החג ולא הספקתי. </w:t>
      </w:r>
    </w:p>
    <w:p w14:paraId="1F204B5A" w14:textId="77777777" w:rsidR="001D343E" w:rsidRDefault="00000000">
      <w:pPr>
        <w:jc w:val="right"/>
      </w:pPr>
      <w:r>
        <w:rPr>
          <w:color w:val="000000"/>
        </w:rPr>
        <w:t>verso</w:t>
      </w:r>
    </w:p>
    <w:p w14:paraId="34F7759E" w14:textId="77777777" w:rsidR="001D343E" w:rsidRDefault="001D343E">
      <w:pPr>
        <w:jc w:val="right"/>
      </w:pPr>
    </w:p>
    <w:p w14:paraId="1467F18A" w14:textId="77777777" w:rsidR="001D343E" w:rsidRDefault="00000000">
      <w:pPr>
        <w:jc w:val="right"/>
      </w:pPr>
      <w:r>
        <w:rPr>
          <w:color w:val="000000"/>
        </w:rPr>
        <w:t>לעשות כלום. ברצון האל, ביום אסרו חג אעשה את ההכרחי.</w:t>
      </w:r>
    </w:p>
    <w:p w14:paraId="72A9E504" w14:textId="77777777" w:rsidR="001D343E" w:rsidRDefault="00000000">
      <w:pPr>
        <w:jc w:val="right"/>
      </w:pPr>
      <w:r>
        <w:rPr>
          <w:color w:val="000000"/>
        </w:rPr>
        <w:t>התכונן אפוא, אדוני, לקראת הכיסים והכריכות שיגיעו ממני, כל מה שיגיע</w:t>
      </w:r>
    </w:p>
    <w:p w14:paraId="7AC3B8E5" w14:textId="77777777" w:rsidR="001D343E" w:rsidRDefault="00000000">
      <w:pPr>
        <w:jc w:val="right"/>
      </w:pPr>
      <w:r>
        <w:rPr>
          <w:color w:val="000000"/>
        </w:rPr>
        <w:t>אליך תבדוק בהקדם ותקבל בהקדם את תמורתו במזומנים. יגיע אליך עם הסחורה מכתב ממני, בדבר מה</w:t>
      </w:r>
    </w:p>
    <w:p w14:paraId="41991F5B" w14:textId="77777777" w:rsidR="001D343E" w:rsidRDefault="00000000">
      <w:pPr>
        <w:jc w:val="right"/>
      </w:pPr>
      <w:r>
        <w:rPr>
          <w:color w:val="000000"/>
        </w:rPr>
        <w:t>שתעשה ועל הסחורות שתקנה לי. ההסכם (של השותפות) בינינו הוא על שני שלישים מן הזהב, ומן</w:t>
      </w:r>
    </w:p>
    <w:p w14:paraId="2A54AAC5" w14:textId="77777777" w:rsidR="001D343E" w:rsidRDefault="00000000">
      <w:pPr>
        <w:jc w:val="right"/>
      </w:pPr>
      <w:r>
        <w:rPr>
          <w:color w:val="000000"/>
        </w:rPr>
        <w:t>הסחורה שבמכירה ב'. על הקנייה לא דיברתי, עשה בה כרצונך, ואני,</w:t>
      </w:r>
    </w:p>
    <w:p w14:paraId="0D2810B3" w14:textId="77777777" w:rsidR="001D343E" w:rsidRDefault="00000000">
      <w:pPr>
        <w:jc w:val="right"/>
      </w:pPr>
      <w:r>
        <w:rPr>
          <w:color w:val="000000"/>
        </w:rPr>
        <w:t>חי אלוהים, אהיה עמך כפי שתרצה, בכל הדברים. אין אני מן האנשים הקשים, כספי</w:t>
      </w:r>
    </w:p>
    <w:p w14:paraId="5515614B" w14:textId="77777777" w:rsidR="001D343E" w:rsidRDefault="00000000">
      <w:pPr>
        <w:jc w:val="right"/>
      </w:pPr>
      <w:r>
        <w:rPr>
          <w:color w:val="000000"/>
        </w:rPr>
        <w:t>הוא כספך, וכספנו של אלוהים… אלוהים יתעלה ישמור על חייך וימנע ממך כל רע.</w:t>
      </w:r>
    </w:p>
    <w:p w14:paraId="304251EA" w14:textId="77777777" w:rsidR="001D343E" w:rsidRDefault="00000000">
      <w:pPr>
        <w:jc w:val="right"/>
      </w:pPr>
      <w:r>
        <w:rPr>
          <w:color w:val="000000"/>
        </w:rPr>
        <w:t>אם חס ושלום לא קנה אברהם בש'(?) הדינרים עד היום כל… תעשה</w:t>
      </w:r>
    </w:p>
    <w:p w14:paraId="7B4D4569" w14:textId="77777777" w:rsidR="001D343E" w:rsidRDefault="00000000">
      <w:pPr>
        <w:jc w:val="right"/>
      </w:pPr>
      <w:r>
        <w:rPr>
          <w:color w:val="000000"/>
        </w:rPr>
        <w:t>בכספי, או אם הגיע ממנו מכתב. קניתי לפלוני… יקנה לי ק'</w:t>
      </w:r>
    </w:p>
    <w:p w14:paraId="5E6CD151" w14:textId="77777777" w:rsidR="001D343E" w:rsidRDefault="00000000">
      <w:pPr>
        <w:jc w:val="right"/>
      </w:pPr>
      <w:r>
        <w:rPr>
          <w:color w:val="000000"/>
        </w:rPr>
        <w:t>דינר לבן, הכי טוב שתוכל, ותשאיר אותו אצלך ותודיע לי…</w:t>
      </w:r>
    </w:p>
    <w:p w14:paraId="0FA6FA27" w14:textId="77777777" w:rsidR="001D343E" w:rsidRDefault="00000000">
      <w:pPr>
        <w:jc w:val="right"/>
      </w:pPr>
      <w:r>
        <w:rPr>
          <w:color w:val="000000"/>
        </w:rPr>
        <w:t>התיעצתי עם אדוני ורבי בדבר הכרכום ואמר לי שלא הגיע ממנו שום כמות וכי…</w:t>
      </w:r>
    </w:p>
    <w:p w14:paraId="13D768F6" w14:textId="77777777" w:rsidR="001D343E" w:rsidRDefault="00000000">
      <w:pPr>
        <w:jc w:val="right"/>
      </w:pPr>
      <w:r>
        <w:rPr>
          <w:color w:val="000000"/>
        </w:rPr>
        <w:t>בפַּלֶרמו כ"ה מנים בדינר, ואם יהיה מחירו מז' דינרים המן עד ו' דינרים לפחות, תמכור אותו, וכבר נמכר</w:t>
      </w:r>
    </w:p>
    <w:p w14:paraId="49E26116" w14:textId="77777777" w:rsidR="001D343E" w:rsidRDefault="00000000">
      <w:pPr>
        <w:jc w:val="right"/>
      </w:pPr>
      <w:r>
        <w:rPr>
          <w:color w:val="000000"/>
        </w:rPr>
        <w:t>בז' דינרים, אבל לא בא ממנו דבר, לא מעט ולא הרבה. הגעתי עמו להסכם על מה שנקנה בק' הדינרים.</w:t>
      </w:r>
    </w:p>
    <w:p w14:paraId="0CB359EB" w14:textId="77777777" w:rsidR="001D343E" w:rsidRDefault="00000000">
      <w:pPr>
        <w:jc w:val="right"/>
      </w:pPr>
      <w:r>
        <w:rPr>
          <w:color w:val="000000"/>
        </w:rPr>
        <w:t>המכירה ב', והזהב שני שלישים. הכהן שולח לך דרישת שלום והוא אומר: "קיבלתי את מכתבך ואתה מזרז אותי. בדבר</w:t>
      </w:r>
    </w:p>
    <w:p w14:paraId="578D4670" w14:textId="77777777" w:rsidR="001D343E" w:rsidRDefault="00000000">
      <w:pPr>
        <w:jc w:val="right"/>
      </w:pPr>
      <w:r>
        <w:rPr>
          <w:color w:val="000000"/>
        </w:rPr>
        <w:t>שאלה בדבר עדות'(?). והשמיע לי הרבה דברים לא יפים, והוא גס רוח עד מאוד, ואיני יכול לומר</w:t>
      </w:r>
    </w:p>
    <w:p w14:paraId="61D42E1F" w14:textId="77777777" w:rsidR="001D343E" w:rsidRDefault="00000000">
      <w:pPr>
        <w:jc w:val="right"/>
      </w:pPr>
      <w:r>
        <w:rPr>
          <w:color w:val="000000"/>
        </w:rPr>
        <w:t>לך יותר מזה. הגעתי להסכם עם אחיו שכל מה</w:t>
      </w:r>
    </w:p>
    <w:p w14:paraId="23FA49A2" w14:textId="77777777" w:rsidR="001D343E" w:rsidRDefault="00000000">
      <w:pPr>
        <w:jc w:val="right"/>
      </w:pPr>
      <w:r>
        <w:rPr>
          <w:color w:val="000000"/>
        </w:rPr>
        <w:t>שתמכור בשבילו ותשלח לו, יהיה כפי שיעניק אלוהים. הוא שלח לך עם סקל כיס שהתעכב(?) וכיס שבו סיגים ודינרים</w:t>
      </w:r>
    </w:p>
    <w:p w14:paraId="53E794AE" w14:textId="77777777" w:rsidR="001D343E" w:rsidRDefault="00000000">
      <w:pPr>
        <w:jc w:val="right"/>
      </w:pPr>
      <w:r>
        <w:rPr>
          <w:color w:val="000000"/>
        </w:rPr>
        <w:t>והם כולם מחכים, אלוהים יושיעם ברחמיו, ובמאור יותר רווחה מאשר בפַּלֶרְמוֹ, ומאנשינו נפטרו</w:t>
      </w:r>
    </w:p>
    <w:p w14:paraId="763FC654" w14:textId="77777777" w:rsidR="001D343E" w:rsidRDefault="00000000">
      <w:pPr>
        <w:jc w:val="right"/>
      </w:pPr>
      <w:r>
        <w:rPr>
          <w:color w:val="000000"/>
        </w:rPr>
        <w:lastRenderedPageBreak/>
        <w:t>קבוצה שלמה בַמַגְרִבּ, תיבדל אתה לחיים ארוכים. אדוני, הודע לי את מחיר הזנגביל, מה הוא שווה היום, וקנה</w:t>
      </w:r>
    </w:p>
    <w:p w14:paraId="07A86CAB" w14:textId="77777777" w:rsidR="001D343E" w:rsidRDefault="00000000">
      <w:pPr>
        <w:jc w:val="right"/>
      </w:pPr>
      <w:r>
        <w:rPr>
          <w:color w:val="000000"/>
        </w:rPr>
        <w:t>לי ממנו ק' דינר, ויהיה משובח, המשובח ביותר שתוכל להשיג. וקח מהממונה שממנו תקנה אותו תעודה על שמי,</w:t>
      </w:r>
    </w:p>
    <w:p w14:paraId="635DA207" w14:textId="77777777" w:rsidR="001D343E" w:rsidRDefault="00000000">
      <w:pPr>
        <w:jc w:val="right"/>
      </w:pPr>
      <w:r>
        <w:rPr>
          <w:color w:val="000000"/>
        </w:rPr>
        <w:t>כי יש לי בזאת מטרה, והדבר הכרחי, בטובך, ברצון האל. בד הפשתים בצמצום רב וכמוהו כל </w:t>
      </w:r>
    </w:p>
    <w:p w14:paraId="1A1DD271" w14:textId="77777777" w:rsidR="001D343E" w:rsidRDefault="00000000">
      <w:pPr>
        <w:jc w:val="right"/>
      </w:pPr>
      <w:r>
        <w:rPr>
          <w:color w:val="000000"/>
        </w:rPr>
        <w:t>הסחורות, זאת לידיעתך אדוני, שער החליפין כאן ני בדינר והוא עולה; הדרהמים אינם נמכרים כלל. מכתב ממני</w:t>
      </w:r>
    </w:p>
    <w:p w14:paraId="051F021C" w14:textId="77777777" w:rsidR="001D343E" w:rsidRDefault="00000000">
      <w:pPr>
        <w:jc w:val="right"/>
      </w:pPr>
      <w:r>
        <w:rPr>
          <w:color w:val="000000"/>
        </w:rPr>
        <w:t>יגיע בהמשך אליך אדוני, עם כל הפרטים הדרושים, וסלח לי בטובך, כי כתבתי</w:t>
      </w:r>
    </w:p>
    <w:p w14:paraId="11A0A379" w14:textId="77777777" w:rsidR="001D343E" w:rsidRDefault="00000000">
      <w:pPr>
        <w:jc w:val="right"/>
      </w:pPr>
      <w:r>
        <w:rPr>
          <w:color w:val="000000"/>
        </w:rPr>
        <w:t>בחיפזון, זאת לידיעתך. אני שולח לך את מיטב דרישות השלום ולכל הנתונים לחסותך דרישות שלום. ושלום.</w:t>
      </w:r>
    </w:p>
    <w:p w14:paraId="5AAC0E61" w14:textId="77777777" w:rsidR="001D343E" w:rsidRDefault="001D343E">
      <w:pPr>
        <w:jc w:val="right"/>
      </w:pPr>
    </w:p>
    <w:p w14:paraId="15B08CA3" w14:textId="77777777" w:rsidR="001D343E" w:rsidRDefault="00000000">
      <w:pPr>
        <w:jc w:val="right"/>
      </w:pPr>
      <w:r>
        <w:rPr>
          <w:color w:val="000000"/>
        </w:rPr>
        <w:t>verso, right margin</w:t>
      </w:r>
    </w:p>
    <w:p w14:paraId="3110042F" w14:textId="77777777" w:rsidR="001D343E" w:rsidRDefault="00000000">
      <w:pPr>
        <w:jc w:val="right"/>
      </w:pPr>
      <w:r>
        <w:rPr>
          <w:color w:val="000000"/>
        </w:rPr>
        <w:t>(1–7) הדרהמים, (כמו אותם) שבאו אליך, אינם ברשותי, ואיש לא מסר לי דבר; אילו היו אצלי הייתי שולחם לך, ואני עכשיו (15-8) באונייה ובה מרגלים, בעוונות, אלוהים יתן אחרית טובה. כתבת אדוני על השאלה של אברהם.</w:t>
      </w:r>
    </w:p>
    <w:p w14:paraId="4E7D570A" w14:textId="77777777" w:rsidR="001D343E" w:rsidRDefault="00000000">
      <w:pPr>
        <w:jc w:val="right"/>
      </w:pPr>
      <w:r>
        <w:rPr>
          <w:color w:val="000000"/>
        </w:rPr>
        <w:t>verso, top margin</w:t>
      </w:r>
    </w:p>
    <w:p w14:paraId="3980FDEA" w14:textId="77777777" w:rsidR="001D343E" w:rsidRDefault="00000000">
      <w:pPr>
        <w:jc w:val="right"/>
      </w:pPr>
      <w:r>
        <w:rPr>
          <w:color w:val="000000"/>
        </w:rPr>
        <w:t>בן התלמיד; לא הגיע אליו כלום. אנשינו בפַּלֶרמו בצרה גדולה כי דורשים עישור (אפילו) מאנשי העיר.</w:t>
      </w:r>
    </w:p>
    <w:p w14:paraId="2499C756" w14:textId="77777777" w:rsidR="001D343E" w:rsidRDefault="00000000">
      <w:pPr>
        <w:jc w:val="right"/>
      </w:pPr>
      <w:r>
        <w:rPr>
          <w:color w:val="000000"/>
        </w:rPr>
        <w:t>Recto</w:t>
      </w:r>
    </w:p>
    <w:p w14:paraId="3A80F31A" w14:textId="77777777" w:rsidR="001D343E" w:rsidRDefault="001D343E">
      <w:pPr>
        <w:jc w:val="right"/>
      </w:pPr>
    </w:p>
    <w:p w14:paraId="7FFB0382" w14:textId="77777777" w:rsidR="001D343E" w:rsidRDefault="00000000">
      <w:pPr>
        <w:jc w:val="right"/>
      </w:pPr>
      <w:r>
        <w:rPr>
          <w:color w:val="000000"/>
        </w:rPr>
        <w:t>כתאבי אטאל אללה בקא מולאי אלשיך ואדאם תאידה ונעמאה וכבת אעדאה</w:t>
      </w:r>
    </w:p>
    <w:p w14:paraId="5BC294FA" w14:textId="77777777" w:rsidR="001D343E" w:rsidRDefault="00000000">
      <w:pPr>
        <w:jc w:val="right"/>
      </w:pPr>
      <w:r>
        <w:rPr>
          <w:color w:val="000000"/>
        </w:rPr>
        <w:t>מן אלאסכנדריה יום הושענא בעד נזולי סאלמא בחמד אללה באלאמס וגדת</w:t>
      </w:r>
    </w:p>
    <w:p w14:paraId="52DA134F" w14:textId="77777777" w:rsidR="001D343E" w:rsidRDefault="00000000">
      <w:pPr>
        <w:jc w:val="right"/>
      </w:pPr>
      <w:r>
        <w:rPr>
          <w:color w:val="000000"/>
        </w:rPr>
        <w:t>מא גמני וסאני ודלך אן פתח מכזאני ואביע מנה לל..י"ג עדל כתאן ביע</w:t>
      </w:r>
    </w:p>
    <w:p w14:paraId="1323AB66" w14:textId="77777777" w:rsidR="001D343E" w:rsidRDefault="00000000">
      <w:pPr>
        <w:jc w:val="right"/>
      </w:pPr>
      <w:r>
        <w:rPr>
          <w:color w:val="000000"/>
        </w:rPr>
        <w:t>מישום כסיס וכרק אלספתגה עלי מוהוב וקאל לי אנא אסאלך אן תתפצל</w:t>
      </w:r>
    </w:p>
    <w:p w14:paraId="5A731888" w14:textId="77777777" w:rsidR="001D343E" w:rsidRDefault="00000000">
      <w:pPr>
        <w:jc w:val="right"/>
      </w:pPr>
      <w:r>
        <w:rPr>
          <w:color w:val="000000"/>
        </w:rPr>
        <w:t>ותאכד אלבאקי מן אל קק דינ' אלספתגה אלדי כתבת בהא אליך פאני הנא</w:t>
      </w:r>
    </w:p>
    <w:p w14:paraId="0C810741" w14:textId="77777777" w:rsidR="001D343E" w:rsidRDefault="00000000">
      <w:pPr>
        <w:jc w:val="right"/>
      </w:pPr>
      <w:r>
        <w:rPr>
          <w:color w:val="000000"/>
        </w:rPr>
        <w:t>מציק פארא אלוקת ואלכתאן נדעוה לך הנא עינא פמא אמכני נכאלפה</w:t>
      </w:r>
    </w:p>
    <w:p w14:paraId="4D000707" w14:textId="77777777" w:rsidR="001D343E" w:rsidRDefault="00000000">
      <w:pPr>
        <w:jc w:val="right"/>
      </w:pPr>
      <w:r>
        <w:rPr>
          <w:color w:val="000000"/>
        </w:rPr>
        <w:t>פקאל לי אי וקת אן וצל אלפיג ולם יצל כתאב צאחבך נקבץ אלספתגה דפעת לך</w:t>
      </w:r>
    </w:p>
    <w:p w14:paraId="151A7D26" w14:textId="77777777" w:rsidR="001D343E" w:rsidRDefault="00000000">
      <w:pPr>
        <w:jc w:val="right"/>
      </w:pPr>
      <w:r>
        <w:rPr>
          <w:color w:val="000000"/>
        </w:rPr>
        <w:t>הנא וקד אכדת כתאבה ל.... פאנא אסאל מולאי אדאם אללה עזה יאעד וקופה</w:t>
      </w:r>
    </w:p>
    <w:p w14:paraId="343FD9F8" w14:textId="77777777" w:rsidR="001D343E" w:rsidRDefault="00000000">
      <w:pPr>
        <w:jc w:val="right"/>
      </w:pPr>
      <w:r>
        <w:rPr>
          <w:color w:val="000000"/>
        </w:rPr>
        <w:t>עלי כתאבי הדא ימצי ללרגיל ויקבץ מנה אלבקיה \\ והי... \\ ויכתב אלכתאב לך באסמי</w:t>
      </w:r>
    </w:p>
    <w:p w14:paraId="1099DDA8" w14:textId="77777777" w:rsidR="001D343E" w:rsidRDefault="00000000">
      <w:pPr>
        <w:jc w:val="right"/>
      </w:pPr>
      <w:r>
        <w:rPr>
          <w:color w:val="000000"/>
        </w:rPr>
        <w:t>ויציף הדה אל קג דנ' ללדנ' אלדי ענדה וי א ב אברהם יזיד עלי מא אשתראה</w:t>
      </w:r>
    </w:p>
    <w:p w14:paraId="79D93258" w14:textId="77777777" w:rsidR="001D343E" w:rsidRDefault="00000000">
      <w:pPr>
        <w:jc w:val="right"/>
      </w:pPr>
      <w:r>
        <w:rPr>
          <w:color w:val="000000"/>
        </w:rPr>
        <w:t>ק' דנ אכרי ויכתב עלי מולאי ספתגה ת דינ' וחול דלך אן אחתאג`</w:t>
      </w:r>
    </w:p>
    <w:p w14:paraId="1C6D62A4" w14:textId="77777777" w:rsidR="001D343E" w:rsidRDefault="00000000">
      <w:pPr>
        <w:jc w:val="right"/>
      </w:pPr>
      <w:r>
        <w:rPr>
          <w:color w:val="000000"/>
        </w:rPr>
        <w:t>אלי ת' תם ינפד לך מולאי אדאם אללה עזה ק' דינ'</w:t>
      </w:r>
    </w:p>
    <w:p w14:paraId="2B6DED0B" w14:textId="77777777" w:rsidR="001D343E" w:rsidRDefault="00000000">
      <w:pPr>
        <w:jc w:val="right"/>
      </w:pPr>
      <w:r>
        <w:rPr>
          <w:color w:val="000000"/>
        </w:rPr>
        <w:t>יכתריה בזאיד ונאקץ ויתפצל מולאי יעצדני ויעלם אחד....</w:t>
      </w:r>
    </w:p>
    <w:p w14:paraId="332B9311" w14:textId="77777777" w:rsidR="001D343E" w:rsidRDefault="00000000">
      <w:pPr>
        <w:jc w:val="right"/>
      </w:pPr>
      <w:r>
        <w:rPr>
          <w:color w:val="000000"/>
        </w:rPr>
        <w:lastRenderedPageBreak/>
        <w:t>אללה תעאלי והו אלדי נסתנד אליה אללה יחיה ויוק... פיה אלאסוא ויגעלך</w:t>
      </w:r>
    </w:p>
    <w:p w14:paraId="29B5C560" w14:textId="77777777" w:rsidR="001D343E" w:rsidRDefault="00000000">
      <w:pPr>
        <w:jc w:val="right"/>
      </w:pPr>
      <w:r>
        <w:rPr>
          <w:color w:val="000000"/>
        </w:rPr>
        <w:t>פי חיז אלסלאמה וקד קאל לי אלכהן כלאם ואוקפני עלי כתאב מולאי פסאני</w:t>
      </w:r>
    </w:p>
    <w:p w14:paraId="3D61B151" w14:textId="77777777" w:rsidR="001D343E" w:rsidRDefault="00000000">
      <w:pPr>
        <w:jc w:val="right"/>
      </w:pPr>
      <w:r>
        <w:rPr>
          <w:color w:val="000000"/>
        </w:rPr>
        <w:t>ורגעת לרוחי ואעלמ אנני אבטית פימא פעל בה ענד וקופה עלי כתאבי</w:t>
      </w:r>
    </w:p>
    <w:p w14:paraId="67DC482A" w14:textId="77777777" w:rsidR="001D343E" w:rsidRDefault="00000000">
      <w:pPr>
        <w:jc w:val="right"/>
      </w:pPr>
      <w:r>
        <w:rPr>
          <w:color w:val="000000"/>
        </w:rPr>
        <w:t>הדא ינצר מא כאן לה ענדי יאכד מן כיאר דר' יכן לי ענדך ואלספט אל</w:t>
      </w:r>
    </w:p>
    <w:p w14:paraId="08C96800" w14:textId="77777777" w:rsidR="001D343E" w:rsidRDefault="00000000">
      <w:pPr>
        <w:jc w:val="right"/>
      </w:pPr>
      <w:r>
        <w:rPr>
          <w:color w:val="000000"/>
        </w:rPr>
        <w:t>זעפראן יבקיה בחאלה ואלא יחרכה אלי נזול כתאבי אליה או נזולי למא</w:t>
      </w:r>
    </w:p>
    <w:p w14:paraId="31A77B54" w14:textId="77777777" w:rsidR="001D343E" w:rsidRDefault="00000000">
      <w:pPr>
        <w:jc w:val="right"/>
      </w:pPr>
      <w:r>
        <w:rPr>
          <w:color w:val="000000"/>
        </w:rPr>
        <w:t>יקבלה אן שא אללה אללה ולא יכלף רוחה שטט ויגב יא מולאי אדא כאן</w:t>
      </w:r>
    </w:p>
    <w:p w14:paraId="01330941" w14:textId="77777777" w:rsidR="001D343E" w:rsidRDefault="00000000">
      <w:pPr>
        <w:jc w:val="right"/>
      </w:pPr>
      <w:r>
        <w:rPr>
          <w:color w:val="000000"/>
        </w:rPr>
        <w:t>פי קלבך שיי תקולה לי פי וגהי נרגע אליך אד מא בקי ביננא שיי</w:t>
      </w:r>
    </w:p>
    <w:p w14:paraId="1DF6BDE2" w14:textId="77777777" w:rsidR="001D343E" w:rsidRDefault="00000000">
      <w:pPr>
        <w:jc w:val="right"/>
      </w:pPr>
      <w:r>
        <w:rPr>
          <w:color w:val="000000"/>
        </w:rPr>
        <w:t>יוגב לתגמל פימא ינצר בה ואחד מנא ויחרץ פי ביע אלרדאין \\ ויעמל \\</w:t>
      </w:r>
    </w:p>
    <w:p w14:paraId="1DDF5495" w14:textId="77777777" w:rsidR="001D343E" w:rsidRDefault="00000000">
      <w:pPr>
        <w:jc w:val="right"/>
      </w:pPr>
      <w:r>
        <w:rPr>
          <w:color w:val="000000"/>
        </w:rPr>
        <w:t>חסאב מאלה יקבצה בחסבמא דכרת לה שיי ומא אערף אלשרא</w:t>
      </w:r>
    </w:p>
    <w:p w14:paraId="1BBC9011" w14:textId="77777777" w:rsidR="001D343E" w:rsidRDefault="001D343E">
      <w:pPr>
        <w:jc w:val="right"/>
      </w:pPr>
    </w:p>
    <w:p w14:paraId="2BEF9349" w14:textId="77777777" w:rsidR="001D343E" w:rsidRDefault="00000000">
      <w:pPr>
        <w:jc w:val="right"/>
      </w:pPr>
      <w:r>
        <w:rPr>
          <w:color w:val="000000"/>
        </w:rPr>
        <w:t>margin</w:t>
      </w:r>
    </w:p>
    <w:p w14:paraId="20F23512" w14:textId="77777777" w:rsidR="001D343E" w:rsidRDefault="001D343E">
      <w:pPr>
        <w:jc w:val="right"/>
      </w:pPr>
    </w:p>
    <w:p w14:paraId="06EAB1B2" w14:textId="77777777" w:rsidR="001D343E" w:rsidRDefault="00000000">
      <w:pPr>
        <w:jc w:val="right"/>
      </w:pPr>
      <w:r>
        <w:rPr>
          <w:color w:val="000000"/>
        </w:rPr>
        <w:t>בהדה אלת' דינ' אלדי ענד</w:t>
      </w:r>
    </w:p>
    <w:p w14:paraId="74AFB3B1" w14:textId="77777777" w:rsidR="001D343E" w:rsidRDefault="00000000">
      <w:pPr>
        <w:jc w:val="right"/>
      </w:pPr>
      <w:r>
        <w:rPr>
          <w:color w:val="000000"/>
        </w:rPr>
        <w:t>מולאי מע אלכסאר אלדי</w:t>
      </w:r>
    </w:p>
    <w:p w14:paraId="138D9470" w14:textId="77777777" w:rsidR="001D343E" w:rsidRDefault="00000000">
      <w:pPr>
        <w:jc w:val="right"/>
      </w:pPr>
      <w:r>
        <w:rPr>
          <w:color w:val="000000"/>
        </w:rPr>
        <w:t>תרכת ענד אכדה......</w:t>
      </w:r>
    </w:p>
    <w:p w14:paraId="3984439C" w14:textId="77777777" w:rsidR="001D343E" w:rsidRDefault="00000000">
      <w:pPr>
        <w:jc w:val="right"/>
      </w:pPr>
      <w:r>
        <w:rPr>
          <w:color w:val="000000"/>
        </w:rPr>
        <w:t>אן מולאי יפיג אליה</w:t>
      </w:r>
    </w:p>
    <w:p w14:paraId="222296FC" w14:textId="77777777" w:rsidR="001D343E" w:rsidRDefault="00000000">
      <w:pPr>
        <w:jc w:val="right"/>
      </w:pPr>
      <w:r>
        <w:rPr>
          <w:color w:val="000000"/>
        </w:rPr>
        <w:t>פיג קאצד או אנסאן</w:t>
      </w:r>
    </w:p>
    <w:p w14:paraId="2406F6D3" w14:textId="77777777" w:rsidR="001D343E" w:rsidRDefault="00000000">
      <w:pPr>
        <w:jc w:val="right"/>
      </w:pPr>
      <w:r>
        <w:rPr>
          <w:color w:val="000000"/>
        </w:rPr>
        <w:t>תקה ינפד לה מעה</w:t>
      </w:r>
    </w:p>
    <w:p w14:paraId="3A37B5C0" w14:textId="77777777" w:rsidR="001D343E" w:rsidRDefault="00000000">
      <w:pPr>
        <w:jc w:val="right"/>
      </w:pPr>
      <w:r>
        <w:rPr>
          <w:color w:val="000000"/>
        </w:rPr>
        <w:t>ק דינ' ומע כתאבי</w:t>
      </w:r>
    </w:p>
    <w:p w14:paraId="064449F7" w14:textId="77777777" w:rsidR="001D343E" w:rsidRDefault="00000000">
      <w:pPr>
        <w:jc w:val="right"/>
      </w:pPr>
      <w:r>
        <w:rPr>
          <w:color w:val="000000"/>
        </w:rPr>
        <w:t>הדא כתאב לה</w:t>
      </w:r>
    </w:p>
    <w:p w14:paraId="04D63996" w14:textId="77777777" w:rsidR="001D343E" w:rsidRDefault="00000000">
      <w:pPr>
        <w:jc w:val="right"/>
      </w:pPr>
      <w:r>
        <w:rPr>
          <w:color w:val="000000"/>
        </w:rPr>
        <w:t>הו יעמל כמקתצ....</w:t>
      </w:r>
    </w:p>
    <w:p w14:paraId="296BF374" w14:textId="77777777" w:rsidR="001D343E" w:rsidRDefault="00000000">
      <w:pPr>
        <w:jc w:val="right"/>
      </w:pPr>
      <w:r>
        <w:rPr>
          <w:color w:val="000000"/>
        </w:rPr>
        <w:t>.......ואלצרה אלדי אנפד</w:t>
      </w:r>
    </w:p>
    <w:p w14:paraId="2D677951" w14:textId="77777777" w:rsidR="001D343E" w:rsidRDefault="00000000">
      <w:pPr>
        <w:jc w:val="right"/>
      </w:pPr>
      <w:r>
        <w:rPr>
          <w:color w:val="000000"/>
        </w:rPr>
        <w:t>אלכהן מע סהל צבי</w:t>
      </w:r>
    </w:p>
    <w:p w14:paraId="75A5D989" w14:textId="77777777" w:rsidR="001D343E" w:rsidRDefault="00000000">
      <w:pPr>
        <w:jc w:val="right"/>
      </w:pPr>
      <w:r>
        <w:rPr>
          <w:color w:val="000000"/>
        </w:rPr>
        <w:t>בן אלחסון אלבגדאדי</w:t>
      </w:r>
    </w:p>
    <w:p w14:paraId="7697570D" w14:textId="77777777" w:rsidR="001D343E" w:rsidRDefault="00000000">
      <w:pPr>
        <w:jc w:val="right"/>
      </w:pPr>
      <w:r>
        <w:rPr>
          <w:color w:val="000000"/>
        </w:rPr>
        <w:t>יקבצהא מ... איצא</w:t>
      </w:r>
    </w:p>
    <w:p w14:paraId="26F37859" w14:textId="77777777" w:rsidR="001D343E" w:rsidRDefault="00000000">
      <w:pPr>
        <w:jc w:val="right"/>
      </w:pPr>
      <w:r>
        <w:rPr>
          <w:color w:val="000000"/>
        </w:rPr>
        <w:t>ואן וצל לה שיי מן</w:t>
      </w:r>
    </w:p>
    <w:p w14:paraId="655CB417" w14:textId="77777777" w:rsidR="001D343E" w:rsidRDefault="00000000">
      <w:pPr>
        <w:jc w:val="right"/>
      </w:pPr>
      <w:r>
        <w:rPr>
          <w:color w:val="000000"/>
        </w:rPr>
        <w:lastRenderedPageBreak/>
        <w:t>....כל אלמואל...</w:t>
      </w:r>
    </w:p>
    <w:p w14:paraId="3075B451" w14:textId="77777777" w:rsidR="001D343E" w:rsidRDefault="00000000">
      <w:pPr>
        <w:jc w:val="right"/>
      </w:pPr>
      <w:r>
        <w:rPr>
          <w:color w:val="000000"/>
        </w:rPr>
        <w:t>יקבץ איצא</w:t>
      </w:r>
    </w:p>
    <w:p w14:paraId="2E9358B9" w14:textId="77777777" w:rsidR="001D343E" w:rsidRDefault="00000000">
      <w:pPr>
        <w:jc w:val="right"/>
      </w:pPr>
      <w:r>
        <w:rPr>
          <w:color w:val="000000"/>
        </w:rPr>
        <w:t>ויכאתבני</w:t>
      </w:r>
    </w:p>
    <w:p w14:paraId="65BF8E1E" w14:textId="77777777" w:rsidR="001D343E" w:rsidRDefault="00000000">
      <w:pPr>
        <w:jc w:val="right"/>
      </w:pPr>
      <w:r>
        <w:rPr>
          <w:color w:val="000000"/>
        </w:rPr>
        <w:t>במא</w:t>
      </w:r>
    </w:p>
    <w:p w14:paraId="00BBF7BC" w14:textId="77777777" w:rsidR="001D343E" w:rsidRDefault="001D343E">
      <w:pPr>
        <w:jc w:val="right"/>
      </w:pPr>
    </w:p>
    <w:p w14:paraId="461B8AD0" w14:textId="77777777" w:rsidR="001D343E" w:rsidRDefault="00000000">
      <w:pPr>
        <w:jc w:val="right"/>
      </w:pPr>
      <w:r>
        <w:rPr>
          <w:color w:val="000000"/>
        </w:rPr>
        <w:t>top</w:t>
      </w:r>
    </w:p>
    <w:p w14:paraId="29A92B27" w14:textId="77777777" w:rsidR="001D343E" w:rsidRDefault="001D343E">
      <w:pPr>
        <w:jc w:val="right"/>
      </w:pPr>
    </w:p>
    <w:p w14:paraId="59E93116" w14:textId="77777777" w:rsidR="001D343E" w:rsidRDefault="00000000">
      <w:pPr>
        <w:jc w:val="right"/>
      </w:pPr>
      <w:r>
        <w:rPr>
          <w:color w:val="000000"/>
        </w:rPr>
        <w:t>פעלה פי חאל אנפאד</w:t>
      </w:r>
    </w:p>
    <w:p w14:paraId="620D027D" w14:textId="77777777" w:rsidR="001D343E" w:rsidRDefault="00000000">
      <w:pPr>
        <w:jc w:val="right"/>
      </w:pPr>
      <w:r>
        <w:rPr>
          <w:color w:val="000000"/>
        </w:rPr>
        <w:t>אלכל לאברהם ואן</w:t>
      </w:r>
    </w:p>
    <w:p w14:paraId="28256C06" w14:textId="77777777" w:rsidR="001D343E" w:rsidRDefault="00000000">
      <w:pPr>
        <w:jc w:val="right"/>
      </w:pPr>
      <w:r>
        <w:rPr>
          <w:color w:val="000000"/>
        </w:rPr>
        <w:t>כאן אשתרא לי שיי</w:t>
      </w:r>
    </w:p>
    <w:p w14:paraId="3EADEA43" w14:textId="77777777" w:rsidR="001D343E" w:rsidRDefault="00000000">
      <w:pPr>
        <w:jc w:val="right"/>
      </w:pPr>
      <w:r>
        <w:rPr>
          <w:color w:val="000000"/>
        </w:rPr>
        <w:t>ואלדי וצלני לליום ו (ז ?)</w:t>
      </w:r>
    </w:p>
    <w:p w14:paraId="3100DC24" w14:textId="77777777" w:rsidR="001D343E" w:rsidRDefault="00000000">
      <w:pPr>
        <w:jc w:val="right"/>
      </w:pPr>
      <w:r>
        <w:rPr>
          <w:color w:val="000000"/>
        </w:rPr>
        <w:t>רזם מנהא ג מן</w:t>
      </w:r>
    </w:p>
    <w:p w14:paraId="090A15B7" w14:textId="77777777" w:rsidR="001D343E" w:rsidRDefault="00000000">
      <w:pPr>
        <w:jc w:val="right"/>
      </w:pPr>
      <w:r>
        <w:rPr>
          <w:color w:val="000000"/>
        </w:rPr>
        <w:t>קבל אלשיך אבו אברהם</w:t>
      </w:r>
    </w:p>
    <w:p w14:paraId="62EFCFA4" w14:textId="77777777" w:rsidR="001D343E" w:rsidRDefault="00000000">
      <w:pPr>
        <w:jc w:val="right"/>
      </w:pPr>
      <w:r>
        <w:rPr>
          <w:color w:val="000000"/>
        </w:rPr>
        <w:t>ואכרי בלטה מן קבלה</w:t>
      </w:r>
    </w:p>
    <w:p w14:paraId="24FDAF54" w14:textId="77777777" w:rsidR="001D343E" w:rsidRDefault="00000000">
      <w:pPr>
        <w:jc w:val="right"/>
      </w:pPr>
      <w:r>
        <w:rPr>
          <w:color w:val="000000"/>
        </w:rPr>
        <w:t>איצא ג מן קבל</w:t>
      </w:r>
    </w:p>
    <w:p w14:paraId="333C00CF" w14:textId="77777777" w:rsidR="001D343E" w:rsidRDefault="00000000">
      <w:pPr>
        <w:jc w:val="right"/>
      </w:pPr>
      <w:r>
        <w:rPr>
          <w:color w:val="000000"/>
        </w:rPr>
        <w:t>עמי יוסף וצרר</w:t>
      </w:r>
    </w:p>
    <w:p w14:paraId="1FF7D021" w14:textId="77777777" w:rsidR="001D343E" w:rsidRDefault="00000000">
      <w:pPr>
        <w:jc w:val="right"/>
      </w:pPr>
      <w:r>
        <w:rPr>
          <w:color w:val="000000"/>
        </w:rPr>
        <w:t>דנ' מן קבל עמי</w:t>
      </w:r>
    </w:p>
    <w:p w14:paraId="00F84E0B" w14:textId="77777777" w:rsidR="001D343E" w:rsidRDefault="00000000">
      <w:pPr>
        <w:jc w:val="right"/>
      </w:pPr>
      <w:r>
        <w:rPr>
          <w:color w:val="000000"/>
        </w:rPr>
        <w:t>וקד ציק עלי</w:t>
      </w:r>
    </w:p>
    <w:p w14:paraId="50D6BD7C" w14:textId="77777777" w:rsidR="001D343E" w:rsidRDefault="00000000">
      <w:pPr>
        <w:jc w:val="right"/>
      </w:pPr>
      <w:r>
        <w:rPr>
          <w:color w:val="000000"/>
        </w:rPr>
        <w:t>אלעיד ומא</w:t>
      </w:r>
    </w:p>
    <w:p w14:paraId="59300E72" w14:textId="77777777" w:rsidR="001D343E" w:rsidRDefault="00000000">
      <w:pPr>
        <w:jc w:val="right"/>
      </w:pPr>
      <w:r>
        <w:rPr>
          <w:color w:val="000000"/>
        </w:rPr>
        <w:t>לחק אן</w:t>
      </w:r>
    </w:p>
    <w:p w14:paraId="23A70CE6" w14:textId="77777777" w:rsidR="001D343E" w:rsidRDefault="001D343E">
      <w:pPr>
        <w:jc w:val="right"/>
      </w:pPr>
    </w:p>
    <w:p w14:paraId="5AA69318" w14:textId="77777777" w:rsidR="001D343E" w:rsidRDefault="00000000">
      <w:pPr>
        <w:jc w:val="right"/>
      </w:pPr>
      <w:r>
        <w:rPr>
          <w:color w:val="000000"/>
        </w:rPr>
        <w:t>Verso</w:t>
      </w:r>
    </w:p>
    <w:p w14:paraId="4365DAC2" w14:textId="77777777" w:rsidR="001D343E" w:rsidRDefault="001D343E">
      <w:pPr>
        <w:jc w:val="right"/>
      </w:pPr>
    </w:p>
    <w:p w14:paraId="3586128E" w14:textId="77777777" w:rsidR="001D343E" w:rsidRDefault="00000000">
      <w:pPr>
        <w:jc w:val="right"/>
      </w:pPr>
      <w:r>
        <w:rPr>
          <w:color w:val="000000"/>
        </w:rPr>
        <w:t>נעמל שיי ואנא אן שא אללה יום אסרו חג נעמל עלי מא לא בד מנה</w:t>
      </w:r>
    </w:p>
    <w:p w14:paraId="73828F66" w14:textId="77777777" w:rsidR="001D343E" w:rsidRDefault="00000000">
      <w:pPr>
        <w:jc w:val="right"/>
      </w:pPr>
      <w:r>
        <w:rPr>
          <w:color w:val="000000"/>
        </w:rPr>
        <w:t>פיכון מולאי יתוק.. במא יצלך קבלי מן צרר ורזם פאיש מא וצל</w:t>
      </w:r>
    </w:p>
    <w:p w14:paraId="72C436A2" w14:textId="77777777" w:rsidR="001D343E" w:rsidRDefault="00000000">
      <w:pPr>
        <w:jc w:val="right"/>
      </w:pPr>
      <w:r>
        <w:rPr>
          <w:color w:val="000000"/>
        </w:rPr>
        <w:t>אליה יקדם תצחיחה ינצרה עינא וכתאבי יצל אליה מע אלרחל במא</w:t>
      </w:r>
    </w:p>
    <w:p w14:paraId="6C70EB58" w14:textId="77777777" w:rsidR="001D343E" w:rsidRDefault="00000000">
      <w:pPr>
        <w:jc w:val="right"/>
      </w:pPr>
      <w:r>
        <w:rPr>
          <w:color w:val="000000"/>
        </w:rPr>
        <w:lastRenderedPageBreak/>
        <w:t>יפעל ומא ישתריה לי מן אלבצאע ואלדי.....מן מעה עליה.....פי אלעין ופי</w:t>
      </w:r>
    </w:p>
    <w:p w14:paraId="430190F8" w14:textId="77777777" w:rsidR="001D343E" w:rsidRDefault="00000000">
      <w:pPr>
        <w:jc w:val="right"/>
      </w:pPr>
      <w:r>
        <w:rPr>
          <w:color w:val="000000"/>
        </w:rPr>
        <w:t>אלכצא...פי אלביע ב ואלשרא לם אדכרה..... פיה מא אר..ד ואנא</w:t>
      </w:r>
    </w:p>
    <w:p w14:paraId="2E2359A1" w14:textId="77777777" w:rsidR="001D343E" w:rsidRDefault="00000000">
      <w:pPr>
        <w:jc w:val="right"/>
      </w:pPr>
      <w:r>
        <w:rPr>
          <w:color w:val="000000"/>
        </w:rPr>
        <w:t>ואללה לא כמא יכתאר פי גמיע אלאשיא...</w:t>
      </w:r>
    </w:p>
    <w:p w14:paraId="1D323FAB" w14:textId="77777777" w:rsidR="001D343E" w:rsidRDefault="00000000">
      <w:pPr>
        <w:jc w:val="right"/>
      </w:pPr>
      <w:r>
        <w:rPr>
          <w:color w:val="000000"/>
        </w:rPr>
        <w:t>הו מאלך ומאלנא...</w:t>
      </w:r>
    </w:p>
    <w:p w14:paraId="2BC15638" w14:textId="77777777" w:rsidR="001D343E" w:rsidRDefault="00000000">
      <w:pPr>
        <w:jc w:val="right"/>
      </w:pPr>
      <w:r>
        <w:rPr>
          <w:color w:val="000000"/>
        </w:rPr>
        <w:t>ואן לם ואלעאיד באללה ישתרי אברהם (או: אכר תם) כל...דינ' לליום ולם..</w:t>
      </w:r>
    </w:p>
    <w:p w14:paraId="331566AE" w14:textId="77777777" w:rsidR="001D343E" w:rsidRDefault="00000000">
      <w:pPr>
        <w:jc w:val="right"/>
      </w:pPr>
      <w:r>
        <w:rPr>
          <w:color w:val="000000"/>
        </w:rPr>
        <w:t>בשיי או אן גא כתאבה............אשתרי...לפלאן שיי........לי ק</w:t>
      </w:r>
    </w:p>
    <w:p w14:paraId="5710EDDD" w14:textId="77777777" w:rsidR="001D343E" w:rsidRDefault="00000000">
      <w:pPr>
        <w:jc w:val="right"/>
      </w:pPr>
      <w:r>
        <w:rPr>
          <w:color w:val="000000"/>
        </w:rPr>
        <w:t>דינ'......אגיד מנה וקדב עליה ויתרכה....</w:t>
      </w:r>
    </w:p>
    <w:p w14:paraId="3F820A28" w14:textId="77777777" w:rsidR="001D343E" w:rsidRDefault="00000000">
      <w:pPr>
        <w:jc w:val="right"/>
      </w:pPr>
      <w:r>
        <w:rPr>
          <w:color w:val="000000"/>
        </w:rPr>
        <w:t>......קד.....ורק מאלה אל.... פי אלזעפראן פקאל לי אן לם יגי מ... שיי ואנה.....</w:t>
      </w:r>
    </w:p>
    <w:p w14:paraId="7ACC7652" w14:textId="77777777" w:rsidR="001D343E" w:rsidRDefault="00000000">
      <w:pPr>
        <w:jc w:val="right"/>
      </w:pPr>
      <w:r>
        <w:rPr>
          <w:color w:val="000000"/>
        </w:rPr>
        <w:t>............בדינ' פאן סוי מן ז דנ' אלמן אלי ו.......וקד אביע הדא</w:t>
      </w:r>
    </w:p>
    <w:p w14:paraId="10E4272C" w14:textId="77777777" w:rsidR="001D343E" w:rsidRDefault="00000000">
      <w:pPr>
        <w:jc w:val="right"/>
      </w:pPr>
      <w:r>
        <w:rPr>
          <w:color w:val="000000"/>
        </w:rPr>
        <w:t>ז דנ' ולם יגי מנה שיי לא קליל ולא כתיר ואתפקת מעה פימא נשתרי ואלדינ' אלק</w:t>
      </w:r>
    </w:p>
    <w:p w14:paraId="1BBF6E5F" w14:textId="77777777" w:rsidR="001D343E" w:rsidRDefault="00000000">
      <w:pPr>
        <w:jc w:val="right"/>
      </w:pPr>
      <w:r>
        <w:rPr>
          <w:color w:val="000000"/>
        </w:rPr>
        <w:t>ואלביע ב ואלעין תלתין ואלכהן יבלגך אלסלם אקולה וצלני כתאבך תאכד עלי פי</w:t>
      </w:r>
    </w:p>
    <w:p w14:paraId="19F9EC82" w14:textId="77777777" w:rsidR="001D343E" w:rsidRDefault="00000000">
      <w:pPr>
        <w:jc w:val="right"/>
      </w:pPr>
      <w:r>
        <w:rPr>
          <w:color w:val="000000"/>
        </w:rPr>
        <w:t>מסאלה אן שהדה פקד אסמעני אלקבח אל... והו וקח אלי גאיה ומא ימכני אקול</w:t>
      </w:r>
    </w:p>
    <w:p w14:paraId="23F30155" w14:textId="77777777" w:rsidR="001D343E" w:rsidRDefault="00000000">
      <w:pPr>
        <w:jc w:val="right"/>
      </w:pPr>
      <w:r>
        <w:rPr>
          <w:color w:val="000000"/>
        </w:rPr>
        <w:t>לך אכתר מן הדא ואתפקת מע אכיה כלמא תביע לה דנ' אלק פאישמא וצלה לה (לך ?)</w:t>
      </w:r>
    </w:p>
    <w:p w14:paraId="3C86E602" w14:textId="77777777" w:rsidR="001D343E" w:rsidRDefault="00000000">
      <w:pPr>
        <w:jc w:val="right"/>
      </w:pPr>
      <w:r>
        <w:rPr>
          <w:color w:val="000000"/>
        </w:rPr>
        <w:t>תביעה ות.... כמא קסם אללה ...וקד וגה לך מע סהל צרה.....וצרה..... רומיה</w:t>
      </w:r>
    </w:p>
    <w:p w14:paraId="1E32A32F" w14:textId="77777777" w:rsidR="001D343E" w:rsidRDefault="001D343E">
      <w:pPr>
        <w:jc w:val="right"/>
      </w:pPr>
    </w:p>
    <w:p w14:paraId="17AB0E5B" w14:textId="77777777" w:rsidR="001D343E" w:rsidRDefault="00000000">
      <w:pPr>
        <w:jc w:val="right"/>
      </w:pPr>
      <w:r>
        <w:rPr>
          <w:color w:val="000000"/>
        </w:rPr>
        <w:t>The continuation is on the margin. The passage at the bottom of page</w:t>
      </w:r>
    </w:p>
    <w:p w14:paraId="18526917" w14:textId="77777777" w:rsidR="001D343E" w:rsidRDefault="00000000">
      <w:pPr>
        <w:jc w:val="right"/>
      </w:pPr>
      <w:r>
        <w:rPr>
          <w:color w:val="000000"/>
        </w:rPr>
        <w:t>(verso) is probably in another hand and was added on after the margin</w:t>
      </w:r>
    </w:p>
    <w:p w14:paraId="2C965B64" w14:textId="77777777" w:rsidR="001D343E" w:rsidRDefault="00000000">
      <w:pPr>
        <w:jc w:val="right"/>
      </w:pPr>
      <w:r>
        <w:rPr>
          <w:color w:val="000000"/>
        </w:rPr>
        <w:t>and the top.</w:t>
      </w:r>
    </w:p>
    <w:p w14:paraId="1F3CE279" w14:textId="77777777" w:rsidR="001D343E" w:rsidRDefault="00000000">
      <w:pPr>
        <w:jc w:val="right"/>
      </w:pPr>
      <w:r>
        <w:rPr>
          <w:color w:val="000000"/>
        </w:rPr>
        <w:t>margin</w:t>
      </w:r>
    </w:p>
    <w:p w14:paraId="7DC8F8F2" w14:textId="77777777" w:rsidR="001D343E" w:rsidRDefault="001D343E">
      <w:pPr>
        <w:jc w:val="right"/>
      </w:pPr>
    </w:p>
    <w:p w14:paraId="22035693" w14:textId="77777777" w:rsidR="001D343E" w:rsidRDefault="00000000">
      <w:pPr>
        <w:jc w:val="right"/>
      </w:pPr>
      <w:r>
        <w:rPr>
          <w:color w:val="000000"/>
        </w:rPr>
        <w:t>לאלדנ' אלדי גאתך \מא הי.........\ומא דפע אלי \ אחד שיי פאלדי \ כאנת</w:t>
      </w:r>
    </w:p>
    <w:p w14:paraId="751D0636" w14:textId="77777777" w:rsidR="001D343E" w:rsidRDefault="00000000">
      <w:pPr>
        <w:jc w:val="right"/>
      </w:pPr>
      <w:r>
        <w:rPr>
          <w:color w:val="000000"/>
        </w:rPr>
        <w:t>...\ אנפדתהא לך \ ואנא אללה \ ...........\ ופיהא עיבא \ כעונות אללה \</w:t>
      </w:r>
    </w:p>
    <w:p w14:paraId="75844A63" w14:textId="77777777" w:rsidR="001D343E" w:rsidRDefault="00000000">
      <w:pPr>
        <w:jc w:val="right"/>
      </w:pPr>
      <w:r>
        <w:rPr>
          <w:color w:val="000000"/>
        </w:rPr>
        <w:t>יגעל אלעאקבה \ לכיר \ ודכרת \ מסאלת \ אברהם</w:t>
      </w:r>
    </w:p>
    <w:p w14:paraId="6F26B312" w14:textId="77777777" w:rsidR="001D343E" w:rsidRDefault="001D343E">
      <w:pPr>
        <w:jc w:val="right"/>
      </w:pPr>
    </w:p>
    <w:p w14:paraId="3AB0A42A" w14:textId="77777777" w:rsidR="001D343E" w:rsidRDefault="00000000">
      <w:pPr>
        <w:jc w:val="right"/>
      </w:pPr>
      <w:r>
        <w:rPr>
          <w:color w:val="000000"/>
        </w:rPr>
        <w:t>top</w:t>
      </w:r>
    </w:p>
    <w:p w14:paraId="2596A505" w14:textId="77777777" w:rsidR="001D343E" w:rsidRDefault="001D343E">
      <w:pPr>
        <w:jc w:val="right"/>
      </w:pPr>
    </w:p>
    <w:p w14:paraId="1F45686A" w14:textId="77777777" w:rsidR="001D343E" w:rsidRDefault="00000000">
      <w:pPr>
        <w:jc w:val="right"/>
      </w:pPr>
      <w:r>
        <w:rPr>
          <w:color w:val="000000"/>
        </w:rPr>
        <w:lastRenderedPageBreak/>
        <w:t>בן אלתלמיד \ [לם] יצל \ לך שיי \ ואצחאבנא ...\ פי צקליה \</w:t>
      </w:r>
    </w:p>
    <w:p w14:paraId="44C37BCE" w14:textId="77777777" w:rsidR="001D343E" w:rsidRDefault="00000000">
      <w:pPr>
        <w:jc w:val="right"/>
      </w:pPr>
      <w:r>
        <w:rPr>
          <w:color w:val="000000"/>
        </w:rPr>
        <w:t>בצרה \ גדולה \ יטלבו \ באלעשור \ עלי אהל \ בלד</w:t>
      </w:r>
    </w:p>
    <w:p w14:paraId="1A716AC0" w14:textId="77777777" w:rsidR="001D343E" w:rsidRDefault="001D343E">
      <w:pPr>
        <w:jc w:val="right"/>
      </w:pPr>
    </w:p>
    <w:p w14:paraId="0C190438" w14:textId="77777777" w:rsidR="001D343E" w:rsidRDefault="00000000">
      <w:pPr>
        <w:jc w:val="right"/>
      </w:pPr>
      <w:r>
        <w:rPr>
          <w:color w:val="000000"/>
        </w:rPr>
        <w:t>continuation on bottom</w:t>
      </w:r>
    </w:p>
    <w:p w14:paraId="36C3A239" w14:textId="77777777" w:rsidR="001D343E" w:rsidRDefault="001D343E">
      <w:pPr>
        <w:jc w:val="right"/>
      </w:pPr>
    </w:p>
    <w:p w14:paraId="0A33424C" w14:textId="77777777" w:rsidR="001D343E" w:rsidRDefault="00000000">
      <w:pPr>
        <w:jc w:val="right"/>
      </w:pPr>
      <w:r>
        <w:rPr>
          <w:color w:val="000000"/>
        </w:rPr>
        <w:t>והם אלכל מחאביס אללה יפרג ענהם ברחמתה ומא חד..אעפא מן אלמדינה וקד תופי מן אצחאבנא</w:t>
      </w:r>
    </w:p>
    <w:p w14:paraId="6B830C10" w14:textId="77777777" w:rsidR="001D343E" w:rsidRDefault="00000000">
      <w:pPr>
        <w:jc w:val="right"/>
      </w:pPr>
      <w:r>
        <w:rPr>
          <w:color w:val="000000"/>
        </w:rPr>
        <w:t>גמאעה פי אלמגרב אללה ינסי אגל מולאי ותעלמני סער אלזנגבול כיף יסוא אליום ותשתרי</w:t>
      </w:r>
    </w:p>
    <w:p w14:paraId="1D72B355" w14:textId="77777777" w:rsidR="001D343E" w:rsidRDefault="00000000">
      <w:pPr>
        <w:jc w:val="right"/>
      </w:pPr>
      <w:r>
        <w:rPr>
          <w:color w:val="000000"/>
        </w:rPr>
        <w:t>לי מנה ק דינ' יכון גיד מן אגוד מא תקדר עליה ותאכד רקעה אלוכיל אלדי תש.......</w:t>
      </w:r>
    </w:p>
    <w:p w14:paraId="54567E8C" w14:textId="77777777" w:rsidR="001D343E" w:rsidRDefault="00000000">
      <w:pPr>
        <w:jc w:val="right"/>
      </w:pPr>
      <w:r>
        <w:rPr>
          <w:color w:val="000000"/>
        </w:rPr>
        <w:t>לאן לי פי דלך גרץ ולא יכון מנה בד מתפצל אן ..... ואלשיש קליל קליל וכדלך גמיע</w:t>
      </w:r>
    </w:p>
    <w:p w14:paraId="1541A351" w14:textId="77777777" w:rsidR="001D343E" w:rsidRDefault="00000000">
      <w:pPr>
        <w:jc w:val="right"/>
      </w:pPr>
      <w:r>
        <w:rPr>
          <w:color w:val="000000"/>
        </w:rPr>
        <w:t>אלבצאיע אעלמת מולאי דלך אלצרף הנא נ בדינ' טאלע ואל.... כאסדה גדא ורקאע</w:t>
      </w:r>
    </w:p>
    <w:p w14:paraId="122327D4" w14:textId="77777777" w:rsidR="001D343E" w:rsidRDefault="00000000">
      <w:pPr>
        <w:jc w:val="right"/>
      </w:pPr>
      <w:r>
        <w:rPr>
          <w:color w:val="000000"/>
        </w:rPr>
        <w:t>יצל בעד דלך למולאי משרח במא י....ג אליה .....כפילה לאני וקפת עלי</w:t>
      </w:r>
    </w:p>
    <w:p w14:paraId="69BBBBD7" w14:textId="77777777" w:rsidR="001D343E" w:rsidRDefault="00000000">
      <w:pPr>
        <w:jc w:val="right"/>
      </w:pPr>
      <w:r>
        <w:rPr>
          <w:color w:val="000000"/>
        </w:rPr>
        <w:t>סלע...אעלמת דלך ... כצצתה באתם אלסלאם ומן תשמל ענאיתה אלסלאם ...</w:t>
      </w:r>
    </w:p>
    <w:p w14:paraId="6222206A" w14:textId="77777777" w:rsidR="001D343E" w:rsidRDefault="00000000">
      <w:r>
        <w:br w:type="page"/>
      </w:r>
    </w:p>
    <w:p w14:paraId="52425F45" w14:textId="77777777" w:rsidR="001D343E" w:rsidRDefault="00000000">
      <w:pPr>
        <w:pStyle w:val="Heading1"/>
      </w:pPr>
      <w:r>
        <w:lastRenderedPageBreak/>
        <w:t>Document ID: 1643</w:t>
      </w:r>
    </w:p>
    <w:p w14:paraId="574DAEF6"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DCA51C1"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DE57D" w14:textId="77777777" w:rsidR="001D343E" w:rsidRDefault="00000000">
            <w:r>
              <w:t>Category</w:t>
            </w:r>
          </w:p>
        </w:tc>
        <w:tc>
          <w:tcPr>
            <w:tcW w:w="4320" w:type="dxa"/>
          </w:tcPr>
          <w:p w14:paraId="1399C940"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0C48FB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AF00C1" w14:textId="77777777" w:rsidR="001D343E" w:rsidRDefault="00000000">
            <w:r>
              <w:rPr>
                <w:color w:val="D62728"/>
              </w:rPr>
              <w:t>Correspondence</w:t>
            </w:r>
          </w:p>
        </w:tc>
        <w:tc>
          <w:tcPr>
            <w:tcW w:w="4320" w:type="dxa"/>
          </w:tcPr>
          <w:p w14:paraId="45BCA2F6" w14:textId="77777777" w:rsidR="001D343E" w:rsidRDefault="00000000">
            <w:pPr>
              <w:cnfStyle w:val="000000100000" w:firstRow="0" w:lastRow="0" w:firstColumn="0" w:lastColumn="0" w:oddVBand="0" w:evenVBand="0" w:oddHBand="1" w:evenHBand="0" w:firstRowFirstColumn="0" w:firstRowLastColumn="0" w:lastRowFirstColumn="0" w:lastRowLastColumn="0"/>
            </w:pPr>
            <w:r>
              <w:t>55.77%</w:t>
            </w:r>
          </w:p>
        </w:tc>
      </w:tr>
      <w:tr w:rsidR="001D343E" w14:paraId="042E359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C9F283" w14:textId="77777777" w:rsidR="001D343E" w:rsidRDefault="00000000">
            <w:r>
              <w:rPr>
                <w:color w:val="2CA02C"/>
              </w:rPr>
              <w:t>Behavior of Associates</w:t>
            </w:r>
          </w:p>
        </w:tc>
        <w:tc>
          <w:tcPr>
            <w:tcW w:w="4320" w:type="dxa"/>
          </w:tcPr>
          <w:p w14:paraId="41696AAD" w14:textId="77777777" w:rsidR="001D343E" w:rsidRDefault="00000000">
            <w:pPr>
              <w:cnfStyle w:val="000000010000" w:firstRow="0" w:lastRow="0" w:firstColumn="0" w:lastColumn="0" w:oddVBand="0" w:evenVBand="0" w:oddHBand="0" w:evenHBand="1" w:firstRowFirstColumn="0" w:firstRowLastColumn="0" w:lastRowFirstColumn="0" w:lastRowLastColumn="0"/>
            </w:pPr>
            <w:r>
              <w:t>14.31%</w:t>
            </w:r>
          </w:p>
        </w:tc>
      </w:tr>
      <w:tr w:rsidR="001D343E" w14:paraId="73EA435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CA5A96" w14:textId="77777777" w:rsidR="001D343E" w:rsidRDefault="00000000">
            <w:r>
              <w:rPr>
                <w:color w:val="BCBD22"/>
              </w:rPr>
              <w:t>Transactions</w:t>
            </w:r>
          </w:p>
        </w:tc>
        <w:tc>
          <w:tcPr>
            <w:tcW w:w="4320" w:type="dxa"/>
          </w:tcPr>
          <w:p w14:paraId="1D0214F2" w14:textId="77777777" w:rsidR="001D343E" w:rsidRDefault="00000000">
            <w:pPr>
              <w:cnfStyle w:val="000000100000" w:firstRow="0" w:lastRow="0" w:firstColumn="0" w:lastColumn="0" w:oddVBand="0" w:evenVBand="0" w:oddHBand="1" w:evenHBand="0" w:firstRowFirstColumn="0" w:firstRowLastColumn="0" w:lastRowFirstColumn="0" w:lastRowLastColumn="0"/>
            </w:pPr>
            <w:r>
              <w:t>11.81%</w:t>
            </w:r>
          </w:p>
        </w:tc>
      </w:tr>
      <w:tr w:rsidR="001D343E" w14:paraId="192BBA2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25EF4A" w14:textId="77777777" w:rsidR="001D343E" w:rsidRDefault="00000000">
            <w:r>
              <w:rPr>
                <w:color w:val="7F7F7F"/>
              </w:rPr>
              <w:t>Personal, Familial, Communal News</w:t>
            </w:r>
          </w:p>
        </w:tc>
        <w:tc>
          <w:tcPr>
            <w:tcW w:w="4320" w:type="dxa"/>
          </w:tcPr>
          <w:p w14:paraId="3359DACD" w14:textId="77777777" w:rsidR="001D343E" w:rsidRDefault="00000000">
            <w:pPr>
              <w:cnfStyle w:val="000000010000" w:firstRow="0" w:lastRow="0" w:firstColumn="0" w:lastColumn="0" w:oddVBand="0" w:evenVBand="0" w:oddHBand="0" w:evenHBand="1" w:firstRowFirstColumn="0" w:firstRowLastColumn="0" w:lastRowFirstColumn="0" w:lastRowLastColumn="0"/>
            </w:pPr>
            <w:r>
              <w:t>9.21%</w:t>
            </w:r>
          </w:p>
        </w:tc>
      </w:tr>
      <w:tr w:rsidR="001D343E" w14:paraId="52CBF59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901453" w14:textId="77777777" w:rsidR="001D343E" w:rsidRDefault="00000000">
            <w:r>
              <w:rPr>
                <w:color w:val="8C564B"/>
              </w:rPr>
              <w:t>Information</w:t>
            </w:r>
          </w:p>
        </w:tc>
        <w:tc>
          <w:tcPr>
            <w:tcW w:w="4320" w:type="dxa"/>
          </w:tcPr>
          <w:p w14:paraId="5B687E8E" w14:textId="77777777" w:rsidR="001D343E" w:rsidRDefault="00000000">
            <w:pPr>
              <w:cnfStyle w:val="000000100000" w:firstRow="0" w:lastRow="0" w:firstColumn="0" w:lastColumn="0" w:oddVBand="0" w:evenVBand="0" w:oddHBand="1" w:evenHBand="0" w:firstRowFirstColumn="0" w:firstRowLastColumn="0" w:lastRowFirstColumn="0" w:lastRowLastColumn="0"/>
            </w:pPr>
            <w:r>
              <w:t>2.99%</w:t>
            </w:r>
          </w:p>
        </w:tc>
      </w:tr>
      <w:tr w:rsidR="001D343E" w14:paraId="0B241F0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959D3" w14:textId="77777777" w:rsidR="001D343E" w:rsidRDefault="00000000">
            <w:r>
              <w:rPr>
                <w:color w:val="17BECF"/>
              </w:rPr>
              <w:t>Travels</w:t>
            </w:r>
          </w:p>
        </w:tc>
        <w:tc>
          <w:tcPr>
            <w:tcW w:w="4320" w:type="dxa"/>
          </w:tcPr>
          <w:p w14:paraId="1717E7CB" w14:textId="77777777" w:rsidR="001D343E" w:rsidRDefault="00000000">
            <w:pPr>
              <w:cnfStyle w:val="000000010000" w:firstRow="0" w:lastRow="0" w:firstColumn="0" w:lastColumn="0" w:oddVBand="0" w:evenVBand="0" w:oddHBand="0" w:evenHBand="1" w:firstRowFirstColumn="0" w:firstRowLastColumn="0" w:lastRowFirstColumn="0" w:lastRowLastColumn="0"/>
            </w:pPr>
            <w:r>
              <w:t>2.99%</w:t>
            </w:r>
          </w:p>
        </w:tc>
      </w:tr>
      <w:tr w:rsidR="001D343E" w14:paraId="63B80F1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81A6E" w14:textId="77777777" w:rsidR="001D343E" w:rsidRDefault="00000000">
            <w:r>
              <w:rPr>
                <w:color w:val="1F77B4"/>
              </w:rPr>
              <w:t>Accounts</w:t>
            </w:r>
          </w:p>
        </w:tc>
        <w:tc>
          <w:tcPr>
            <w:tcW w:w="4320" w:type="dxa"/>
          </w:tcPr>
          <w:p w14:paraId="2EAAA63C" w14:textId="77777777" w:rsidR="001D343E" w:rsidRDefault="00000000">
            <w:pPr>
              <w:cnfStyle w:val="000000100000" w:firstRow="0" w:lastRow="0" w:firstColumn="0" w:lastColumn="0" w:oddVBand="0" w:evenVBand="0" w:oddHBand="1" w:evenHBand="0" w:firstRowFirstColumn="0" w:firstRowLastColumn="0" w:lastRowFirstColumn="0" w:lastRowLastColumn="0"/>
            </w:pPr>
            <w:r>
              <w:t>2.90%</w:t>
            </w:r>
          </w:p>
        </w:tc>
      </w:tr>
      <w:tr w:rsidR="001D343E" w14:paraId="6ECC02C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2776D1" w14:textId="77777777" w:rsidR="001D343E" w:rsidRDefault="00000000">
            <w:r>
              <w:rPr>
                <w:color w:val="FF7F0E"/>
              </w:rPr>
              <w:t>Advice</w:t>
            </w:r>
          </w:p>
        </w:tc>
        <w:tc>
          <w:tcPr>
            <w:tcW w:w="4320" w:type="dxa"/>
          </w:tcPr>
          <w:p w14:paraId="3005EFC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1AC36A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9263B5" w14:textId="77777777" w:rsidR="001D343E" w:rsidRDefault="00000000">
            <w:r>
              <w:rPr>
                <w:color w:val="E377C2"/>
              </w:rPr>
              <w:t>Legal Actions</w:t>
            </w:r>
          </w:p>
        </w:tc>
        <w:tc>
          <w:tcPr>
            <w:tcW w:w="4320" w:type="dxa"/>
          </w:tcPr>
          <w:p w14:paraId="4207D61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F33122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BA3EED" w14:textId="77777777" w:rsidR="001D343E" w:rsidRDefault="00000000">
            <w:r>
              <w:rPr>
                <w:color w:val="9467BD"/>
              </w:rPr>
              <w:t>Government Relations</w:t>
            </w:r>
          </w:p>
        </w:tc>
        <w:tc>
          <w:tcPr>
            <w:tcW w:w="4320" w:type="dxa"/>
          </w:tcPr>
          <w:p w14:paraId="320CC6C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54CCCD8" w14:textId="77777777" w:rsidR="001D343E" w:rsidRDefault="001D343E"/>
    <w:p w14:paraId="7E5B5068" w14:textId="77777777" w:rsidR="001D343E" w:rsidRDefault="00000000">
      <w:pPr>
        <w:jc w:val="right"/>
      </w:pPr>
      <w:r>
        <w:rPr>
          <w:color w:val="D62728"/>
        </w:rPr>
        <w:t>Recto</w:t>
      </w:r>
    </w:p>
    <w:p w14:paraId="1028B319" w14:textId="77777777" w:rsidR="001D343E" w:rsidRDefault="001D343E">
      <w:pPr>
        <w:jc w:val="right"/>
      </w:pPr>
    </w:p>
    <w:p w14:paraId="046B8F97" w14:textId="77777777" w:rsidR="001D343E" w:rsidRDefault="00000000">
      <w:pPr>
        <w:jc w:val="right"/>
      </w:pPr>
      <w:r>
        <w:rPr>
          <w:color w:val="D62728"/>
        </w:rPr>
        <w:t>וצל כתאב מולאי אלשיך אטאל אללה בקאה ואדאם סלאמתה וסעאדתה בעד אשתיאק עטים אליה</w:t>
      </w:r>
    </w:p>
    <w:p w14:paraId="2D704E9A" w14:textId="77777777" w:rsidR="001D343E" w:rsidRDefault="00000000">
      <w:pPr>
        <w:jc w:val="right"/>
      </w:pPr>
      <w:r>
        <w:rPr>
          <w:color w:val="D62728"/>
        </w:rPr>
        <w:t>פבלג מני א</w:t>
      </w:r>
      <w:r>
        <w:rPr>
          <w:color w:val="000000"/>
        </w:rPr>
        <w:t>ל</w:t>
      </w:r>
      <w:r>
        <w:rPr>
          <w:color w:val="D62728"/>
        </w:rPr>
        <w:t>מבלג אלעטים ממא סררת בה גאיה אלסרור ודעות אלי אללה אלא יעדמני בקאה ולם יק[</w:t>
      </w:r>
    </w:p>
    <w:p w14:paraId="48842D02" w14:textId="77777777" w:rsidR="001D343E" w:rsidRDefault="00000000">
      <w:pPr>
        <w:jc w:val="right"/>
      </w:pPr>
      <w:r>
        <w:rPr>
          <w:color w:val="D62728"/>
        </w:rPr>
        <w:t>עליה וכתאבי הדא י</w:t>
      </w:r>
      <w:r>
        <w:rPr>
          <w:color w:val="000000"/>
        </w:rPr>
        <w:t>ו</w:t>
      </w:r>
      <w:r>
        <w:rPr>
          <w:color w:val="D62728"/>
        </w:rPr>
        <w:t>ם ערובה פסח געלה אללה עליה אימן אלאעיאד ואברכהא וקד כאן תקרר [</w:t>
      </w:r>
    </w:p>
    <w:p w14:paraId="11BF6F02" w14:textId="77777777" w:rsidR="001D343E" w:rsidRDefault="00000000">
      <w:pPr>
        <w:jc w:val="right"/>
      </w:pPr>
      <w:r>
        <w:rPr>
          <w:color w:val="D62728"/>
        </w:rPr>
        <w:t>אללה באלתהניה ארגו וצולה</w:t>
      </w:r>
      <w:r>
        <w:rPr>
          <w:color w:val="000000"/>
        </w:rPr>
        <w:t xml:space="preserve"> </w:t>
      </w:r>
      <w:r>
        <w:rPr>
          <w:color w:val="8C564B"/>
        </w:rPr>
        <w:t>אליה ומא דכר אעזה אללה שי מן אלשוק אלא וענדי אצעאפה אללה תע[</w:t>
      </w:r>
    </w:p>
    <w:p w14:paraId="78126BED" w14:textId="77777777" w:rsidR="001D343E" w:rsidRDefault="00000000">
      <w:pPr>
        <w:jc w:val="right"/>
      </w:pPr>
      <w:r>
        <w:rPr>
          <w:color w:val="8C564B"/>
        </w:rPr>
        <w:t>חסב עואידה אלגמילה וקד סרני מא</w:t>
      </w:r>
      <w:r>
        <w:rPr>
          <w:color w:val="000000"/>
        </w:rPr>
        <w:t xml:space="preserve"> </w:t>
      </w:r>
      <w:r>
        <w:rPr>
          <w:color w:val="2CA02C"/>
        </w:rPr>
        <w:t>פעלה מן תכריק אלכתאב בעד קראתה לה אחסן אללה גז[אה</w:t>
      </w:r>
    </w:p>
    <w:p w14:paraId="75C358E2" w14:textId="77777777" w:rsidR="001D343E" w:rsidRDefault="00000000">
      <w:pPr>
        <w:jc w:val="right"/>
      </w:pPr>
      <w:r>
        <w:rPr>
          <w:color w:val="2CA02C"/>
        </w:rPr>
        <w:t>מן כטאב פלוני אלא ידפע אליה אכתר מן</w:t>
      </w:r>
      <w:r>
        <w:rPr>
          <w:color w:val="000000"/>
        </w:rPr>
        <w:t xml:space="preserve"> </w:t>
      </w:r>
      <w:r>
        <w:rPr>
          <w:color w:val="BCBD22"/>
        </w:rPr>
        <w:t>ה דנניר פמא ראית לדלך וגה לאנה כאן יערפה פי אל[</w:t>
      </w:r>
    </w:p>
    <w:p w14:paraId="6235C49E" w14:textId="77777777" w:rsidR="001D343E" w:rsidRDefault="00000000">
      <w:pPr>
        <w:jc w:val="right"/>
      </w:pPr>
      <w:r>
        <w:rPr>
          <w:color w:val="BCBD22"/>
        </w:rPr>
        <w:t>עלי מנלאי ועליי אסבאב לאן וחק מא נעתקדה בע</w:t>
      </w:r>
      <w:r>
        <w:rPr>
          <w:color w:val="000000"/>
        </w:rPr>
        <w:t>ו</w:t>
      </w:r>
      <w:r>
        <w:rPr>
          <w:color w:val="2CA02C"/>
        </w:rPr>
        <w:t>נות מא תקע אלעין אליום עלי אחד ואמא [</w:t>
      </w:r>
    </w:p>
    <w:p w14:paraId="43C4DE9B" w14:textId="77777777" w:rsidR="001D343E" w:rsidRDefault="00000000">
      <w:pPr>
        <w:jc w:val="right"/>
      </w:pPr>
      <w:r>
        <w:rPr>
          <w:color w:val="2CA02C"/>
        </w:rPr>
        <w:t xml:space="preserve">אללה ממא ועד בה ר מימון מן אלופא אחסן אללה גזאה </w:t>
      </w:r>
      <w:r>
        <w:rPr>
          <w:color w:val="000000"/>
        </w:rPr>
        <w:t>ו</w:t>
      </w:r>
      <w:r>
        <w:rPr>
          <w:color w:val="2CA02C"/>
        </w:rPr>
        <w:t>אמא מא דכרה מן אנחדאר אלשיך אב[</w:t>
      </w:r>
    </w:p>
    <w:p w14:paraId="729CA7CA" w14:textId="77777777" w:rsidR="001D343E" w:rsidRDefault="00000000">
      <w:pPr>
        <w:jc w:val="right"/>
      </w:pPr>
      <w:r>
        <w:rPr>
          <w:color w:val="2CA02C"/>
        </w:rPr>
        <w:t>קד כתבת אליה כתאב והו טי כתאבי הדא אנא ארגב אלי מולאי</w:t>
      </w:r>
      <w:r>
        <w:rPr>
          <w:color w:val="000000"/>
        </w:rPr>
        <w:t xml:space="preserve"> </w:t>
      </w:r>
      <w:r>
        <w:rPr>
          <w:color w:val="D62728"/>
        </w:rPr>
        <w:t>אלחוטה עליה אלי אן יצל אליה [</w:t>
      </w:r>
    </w:p>
    <w:p w14:paraId="7EDDD528" w14:textId="77777777" w:rsidR="001D343E" w:rsidRDefault="00000000">
      <w:pPr>
        <w:jc w:val="right"/>
      </w:pPr>
      <w:r>
        <w:rPr>
          <w:color w:val="D62728"/>
        </w:rPr>
        <w:t>ולמולאי אלפצל ואלמנה אלעטימה עלי פי דלך לא עדמתה ואמא מא דכ</w:t>
      </w:r>
      <w:r>
        <w:rPr>
          <w:color w:val="000000"/>
        </w:rPr>
        <w:t>ר</w:t>
      </w:r>
      <w:r>
        <w:rPr>
          <w:color w:val="2CA02C"/>
        </w:rPr>
        <w:t>ה מן אמר סרר קד [אגתמעת]</w:t>
      </w:r>
    </w:p>
    <w:p w14:paraId="1F476B93" w14:textId="77777777" w:rsidR="001D343E" w:rsidRDefault="00000000">
      <w:pPr>
        <w:jc w:val="right"/>
      </w:pPr>
      <w:r>
        <w:rPr>
          <w:color w:val="2CA02C"/>
        </w:rPr>
        <w:t>מע אלרייס אב טול אללה עמרה ווגה ורא אבו אלביאן בן אלרייס יוסף זצ</w:t>
      </w:r>
      <w:r>
        <w:rPr>
          <w:color w:val="000000"/>
        </w:rPr>
        <w:t>ל</w:t>
      </w:r>
      <w:r>
        <w:rPr>
          <w:color w:val="2CA02C"/>
        </w:rPr>
        <w:t xml:space="preserve"> ואתפקנא עלי אנה ע[</w:t>
      </w:r>
    </w:p>
    <w:p w14:paraId="11F6AC9D" w14:textId="77777777" w:rsidR="001D343E" w:rsidRDefault="00000000">
      <w:pPr>
        <w:jc w:val="right"/>
      </w:pPr>
      <w:r>
        <w:rPr>
          <w:color w:val="2CA02C"/>
        </w:rPr>
        <w:t>בכיר ר שלמה מן אלרמלה נתממו אלקצה לאנה עייד הדא אלפסח פי אלרמלה וקד קא</w:t>
      </w:r>
      <w:r>
        <w:rPr>
          <w:color w:val="000000"/>
        </w:rPr>
        <w:t>ל</w:t>
      </w:r>
      <w:r>
        <w:rPr>
          <w:color w:val="7F7F7F"/>
        </w:rPr>
        <w:t xml:space="preserve"> לי אלרי[יס</w:t>
      </w:r>
    </w:p>
    <w:p w14:paraId="3F48BE14" w14:textId="77777777" w:rsidR="001D343E" w:rsidRDefault="00000000">
      <w:pPr>
        <w:jc w:val="right"/>
      </w:pPr>
      <w:r>
        <w:rPr>
          <w:color w:val="7F7F7F"/>
        </w:rPr>
        <w:t>פקלת לה חאצרה ענדי פקאל לי מא נרידו אלא תכתב לר נהראי ישתרי לנא בהא מן מצר ע</w:t>
      </w:r>
      <w:r>
        <w:rPr>
          <w:color w:val="000000"/>
        </w:rPr>
        <w:t>ק</w:t>
      </w:r>
      <w:r>
        <w:rPr>
          <w:color w:val="BCBD22"/>
        </w:rPr>
        <w:t>יק [</w:t>
      </w:r>
    </w:p>
    <w:p w14:paraId="64B0E433" w14:textId="77777777" w:rsidR="001D343E" w:rsidRDefault="00000000">
      <w:pPr>
        <w:jc w:val="right"/>
      </w:pPr>
      <w:r>
        <w:rPr>
          <w:color w:val="BCBD22"/>
        </w:rPr>
        <w:t>קצב חסן לא גליל ולא דון פקלת נפעל ואבו יעקוב אסחק בן עלי ננ כארג יום אסרו חג והו יער</w:t>
      </w:r>
      <w:r>
        <w:rPr>
          <w:color w:val="000000"/>
        </w:rPr>
        <w:t>פ</w:t>
      </w:r>
      <w:r>
        <w:rPr>
          <w:color w:val="17BECF"/>
        </w:rPr>
        <w:t>ך [</w:t>
      </w:r>
    </w:p>
    <w:p w14:paraId="712F57AF" w14:textId="77777777" w:rsidR="001D343E" w:rsidRDefault="00000000">
      <w:pPr>
        <w:jc w:val="right"/>
      </w:pPr>
      <w:r>
        <w:rPr>
          <w:color w:val="17BECF"/>
        </w:rPr>
        <w:t>קאל לי ר ישראל אנה ירסל מעה י כראריס מן אלכתאב אלדי ינסך וקד אעתדר וקאל אנה יכון נס[</w:t>
      </w:r>
    </w:p>
    <w:p w14:paraId="4043C8A3" w14:textId="77777777" w:rsidR="001D343E" w:rsidRDefault="00000000">
      <w:pPr>
        <w:jc w:val="right"/>
      </w:pPr>
      <w:r>
        <w:rPr>
          <w:color w:val="17BECF"/>
        </w:rPr>
        <w:lastRenderedPageBreak/>
        <w:t>אק</w:t>
      </w:r>
      <w:r>
        <w:rPr>
          <w:color w:val="000000"/>
        </w:rPr>
        <w:t>ו</w:t>
      </w:r>
      <w:r>
        <w:rPr>
          <w:color w:val="D62728"/>
        </w:rPr>
        <w:t>א מן אלשתוה והדבר אשר דברנו אני ואתה לא יכרגה מולאי לאסחק ענד וצולה לאנה יבלג [</w:t>
      </w:r>
    </w:p>
    <w:p w14:paraId="0374FCFF" w14:textId="77777777" w:rsidR="001D343E" w:rsidRDefault="00000000">
      <w:pPr>
        <w:jc w:val="right"/>
      </w:pPr>
      <w:r>
        <w:rPr>
          <w:color w:val="D62728"/>
        </w:rPr>
        <w:t>גיר אנה א</w:t>
      </w:r>
      <w:r>
        <w:rPr>
          <w:color w:val="000000"/>
        </w:rPr>
        <w:t>ן</w:t>
      </w:r>
      <w:r>
        <w:rPr>
          <w:color w:val="D62728"/>
        </w:rPr>
        <w:t xml:space="preserve"> אכתאר מולאי יתכשף בה ומנה ען גמיע מא יחתאג אליה מן אלאכבאר פהו יעמל ד[</w:t>
      </w:r>
    </w:p>
    <w:p w14:paraId="3A1A65B4" w14:textId="77777777" w:rsidR="001D343E" w:rsidRDefault="00000000">
      <w:pPr>
        <w:jc w:val="right"/>
      </w:pPr>
      <w:r>
        <w:rPr>
          <w:color w:val="D62728"/>
        </w:rPr>
        <w:t>אליה אלאק[...]ה</w:t>
      </w:r>
      <w:r>
        <w:rPr>
          <w:color w:val="000000"/>
        </w:rPr>
        <w:t>א</w:t>
      </w:r>
      <w:r>
        <w:rPr>
          <w:color w:val="D62728"/>
        </w:rPr>
        <w:t xml:space="preserve"> וקד כתבת כתאב לסלאמה בן יוסף ננ אלי צקליה וערפתה בוצול אלכג דינר</w:t>
      </w:r>
    </w:p>
    <w:p w14:paraId="21BC8488" w14:textId="77777777" w:rsidR="001D343E" w:rsidRDefault="00000000">
      <w:pPr>
        <w:jc w:val="right"/>
      </w:pPr>
      <w:r>
        <w:rPr>
          <w:color w:val="D62728"/>
        </w:rPr>
        <w:t>רומי [וכתב]נא חסאב חס</w:t>
      </w:r>
      <w:r>
        <w:rPr>
          <w:color w:val="000000"/>
        </w:rPr>
        <w:t>ב</w:t>
      </w:r>
      <w:r>
        <w:rPr>
          <w:color w:val="D62728"/>
        </w:rPr>
        <w:t xml:space="preserve"> מא קאל מולאי פי כתאבה ואלכתאב דרג כתאבי הדא אעלמת מולא[י דלך</w:t>
      </w:r>
    </w:p>
    <w:p w14:paraId="58351C96" w14:textId="77777777" w:rsidR="001D343E" w:rsidRDefault="001D343E">
      <w:pPr>
        <w:jc w:val="right"/>
      </w:pPr>
    </w:p>
    <w:p w14:paraId="089695C4" w14:textId="77777777" w:rsidR="001D343E" w:rsidRDefault="00000000">
      <w:pPr>
        <w:jc w:val="right"/>
      </w:pPr>
      <w:r>
        <w:rPr>
          <w:color w:val="D62728"/>
        </w:rPr>
        <w:t>Right Margin</w:t>
      </w:r>
    </w:p>
    <w:p w14:paraId="13FC2991" w14:textId="77777777" w:rsidR="001D343E" w:rsidRDefault="001D343E">
      <w:pPr>
        <w:jc w:val="right"/>
      </w:pPr>
    </w:p>
    <w:p w14:paraId="4BD35D57" w14:textId="77777777" w:rsidR="001D343E" w:rsidRDefault="00000000">
      <w:pPr>
        <w:jc w:val="right"/>
      </w:pPr>
      <w:r>
        <w:rPr>
          <w:color w:val="D62728"/>
        </w:rPr>
        <w:t>וצחבה כתאבי</w:t>
      </w:r>
      <w:r>
        <w:rPr>
          <w:color w:val="000000"/>
        </w:rPr>
        <w:t xml:space="preserve"> </w:t>
      </w:r>
      <w:r>
        <w:rPr>
          <w:color w:val="1F77B4"/>
        </w:rPr>
        <w:t>הדא</w:t>
      </w:r>
    </w:p>
    <w:p w14:paraId="06B0BF41" w14:textId="77777777" w:rsidR="001D343E" w:rsidRDefault="00000000">
      <w:pPr>
        <w:jc w:val="right"/>
      </w:pPr>
      <w:r>
        <w:rPr>
          <w:color w:val="1F77B4"/>
        </w:rPr>
        <w:t>כתאב לר [[עמאר]] חיים בן</w:t>
      </w:r>
    </w:p>
    <w:p w14:paraId="45A5E2A0" w14:textId="77777777" w:rsidR="001D343E" w:rsidRDefault="00000000">
      <w:pPr>
        <w:jc w:val="right"/>
      </w:pPr>
      <w:r>
        <w:rPr>
          <w:color w:val="1F77B4"/>
        </w:rPr>
        <w:t>עמאר ננ אלמדיני לעל</w:t>
      </w:r>
    </w:p>
    <w:p w14:paraId="07F3EEF1" w14:textId="77777777" w:rsidR="001D343E" w:rsidRDefault="00000000">
      <w:pPr>
        <w:jc w:val="right"/>
      </w:pPr>
      <w:r>
        <w:rPr>
          <w:color w:val="1F77B4"/>
        </w:rPr>
        <w:t>יתפצ[ל] מולאי ינפדה לה</w:t>
      </w:r>
    </w:p>
    <w:p w14:paraId="34224CB9" w14:textId="77777777" w:rsidR="001D343E" w:rsidRDefault="00000000">
      <w:pPr>
        <w:jc w:val="right"/>
      </w:pPr>
      <w:r>
        <w:rPr>
          <w:color w:val="1F77B4"/>
        </w:rPr>
        <w:t>צחבה כתבה [אלי א</w:t>
      </w:r>
      <w:r>
        <w:rPr>
          <w:color w:val="000000"/>
        </w:rPr>
        <w:t>]סכנדריה</w:t>
      </w:r>
    </w:p>
    <w:p w14:paraId="22E61F63" w14:textId="77777777" w:rsidR="001D343E" w:rsidRDefault="00000000">
      <w:pPr>
        <w:jc w:val="right"/>
      </w:pPr>
      <w:r>
        <w:rPr>
          <w:color w:val="000000"/>
        </w:rPr>
        <w:t>מתפצלא</w:t>
      </w:r>
      <w:r>
        <w:rPr>
          <w:color w:val="D62728"/>
        </w:rPr>
        <w:t xml:space="preserve"> לא עדמ[ת]ה ול[א]</w:t>
      </w:r>
    </w:p>
    <w:p w14:paraId="714EEC0F" w14:textId="77777777" w:rsidR="001D343E" w:rsidRDefault="00000000">
      <w:pPr>
        <w:jc w:val="right"/>
      </w:pPr>
      <w:r>
        <w:rPr>
          <w:color w:val="D62728"/>
        </w:rPr>
        <w:t>עדמת ת[פצ]לה וא[ן]</w:t>
      </w:r>
    </w:p>
    <w:p w14:paraId="7BC2E625" w14:textId="77777777" w:rsidR="001D343E" w:rsidRDefault="00000000">
      <w:pPr>
        <w:jc w:val="right"/>
      </w:pPr>
      <w:r>
        <w:rPr>
          <w:color w:val="D62728"/>
        </w:rPr>
        <w:t>כאן מ[ולאי יגתמע מע]</w:t>
      </w:r>
    </w:p>
    <w:p w14:paraId="7F040C74" w14:textId="77777777" w:rsidR="001D343E" w:rsidRDefault="001D343E">
      <w:pPr>
        <w:jc w:val="right"/>
      </w:pPr>
    </w:p>
    <w:p w14:paraId="595EB773" w14:textId="77777777" w:rsidR="001D343E" w:rsidRDefault="00000000">
      <w:pPr>
        <w:jc w:val="right"/>
      </w:pPr>
      <w:r>
        <w:rPr>
          <w:color w:val="D62728"/>
        </w:rPr>
        <w:t>Top Margin</w:t>
      </w:r>
    </w:p>
    <w:p w14:paraId="21B0939E" w14:textId="77777777" w:rsidR="001D343E" w:rsidRDefault="001D343E">
      <w:pPr>
        <w:jc w:val="right"/>
      </w:pPr>
    </w:p>
    <w:p w14:paraId="0E1BC9E7" w14:textId="77777777" w:rsidR="001D343E" w:rsidRDefault="00000000">
      <w:pPr>
        <w:jc w:val="right"/>
      </w:pPr>
      <w:r>
        <w:rPr>
          <w:color w:val="D62728"/>
        </w:rPr>
        <w:t>אלשיך אבו יעקוב</w:t>
      </w:r>
    </w:p>
    <w:p w14:paraId="5B1D4A8E" w14:textId="77777777" w:rsidR="001D343E" w:rsidRDefault="00000000">
      <w:pPr>
        <w:jc w:val="right"/>
      </w:pPr>
      <w:r>
        <w:rPr>
          <w:color w:val="D62728"/>
        </w:rPr>
        <w:t>אסחק בן יוסף אלאנדלסי במצר</w:t>
      </w:r>
    </w:p>
    <w:p w14:paraId="0DC206CD" w14:textId="77777777" w:rsidR="001D343E" w:rsidRDefault="00000000">
      <w:pPr>
        <w:jc w:val="right"/>
      </w:pPr>
      <w:r>
        <w:rPr>
          <w:color w:val="D62728"/>
        </w:rPr>
        <w:t>אחב מן מולאי יכצה עני באפצל אלסלם</w:t>
      </w:r>
    </w:p>
    <w:p w14:paraId="678B9873" w14:textId="77777777" w:rsidR="001D343E" w:rsidRDefault="00000000">
      <w:pPr>
        <w:jc w:val="right"/>
      </w:pPr>
      <w:r>
        <w:rPr>
          <w:color w:val="D62728"/>
        </w:rPr>
        <w:t>ואתמה ויערפה אן קד תקדם</w:t>
      </w:r>
    </w:p>
    <w:p w14:paraId="71645388" w14:textId="77777777" w:rsidR="001D343E" w:rsidRDefault="00000000">
      <w:pPr>
        <w:jc w:val="right"/>
      </w:pPr>
      <w:r>
        <w:rPr>
          <w:color w:val="D62728"/>
        </w:rPr>
        <w:t xml:space="preserve">מני אליה </w:t>
      </w:r>
      <w:r>
        <w:rPr>
          <w:color w:val="000000"/>
        </w:rPr>
        <w:t xml:space="preserve">אלי מצר ד כתב </w:t>
      </w:r>
      <w:r>
        <w:rPr>
          <w:color w:val="D62728"/>
        </w:rPr>
        <w:t>ומא</w:t>
      </w:r>
    </w:p>
    <w:p w14:paraId="30E58DDB" w14:textId="77777777" w:rsidR="001D343E" w:rsidRDefault="00000000">
      <w:pPr>
        <w:jc w:val="right"/>
      </w:pPr>
      <w:r>
        <w:rPr>
          <w:color w:val="D62728"/>
        </w:rPr>
        <w:t>ראית לאחדהא גואב ארגו</w:t>
      </w:r>
    </w:p>
    <w:p w14:paraId="717FD15D" w14:textId="77777777" w:rsidR="001D343E" w:rsidRDefault="00000000">
      <w:pPr>
        <w:jc w:val="right"/>
      </w:pPr>
      <w:r>
        <w:rPr>
          <w:color w:val="D62728"/>
        </w:rPr>
        <w:t>שגל כיר וקד אשגל דלך</w:t>
      </w:r>
    </w:p>
    <w:p w14:paraId="4F8FCF93" w14:textId="77777777" w:rsidR="001D343E" w:rsidRDefault="00000000">
      <w:pPr>
        <w:jc w:val="right"/>
      </w:pPr>
      <w:r>
        <w:rPr>
          <w:color w:val="D62728"/>
        </w:rPr>
        <w:t>סרי עטים אללה יגעלה פי</w:t>
      </w:r>
    </w:p>
    <w:p w14:paraId="5B1B1EBB" w14:textId="77777777" w:rsidR="001D343E" w:rsidRDefault="00000000">
      <w:pPr>
        <w:jc w:val="right"/>
      </w:pPr>
      <w:r>
        <w:rPr>
          <w:color w:val="D62728"/>
        </w:rPr>
        <w:lastRenderedPageBreak/>
        <w:t>[חיז אלסל]אמה ולא יוקפני</w:t>
      </w:r>
    </w:p>
    <w:p w14:paraId="3A76CE17" w14:textId="77777777" w:rsidR="001D343E" w:rsidRDefault="001D343E">
      <w:pPr>
        <w:jc w:val="right"/>
      </w:pPr>
    </w:p>
    <w:p w14:paraId="7ACD203E" w14:textId="77777777" w:rsidR="001D343E" w:rsidRDefault="00000000">
      <w:pPr>
        <w:jc w:val="right"/>
      </w:pPr>
      <w:r>
        <w:rPr>
          <w:color w:val="D62728"/>
        </w:rPr>
        <w:t>....</w:t>
      </w:r>
    </w:p>
    <w:p w14:paraId="2A5AED33" w14:textId="77777777" w:rsidR="001D343E" w:rsidRDefault="00000000">
      <w:pPr>
        <w:jc w:val="right"/>
      </w:pPr>
      <w:r>
        <w:rPr>
          <w:color w:val="D62728"/>
        </w:rPr>
        <w:t>Verso</w:t>
      </w:r>
    </w:p>
    <w:p w14:paraId="7D4A8EF9" w14:textId="77777777" w:rsidR="001D343E" w:rsidRDefault="001D343E">
      <w:pPr>
        <w:jc w:val="right"/>
      </w:pPr>
    </w:p>
    <w:p w14:paraId="305BD14E" w14:textId="77777777" w:rsidR="001D343E" w:rsidRDefault="00000000">
      <w:pPr>
        <w:jc w:val="right"/>
      </w:pPr>
      <w:r>
        <w:rPr>
          <w:color w:val="D62728"/>
        </w:rPr>
        <w:t>ויתפצל מולאי ינפד אליי אלרבאעיה אלרומיה מע מן יראה ומע מן ילהמה אללה פי וקת יחסן [</w:t>
      </w:r>
    </w:p>
    <w:p w14:paraId="4D7977EC" w14:textId="77777777" w:rsidR="001D343E" w:rsidRDefault="00000000">
      <w:pPr>
        <w:jc w:val="right"/>
      </w:pPr>
      <w:r>
        <w:rPr>
          <w:color w:val="D62728"/>
        </w:rPr>
        <w:t>עלי רבע [...] לא עדמת תפצלה וכאן אסתעא</w:t>
      </w:r>
      <w:r>
        <w:rPr>
          <w:color w:val="000000"/>
        </w:rPr>
        <w:t>ד מני ר ישועה א</w:t>
      </w:r>
      <w:r>
        <w:rPr>
          <w:color w:val="BCBD22"/>
        </w:rPr>
        <w:t>חסן אללה דכרה כראריס פיהא [</w:t>
      </w:r>
    </w:p>
    <w:p w14:paraId="47FA89BA" w14:textId="77777777" w:rsidR="001D343E" w:rsidRDefault="00000000">
      <w:pPr>
        <w:jc w:val="right"/>
      </w:pPr>
      <w:r>
        <w:rPr>
          <w:color w:val="BCBD22"/>
        </w:rPr>
        <w:t>ינסכהא אחב מן מולאי יבלגה סלאמי ויערפה מחבתי ויקול לה ינפדהא אלי</w:t>
      </w:r>
      <w:r>
        <w:rPr>
          <w:color w:val="000000"/>
        </w:rPr>
        <w:t>י</w:t>
      </w:r>
      <w:r>
        <w:rPr>
          <w:color w:val="BCBD22"/>
        </w:rPr>
        <w:t xml:space="preserve"> מע אבו יעקוב א[סחק בן עלי</w:t>
      </w:r>
    </w:p>
    <w:p w14:paraId="71827B1C" w14:textId="77777777" w:rsidR="001D343E" w:rsidRDefault="00000000">
      <w:pPr>
        <w:jc w:val="right"/>
      </w:pPr>
      <w:r>
        <w:rPr>
          <w:color w:val="BCBD22"/>
        </w:rPr>
        <w:t>כפל דלך בפצלה ויבלג מולאי סלאמי אדונינו ורבינו הרב יחי לעד וי</w:t>
      </w:r>
      <w:r>
        <w:rPr>
          <w:color w:val="000000"/>
        </w:rPr>
        <w:t>ע</w:t>
      </w:r>
      <w:r>
        <w:rPr>
          <w:color w:val="D62728"/>
        </w:rPr>
        <w:t>רפה שכרי ותנאי וכדל[ך</w:t>
      </w:r>
    </w:p>
    <w:p w14:paraId="35B9D982" w14:textId="77777777" w:rsidR="001D343E" w:rsidRDefault="00000000">
      <w:pPr>
        <w:jc w:val="right"/>
      </w:pPr>
      <w:r>
        <w:rPr>
          <w:color w:val="D62728"/>
        </w:rPr>
        <w:t>אדא כתב אליי יערפני באחואל אלכבירה סת מרוה דכרהא אללה באלכיר לאן אשגל קלובנ</w:t>
      </w:r>
      <w:r>
        <w:rPr>
          <w:color w:val="000000"/>
        </w:rPr>
        <w:t>א</w:t>
      </w:r>
      <w:r>
        <w:rPr>
          <w:color w:val="D62728"/>
        </w:rPr>
        <w:t xml:space="preserve"> מא ד[כר פי</w:t>
      </w:r>
    </w:p>
    <w:p w14:paraId="35DA1F21" w14:textId="77777777" w:rsidR="001D343E" w:rsidRDefault="00000000">
      <w:pPr>
        <w:jc w:val="right"/>
      </w:pPr>
      <w:r>
        <w:rPr>
          <w:color w:val="D62728"/>
        </w:rPr>
        <w:t>כתאבה מן וגעהא אללה יסמענא ענהא כיר וכל מן ענדנא יכצו באלסלם גמיע אלאהל ויכתץ</w:t>
      </w:r>
      <w:r>
        <w:rPr>
          <w:color w:val="000000"/>
        </w:rPr>
        <w:t xml:space="preserve"> </w:t>
      </w:r>
      <w:r>
        <w:rPr>
          <w:color w:val="D62728"/>
        </w:rPr>
        <w:t>מול[אי אפצל אלסלם</w:t>
      </w:r>
    </w:p>
    <w:p w14:paraId="0BE8F2BC" w14:textId="77777777" w:rsidR="001D343E" w:rsidRDefault="00000000">
      <w:pPr>
        <w:jc w:val="right"/>
      </w:pPr>
      <w:r>
        <w:rPr>
          <w:color w:val="D62728"/>
        </w:rPr>
        <w:t>ואטיבה ואנמאה ואזכאה ומן תשמלה ענאיתה אפצל אלסלם ואצהאר מולאי אפצל אלסלם ושל</w:t>
      </w:r>
      <w:r>
        <w:rPr>
          <w:color w:val="000000"/>
        </w:rPr>
        <w:t>ו</w:t>
      </w:r>
      <w:r>
        <w:rPr>
          <w:color w:val="7F7F7F"/>
        </w:rPr>
        <w:t>ם ל[</w:t>
      </w:r>
    </w:p>
    <w:p w14:paraId="02B4BD30" w14:textId="77777777" w:rsidR="001D343E" w:rsidRDefault="00000000">
      <w:pPr>
        <w:jc w:val="right"/>
      </w:pPr>
      <w:r>
        <w:rPr>
          <w:color w:val="7F7F7F"/>
        </w:rPr>
        <w:t>כתאב ל[</w:t>
      </w:r>
    </w:p>
    <w:p w14:paraId="6ACA9853" w14:textId="77777777" w:rsidR="001D343E" w:rsidRDefault="001D343E">
      <w:pPr>
        <w:jc w:val="right"/>
      </w:pPr>
    </w:p>
    <w:p w14:paraId="7942A9B4" w14:textId="77777777" w:rsidR="001D343E" w:rsidRDefault="001D343E">
      <w:pPr>
        <w:jc w:val="right"/>
      </w:pPr>
    </w:p>
    <w:p w14:paraId="0D755169" w14:textId="77777777" w:rsidR="001D343E" w:rsidRDefault="00000000">
      <w:pPr>
        <w:jc w:val="right"/>
      </w:pPr>
      <w:r>
        <w:rPr>
          <w:color w:val="7F7F7F"/>
        </w:rPr>
        <w:t>מולאי[</w:t>
      </w:r>
    </w:p>
    <w:p w14:paraId="68C0D5BA" w14:textId="77777777" w:rsidR="001D343E" w:rsidRDefault="001D343E">
      <w:pPr>
        <w:jc w:val="right"/>
      </w:pPr>
    </w:p>
    <w:p w14:paraId="48D41D55" w14:textId="77777777" w:rsidR="001D343E" w:rsidRDefault="00000000">
      <w:pPr>
        <w:jc w:val="right"/>
      </w:pPr>
      <w:r>
        <w:rPr>
          <w:color w:val="7F7F7F"/>
        </w:rPr>
        <w:t>Right Margin</w:t>
      </w:r>
    </w:p>
    <w:p w14:paraId="0C761AC7" w14:textId="77777777" w:rsidR="001D343E" w:rsidRDefault="001D343E">
      <w:pPr>
        <w:jc w:val="right"/>
      </w:pPr>
    </w:p>
    <w:p w14:paraId="29EDF00E" w14:textId="77777777" w:rsidR="001D343E" w:rsidRDefault="00000000">
      <w:pPr>
        <w:jc w:val="right"/>
      </w:pPr>
      <w:r>
        <w:rPr>
          <w:color w:val="7F7F7F"/>
        </w:rPr>
        <w:t>ולא יגפל מולאי בפצלה תוגיה</w:t>
      </w:r>
    </w:p>
    <w:p w14:paraId="281EFF90" w14:textId="77777777" w:rsidR="001D343E" w:rsidRDefault="00000000">
      <w:pPr>
        <w:jc w:val="right"/>
      </w:pPr>
      <w:r>
        <w:rPr>
          <w:color w:val="7F7F7F"/>
        </w:rPr>
        <w:t>אלכתב ללאסכנדריה</w:t>
      </w:r>
    </w:p>
    <w:p w14:paraId="483EECD0" w14:textId="77777777" w:rsidR="001D343E" w:rsidRDefault="001D343E">
      <w:pPr>
        <w:jc w:val="right"/>
      </w:pPr>
    </w:p>
    <w:p w14:paraId="310FB590" w14:textId="77777777" w:rsidR="001D343E" w:rsidRDefault="00000000">
      <w:pPr>
        <w:jc w:val="right"/>
      </w:pPr>
      <w:r>
        <w:rPr>
          <w:color w:val="7F7F7F"/>
        </w:rPr>
        <w:t>Address, right-hand</w:t>
      </w:r>
      <w:r>
        <w:rPr>
          <w:color w:val="000000"/>
        </w:rPr>
        <w:t xml:space="preserve"> </w:t>
      </w:r>
      <w:r>
        <w:rPr>
          <w:color w:val="D62728"/>
        </w:rPr>
        <w:t>column</w:t>
      </w:r>
    </w:p>
    <w:p w14:paraId="42B53286" w14:textId="77777777" w:rsidR="001D343E" w:rsidRDefault="001D343E">
      <w:pPr>
        <w:jc w:val="right"/>
      </w:pPr>
    </w:p>
    <w:p w14:paraId="3C601705" w14:textId="77777777" w:rsidR="001D343E" w:rsidRDefault="00000000">
      <w:pPr>
        <w:jc w:val="right"/>
      </w:pPr>
      <w:r>
        <w:rPr>
          <w:color w:val="D62728"/>
        </w:rPr>
        <w:t>[لسيدي وموﻻي ا]بو يحيي نهراي ابن نسيم اطال الله</w:t>
      </w:r>
    </w:p>
    <w:p w14:paraId="4D5FFA93" w14:textId="77777777" w:rsidR="001D343E" w:rsidRDefault="00000000">
      <w:pPr>
        <w:jc w:val="right"/>
      </w:pPr>
      <w:r>
        <w:rPr>
          <w:color w:val="D62728"/>
        </w:rPr>
        <w:t>[بقا٥] وادام سلامته وسعادته وحمايته</w:t>
      </w:r>
    </w:p>
    <w:p w14:paraId="761CB87C" w14:textId="77777777" w:rsidR="001D343E" w:rsidRDefault="00000000">
      <w:pPr>
        <w:jc w:val="right"/>
      </w:pPr>
      <w:r>
        <w:rPr>
          <w:color w:val="D62728"/>
        </w:rPr>
        <w:lastRenderedPageBreak/>
        <w:t>(Signatu</w:t>
      </w:r>
      <w:r>
        <w:rPr>
          <w:color w:val="000000"/>
        </w:rPr>
        <w:t>re</w:t>
      </w:r>
      <w:r>
        <w:rPr>
          <w:color w:val="D62728"/>
        </w:rPr>
        <w:t xml:space="preserve"> of the</w:t>
      </w:r>
      <w:r>
        <w:rPr>
          <w:color w:val="000000"/>
        </w:rPr>
        <w:t xml:space="preserve"> carrier of the</w:t>
      </w:r>
      <w:r>
        <w:rPr>
          <w:color w:val="D62728"/>
        </w:rPr>
        <w:t xml:space="preserve"> letter, illegible)</w:t>
      </w:r>
    </w:p>
    <w:p w14:paraId="46DE5A24" w14:textId="77777777" w:rsidR="001D343E" w:rsidRDefault="001D343E">
      <w:pPr>
        <w:jc w:val="right"/>
      </w:pPr>
    </w:p>
    <w:p w14:paraId="5B3502E6" w14:textId="77777777" w:rsidR="001D343E" w:rsidRDefault="00000000">
      <w:pPr>
        <w:jc w:val="right"/>
      </w:pPr>
      <w:r>
        <w:rPr>
          <w:color w:val="D62728"/>
        </w:rPr>
        <w:t>Address, left-hand column</w:t>
      </w:r>
    </w:p>
    <w:p w14:paraId="1BBD1A02" w14:textId="77777777" w:rsidR="001D343E" w:rsidRDefault="001D343E">
      <w:pPr>
        <w:jc w:val="right"/>
      </w:pPr>
    </w:p>
    <w:p w14:paraId="409B7A25" w14:textId="77777777" w:rsidR="001D343E" w:rsidRDefault="00000000">
      <w:pPr>
        <w:jc w:val="right"/>
      </w:pPr>
      <w:r>
        <w:rPr>
          <w:color w:val="000000"/>
        </w:rPr>
        <w:t>من ابون بن صدقة المغربي شاكر٥</w:t>
      </w:r>
    </w:p>
    <w:p w14:paraId="27A9B8DB" w14:textId="77777777" w:rsidR="001D343E" w:rsidRDefault="00000000">
      <w:pPr>
        <w:jc w:val="right"/>
      </w:pPr>
      <w:r>
        <w:rPr>
          <w:color w:val="D62728"/>
        </w:rPr>
        <w:t>الفسطاط ان شاء الله عز وجل</w:t>
      </w:r>
    </w:p>
    <w:p w14:paraId="3525741D" w14:textId="77777777" w:rsidR="001D343E" w:rsidRDefault="00000000">
      <w:pPr>
        <w:jc w:val="right"/>
      </w:pPr>
      <w:r>
        <w:rPr>
          <w:color w:val="D62728"/>
        </w:rPr>
        <w:t>محمد بن طاهر وولد٥ الحּּـ[ـسين]</w:t>
      </w:r>
    </w:p>
    <w:p w14:paraId="78E44C1B" w14:textId="77777777" w:rsidR="001D343E" w:rsidRDefault="00000000">
      <w:r>
        <w:br w:type="page"/>
      </w:r>
    </w:p>
    <w:p w14:paraId="6948A443" w14:textId="77777777" w:rsidR="001D343E" w:rsidRDefault="00000000">
      <w:pPr>
        <w:pStyle w:val="Heading1"/>
      </w:pPr>
      <w:r>
        <w:lastRenderedPageBreak/>
        <w:t>Document ID: 1644</w:t>
      </w:r>
    </w:p>
    <w:p w14:paraId="22D2934E"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200EDE6"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69DF92" w14:textId="77777777" w:rsidR="001D343E" w:rsidRDefault="00000000">
            <w:r>
              <w:t>Category</w:t>
            </w:r>
          </w:p>
        </w:tc>
        <w:tc>
          <w:tcPr>
            <w:tcW w:w="4320" w:type="dxa"/>
          </w:tcPr>
          <w:p w14:paraId="0FB29B6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743DCA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B379D5" w14:textId="77777777" w:rsidR="001D343E" w:rsidRDefault="00000000">
            <w:r>
              <w:rPr>
                <w:color w:val="BCBD22"/>
              </w:rPr>
              <w:t>Transactions</w:t>
            </w:r>
          </w:p>
        </w:tc>
        <w:tc>
          <w:tcPr>
            <w:tcW w:w="4320" w:type="dxa"/>
          </w:tcPr>
          <w:p w14:paraId="68559BB8" w14:textId="77777777" w:rsidR="001D343E" w:rsidRDefault="00000000">
            <w:pPr>
              <w:cnfStyle w:val="000000100000" w:firstRow="0" w:lastRow="0" w:firstColumn="0" w:lastColumn="0" w:oddVBand="0" w:evenVBand="0" w:oddHBand="1" w:evenHBand="0" w:firstRowFirstColumn="0" w:firstRowLastColumn="0" w:lastRowFirstColumn="0" w:lastRowLastColumn="0"/>
            </w:pPr>
            <w:r>
              <w:t>38.90%</w:t>
            </w:r>
          </w:p>
        </w:tc>
      </w:tr>
      <w:tr w:rsidR="001D343E" w14:paraId="6587773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74C158" w14:textId="77777777" w:rsidR="001D343E" w:rsidRDefault="00000000">
            <w:r>
              <w:rPr>
                <w:color w:val="D62728"/>
              </w:rPr>
              <w:t>Correspondence</w:t>
            </w:r>
          </w:p>
        </w:tc>
        <w:tc>
          <w:tcPr>
            <w:tcW w:w="4320" w:type="dxa"/>
          </w:tcPr>
          <w:p w14:paraId="372A1C2B" w14:textId="77777777" w:rsidR="001D343E" w:rsidRDefault="00000000">
            <w:pPr>
              <w:cnfStyle w:val="000000010000" w:firstRow="0" w:lastRow="0" w:firstColumn="0" w:lastColumn="0" w:oddVBand="0" w:evenVBand="0" w:oddHBand="0" w:evenHBand="1" w:firstRowFirstColumn="0" w:firstRowLastColumn="0" w:lastRowFirstColumn="0" w:lastRowLastColumn="0"/>
            </w:pPr>
            <w:r>
              <w:t>28.24%</w:t>
            </w:r>
          </w:p>
        </w:tc>
      </w:tr>
      <w:tr w:rsidR="001D343E" w14:paraId="1B83D04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F61BEE" w14:textId="77777777" w:rsidR="001D343E" w:rsidRDefault="00000000">
            <w:r>
              <w:rPr>
                <w:color w:val="1F77B4"/>
              </w:rPr>
              <w:t>Accounts</w:t>
            </w:r>
          </w:p>
        </w:tc>
        <w:tc>
          <w:tcPr>
            <w:tcW w:w="4320" w:type="dxa"/>
          </w:tcPr>
          <w:p w14:paraId="349A38DA" w14:textId="77777777" w:rsidR="001D343E" w:rsidRDefault="00000000">
            <w:pPr>
              <w:cnfStyle w:val="000000100000" w:firstRow="0" w:lastRow="0" w:firstColumn="0" w:lastColumn="0" w:oddVBand="0" w:evenVBand="0" w:oddHBand="1" w:evenHBand="0" w:firstRowFirstColumn="0" w:firstRowLastColumn="0" w:lastRowFirstColumn="0" w:lastRowLastColumn="0"/>
            </w:pPr>
            <w:r>
              <w:t>14.91%</w:t>
            </w:r>
          </w:p>
        </w:tc>
      </w:tr>
      <w:tr w:rsidR="001D343E" w14:paraId="4E2D524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AC9EE" w14:textId="77777777" w:rsidR="001D343E" w:rsidRDefault="00000000">
            <w:r>
              <w:rPr>
                <w:color w:val="7F7F7F"/>
              </w:rPr>
              <w:t>Personal, Familial, Communal News</w:t>
            </w:r>
          </w:p>
        </w:tc>
        <w:tc>
          <w:tcPr>
            <w:tcW w:w="4320" w:type="dxa"/>
          </w:tcPr>
          <w:p w14:paraId="26816C88" w14:textId="77777777" w:rsidR="001D343E" w:rsidRDefault="00000000">
            <w:pPr>
              <w:cnfStyle w:val="000000010000" w:firstRow="0" w:lastRow="0" w:firstColumn="0" w:lastColumn="0" w:oddVBand="0" w:evenVBand="0" w:oddHBand="0" w:evenHBand="1" w:firstRowFirstColumn="0" w:firstRowLastColumn="0" w:lastRowFirstColumn="0" w:lastRowLastColumn="0"/>
            </w:pPr>
            <w:r>
              <w:t>4.43%</w:t>
            </w:r>
          </w:p>
        </w:tc>
      </w:tr>
      <w:tr w:rsidR="001D343E" w14:paraId="453053D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BB5D51" w14:textId="77777777" w:rsidR="001D343E" w:rsidRDefault="00000000">
            <w:r>
              <w:rPr>
                <w:color w:val="8C564B"/>
              </w:rPr>
              <w:t>Information</w:t>
            </w:r>
          </w:p>
        </w:tc>
        <w:tc>
          <w:tcPr>
            <w:tcW w:w="4320" w:type="dxa"/>
          </w:tcPr>
          <w:p w14:paraId="1DF7C43F" w14:textId="77777777" w:rsidR="001D343E" w:rsidRDefault="00000000">
            <w:pPr>
              <w:cnfStyle w:val="000000100000" w:firstRow="0" w:lastRow="0" w:firstColumn="0" w:lastColumn="0" w:oddVBand="0" w:evenVBand="0" w:oddHBand="1" w:evenHBand="0" w:firstRowFirstColumn="0" w:firstRowLastColumn="0" w:lastRowFirstColumn="0" w:lastRowLastColumn="0"/>
            </w:pPr>
            <w:r>
              <w:t>3.53%</w:t>
            </w:r>
          </w:p>
        </w:tc>
      </w:tr>
      <w:tr w:rsidR="001D343E" w14:paraId="5FEBD14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E4137" w14:textId="77777777" w:rsidR="001D343E" w:rsidRDefault="00000000">
            <w:r>
              <w:rPr>
                <w:color w:val="2CA02C"/>
              </w:rPr>
              <w:t>Behavior of Associates</w:t>
            </w:r>
          </w:p>
        </w:tc>
        <w:tc>
          <w:tcPr>
            <w:tcW w:w="4320" w:type="dxa"/>
          </w:tcPr>
          <w:p w14:paraId="3FE8C574" w14:textId="77777777" w:rsidR="001D343E" w:rsidRDefault="00000000">
            <w:pPr>
              <w:cnfStyle w:val="000000010000" w:firstRow="0" w:lastRow="0" w:firstColumn="0" w:lastColumn="0" w:oddVBand="0" w:evenVBand="0" w:oddHBand="0" w:evenHBand="1" w:firstRowFirstColumn="0" w:firstRowLastColumn="0" w:lastRowFirstColumn="0" w:lastRowLastColumn="0"/>
            </w:pPr>
            <w:r>
              <w:t>3.17%</w:t>
            </w:r>
          </w:p>
        </w:tc>
      </w:tr>
      <w:tr w:rsidR="001D343E" w14:paraId="60CB300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C7637B" w14:textId="77777777" w:rsidR="001D343E" w:rsidRDefault="00000000">
            <w:r>
              <w:rPr>
                <w:color w:val="9467BD"/>
              </w:rPr>
              <w:t>Government Relations</w:t>
            </w:r>
          </w:p>
        </w:tc>
        <w:tc>
          <w:tcPr>
            <w:tcW w:w="4320" w:type="dxa"/>
          </w:tcPr>
          <w:p w14:paraId="204060B8" w14:textId="77777777" w:rsidR="001D343E" w:rsidRDefault="00000000">
            <w:pPr>
              <w:cnfStyle w:val="000000100000" w:firstRow="0" w:lastRow="0" w:firstColumn="0" w:lastColumn="0" w:oddVBand="0" w:evenVBand="0" w:oddHBand="1" w:evenHBand="0" w:firstRowFirstColumn="0" w:firstRowLastColumn="0" w:lastRowFirstColumn="0" w:lastRowLastColumn="0"/>
            </w:pPr>
            <w:r>
              <w:t>2.99%</w:t>
            </w:r>
          </w:p>
        </w:tc>
      </w:tr>
      <w:tr w:rsidR="001D343E" w14:paraId="0A6BC5A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FF98A5" w14:textId="77777777" w:rsidR="001D343E" w:rsidRDefault="00000000">
            <w:r>
              <w:rPr>
                <w:color w:val="17BECF"/>
              </w:rPr>
              <w:t>Travels</w:t>
            </w:r>
          </w:p>
        </w:tc>
        <w:tc>
          <w:tcPr>
            <w:tcW w:w="4320" w:type="dxa"/>
          </w:tcPr>
          <w:p w14:paraId="018FF30C" w14:textId="77777777" w:rsidR="001D343E" w:rsidRDefault="00000000">
            <w:pPr>
              <w:cnfStyle w:val="000000010000" w:firstRow="0" w:lastRow="0" w:firstColumn="0" w:lastColumn="0" w:oddVBand="0" w:evenVBand="0" w:oddHBand="0" w:evenHBand="1" w:firstRowFirstColumn="0" w:firstRowLastColumn="0" w:lastRowFirstColumn="0" w:lastRowLastColumn="0"/>
            </w:pPr>
            <w:r>
              <w:t>2.70%</w:t>
            </w:r>
          </w:p>
        </w:tc>
      </w:tr>
      <w:tr w:rsidR="001D343E" w14:paraId="74F586B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9D37C" w14:textId="77777777" w:rsidR="001D343E" w:rsidRDefault="00000000">
            <w:r>
              <w:rPr>
                <w:color w:val="FF7F0E"/>
              </w:rPr>
              <w:t>Advice</w:t>
            </w:r>
          </w:p>
        </w:tc>
        <w:tc>
          <w:tcPr>
            <w:tcW w:w="4320" w:type="dxa"/>
          </w:tcPr>
          <w:p w14:paraId="39831626" w14:textId="77777777" w:rsidR="001D343E" w:rsidRDefault="00000000">
            <w:pPr>
              <w:cnfStyle w:val="000000100000" w:firstRow="0" w:lastRow="0" w:firstColumn="0" w:lastColumn="0" w:oddVBand="0" w:evenVBand="0" w:oddHBand="1" w:evenHBand="0" w:firstRowFirstColumn="0" w:firstRowLastColumn="0" w:lastRowFirstColumn="0" w:lastRowLastColumn="0"/>
            </w:pPr>
            <w:r>
              <w:t>1.12%</w:t>
            </w:r>
          </w:p>
        </w:tc>
      </w:tr>
      <w:tr w:rsidR="001D343E" w14:paraId="20E37BC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3E35A9" w14:textId="77777777" w:rsidR="001D343E" w:rsidRDefault="00000000">
            <w:r>
              <w:rPr>
                <w:color w:val="E377C2"/>
              </w:rPr>
              <w:t>Legal Actions</w:t>
            </w:r>
          </w:p>
        </w:tc>
        <w:tc>
          <w:tcPr>
            <w:tcW w:w="4320" w:type="dxa"/>
          </w:tcPr>
          <w:p w14:paraId="0F9D4EC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210ABE7" w14:textId="77777777" w:rsidR="001D343E" w:rsidRDefault="001D343E"/>
    <w:p w14:paraId="649FAD9C" w14:textId="77777777" w:rsidR="001D343E" w:rsidRDefault="00000000">
      <w:pPr>
        <w:jc w:val="right"/>
      </w:pPr>
      <w:r>
        <w:rPr>
          <w:color w:val="D62728"/>
        </w:rPr>
        <w:t>Recto</w:t>
      </w:r>
    </w:p>
    <w:p w14:paraId="5CD41AB4" w14:textId="77777777" w:rsidR="001D343E" w:rsidRDefault="001D343E">
      <w:pPr>
        <w:jc w:val="right"/>
      </w:pPr>
    </w:p>
    <w:p w14:paraId="50114DD9" w14:textId="77777777" w:rsidR="001D343E" w:rsidRDefault="00000000">
      <w:pPr>
        <w:jc w:val="right"/>
      </w:pPr>
      <w:r>
        <w:rPr>
          <w:color w:val="D62728"/>
        </w:rPr>
        <w:t>כתאבי אטאל אללה בקאך יאסידי ומולאי ואדאם סלאמתך וסעאדתך וצרף אלאסוא ענך ב[רחמתה</w:t>
      </w:r>
    </w:p>
    <w:p w14:paraId="42E44B3C" w14:textId="77777777" w:rsidR="001D343E" w:rsidRDefault="00000000">
      <w:pPr>
        <w:jc w:val="right"/>
      </w:pPr>
      <w:r>
        <w:rPr>
          <w:color w:val="D62728"/>
        </w:rPr>
        <w:t>אלכרים לו' בקין מן תשרי כתמה אללה עלינא ועליך באחסן כאתמה ואלחאל סלאמה ו[עאפ</w:t>
      </w:r>
      <w:r>
        <w:rPr>
          <w:color w:val="000000"/>
        </w:rPr>
        <w:t>י</w:t>
      </w:r>
      <w:r>
        <w:rPr>
          <w:color w:val="7F7F7F"/>
        </w:rPr>
        <w:t>ה למוליהמא אל]</w:t>
      </w:r>
    </w:p>
    <w:p w14:paraId="4B2708A0" w14:textId="77777777" w:rsidR="001D343E" w:rsidRDefault="00000000">
      <w:pPr>
        <w:jc w:val="right"/>
      </w:pPr>
      <w:r>
        <w:rPr>
          <w:color w:val="7F7F7F"/>
        </w:rPr>
        <w:t>חמד ואלמנה וען שוק שדיד אליך קרב</w:t>
      </w:r>
      <w:r>
        <w:rPr>
          <w:color w:val="000000"/>
        </w:rPr>
        <w:t xml:space="preserve"> </w:t>
      </w:r>
      <w:r>
        <w:rPr>
          <w:color w:val="8C564B"/>
        </w:rPr>
        <w:t>אללה אלגמע בך עלי אפצ'ל אלמחאב [                            וצלח טי]</w:t>
      </w:r>
    </w:p>
    <w:p w14:paraId="3382B512" w14:textId="77777777" w:rsidR="001D343E" w:rsidRDefault="00000000">
      <w:pPr>
        <w:jc w:val="right"/>
      </w:pPr>
      <w:r>
        <w:rPr>
          <w:color w:val="8C564B"/>
        </w:rPr>
        <w:t>כתאבך אמס ביד בשראן ספתגה בק'</w:t>
      </w:r>
      <w:r>
        <w:rPr>
          <w:color w:val="000000"/>
        </w:rPr>
        <w:t>כ</w:t>
      </w:r>
      <w:r>
        <w:rPr>
          <w:color w:val="D62728"/>
        </w:rPr>
        <w:t>' ד'י'נ'א' וכאן קד וצלת פי אלעיד [</w:t>
      </w:r>
    </w:p>
    <w:p w14:paraId="3869504D" w14:textId="77777777" w:rsidR="001D343E" w:rsidRDefault="00000000">
      <w:pPr>
        <w:jc w:val="right"/>
      </w:pPr>
      <w:r>
        <w:rPr>
          <w:color w:val="D62728"/>
        </w:rPr>
        <w:t>יום אלע</w:t>
      </w:r>
      <w:r>
        <w:rPr>
          <w:color w:val="000000"/>
        </w:rPr>
        <w:t>י</w:t>
      </w:r>
      <w:r>
        <w:rPr>
          <w:color w:val="D62728"/>
        </w:rPr>
        <w:t>ד וסאעת אן וצלת כרגו רכא</w:t>
      </w:r>
      <w:r>
        <w:rPr>
          <w:color w:val="000000"/>
        </w:rPr>
        <w:t>ב</w:t>
      </w:r>
      <w:r>
        <w:rPr>
          <w:color w:val="BCBD22"/>
        </w:rPr>
        <w:t>יין באלתרסים כו' ד'ר'&gt;' כל יום פלמא [</w:t>
      </w:r>
    </w:p>
    <w:p w14:paraId="3B3A6EDE" w14:textId="77777777" w:rsidR="001D343E" w:rsidRDefault="00000000">
      <w:pPr>
        <w:jc w:val="right"/>
      </w:pPr>
      <w:r>
        <w:rPr>
          <w:color w:val="BCBD22"/>
        </w:rPr>
        <w:t>אן לאזמו סידי אבו עלי אלכהן</w:t>
      </w:r>
      <w:r>
        <w:rPr>
          <w:color w:val="000000"/>
        </w:rPr>
        <w:t xml:space="preserve"> </w:t>
      </w:r>
      <w:r>
        <w:rPr>
          <w:color w:val="17BECF"/>
        </w:rPr>
        <w:t>צהרי ודארו כל פי מצר כלהא ואבאו [</w:t>
      </w:r>
    </w:p>
    <w:p w14:paraId="4BBC0CC5" w14:textId="77777777" w:rsidR="001D343E" w:rsidRDefault="00000000">
      <w:pPr>
        <w:jc w:val="right"/>
      </w:pPr>
      <w:r>
        <w:rPr>
          <w:color w:val="17BECF"/>
        </w:rPr>
        <w:t xml:space="preserve">אלגהבד' וכתבת כטי בקבולהא וקמת בהא אליום </w:t>
      </w:r>
      <w:r>
        <w:rPr>
          <w:color w:val="000000"/>
        </w:rPr>
        <w:t>ו</w:t>
      </w:r>
      <w:r>
        <w:rPr>
          <w:color w:val="BCBD22"/>
        </w:rPr>
        <w:t>לולא יופק אללה וגוה מנ[</w:t>
      </w:r>
    </w:p>
    <w:p w14:paraId="0842BE68" w14:textId="77777777" w:rsidR="001D343E" w:rsidRDefault="00000000">
      <w:pPr>
        <w:jc w:val="right"/>
      </w:pPr>
      <w:r>
        <w:rPr>
          <w:color w:val="BCBD22"/>
        </w:rPr>
        <w:t>[          ] לא יסו</w:t>
      </w:r>
      <w:r>
        <w:rPr>
          <w:color w:val="000000"/>
        </w:rPr>
        <w:t>א</w:t>
      </w:r>
      <w:r>
        <w:rPr>
          <w:color w:val="BCBD22"/>
        </w:rPr>
        <w:t xml:space="preserve"> אלכתאן מן אצלה ולאכן קד סאהל אללה מן חית לם נשער וכאן [</w:t>
      </w:r>
    </w:p>
    <w:p w14:paraId="038F5149" w14:textId="77777777" w:rsidR="001D343E" w:rsidRDefault="00000000">
      <w:pPr>
        <w:jc w:val="right"/>
      </w:pPr>
      <w:r>
        <w:rPr>
          <w:color w:val="BCBD22"/>
        </w:rPr>
        <w:t>[          ] הדא בזמאן או חית תעלם אן אלדנא' ח</w:t>
      </w:r>
      <w:r>
        <w:rPr>
          <w:color w:val="000000"/>
        </w:rPr>
        <w:t>א</w:t>
      </w:r>
      <w:r>
        <w:rPr>
          <w:color w:val="BCBD22"/>
        </w:rPr>
        <w:t>צרה וחק אבי מא אקתרצ'ה לא כת[</w:t>
      </w:r>
    </w:p>
    <w:p w14:paraId="2C2E0528" w14:textId="77777777" w:rsidR="001D343E" w:rsidRDefault="00000000">
      <w:pPr>
        <w:jc w:val="right"/>
      </w:pPr>
      <w:r>
        <w:rPr>
          <w:color w:val="BCBD22"/>
        </w:rPr>
        <w:t> [אל]די וזנת מן צרתך אלדי תרך לך ואלדך נ'ו' די'נ</w:t>
      </w:r>
      <w:r>
        <w:rPr>
          <w:color w:val="000000"/>
        </w:rPr>
        <w:t>'</w:t>
      </w:r>
      <w:r>
        <w:rPr>
          <w:color w:val="1F77B4"/>
        </w:rPr>
        <w:t xml:space="preserve"> ורב' ונצף ק'י'ר' ורב' צרף עליהא לאן [                 ]</w:t>
      </w:r>
    </w:p>
    <w:p w14:paraId="7C88ACBD" w14:textId="77777777" w:rsidR="001D343E" w:rsidRDefault="00000000">
      <w:pPr>
        <w:jc w:val="right"/>
      </w:pPr>
      <w:r>
        <w:rPr>
          <w:color w:val="1F77B4"/>
        </w:rPr>
        <w:t> דינ' שאמיא מדורה ואלבקיה מעשרה ווזנת אלבקיה מן ע</w:t>
      </w:r>
      <w:r>
        <w:rPr>
          <w:color w:val="000000"/>
        </w:rPr>
        <w:t>נ</w:t>
      </w:r>
      <w:r>
        <w:rPr>
          <w:color w:val="BCBD22"/>
        </w:rPr>
        <w:t>די לאן מא קבצ'ת לך לא מן [                          ]</w:t>
      </w:r>
    </w:p>
    <w:p w14:paraId="2257CD5E" w14:textId="77777777" w:rsidR="001D343E" w:rsidRDefault="00000000">
      <w:pPr>
        <w:jc w:val="right"/>
      </w:pPr>
      <w:r>
        <w:rPr>
          <w:color w:val="BCBD22"/>
        </w:rPr>
        <w:t> ו</w:t>
      </w:r>
      <w:r>
        <w:rPr>
          <w:color w:val="000000"/>
        </w:rPr>
        <w:t>ל</w:t>
      </w:r>
      <w:r>
        <w:rPr>
          <w:color w:val="1F77B4"/>
        </w:rPr>
        <w:t>א מן אלחדאד אלבגדאדי ולא מן תמן אלשמע אלי וקתי הדא דינ' ובקי'ה אלצרה אלדי תרך לך אברך ח'</w:t>
      </w:r>
    </w:p>
    <w:p w14:paraId="1D6E489F" w14:textId="77777777" w:rsidR="001D343E" w:rsidRDefault="00000000">
      <w:pPr>
        <w:jc w:val="right"/>
      </w:pPr>
      <w:r>
        <w:rPr>
          <w:color w:val="1F77B4"/>
        </w:rPr>
        <w:t> דנ'&gt; עדד וקד שדדתהא פי גמלה' צרה' אלכהן [         מ]ואגד'ה(?) עלי חדה צחבה מו</w:t>
      </w:r>
      <w:r>
        <w:rPr>
          <w:color w:val="000000"/>
        </w:rPr>
        <w:t>ל</w:t>
      </w:r>
      <w:r>
        <w:rPr>
          <w:color w:val="BCBD22"/>
        </w:rPr>
        <w:t>אי אלשיך אבי זכרי</w:t>
      </w:r>
    </w:p>
    <w:p w14:paraId="2AE4BB74" w14:textId="77777777" w:rsidR="001D343E" w:rsidRDefault="00000000">
      <w:pPr>
        <w:jc w:val="right"/>
      </w:pPr>
      <w:r>
        <w:rPr>
          <w:color w:val="BCBD22"/>
        </w:rPr>
        <w:t> אלטביב אנת אן שא אללה תקבצ'הא מנה ואלדי [וגהת] מעה ברסם אלכהן צרה' פיהא נ'</w:t>
      </w:r>
    </w:p>
    <w:p w14:paraId="23F813C1" w14:textId="77777777" w:rsidR="001D343E" w:rsidRDefault="00000000">
      <w:pPr>
        <w:jc w:val="right"/>
      </w:pPr>
      <w:r>
        <w:rPr>
          <w:color w:val="BCBD22"/>
        </w:rPr>
        <w:t> עדר אלוז</w:t>
      </w:r>
      <w:r>
        <w:rPr>
          <w:color w:val="000000"/>
        </w:rPr>
        <w:t>ן</w:t>
      </w:r>
      <w:r>
        <w:rPr>
          <w:color w:val="BCBD22"/>
        </w:rPr>
        <w:t xml:space="preserve"> מ'ה' גיר תמן ופי דאכלהא כאג</w:t>
      </w:r>
      <w:r>
        <w:rPr>
          <w:color w:val="000000"/>
        </w:rPr>
        <w:t>'</w:t>
      </w:r>
      <w:r>
        <w:rPr>
          <w:color w:val="BCBD22"/>
        </w:rPr>
        <w:t>ד' [          אלמק]דם ד'כרהא ואלצרה אלדי</w:t>
      </w:r>
    </w:p>
    <w:p w14:paraId="7F1A98F1" w14:textId="77777777" w:rsidR="001D343E" w:rsidRDefault="00000000">
      <w:pPr>
        <w:jc w:val="right"/>
      </w:pPr>
      <w:r>
        <w:rPr>
          <w:color w:val="BCBD22"/>
        </w:rPr>
        <w:lastRenderedPageBreak/>
        <w:t> אנך אנפד'ת מע אלגהבד' בנ' דינ' ונצף טלבתה[א              ]ני אצחח ענהא</w:t>
      </w:r>
      <w:r>
        <w:rPr>
          <w:color w:val="000000"/>
        </w:rPr>
        <w:t xml:space="preserve"> </w:t>
      </w:r>
      <w:r>
        <w:rPr>
          <w:color w:val="1F77B4"/>
        </w:rPr>
        <w:t>[[                     ]] מ'ד' די'נ'</w:t>
      </w:r>
    </w:p>
    <w:p w14:paraId="3A6A60D8" w14:textId="77777777" w:rsidR="001D343E" w:rsidRDefault="00000000">
      <w:pPr>
        <w:jc w:val="right"/>
      </w:pPr>
      <w:r>
        <w:rPr>
          <w:color w:val="1F77B4"/>
        </w:rPr>
        <w:t> וסדס כמא דכרת דכר אנה טולב בהא יום אלעי[ד             ] פי בית אלמאל ואנהא כרגת</w:t>
      </w:r>
    </w:p>
    <w:p w14:paraId="1E120BB9" w14:textId="77777777" w:rsidR="001D343E" w:rsidRDefault="00000000">
      <w:pPr>
        <w:jc w:val="right"/>
      </w:pPr>
      <w:r>
        <w:rPr>
          <w:color w:val="1F77B4"/>
        </w:rPr>
        <w:t> מכסרה כלהא וכל הדי קאמ</w:t>
      </w:r>
      <w:r>
        <w:rPr>
          <w:color w:val="000000"/>
        </w:rPr>
        <w:t>ת</w:t>
      </w:r>
      <w:r>
        <w:rPr>
          <w:color w:val="9467BD"/>
        </w:rPr>
        <w:t xml:space="preserve"> באלדי עליה [                       ]  תם אני למא חשמתה</w:t>
      </w:r>
    </w:p>
    <w:p w14:paraId="35587619" w14:textId="77777777" w:rsidR="001D343E" w:rsidRDefault="001D343E">
      <w:pPr>
        <w:jc w:val="right"/>
      </w:pPr>
    </w:p>
    <w:p w14:paraId="1DB77846" w14:textId="77777777" w:rsidR="001D343E" w:rsidRDefault="00000000">
      <w:pPr>
        <w:jc w:val="right"/>
      </w:pPr>
      <w:r>
        <w:rPr>
          <w:color w:val="9467BD"/>
        </w:rPr>
        <w:t>Recto, right margin</w:t>
      </w:r>
    </w:p>
    <w:p w14:paraId="228DCB15" w14:textId="77777777" w:rsidR="001D343E" w:rsidRDefault="001D343E">
      <w:pPr>
        <w:jc w:val="right"/>
      </w:pPr>
    </w:p>
    <w:p w14:paraId="34B49A34" w14:textId="77777777" w:rsidR="001D343E" w:rsidRDefault="00000000">
      <w:pPr>
        <w:jc w:val="right"/>
      </w:pPr>
      <w:r>
        <w:rPr>
          <w:color w:val="9467BD"/>
        </w:rPr>
        <w:t>לך וא</w:t>
      </w:r>
      <w:r>
        <w:rPr>
          <w:color w:val="000000"/>
        </w:rPr>
        <w:t>ד</w:t>
      </w:r>
      <w:r>
        <w:rPr>
          <w:color w:val="2CA02C"/>
        </w:rPr>
        <w:t>א</w:t>
      </w:r>
    </w:p>
    <w:p w14:paraId="0F8C91DD" w14:textId="77777777" w:rsidR="001D343E" w:rsidRDefault="00000000">
      <w:pPr>
        <w:jc w:val="right"/>
      </w:pPr>
      <w:r>
        <w:rPr>
          <w:color w:val="2CA02C"/>
        </w:rPr>
        <w:t>וצל אלי</w:t>
      </w:r>
    </w:p>
    <w:p w14:paraId="1EC47E04" w14:textId="77777777" w:rsidR="001D343E" w:rsidRDefault="00000000">
      <w:pPr>
        <w:jc w:val="right"/>
      </w:pPr>
      <w:r>
        <w:rPr>
          <w:color w:val="2CA02C"/>
        </w:rPr>
        <w:t>ענדכם</w:t>
      </w:r>
    </w:p>
    <w:p w14:paraId="732311CD" w14:textId="77777777" w:rsidR="001D343E" w:rsidRDefault="00000000">
      <w:pPr>
        <w:jc w:val="right"/>
      </w:pPr>
      <w:r>
        <w:rPr>
          <w:color w:val="2CA02C"/>
        </w:rPr>
        <w:t>אנת אן</w:t>
      </w:r>
    </w:p>
    <w:p w14:paraId="236EE813" w14:textId="77777777" w:rsidR="001D343E" w:rsidRDefault="00000000">
      <w:pPr>
        <w:jc w:val="right"/>
      </w:pPr>
      <w:r>
        <w:rPr>
          <w:color w:val="2CA02C"/>
        </w:rPr>
        <w:t>[ת]טאלבה </w:t>
      </w:r>
    </w:p>
    <w:p w14:paraId="70C9EB74" w14:textId="77777777" w:rsidR="001D343E" w:rsidRDefault="00000000">
      <w:pPr>
        <w:jc w:val="right"/>
      </w:pPr>
      <w:r>
        <w:rPr>
          <w:color w:val="2CA02C"/>
        </w:rPr>
        <w:t>[       ] לך</w:t>
      </w:r>
    </w:p>
    <w:p w14:paraId="0D5AB715" w14:textId="77777777" w:rsidR="001D343E" w:rsidRDefault="00000000">
      <w:pPr>
        <w:jc w:val="right"/>
      </w:pPr>
      <w:r>
        <w:rPr>
          <w:color w:val="2CA02C"/>
        </w:rPr>
        <w:t>י'ב' דרה</w:t>
      </w:r>
    </w:p>
    <w:p w14:paraId="6C2E505B" w14:textId="77777777" w:rsidR="001D343E" w:rsidRDefault="00000000">
      <w:pPr>
        <w:jc w:val="right"/>
      </w:pPr>
      <w:r>
        <w:rPr>
          <w:color w:val="2CA02C"/>
        </w:rPr>
        <w:t>תרסים</w:t>
      </w:r>
    </w:p>
    <w:p w14:paraId="47CDA7F2" w14:textId="77777777" w:rsidR="001D343E" w:rsidRDefault="00000000">
      <w:pPr>
        <w:jc w:val="right"/>
      </w:pPr>
      <w:r>
        <w:rPr>
          <w:color w:val="2CA02C"/>
        </w:rPr>
        <w:t>ווזנת אנא</w:t>
      </w:r>
    </w:p>
    <w:p w14:paraId="37B0D68A" w14:textId="77777777" w:rsidR="001D343E" w:rsidRDefault="00000000">
      <w:pPr>
        <w:jc w:val="right"/>
      </w:pPr>
      <w:r>
        <w:rPr>
          <w:color w:val="000000"/>
        </w:rPr>
        <w:t> רסם אליום</w:t>
      </w:r>
    </w:p>
    <w:p w14:paraId="16234DFE" w14:textId="77777777" w:rsidR="001D343E" w:rsidRDefault="00000000">
      <w:pPr>
        <w:jc w:val="right"/>
      </w:pPr>
      <w:r>
        <w:rPr>
          <w:color w:val="000000"/>
        </w:rPr>
        <w:t> מן ענד</w:t>
      </w:r>
      <w:r>
        <w:rPr>
          <w:color w:val="BCBD22"/>
        </w:rPr>
        <w:t>י</w:t>
      </w:r>
    </w:p>
    <w:p w14:paraId="6373C54A" w14:textId="77777777" w:rsidR="001D343E" w:rsidRDefault="00000000">
      <w:pPr>
        <w:jc w:val="right"/>
      </w:pPr>
      <w:r>
        <w:rPr>
          <w:color w:val="BCBD22"/>
        </w:rPr>
        <w:t> נ' דראהם</w:t>
      </w:r>
    </w:p>
    <w:p w14:paraId="6B6494AD" w14:textId="77777777" w:rsidR="001D343E" w:rsidRDefault="00000000">
      <w:pPr>
        <w:jc w:val="right"/>
      </w:pPr>
      <w:r>
        <w:rPr>
          <w:color w:val="BCBD22"/>
        </w:rPr>
        <w:t> ואנא ענ[ד]</w:t>
      </w:r>
    </w:p>
    <w:p w14:paraId="0CA8A72A" w14:textId="77777777" w:rsidR="001D343E" w:rsidRDefault="00000000">
      <w:pPr>
        <w:jc w:val="right"/>
      </w:pPr>
      <w:r>
        <w:rPr>
          <w:color w:val="BCBD22"/>
        </w:rPr>
        <w:t>נזול</w:t>
      </w:r>
    </w:p>
    <w:p w14:paraId="3D21A28A" w14:textId="77777777" w:rsidR="001D343E" w:rsidRDefault="001D343E">
      <w:pPr>
        <w:jc w:val="right"/>
      </w:pPr>
    </w:p>
    <w:p w14:paraId="4E656F62" w14:textId="77777777" w:rsidR="001D343E" w:rsidRDefault="00000000">
      <w:pPr>
        <w:jc w:val="right"/>
      </w:pPr>
      <w:r>
        <w:rPr>
          <w:color w:val="BCBD22"/>
        </w:rPr>
        <w:t>Recto, upper margin</w:t>
      </w:r>
    </w:p>
    <w:p w14:paraId="246EE7FB" w14:textId="77777777" w:rsidR="001D343E" w:rsidRDefault="001D343E">
      <w:pPr>
        <w:jc w:val="right"/>
      </w:pPr>
    </w:p>
    <w:p w14:paraId="4DC658CE" w14:textId="77777777" w:rsidR="001D343E" w:rsidRDefault="00000000">
      <w:pPr>
        <w:jc w:val="right"/>
      </w:pPr>
      <w:r>
        <w:rPr>
          <w:color w:val="BCBD22"/>
        </w:rPr>
        <w:t>גהבד' אל</w:t>
      </w:r>
    </w:p>
    <w:p w14:paraId="4D49C1C2" w14:textId="77777777" w:rsidR="001D343E" w:rsidRDefault="00000000">
      <w:pPr>
        <w:jc w:val="right"/>
      </w:pPr>
      <w:r>
        <w:rPr>
          <w:color w:val="BCBD22"/>
        </w:rPr>
        <w:t>דיואן מן</w:t>
      </w:r>
    </w:p>
    <w:p w14:paraId="219B1109" w14:textId="77777777" w:rsidR="001D343E" w:rsidRDefault="00000000">
      <w:pPr>
        <w:jc w:val="right"/>
      </w:pPr>
      <w:r>
        <w:rPr>
          <w:color w:val="BCBD22"/>
        </w:rPr>
        <w:t>קאהרה</w:t>
      </w:r>
    </w:p>
    <w:p w14:paraId="54E94CC7" w14:textId="77777777" w:rsidR="001D343E" w:rsidRDefault="00000000">
      <w:pPr>
        <w:jc w:val="right"/>
      </w:pPr>
      <w:r>
        <w:rPr>
          <w:color w:val="BCBD22"/>
        </w:rPr>
        <w:lastRenderedPageBreak/>
        <w:t>נאכ'ד וצולה</w:t>
      </w:r>
    </w:p>
    <w:p w14:paraId="15334536" w14:textId="77777777" w:rsidR="001D343E" w:rsidRDefault="00000000">
      <w:pPr>
        <w:jc w:val="right"/>
      </w:pPr>
      <w:r>
        <w:rPr>
          <w:color w:val="BCBD22"/>
        </w:rPr>
        <w:t>ונדפעה</w:t>
      </w:r>
    </w:p>
    <w:p w14:paraId="6AF2F711" w14:textId="77777777" w:rsidR="001D343E" w:rsidRDefault="00000000">
      <w:pPr>
        <w:jc w:val="right"/>
      </w:pPr>
      <w:r>
        <w:rPr>
          <w:color w:val="BCBD22"/>
        </w:rPr>
        <w:t>לבשראן</w:t>
      </w:r>
    </w:p>
    <w:p w14:paraId="05FD27D6" w14:textId="77777777" w:rsidR="001D343E" w:rsidRDefault="00000000">
      <w:pPr>
        <w:jc w:val="right"/>
      </w:pPr>
      <w:r>
        <w:rPr>
          <w:color w:val="BCBD22"/>
        </w:rPr>
        <w:t>ונאכ'ד'</w:t>
      </w:r>
    </w:p>
    <w:p w14:paraId="5BEDFC5B" w14:textId="77777777" w:rsidR="001D343E" w:rsidRDefault="00000000">
      <w:pPr>
        <w:jc w:val="right"/>
      </w:pPr>
      <w:r>
        <w:rPr>
          <w:color w:val="BCBD22"/>
        </w:rPr>
        <w:t>מנה אל</w:t>
      </w:r>
    </w:p>
    <w:p w14:paraId="53F71110" w14:textId="77777777" w:rsidR="001D343E" w:rsidRDefault="00000000">
      <w:pPr>
        <w:jc w:val="right"/>
      </w:pPr>
      <w:r>
        <w:rPr>
          <w:color w:val="000000"/>
        </w:rPr>
        <w:t>בראתין</w:t>
      </w:r>
    </w:p>
    <w:p w14:paraId="48568321" w14:textId="77777777" w:rsidR="001D343E" w:rsidRDefault="00000000">
      <w:pPr>
        <w:jc w:val="right"/>
      </w:pPr>
      <w:r>
        <w:rPr>
          <w:color w:val="000000"/>
        </w:rPr>
        <w:t> באלאסמא</w:t>
      </w:r>
    </w:p>
    <w:p w14:paraId="39F16D8B" w14:textId="77777777" w:rsidR="001D343E" w:rsidRDefault="00000000">
      <w:pPr>
        <w:jc w:val="right"/>
      </w:pPr>
      <w:r>
        <w:rPr>
          <w:color w:val="000000"/>
        </w:rPr>
        <w:t> אל</w:t>
      </w:r>
      <w:r>
        <w:rPr>
          <w:color w:val="BCBD22"/>
        </w:rPr>
        <w:t>די</w:t>
      </w:r>
    </w:p>
    <w:p w14:paraId="7E043E31" w14:textId="77777777" w:rsidR="001D343E" w:rsidRDefault="00000000">
      <w:pPr>
        <w:jc w:val="right"/>
      </w:pPr>
      <w:r>
        <w:rPr>
          <w:color w:val="BCBD22"/>
        </w:rPr>
        <w:t> דכרת פי</w:t>
      </w:r>
    </w:p>
    <w:p w14:paraId="03D2CFB2" w14:textId="77777777" w:rsidR="001D343E" w:rsidRDefault="00000000">
      <w:pPr>
        <w:jc w:val="right"/>
      </w:pPr>
      <w:r>
        <w:rPr>
          <w:color w:val="BCBD22"/>
        </w:rPr>
        <w:t> כתאבך</w:t>
      </w:r>
    </w:p>
    <w:p w14:paraId="497696BC" w14:textId="77777777" w:rsidR="001D343E" w:rsidRDefault="00000000">
      <w:pPr>
        <w:jc w:val="right"/>
      </w:pPr>
      <w:r>
        <w:rPr>
          <w:color w:val="BCBD22"/>
        </w:rPr>
        <w:t> וננפד'הא</w:t>
      </w:r>
    </w:p>
    <w:p w14:paraId="6581978A" w14:textId="77777777" w:rsidR="001D343E" w:rsidRDefault="00000000">
      <w:pPr>
        <w:jc w:val="right"/>
      </w:pPr>
      <w:r>
        <w:rPr>
          <w:color w:val="BCBD22"/>
        </w:rPr>
        <w:t> אליך ומא</w:t>
      </w:r>
    </w:p>
    <w:p w14:paraId="379F82E4" w14:textId="77777777" w:rsidR="001D343E" w:rsidRDefault="00000000">
      <w:pPr>
        <w:jc w:val="right"/>
      </w:pPr>
      <w:r>
        <w:rPr>
          <w:color w:val="BCBD22"/>
        </w:rPr>
        <w:t> [א]שתרית</w:t>
      </w:r>
    </w:p>
    <w:p w14:paraId="7D6D4508" w14:textId="77777777" w:rsidR="001D343E" w:rsidRDefault="001D343E">
      <w:pPr>
        <w:jc w:val="right"/>
      </w:pPr>
    </w:p>
    <w:p w14:paraId="63FE4CCC" w14:textId="77777777" w:rsidR="001D343E" w:rsidRDefault="00000000">
      <w:pPr>
        <w:jc w:val="right"/>
      </w:pPr>
      <w:r>
        <w:rPr>
          <w:color w:val="BCBD22"/>
        </w:rPr>
        <w:t>Verso</w:t>
      </w:r>
    </w:p>
    <w:p w14:paraId="2DD528EB" w14:textId="77777777" w:rsidR="001D343E" w:rsidRDefault="001D343E">
      <w:pPr>
        <w:jc w:val="right"/>
      </w:pPr>
    </w:p>
    <w:p w14:paraId="658F8E0B" w14:textId="77777777" w:rsidR="001D343E" w:rsidRDefault="00000000">
      <w:pPr>
        <w:jc w:val="right"/>
      </w:pPr>
      <w:r>
        <w:rPr>
          <w:color w:val="BCBD22"/>
        </w:rPr>
        <w:t>[         ]בך כיר ואסאלך יאמולאי אן תתלקט לי אל'ק אעדאל מ[</w:t>
      </w:r>
      <w:r>
        <w:rPr>
          <w:color w:val="000000"/>
        </w:rPr>
        <w:t> </w:t>
      </w:r>
      <w:r>
        <w:rPr>
          <w:color w:val="BCBD22"/>
        </w:rPr>
        <w:t xml:space="preserve">                   </w:t>
      </w:r>
      <w:r>
        <w:rPr>
          <w:color w:val="000000"/>
        </w:rPr>
        <w:t>    ]י דכ</w:t>
      </w:r>
      <w:r>
        <w:rPr>
          <w:color w:val="2CA02C"/>
        </w:rPr>
        <w:t>רת או מן דנדיר ולא</w:t>
      </w:r>
    </w:p>
    <w:p w14:paraId="4F49318F" w14:textId="77777777" w:rsidR="001D343E" w:rsidRDefault="00000000">
      <w:pPr>
        <w:jc w:val="right"/>
      </w:pPr>
      <w:r>
        <w:rPr>
          <w:color w:val="BCBD22"/>
        </w:rPr>
        <w:t>[         ]דהא וארגו אן לא יצל כתאבך הדא אלא וקר חצלתהא [                        ]תך כמא דכרתה בעד אלחרץ</w:t>
      </w:r>
    </w:p>
    <w:p w14:paraId="45FF1490" w14:textId="77777777" w:rsidR="001D343E" w:rsidRDefault="00000000">
      <w:pPr>
        <w:jc w:val="right"/>
      </w:pPr>
      <w:r>
        <w:rPr>
          <w:color w:val="BCBD22"/>
        </w:rPr>
        <w:t>[א]ן תו</w:t>
      </w:r>
      <w:r>
        <w:rPr>
          <w:color w:val="000000"/>
        </w:rPr>
        <w:t>כ</w:t>
      </w:r>
      <w:r>
        <w:rPr>
          <w:color w:val="BCBD22"/>
        </w:rPr>
        <w:t>ר ביעהא וקד תקדם כתאבי אליך יום הושענא בש[רח חאל אבי] חאתם או קראבתה יסכן באלקרב מנך</w:t>
      </w:r>
    </w:p>
    <w:p w14:paraId="65C4BB71" w14:textId="77777777" w:rsidR="001D343E" w:rsidRDefault="00000000">
      <w:pPr>
        <w:jc w:val="right"/>
      </w:pPr>
      <w:r>
        <w:rPr>
          <w:color w:val="BCBD22"/>
        </w:rPr>
        <w:t>רגל שיך ומעה כתאב ואלדך וכתאב לאבו עתמאן [   </w:t>
      </w:r>
      <w:r>
        <w:rPr>
          <w:color w:val="000000"/>
        </w:rPr>
        <w:t xml:space="preserve"> </w:t>
      </w:r>
      <w:r>
        <w:rPr>
          <w:color w:val="D62728"/>
        </w:rPr>
        <w:t>        ] כתאב אלי אלשיך אבי[[יענק]] יעקוב יוסף מן ענד</w:t>
      </w:r>
    </w:p>
    <w:p w14:paraId="4757C3CE" w14:textId="77777777" w:rsidR="001D343E" w:rsidRDefault="00000000">
      <w:pPr>
        <w:jc w:val="right"/>
      </w:pPr>
      <w:r>
        <w:rPr>
          <w:color w:val="D62728"/>
        </w:rPr>
        <w:t>ואלדתה וכתאב אלי אבן אלדוידה ארגו אנה וצל אליך וכתבך לא תקטעהא עני פי כל אלאוקאת</w:t>
      </w:r>
    </w:p>
    <w:p w14:paraId="0CFF82F1" w14:textId="77777777" w:rsidR="001D343E" w:rsidRDefault="00000000">
      <w:pPr>
        <w:jc w:val="right"/>
      </w:pPr>
      <w:r>
        <w:rPr>
          <w:color w:val="D62728"/>
        </w:rPr>
        <w:t>ותגד' פי אלטלב לאן אלוקת תצעב וכתאבי בעד הדא יצל אליך משרוח לאני כתבת עלי סרעה קראת </w:t>
      </w:r>
    </w:p>
    <w:p w14:paraId="414F0781" w14:textId="77777777" w:rsidR="001D343E" w:rsidRDefault="00000000">
      <w:pPr>
        <w:jc w:val="right"/>
      </w:pPr>
      <w:r>
        <w:rPr>
          <w:color w:val="D62728"/>
        </w:rPr>
        <w:t>עליך אתם אלסלם ואבו</w:t>
      </w:r>
      <w:r>
        <w:rPr>
          <w:color w:val="000000"/>
        </w:rPr>
        <w:t xml:space="preserve"> </w:t>
      </w:r>
      <w:r>
        <w:rPr>
          <w:color w:val="D62728"/>
        </w:rPr>
        <w:t>עמראן מוסי אלסלם ו</w:t>
      </w:r>
      <w:r>
        <w:rPr>
          <w:color w:val="000000"/>
        </w:rPr>
        <w:t>ס</w:t>
      </w:r>
      <w:r>
        <w:rPr>
          <w:color w:val="D62728"/>
        </w:rPr>
        <w:t xml:space="preserve">ידי אבי יעקוב יוסף אלסלם ואבו אלבשר </w:t>
      </w:r>
      <w:r>
        <w:rPr>
          <w:color w:val="000000"/>
        </w:rPr>
        <w:t>ס</w:t>
      </w:r>
      <w:r>
        <w:rPr>
          <w:color w:val="FF7F0E"/>
        </w:rPr>
        <w:t>למאן אל[סלם]</w:t>
      </w:r>
    </w:p>
    <w:p w14:paraId="0FDFC34C" w14:textId="77777777" w:rsidR="001D343E" w:rsidRDefault="001D343E">
      <w:pPr>
        <w:jc w:val="right"/>
      </w:pPr>
    </w:p>
    <w:p w14:paraId="1653EF83" w14:textId="77777777" w:rsidR="001D343E" w:rsidRDefault="00000000">
      <w:pPr>
        <w:jc w:val="right"/>
      </w:pPr>
      <w:r>
        <w:rPr>
          <w:color w:val="FF7F0E"/>
        </w:rPr>
        <w:t>Verso, upside dow</w:t>
      </w:r>
      <w:r>
        <w:rPr>
          <w:color w:val="000000"/>
        </w:rPr>
        <w:t>n</w:t>
      </w:r>
    </w:p>
    <w:p w14:paraId="2D183135" w14:textId="77777777" w:rsidR="001D343E" w:rsidRDefault="001D343E">
      <w:pPr>
        <w:jc w:val="right"/>
      </w:pPr>
    </w:p>
    <w:p w14:paraId="14249613" w14:textId="77777777" w:rsidR="001D343E" w:rsidRDefault="00000000">
      <w:pPr>
        <w:jc w:val="right"/>
      </w:pPr>
      <w:r>
        <w:rPr>
          <w:color w:val="D62728"/>
        </w:rPr>
        <w:lastRenderedPageBreak/>
        <w:t>[למולאי וסידי אבי] אלסדור פרח בן אסמעיל בן פרח נ'ע</w:t>
      </w:r>
      <w:r>
        <w:rPr>
          <w:color w:val="000000"/>
        </w:rPr>
        <w:t>'</w:t>
      </w:r>
      <w:r>
        <w:rPr>
          <w:color w:val="D62728"/>
        </w:rPr>
        <w:t>          מן נהראי בן נ</w:t>
      </w:r>
      <w:r>
        <w:rPr>
          <w:color w:val="000000"/>
        </w:rPr>
        <w:t>ס</w:t>
      </w:r>
      <w:r>
        <w:rPr>
          <w:color w:val="7F7F7F"/>
        </w:rPr>
        <w:t>ים נ'ע'</w:t>
      </w:r>
    </w:p>
    <w:p w14:paraId="5A9E05E2" w14:textId="77777777" w:rsidR="001D343E" w:rsidRDefault="00000000">
      <w:pPr>
        <w:jc w:val="right"/>
      </w:pPr>
      <w:r>
        <w:rPr>
          <w:color w:val="7F7F7F"/>
        </w:rPr>
        <w:t>[אטאל אללה בקאה</w:t>
      </w:r>
      <w:r>
        <w:rPr>
          <w:color w:val="000000"/>
        </w:rPr>
        <w:t xml:space="preserve"> </w:t>
      </w:r>
      <w:r>
        <w:rPr>
          <w:color w:val="7F7F7F"/>
        </w:rPr>
        <w:t xml:space="preserve">ואדאם] סלאמתה וסעאדתה      </w:t>
      </w:r>
      <w:r>
        <w:rPr>
          <w:color w:val="000000"/>
        </w:rPr>
        <w:t> </w:t>
      </w:r>
      <w:r>
        <w:rPr>
          <w:color w:val="7F7F7F"/>
        </w:rPr>
        <w:t xml:space="preserve">               בוציר אן שא</w:t>
      </w:r>
      <w:r>
        <w:rPr>
          <w:color w:val="000000"/>
        </w:rPr>
        <w:t xml:space="preserve"> אללה</w:t>
      </w:r>
    </w:p>
    <w:p w14:paraId="7B5484AB" w14:textId="77777777" w:rsidR="001D343E" w:rsidRDefault="00000000">
      <w:pPr>
        <w:jc w:val="right"/>
      </w:pPr>
      <w:r>
        <w:rPr>
          <w:color w:val="000000"/>
        </w:rPr>
        <w:t>ע׳׳א:</w:t>
      </w:r>
    </w:p>
    <w:p w14:paraId="74727E97" w14:textId="77777777" w:rsidR="001D343E" w:rsidRDefault="001D343E">
      <w:pPr>
        <w:jc w:val="right"/>
      </w:pPr>
    </w:p>
    <w:p w14:paraId="676F6B67" w14:textId="77777777" w:rsidR="001D343E" w:rsidRDefault="001D343E">
      <w:pPr>
        <w:jc w:val="right"/>
      </w:pPr>
    </w:p>
    <w:p w14:paraId="387834B2" w14:textId="77777777" w:rsidR="001D343E" w:rsidRDefault="00000000">
      <w:pPr>
        <w:jc w:val="right"/>
      </w:pPr>
      <w:r>
        <w:rPr>
          <w:color w:val="000000"/>
        </w:rPr>
        <w:t>אני כותב,</w:t>
      </w:r>
      <w:r>
        <w:rPr>
          <w:color w:val="D62728"/>
        </w:rPr>
        <w:t xml:space="preserve"> ייתן לך אלוהים, אדוני ורבי, אריכות ימים, ויתמיד את שלומך ואת אושרך ויסלק ממך כל רע ברחמיו (כי הוא הטוב)</w:t>
      </w:r>
    </w:p>
    <w:p w14:paraId="768A682D" w14:textId="77777777" w:rsidR="001D343E" w:rsidRDefault="00000000">
      <w:pPr>
        <w:jc w:val="right"/>
      </w:pPr>
      <w:r>
        <w:rPr>
          <w:color w:val="D62728"/>
        </w:rPr>
        <w:t>והמיטיב, בכ׳׳ה בתשרי, יחתום אותו אלוהים עלינו ועליך במיטב חותמו. שלומי טוב ואני ב</w:t>
      </w:r>
      <w:r>
        <w:rPr>
          <w:color w:val="000000"/>
        </w:rPr>
        <w:t>ריא; לבעלי (השלום והבריאות)</w:t>
      </w:r>
    </w:p>
    <w:p w14:paraId="36CB8C8C" w14:textId="77777777" w:rsidR="001D343E" w:rsidRDefault="00000000">
      <w:pPr>
        <w:jc w:val="right"/>
      </w:pPr>
      <w:r>
        <w:rPr>
          <w:color w:val="000000"/>
        </w:rPr>
        <w:t>השבח והתודה. אני מתגעגע מאוד אליך, יקרב אלוהים את פגישתי עמך, כמיטב הרצוי …. הגיעה עם</w:t>
      </w:r>
    </w:p>
    <w:p w14:paraId="39DB96A0" w14:textId="77777777" w:rsidR="001D343E" w:rsidRDefault="00000000">
      <w:pPr>
        <w:jc w:val="right"/>
      </w:pPr>
      <w:r>
        <w:rPr>
          <w:color w:val="000000"/>
        </w:rPr>
        <w:t>מכתבך אתמול בידי בשראן המחאה על ק׳׳כ דינר. הגיעה לפני כן, בחג …. </w:t>
      </w:r>
    </w:p>
    <w:p w14:paraId="382E41B5" w14:textId="77777777" w:rsidR="001D343E" w:rsidRDefault="00000000">
      <w:pPr>
        <w:jc w:val="right"/>
      </w:pPr>
      <w:r>
        <w:rPr>
          <w:color w:val="000000"/>
        </w:rPr>
        <w:t>יום החג ובזמן בואה יצאו שני חיילים רוכבים לצורך הקנס, כ׳׳ו דרהמים כל יום, וכאשר ….</w:t>
      </w:r>
    </w:p>
    <w:p w14:paraId="619B7E77" w14:textId="77777777" w:rsidR="001D343E" w:rsidRDefault="00000000">
      <w:pPr>
        <w:jc w:val="right"/>
      </w:pPr>
      <w:r>
        <w:rPr>
          <w:color w:val="000000"/>
        </w:rPr>
        <w:t>כי ליוו את אדוני אבו עלי הכהן גיסי, יסובבו אצל כל אדם בפסטאט וסירבו ….</w:t>
      </w:r>
    </w:p>
    <w:p w14:paraId="254F8089" w14:textId="77777777" w:rsidR="001D343E" w:rsidRDefault="00000000">
      <w:pPr>
        <w:jc w:val="right"/>
      </w:pPr>
      <w:r>
        <w:rPr>
          <w:color w:val="000000"/>
        </w:rPr>
        <w:t>הג׳הבד׳. וכתבתי עליה קבלה; ושילמתי היום בעדה. לולא זימן אלוהים דרכים(?) ….</w:t>
      </w:r>
    </w:p>
    <w:p w14:paraId="7602D16C" w14:textId="77777777" w:rsidR="001D343E" w:rsidRDefault="00000000">
      <w:pPr>
        <w:jc w:val="right"/>
      </w:pPr>
      <w:r>
        <w:rPr>
          <w:color w:val="000000"/>
        </w:rPr>
        <w:t>…. אין הפשתים שוות מעיקרן. אבל זימן אלוהים ממקום שלא ציפינו והיה ….</w:t>
      </w:r>
    </w:p>
    <w:p w14:paraId="65290B47" w14:textId="77777777" w:rsidR="001D343E" w:rsidRDefault="00000000">
      <w:pPr>
        <w:jc w:val="right"/>
      </w:pPr>
      <w:r>
        <w:rPr>
          <w:color w:val="000000"/>
        </w:rPr>
        <w:t>…. זאת בזמן או כאשר תדע שהדינרים (אמנם) נמצאים. אני נשבע באבי, לא אקח הלוואה ….</w:t>
      </w:r>
    </w:p>
    <w:p w14:paraId="72A283F9" w14:textId="77777777" w:rsidR="001D343E" w:rsidRDefault="00000000">
      <w:pPr>
        <w:jc w:val="right"/>
      </w:pPr>
      <w:r>
        <w:rPr>
          <w:color w:val="000000"/>
        </w:rPr>
        <w:t>אשר שילמתי מכיס (המטבעות) שלך, אשר השאיר לך אביך נ׳׳ו דינר ורבע, ושלושת רבעי קיראט דמי המרה בעדם, כי ….</w:t>
      </w:r>
    </w:p>
    <w:p w14:paraId="5FADD7D9" w14:textId="77777777" w:rsidR="001D343E" w:rsidRDefault="00000000">
      <w:pPr>
        <w:jc w:val="right"/>
      </w:pPr>
      <w:r>
        <w:rPr>
          <w:color w:val="000000"/>
        </w:rPr>
        <w:t>דינר שאמי ׳מדור׳ והשאר ׳מעשר׳. שילמתי את ההפרש מאצלי, כי לא גיביתי בשבילך לא מן ….</w:t>
      </w:r>
    </w:p>
    <w:p w14:paraId="2B3E8B5B" w14:textId="77777777" w:rsidR="001D343E" w:rsidRDefault="00000000">
      <w:pPr>
        <w:jc w:val="right"/>
      </w:pPr>
      <w:r>
        <w:rPr>
          <w:color w:val="000000"/>
        </w:rPr>
        <w:t>ולא מהנפח הבגדאדי, ולא מתמורת השעווה, עד עכשיו, אף דינר. מהכיס שהשאיר בשבילך אביך, נותרו ח׳ </w:t>
      </w:r>
    </w:p>
    <w:p w14:paraId="1974EEA3" w14:textId="77777777" w:rsidR="001D343E" w:rsidRDefault="00000000">
      <w:pPr>
        <w:jc w:val="right"/>
      </w:pPr>
      <w:r>
        <w:rPr>
          <w:color w:val="000000"/>
        </w:rPr>
        <w:t>דינרים מנויים, וכבר ארזתי אותם בכלל הכיס של הכהן, צרורים(?) בנפרד, (ושלחתיו) בידי אדוני ורבי, אבו זכרי</w:t>
      </w:r>
    </w:p>
    <w:p w14:paraId="35F3AF1E" w14:textId="77777777" w:rsidR="001D343E" w:rsidRDefault="00000000">
      <w:pPr>
        <w:jc w:val="right"/>
      </w:pPr>
      <w:r>
        <w:rPr>
          <w:color w:val="000000"/>
        </w:rPr>
        <w:t>הרופא. ברצון האל, אתה תאסוף אותו ממנו. ואשר שלחתי עמו בשביל הכהן: כיס ובו נ׳ דינרים</w:t>
      </w:r>
    </w:p>
    <w:p w14:paraId="6091EBD0" w14:textId="77777777" w:rsidR="001D343E" w:rsidRDefault="00000000">
      <w:pPr>
        <w:jc w:val="right"/>
      </w:pPr>
      <w:r>
        <w:rPr>
          <w:color w:val="000000"/>
        </w:rPr>
        <w:t>מנויים, משקלם מ׳׳ד ושבע שמיניות; בפנים (נמצא) נייר …. שהזכרתי לעיל; הכיס שציינת</w:t>
      </w:r>
    </w:p>
    <w:p w14:paraId="59106334" w14:textId="77777777" w:rsidR="001D343E" w:rsidRDefault="00000000">
      <w:pPr>
        <w:jc w:val="right"/>
      </w:pPr>
      <w:r>
        <w:rPr>
          <w:color w:val="000000"/>
        </w:rPr>
        <w:t>כי שלחת אותו עם הג׳הבד׳ ובו נ׳ דינר וחצי דרשתי אותו …. אבדוק את הדבר, מ׳׳ד דינרים</w:t>
      </w:r>
    </w:p>
    <w:p w14:paraId="64BA9728" w14:textId="77777777" w:rsidR="001D343E" w:rsidRDefault="00000000">
      <w:pPr>
        <w:jc w:val="right"/>
      </w:pPr>
      <w:r>
        <w:rPr>
          <w:color w:val="000000"/>
        </w:rPr>
        <w:t>ושישית, כפי שציינת. לדבריו, דרשו אותו ממנו ביום החג …. בבית האוצר, והם יצאו</w:t>
      </w:r>
    </w:p>
    <w:p w14:paraId="6545CE7E" w14:textId="77777777" w:rsidR="001D343E" w:rsidRDefault="00000000">
      <w:pPr>
        <w:jc w:val="right"/>
      </w:pPr>
      <w:r>
        <w:rPr>
          <w:color w:val="000000"/>
        </w:rPr>
        <w:t>פגומים כולם, וכל אלה הם תמורת מה שהוא חייב …. אבל אחרי שביישתי אותו, אמר</w:t>
      </w:r>
    </w:p>
    <w:p w14:paraId="420FA65E" w14:textId="77777777" w:rsidR="001D343E" w:rsidRDefault="001D343E">
      <w:pPr>
        <w:jc w:val="right"/>
      </w:pPr>
    </w:p>
    <w:p w14:paraId="6D6E41E2" w14:textId="77777777" w:rsidR="001D343E" w:rsidRDefault="00000000">
      <w:pPr>
        <w:jc w:val="right"/>
      </w:pPr>
      <w:r>
        <w:rPr>
          <w:color w:val="000000"/>
        </w:rPr>
        <w:lastRenderedPageBreak/>
        <w:t>שוליים, ימין</w:t>
      </w:r>
    </w:p>
    <w:p w14:paraId="39E25DDC" w14:textId="77777777" w:rsidR="001D343E" w:rsidRDefault="001D343E">
      <w:pPr>
        <w:jc w:val="right"/>
      </w:pPr>
    </w:p>
    <w:p w14:paraId="3C3783D5" w14:textId="77777777" w:rsidR="001D343E" w:rsidRDefault="001D343E">
      <w:pPr>
        <w:jc w:val="right"/>
      </w:pPr>
    </w:p>
    <w:p w14:paraId="38C96416" w14:textId="77777777" w:rsidR="001D343E" w:rsidRDefault="00000000">
      <w:pPr>
        <w:jc w:val="right"/>
      </w:pPr>
      <w:r>
        <w:rPr>
          <w:color w:val="000000"/>
        </w:rPr>
        <w:t>…. לך ואם</w:t>
      </w:r>
    </w:p>
    <w:p w14:paraId="21117470" w14:textId="77777777" w:rsidR="001D343E" w:rsidRDefault="00000000">
      <w:pPr>
        <w:jc w:val="right"/>
      </w:pPr>
      <w:r>
        <w:rPr>
          <w:color w:val="000000"/>
        </w:rPr>
        <w:t>יגיע</w:t>
      </w:r>
    </w:p>
    <w:p w14:paraId="35ACBB5D" w14:textId="77777777" w:rsidR="001D343E" w:rsidRDefault="00000000">
      <w:pPr>
        <w:jc w:val="right"/>
      </w:pPr>
      <w:r>
        <w:rPr>
          <w:color w:val="000000"/>
        </w:rPr>
        <w:t>אליכם</w:t>
      </w:r>
    </w:p>
    <w:p w14:paraId="3E9CADFC" w14:textId="77777777" w:rsidR="001D343E" w:rsidRDefault="00000000">
      <w:pPr>
        <w:jc w:val="right"/>
      </w:pPr>
      <w:r>
        <w:rPr>
          <w:color w:val="000000"/>
        </w:rPr>
        <w:t>כי אתה</w:t>
      </w:r>
    </w:p>
    <w:p w14:paraId="1BCB762A" w14:textId="77777777" w:rsidR="001D343E" w:rsidRDefault="00000000">
      <w:pPr>
        <w:jc w:val="right"/>
      </w:pPr>
      <w:r>
        <w:rPr>
          <w:color w:val="000000"/>
        </w:rPr>
        <w:t>תתבע ממנו ….</w:t>
      </w:r>
    </w:p>
    <w:p w14:paraId="6780E606" w14:textId="77777777" w:rsidR="001D343E" w:rsidRDefault="00000000">
      <w:pPr>
        <w:jc w:val="right"/>
      </w:pPr>
      <w:r>
        <w:rPr>
          <w:color w:val="000000"/>
        </w:rPr>
        <w:t> </w:t>
      </w:r>
    </w:p>
    <w:p w14:paraId="570559EE" w14:textId="77777777" w:rsidR="001D343E" w:rsidRDefault="00000000">
      <w:pPr>
        <w:jc w:val="right"/>
      </w:pPr>
      <w:r>
        <w:rPr>
          <w:color w:val="000000"/>
        </w:rPr>
        <w:t>י׳׳ב דרהם</w:t>
      </w:r>
    </w:p>
    <w:p w14:paraId="0357F2EE" w14:textId="77777777" w:rsidR="001D343E" w:rsidRDefault="00000000">
      <w:pPr>
        <w:jc w:val="right"/>
      </w:pPr>
      <w:r>
        <w:rPr>
          <w:color w:val="000000"/>
        </w:rPr>
        <w:t>קנס.</w:t>
      </w:r>
    </w:p>
    <w:p w14:paraId="600F446A" w14:textId="77777777" w:rsidR="001D343E" w:rsidRDefault="00000000">
      <w:pPr>
        <w:jc w:val="right"/>
      </w:pPr>
      <w:r>
        <w:rPr>
          <w:color w:val="000000"/>
        </w:rPr>
        <w:t>ושילמתי אני</w:t>
      </w:r>
    </w:p>
    <w:p w14:paraId="44C079F0" w14:textId="77777777" w:rsidR="001D343E" w:rsidRDefault="00000000">
      <w:pPr>
        <w:jc w:val="right"/>
      </w:pPr>
      <w:r>
        <w:rPr>
          <w:color w:val="000000"/>
        </w:rPr>
        <w:t>קנס היום</w:t>
      </w:r>
    </w:p>
    <w:p w14:paraId="2712C774" w14:textId="77777777" w:rsidR="001D343E" w:rsidRDefault="00000000">
      <w:pPr>
        <w:jc w:val="right"/>
      </w:pPr>
      <w:r>
        <w:rPr>
          <w:color w:val="000000"/>
        </w:rPr>
        <w:t>מאצלי</w:t>
      </w:r>
    </w:p>
    <w:p w14:paraId="167A69C3" w14:textId="77777777" w:rsidR="001D343E" w:rsidRDefault="00000000">
      <w:pPr>
        <w:jc w:val="right"/>
      </w:pPr>
      <w:r>
        <w:rPr>
          <w:color w:val="000000"/>
        </w:rPr>
        <w:t>נ׳ דרהמים.</w:t>
      </w:r>
    </w:p>
    <w:p w14:paraId="71380F4A" w14:textId="77777777" w:rsidR="001D343E" w:rsidRDefault="00000000">
      <w:pPr>
        <w:jc w:val="right"/>
      </w:pPr>
      <w:r>
        <w:rPr>
          <w:color w:val="000000"/>
        </w:rPr>
        <w:t>ואני, כאשר</w:t>
      </w:r>
    </w:p>
    <w:p w14:paraId="0EAF8598" w14:textId="77777777" w:rsidR="001D343E" w:rsidRDefault="00000000">
      <w:pPr>
        <w:jc w:val="right"/>
      </w:pPr>
      <w:r>
        <w:rPr>
          <w:color w:val="000000"/>
        </w:rPr>
        <w:t>יורד</w:t>
      </w:r>
    </w:p>
    <w:p w14:paraId="7EA4C77F" w14:textId="77777777" w:rsidR="001D343E" w:rsidRDefault="001D343E">
      <w:pPr>
        <w:jc w:val="right"/>
      </w:pPr>
    </w:p>
    <w:p w14:paraId="12864495" w14:textId="77777777" w:rsidR="001D343E" w:rsidRDefault="00000000">
      <w:pPr>
        <w:jc w:val="right"/>
      </w:pPr>
      <w:r>
        <w:rPr>
          <w:color w:val="000000"/>
        </w:rPr>
        <w:t>שוליים, למעלה</w:t>
      </w:r>
    </w:p>
    <w:p w14:paraId="4401BBC1" w14:textId="77777777" w:rsidR="001D343E" w:rsidRDefault="001D343E">
      <w:pPr>
        <w:jc w:val="right"/>
      </w:pPr>
    </w:p>
    <w:p w14:paraId="118CBABA" w14:textId="77777777" w:rsidR="001D343E" w:rsidRDefault="001D343E">
      <w:pPr>
        <w:jc w:val="right"/>
      </w:pPr>
    </w:p>
    <w:p w14:paraId="5EE41C5A" w14:textId="77777777" w:rsidR="001D343E" w:rsidRDefault="00000000">
      <w:pPr>
        <w:jc w:val="right"/>
      </w:pPr>
      <w:r>
        <w:rPr>
          <w:color w:val="000000"/>
        </w:rPr>
        <w:t>הג׳הבד׳ של</w:t>
      </w:r>
    </w:p>
    <w:p w14:paraId="70209E08" w14:textId="77777777" w:rsidR="001D343E" w:rsidRDefault="00000000">
      <w:pPr>
        <w:jc w:val="right"/>
      </w:pPr>
      <w:r>
        <w:rPr>
          <w:color w:val="000000"/>
        </w:rPr>
        <w:t>הריואן</w:t>
      </w:r>
    </w:p>
    <w:p w14:paraId="2E5B83FB" w14:textId="77777777" w:rsidR="001D343E" w:rsidRDefault="00000000">
      <w:pPr>
        <w:jc w:val="right"/>
      </w:pPr>
      <w:r>
        <w:rPr>
          <w:color w:val="000000"/>
        </w:rPr>
        <w:t>מאלקאהרה</w:t>
      </w:r>
    </w:p>
    <w:p w14:paraId="07E2FD64" w14:textId="77777777" w:rsidR="001D343E" w:rsidRDefault="00000000">
      <w:pPr>
        <w:jc w:val="right"/>
      </w:pPr>
      <w:r>
        <w:rPr>
          <w:color w:val="000000"/>
        </w:rPr>
        <w:t>אקח ממנו קבלה,</w:t>
      </w:r>
    </w:p>
    <w:p w14:paraId="2A1FAA90" w14:textId="77777777" w:rsidR="001D343E" w:rsidRDefault="00000000">
      <w:pPr>
        <w:jc w:val="right"/>
      </w:pPr>
      <w:r>
        <w:rPr>
          <w:color w:val="000000"/>
        </w:rPr>
        <w:t>(5–6) ואמסור אותו לבשראן</w:t>
      </w:r>
    </w:p>
    <w:p w14:paraId="1BDF29DC" w14:textId="77777777" w:rsidR="001D343E" w:rsidRDefault="00000000">
      <w:pPr>
        <w:jc w:val="right"/>
      </w:pPr>
      <w:r>
        <w:rPr>
          <w:color w:val="000000"/>
        </w:rPr>
        <w:lastRenderedPageBreak/>
        <w:t> </w:t>
      </w:r>
    </w:p>
    <w:p w14:paraId="5B55A4B4" w14:textId="77777777" w:rsidR="001D343E" w:rsidRDefault="00000000">
      <w:pPr>
        <w:jc w:val="right"/>
      </w:pPr>
      <w:r>
        <w:rPr>
          <w:color w:val="000000"/>
        </w:rPr>
        <w:t>ואקח</w:t>
      </w:r>
    </w:p>
    <w:p w14:paraId="7F9C67AD" w14:textId="77777777" w:rsidR="001D343E" w:rsidRDefault="00000000">
      <w:pPr>
        <w:jc w:val="right"/>
      </w:pPr>
      <w:r>
        <w:rPr>
          <w:color w:val="000000"/>
        </w:rPr>
        <w:t>ממנו את</w:t>
      </w:r>
    </w:p>
    <w:p w14:paraId="2E425355" w14:textId="77777777" w:rsidR="001D343E" w:rsidRDefault="00000000">
      <w:pPr>
        <w:jc w:val="right"/>
      </w:pPr>
      <w:r>
        <w:rPr>
          <w:color w:val="000000"/>
        </w:rPr>
        <w:t>(9–10) שתי הקבלות עם השמות</w:t>
      </w:r>
    </w:p>
    <w:p w14:paraId="4183A48B" w14:textId="77777777" w:rsidR="001D343E" w:rsidRDefault="00000000">
      <w:pPr>
        <w:jc w:val="right"/>
      </w:pPr>
      <w:r>
        <w:rPr>
          <w:color w:val="000000"/>
        </w:rPr>
        <w:t> </w:t>
      </w:r>
    </w:p>
    <w:p w14:paraId="724C38F7" w14:textId="77777777" w:rsidR="001D343E" w:rsidRDefault="00000000">
      <w:pPr>
        <w:jc w:val="right"/>
      </w:pPr>
      <w:r>
        <w:rPr>
          <w:color w:val="000000"/>
        </w:rPr>
        <w:t>(11–12) שציינת</w:t>
      </w:r>
    </w:p>
    <w:p w14:paraId="71325F14" w14:textId="77777777" w:rsidR="001D343E" w:rsidRDefault="00000000">
      <w:pPr>
        <w:jc w:val="right"/>
      </w:pPr>
      <w:r>
        <w:rPr>
          <w:color w:val="000000"/>
        </w:rPr>
        <w:t> </w:t>
      </w:r>
    </w:p>
    <w:p w14:paraId="34766C24" w14:textId="77777777" w:rsidR="001D343E" w:rsidRDefault="00000000">
      <w:pPr>
        <w:jc w:val="right"/>
      </w:pPr>
      <w:r>
        <w:rPr>
          <w:color w:val="000000"/>
        </w:rPr>
        <w:t>במכתבך,</w:t>
      </w:r>
    </w:p>
    <w:p w14:paraId="3E1F6DE1" w14:textId="77777777" w:rsidR="001D343E" w:rsidRDefault="00000000">
      <w:pPr>
        <w:jc w:val="right"/>
      </w:pPr>
      <w:r>
        <w:rPr>
          <w:color w:val="000000"/>
        </w:rPr>
        <w:t>ואשלח אותן</w:t>
      </w:r>
    </w:p>
    <w:p w14:paraId="56C7318B" w14:textId="77777777" w:rsidR="001D343E" w:rsidRDefault="00000000">
      <w:pPr>
        <w:jc w:val="right"/>
      </w:pPr>
      <w:r>
        <w:rPr>
          <w:color w:val="000000"/>
        </w:rPr>
        <w:t>אליך. ומה</w:t>
      </w:r>
    </w:p>
    <w:p w14:paraId="32C49569" w14:textId="77777777" w:rsidR="001D343E" w:rsidRDefault="00000000">
      <w:pPr>
        <w:jc w:val="right"/>
      </w:pPr>
      <w:r>
        <w:rPr>
          <w:color w:val="000000"/>
        </w:rPr>
        <w:t>שקניתי ….</w:t>
      </w:r>
    </w:p>
    <w:p w14:paraId="3AA4B6E9" w14:textId="77777777" w:rsidR="001D343E" w:rsidRDefault="001D343E">
      <w:pPr>
        <w:jc w:val="right"/>
      </w:pPr>
    </w:p>
    <w:p w14:paraId="5C09D359" w14:textId="77777777" w:rsidR="001D343E" w:rsidRDefault="00000000">
      <w:pPr>
        <w:jc w:val="right"/>
      </w:pPr>
      <w:r>
        <w:rPr>
          <w:color w:val="000000"/>
        </w:rPr>
        <w:t>ע׳׳ב:</w:t>
      </w:r>
    </w:p>
    <w:p w14:paraId="7FFDDAD7" w14:textId="77777777" w:rsidR="001D343E" w:rsidRDefault="001D343E">
      <w:pPr>
        <w:jc w:val="right"/>
      </w:pPr>
    </w:p>
    <w:p w14:paraId="48C15E52" w14:textId="77777777" w:rsidR="001D343E" w:rsidRDefault="001D343E">
      <w:pPr>
        <w:jc w:val="right"/>
      </w:pPr>
    </w:p>
    <w:p w14:paraId="3D4C3F23" w14:textId="77777777" w:rsidR="001D343E" w:rsidRDefault="00000000">
      <w:pPr>
        <w:jc w:val="right"/>
      </w:pPr>
      <w:r>
        <w:rPr>
          <w:color w:val="000000"/>
        </w:rPr>
        <w:t>…. לך לטובה; ואבקש ממך אדוני, כי תקבל בשבילי את ק׳ המשואים …. (אשר) ציינת או מדנדיר; ואל</w:t>
      </w:r>
    </w:p>
    <w:p w14:paraId="311F0944" w14:textId="77777777" w:rsidR="001D343E" w:rsidRDefault="00000000">
      <w:pPr>
        <w:jc w:val="right"/>
      </w:pPr>
      <w:r>
        <w:rPr>
          <w:color w:val="000000"/>
        </w:rPr>
        <w:t>…. אקווה שבבוא מכתבך, יבשר לי שכבר אספת אותם …. כאשר כתבת; אחרי המאמץ (שציינת) לא ייתכן</w:t>
      </w:r>
    </w:p>
    <w:p w14:paraId="0EB35098" w14:textId="77777777" w:rsidR="001D343E" w:rsidRDefault="00000000">
      <w:pPr>
        <w:jc w:val="right"/>
      </w:pPr>
      <w:r>
        <w:rPr>
          <w:color w:val="000000"/>
        </w:rPr>
        <w:t>כי תשהה את מכירתם. כתבתי לך לפני כן ביום הושענא פרטים על עניין אבו חאתם או קרובו, הוא גר בקרבתך,</w:t>
      </w:r>
    </w:p>
    <w:p w14:paraId="1027975C" w14:textId="77777777" w:rsidR="001D343E" w:rsidRDefault="00000000">
      <w:pPr>
        <w:jc w:val="right"/>
      </w:pPr>
      <w:r>
        <w:rPr>
          <w:color w:val="000000"/>
        </w:rPr>
        <w:t>אדם זקן; אצלו נמצא מכתב אביך, ומכתב אל אבו עת׳מאן …. ומכתב אל האדון אבו יעקוב יוסף </w:t>
      </w:r>
    </w:p>
    <w:p w14:paraId="59E66A7B" w14:textId="77777777" w:rsidR="001D343E" w:rsidRDefault="00000000">
      <w:pPr>
        <w:jc w:val="right"/>
      </w:pPr>
      <w:r>
        <w:rPr>
          <w:color w:val="000000"/>
        </w:rPr>
        <w:t>אמו, ומכתב אל אבן אלדוידה, אקווה שהגיע אליך. אל תפסיק לכתוב לי בכל הזמנים</w:t>
      </w:r>
    </w:p>
    <w:p w14:paraId="778FC427" w14:textId="77777777" w:rsidR="001D343E" w:rsidRDefault="00000000">
      <w:pPr>
        <w:jc w:val="right"/>
      </w:pPr>
      <w:r>
        <w:rPr>
          <w:color w:val="000000"/>
        </w:rPr>
        <w:t>והשתדל בעניין התביעה כי הזמן נעשה קשה. אכתוב לך מכתב נוסף מפורט, כי כתבתי בחיפזון. הריני שולח</w:t>
      </w:r>
    </w:p>
    <w:p w14:paraId="6164F358" w14:textId="77777777" w:rsidR="001D343E" w:rsidRDefault="00000000">
      <w:pPr>
        <w:jc w:val="right"/>
      </w:pPr>
      <w:r>
        <w:rPr>
          <w:color w:val="000000"/>
        </w:rPr>
        <w:t>לך את מיטב דרישות השלום, ודרישת שלום לאבו עמראן מוסא ולאדוני אבו יעקוב יוסף ולאבו אלבשר סולמאן דרישת שלום.</w:t>
      </w:r>
    </w:p>
    <w:p w14:paraId="78D85573" w14:textId="77777777" w:rsidR="001D343E" w:rsidRDefault="001D343E">
      <w:pPr>
        <w:jc w:val="right"/>
      </w:pPr>
    </w:p>
    <w:p w14:paraId="1E531EDB" w14:textId="77777777" w:rsidR="001D343E" w:rsidRDefault="00000000">
      <w:pPr>
        <w:jc w:val="right"/>
      </w:pPr>
      <w:r>
        <w:rPr>
          <w:color w:val="000000"/>
        </w:rPr>
        <w:t>המען:</w:t>
      </w:r>
    </w:p>
    <w:p w14:paraId="75D3779F" w14:textId="77777777" w:rsidR="001D343E" w:rsidRDefault="00000000">
      <w:pPr>
        <w:jc w:val="right"/>
      </w:pPr>
      <w:r>
        <w:rPr>
          <w:color w:val="000000"/>
        </w:rPr>
        <w:t>לאדוני ורבי אבו אלסרור פרח בן אסמעיל בן פרח, נ׳׳ע, ייתן לו אלוהים אריכות ימים ויתמיד את שלומו ואת אושרו; מנהוראי בן נסים נ׳׳ע. לבוציר, ברצון האל.</w:t>
      </w:r>
    </w:p>
    <w:p w14:paraId="4CA0F437" w14:textId="77777777" w:rsidR="001D343E" w:rsidRDefault="00000000">
      <w:pPr>
        <w:jc w:val="right"/>
      </w:pPr>
      <w:r>
        <w:rPr>
          <w:color w:val="000000"/>
        </w:rPr>
        <w:lastRenderedPageBreak/>
        <w:t>recto</w:t>
      </w:r>
    </w:p>
    <w:p w14:paraId="55C5B992" w14:textId="77777777" w:rsidR="001D343E" w:rsidRDefault="001D343E">
      <w:pPr>
        <w:jc w:val="right"/>
      </w:pPr>
    </w:p>
    <w:p w14:paraId="1D6CFCD8" w14:textId="77777777" w:rsidR="001D343E" w:rsidRDefault="00000000">
      <w:pPr>
        <w:jc w:val="right"/>
      </w:pPr>
      <w:r>
        <w:rPr>
          <w:color w:val="000000"/>
        </w:rPr>
        <w:t>כתאבי אטאל אללה בקאך יאסידי ומולאי ואדאם סלאמתך וסעאדתך וצרף אלאסוא ענך ...........</w:t>
      </w:r>
    </w:p>
    <w:p w14:paraId="792CA609" w14:textId="77777777" w:rsidR="001D343E" w:rsidRDefault="00000000">
      <w:pPr>
        <w:jc w:val="right"/>
      </w:pPr>
      <w:r>
        <w:rPr>
          <w:color w:val="000000"/>
        </w:rPr>
        <w:t>אלכרים ל ו' בקין מן תשרי כתמה אללה עלינא ועליך באחסן כאתמה ואלחאל סלאמה ............</w:t>
      </w:r>
    </w:p>
    <w:p w14:paraId="40EA909E" w14:textId="77777777" w:rsidR="001D343E" w:rsidRDefault="00000000">
      <w:pPr>
        <w:jc w:val="right"/>
      </w:pPr>
      <w:r>
        <w:rPr>
          <w:color w:val="000000"/>
        </w:rPr>
        <w:t>חמד ואלמנה וען שוק שדיד אליך קרב אללה אלגמע בך עלי אפצל אלמחאב י...</w:t>
      </w:r>
    </w:p>
    <w:p w14:paraId="01BAE614" w14:textId="77777777" w:rsidR="001D343E" w:rsidRDefault="00000000">
      <w:pPr>
        <w:jc w:val="right"/>
      </w:pPr>
      <w:r>
        <w:rPr>
          <w:color w:val="000000"/>
        </w:rPr>
        <w:t>כתאבך אמס ביד בשראן ספתגה בקכ' דינ' וכאן קד וצלת פי אלעיי .......</w:t>
      </w:r>
    </w:p>
    <w:p w14:paraId="7A193739" w14:textId="77777777" w:rsidR="001D343E" w:rsidRDefault="00000000">
      <w:pPr>
        <w:jc w:val="right"/>
      </w:pPr>
      <w:r>
        <w:rPr>
          <w:color w:val="000000"/>
        </w:rPr>
        <w:t>יום אלעיד וסאעת אן וצלת כרגו רכאביין באלתרסים בו' דרא' כל יום פלמא</w:t>
      </w:r>
    </w:p>
    <w:p w14:paraId="34687B1F" w14:textId="77777777" w:rsidR="001D343E" w:rsidRDefault="00000000">
      <w:pPr>
        <w:jc w:val="right"/>
      </w:pPr>
      <w:r>
        <w:rPr>
          <w:color w:val="000000"/>
        </w:rPr>
        <w:t>אן לאזמו סידי אבי עלי אלכהן צהרי ודארו כלפי מצר כלהא ואבח.. (כחרת )</w:t>
      </w:r>
    </w:p>
    <w:p w14:paraId="274836F2" w14:textId="77777777" w:rsidR="001D343E" w:rsidRDefault="00000000">
      <w:pPr>
        <w:jc w:val="right"/>
      </w:pPr>
      <w:r>
        <w:rPr>
          <w:color w:val="000000"/>
        </w:rPr>
        <w:t>אלגהבד וכתבת כטי בקבולהא וקמת בהא אליום ולו לם יופק אללה (וגוה מנה אן......)</w:t>
      </w:r>
    </w:p>
    <w:p w14:paraId="18709DDC" w14:textId="77777777" w:rsidR="001D343E" w:rsidRDefault="00000000">
      <w:pPr>
        <w:jc w:val="right"/>
      </w:pPr>
      <w:r>
        <w:rPr>
          <w:color w:val="000000"/>
        </w:rPr>
        <w:t>[ ] יסוא אלכתאן מן אצלח ולאכן קד סאהל אללה מן חית לם נשער...</w:t>
      </w:r>
    </w:p>
    <w:p w14:paraId="3364C063" w14:textId="77777777" w:rsidR="001D343E" w:rsidRDefault="00000000">
      <w:pPr>
        <w:jc w:val="right"/>
      </w:pPr>
      <w:r>
        <w:rPr>
          <w:color w:val="000000"/>
        </w:rPr>
        <w:t>[ ] דא בזמאן או חית תעלם אן אל דנא' חאצרה וחק אבי מא אקתרצת אלא כת' .....</w:t>
      </w:r>
    </w:p>
    <w:p w14:paraId="3B356A09" w14:textId="77777777" w:rsidR="001D343E" w:rsidRDefault="00000000">
      <w:pPr>
        <w:jc w:val="right"/>
      </w:pPr>
      <w:r>
        <w:rPr>
          <w:color w:val="000000"/>
        </w:rPr>
        <w:t>ידי וזנת מן צרתך אלדי תרך לך ואלדך נו' דינ' ורב' ונצף קיר' ורב' צרף עליהא לאן ....</w:t>
      </w:r>
    </w:p>
    <w:p w14:paraId="0B31AD78" w14:textId="77777777" w:rsidR="001D343E" w:rsidRDefault="00000000">
      <w:pPr>
        <w:jc w:val="right"/>
      </w:pPr>
      <w:r>
        <w:rPr>
          <w:color w:val="000000"/>
        </w:rPr>
        <w:t>דינ' שאמיא מדורה ואלבקיה מע(ט)רה ווזנה אלבקיה מן ענדי לאן מא קבצת לך לא מן ........</w:t>
      </w:r>
    </w:p>
    <w:p w14:paraId="0BD8920A" w14:textId="77777777" w:rsidR="001D343E" w:rsidRDefault="00000000">
      <w:pPr>
        <w:jc w:val="right"/>
      </w:pPr>
      <w:r>
        <w:rPr>
          <w:color w:val="000000"/>
        </w:rPr>
        <w:t>ולא מן אלחדאד אלבגדאדי ולא מן תמן אלשמע (אלי) וקתי הדא דינ' ובקיה אלצרה אלדי תרך לך אבוך ח'</w:t>
      </w:r>
    </w:p>
    <w:p w14:paraId="0E673B04" w14:textId="77777777" w:rsidR="001D343E" w:rsidRDefault="00000000">
      <w:pPr>
        <w:jc w:val="right"/>
      </w:pPr>
      <w:r>
        <w:rPr>
          <w:color w:val="000000"/>
        </w:rPr>
        <w:t>דנא' עדד וקד שדדתהא פי גמלה צרה אלכהן (בכ)אגדה' עלי חדה צחבה מולאי אלשיך אבו זכרי</w:t>
      </w:r>
    </w:p>
    <w:p w14:paraId="294FB077" w14:textId="77777777" w:rsidR="001D343E" w:rsidRDefault="00000000">
      <w:pPr>
        <w:jc w:val="right"/>
      </w:pPr>
      <w:r>
        <w:rPr>
          <w:color w:val="000000"/>
        </w:rPr>
        <w:t>אלטביב אנת אנת אן שא אללה תקבצהא מנה ואלדי מעה ברסם אלכהן צרה פיהא נ' דינ'</w:t>
      </w:r>
    </w:p>
    <w:p w14:paraId="71319EEB" w14:textId="77777777" w:rsidR="001D343E" w:rsidRDefault="00000000">
      <w:pPr>
        <w:jc w:val="right"/>
      </w:pPr>
      <w:r>
        <w:rPr>
          <w:color w:val="000000"/>
        </w:rPr>
        <w:t>עדד אלוזן מח' גיר תמן ופי דאכלהא באגד' ואלצרה אלדי דכרת</w:t>
      </w:r>
    </w:p>
    <w:p w14:paraId="17AA8779" w14:textId="77777777" w:rsidR="001D343E" w:rsidRDefault="00000000">
      <w:pPr>
        <w:jc w:val="right"/>
      </w:pPr>
      <w:r>
        <w:rPr>
          <w:color w:val="000000"/>
        </w:rPr>
        <w:t>אנך אנפדת מע אלגהבד בנ' דינ' ונצף טלבתה(א) אצחח ענהא מד' דינ'</w:t>
      </w:r>
    </w:p>
    <w:p w14:paraId="041BE83B" w14:textId="77777777" w:rsidR="001D343E" w:rsidRDefault="00000000">
      <w:pPr>
        <w:jc w:val="right"/>
      </w:pPr>
      <w:r>
        <w:rPr>
          <w:color w:val="000000"/>
        </w:rPr>
        <w:t>וסדס כמא דכרת דכר אנה טולב בהא יום אלעי(ד) פי בית אלמאל ואנהא כרגת</w:t>
      </w:r>
    </w:p>
    <w:p w14:paraId="3DA8C68C" w14:textId="77777777" w:rsidR="001D343E" w:rsidRDefault="00000000">
      <w:pPr>
        <w:jc w:val="right"/>
      </w:pPr>
      <w:r>
        <w:rPr>
          <w:color w:val="000000"/>
        </w:rPr>
        <w:t>מכסרה כלהא (ובלחרי) קאמת באלדי עליה תם אני למא חשמתה קאל</w:t>
      </w:r>
    </w:p>
    <w:p w14:paraId="0ED5BBA9" w14:textId="77777777" w:rsidR="001D343E" w:rsidRDefault="001D343E">
      <w:pPr>
        <w:jc w:val="right"/>
      </w:pPr>
    </w:p>
    <w:p w14:paraId="388CEADB" w14:textId="77777777" w:rsidR="001D343E" w:rsidRDefault="00000000">
      <w:pPr>
        <w:jc w:val="right"/>
      </w:pPr>
      <w:r>
        <w:rPr>
          <w:color w:val="000000"/>
        </w:rPr>
        <w:t>right margin</w:t>
      </w:r>
    </w:p>
    <w:p w14:paraId="111AB0B3" w14:textId="77777777" w:rsidR="001D343E" w:rsidRDefault="001D343E">
      <w:pPr>
        <w:jc w:val="right"/>
      </w:pPr>
    </w:p>
    <w:p w14:paraId="47F96E09" w14:textId="77777777" w:rsidR="001D343E" w:rsidRDefault="00000000">
      <w:pPr>
        <w:jc w:val="right"/>
      </w:pPr>
      <w:r>
        <w:rPr>
          <w:color w:val="000000"/>
        </w:rPr>
        <w:t>לך ואדא</w:t>
      </w:r>
    </w:p>
    <w:p w14:paraId="46FF3326" w14:textId="77777777" w:rsidR="001D343E" w:rsidRDefault="00000000">
      <w:pPr>
        <w:jc w:val="right"/>
      </w:pPr>
      <w:r>
        <w:rPr>
          <w:color w:val="000000"/>
        </w:rPr>
        <w:t>וצל אלי</w:t>
      </w:r>
    </w:p>
    <w:p w14:paraId="475A1784" w14:textId="77777777" w:rsidR="001D343E" w:rsidRDefault="00000000">
      <w:pPr>
        <w:jc w:val="right"/>
      </w:pPr>
      <w:r>
        <w:rPr>
          <w:color w:val="000000"/>
        </w:rPr>
        <w:t>ענדכם</w:t>
      </w:r>
    </w:p>
    <w:p w14:paraId="6644ED34" w14:textId="77777777" w:rsidR="001D343E" w:rsidRDefault="00000000">
      <w:pPr>
        <w:jc w:val="right"/>
      </w:pPr>
      <w:r>
        <w:rPr>
          <w:color w:val="000000"/>
        </w:rPr>
        <w:lastRenderedPageBreak/>
        <w:t>אנת</w:t>
      </w:r>
    </w:p>
    <w:p w14:paraId="7D4CE450" w14:textId="77777777" w:rsidR="001D343E" w:rsidRDefault="00000000">
      <w:pPr>
        <w:jc w:val="right"/>
      </w:pPr>
      <w:r>
        <w:rPr>
          <w:color w:val="000000"/>
        </w:rPr>
        <w:t>תטאלבה</w:t>
      </w:r>
    </w:p>
    <w:p w14:paraId="09DFDE02" w14:textId="77777777" w:rsidR="001D343E" w:rsidRDefault="00000000">
      <w:pPr>
        <w:jc w:val="right"/>
      </w:pPr>
      <w:r>
        <w:rPr>
          <w:color w:val="000000"/>
        </w:rPr>
        <w:t>יב' דרה'</w:t>
      </w:r>
    </w:p>
    <w:p w14:paraId="6C549976" w14:textId="77777777" w:rsidR="001D343E" w:rsidRDefault="00000000">
      <w:pPr>
        <w:jc w:val="right"/>
      </w:pPr>
      <w:r>
        <w:rPr>
          <w:color w:val="000000"/>
        </w:rPr>
        <w:t>תרסים</w:t>
      </w:r>
    </w:p>
    <w:p w14:paraId="0490408D" w14:textId="77777777" w:rsidR="001D343E" w:rsidRDefault="00000000">
      <w:pPr>
        <w:jc w:val="right"/>
      </w:pPr>
      <w:r>
        <w:rPr>
          <w:color w:val="000000"/>
        </w:rPr>
        <w:t>ווזנה אנא</w:t>
      </w:r>
    </w:p>
    <w:p w14:paraId="2D091E4A" w14:textId="77777777" w:rsidR="001D343E" w:rsidRDefault="00000000">
      <w:pPr>
        <w:jc w:val="right"/>
      </w:pPr>
      <w:r>
        <w:rPr>
          <w:color w:val="000000"/>
        </w:rPr>
        <w:t>רסם ליום</w:t>
      </w:r>
    </w:p>
    <w:p w14:paraId="51DBD825" w14:textId="77777777" w:rsidR="001D343E" w:rsidRDefault="00000000">
      <w:pPr>
        <w:jc w:val="right"/>
      </w:pPr>
      <w:r>
        <w:rPr>
          <w:color w:val="000000"/>
        </w:rPr>
        <w:t>מן ענד</w:t>
      </w:r>
    </w:p>
    <w:p w14:paraId="79FFE66B" w14:textId="77777777" w:rsidR="001D343E" w:rsidRDefault="00000000">
      <w:pPr>
        <w:jc w:val="right"/>
      </w:pPr>
      <w:r>
        <w:rPr>
          <w:color w:val="000000"/>
        </w:rPr>
        <w:t>נ' דרא'</w:t>
      </w:r>
    </w:p>
    <w:p w14:paraId="6937950C" w14:textId="77777777" w:rsidR="001D343E" w:rsidRDefault="00000000">
      <w:pPr>
        <w:jc w:val="right"/>
      </w:pPr>
      <w:r>
        <w:rPr>
          <w:color w:val="000000"/>
        </w:rPr>
        <w:t>ואנא ענד </w:t>
      </w:r>
    </w:p>
    <w:p w14:paraId="145DE912" w14:textId="77777777" w:rsidR="001D343E" w:rsidRDefault="00000000">
      <w:pPr>
        <w:jc w:val="right"/>
      </w:pPr>
      <w:r>
        <w:rPr>
          <w:color w:val="000000"/>
        </w:rPr>
        <w:t>נזול</w:t>
      </w:r>
    </w:p>
    <w:p w14:paraId="71C306BE" w14:textId="77777777" w:rsidR="001D343E" w:rsidRDefault="001D343E">
      <w:pPr>
        <w:jc w:val="right"/>
      </w:pPr>
    </w:p>
    <w:p w14:paraId="61E6917F" w14:textId="77777777" w:rsidR="001D343E" w:rsidRDefault="00000000">
      <w:pPr>
        <w:jc w:val="right"/>
      </w:pPr>
      <w:r>
        <w:rPr>
          <w:color w:val="000000"/>
        </w:rPr>
        <w:t>top margin</w:t>
      </w:r>
    </w:p>
    <w:p w14:paraId="65689352" w14:textId="77777777" w:rsidR="001D343E" w:rsidRDefault="001D343E">
      <w:pPr>
        <w:jc w:val="right"/>
      </w:pPr>
    </w:p>
    <w:p w14:paraId="77E896FD" w14:textId="77777777" w:rsidR="001D343E" w:rsidRDefault="00000000">
      <w:pPr>
        <w:jc w:val="right"/>
      </w:pPr>
      <w:r>
        <w:rPr>
          <w:color w:val="000000"/>
        </w:rPr>
        <w:t>גהבד' ע</w:t>
      </w:r>
    </w:p>
    <w:p w14:paraId="30F55ED3" w14:textId="77777777" w:rsidR="001D343E" w:rsidRDefault="00000000">
      <w:pPr>
        <w:jc w:val="right"/>
      </w:pPr>
      <w:r>
        <w:rPr>
          <w:color w:val="000000"/>
        </w:rPr>
        <w:t>דיואן מן אל </w:t>
      </w:r>
    </w:p>
    <w:p w14:paraId="50438251" w14:textId="77777777" w:rsidR="001D343E" w:rsidRDefault="00000000">
      <w:pPr>
        <w:jc w:val="right"/>
      </w:pPr>
      <w:r>
        <w:rPr>
          <w:color w:val="000000"/>
        </w:rPr>
        <w:t>קאהרה </w:t>
      </w:r>
    </w:p>
    <w:p w14:paraId="48EB4A12" w14:textId="77777777" w:rsidR="001D343E" w:rsidRDefault="00000000">
      <w:pPr>
        <w:jc w:val="right"/>
      </w:pPr>
      <w:r>
        <w:rPr>
          <w:color w:val="000000"/>
        </w:rPr>
        <w:t>נאכ"ד וצול </w:t>
      </w:r>
    </w:p>
    <w:p w14:paraId="05857CEB" w14:textId="77777777" w:rsidR="001D343E" w:rsidRDefault="00000000">
      <w:pPr>
        <w:jc w:val="right"/>
      </w:pPr>
      <w:r>
        <w:rPr>
          <w:color w:val="000000"/>
        </w:rPr>
        <w:t>ונדפעה </w:t>
      </w:r>
    </w:p>
    <w:p w14:paraId="6D15F7D2" w14:textId="77777777" w:rsidR="001D343E" w:rsidRDefault="00000000">
      <w:pPr>
        <w:jc w:val="right"/>
      </w:pPr>
      <w:r>
        <w:rPr>
          <w:color w:val="000000"/>
        </w:rPr>
        <w:t>לבשר אן </w:t>
      </w:r>
    </w:p>
    <w:p w14:paraId="7ED112D2" w14:textId="77777777" w:rsidR="001D343E" w:rsidRDefault="00000000">
      <w:pPr>
        <w:jc w:val="right"/>
      </w:pPr>
      <w:r>
        <w:rPr>
          <w:color w:val="000000"/>
        </w:rPr>
        <w:t>ונאכ"ד</w:t>
      </w:r>
    </w:p>
    <w:p w14:paraId="35CBF2E8" w14:textId="77777777" w:rsidR="001D343E" w:rsidRDefault="00000000">
      <w:pPr>
        <w:jc w:val="right"/>
      </w:pPr>
      <w:r>
        <w:rPr>
          <w:color w:val="000000"/>
        </w:rPr>
        <w:t>מנה אל</w:t>
      </w:r>
    </w:p>
    <w:p w14:paraId="6C32886B" w14:textId="77777777" w:rsidR="001D343E" w:rsidRDefault="00000000">
      <w:pPr>
        <w:jc w:val="right"/>
      </w:pPr>
      <w:r>
        <w:rPr>
          <w:color w:val="000000"/>
        </w:rPr>
        <w:t>בראהין </w:t>
      </w:r>
    </w:p>
    <w:p w14:paraId="69A85E6A" w14:textId="77777777" w:rsidR="001D343E" w:rsidRDefault="00000000">
      <w:pPr>
        <w:jc w:val="right"/>
      </w:pPr>
      <w:r>
        <w:rPr>
          <w:color w:val="000000"/>
        </w:rPr>
        <w:t>באלאסמא </w:t>
      </w:r>
    </w:p>
    <w:p w14:paraId="7B3AF7C6" w14:textId="77777777" w:rsidR="001D343E" w:rsidRDefault="00000000">
      <w:pPr>
        <w:jc w:val="right"/>
      </w:pPr>
      <w:r>
        <w:rPr>
          <w:color w:val="000000"/>
        </w:rPr>
        <w:t>אלדי </w:t>
      </w:r>
    </w:p>
    <w:p w14:paraId="20405D05" w14:textId="77777777" w:rsidR="001D343E" w:rsidRDefault="00000000">
      <w:pPr>
        <w:jc w:val="right"/>
      </w:pPr>
      <w:r>
        <w:rPr>
          <w:color w:val="000000"/>
        </w:rPr>
        <w:t>דכרת פי </w:t>
      </w:r>
    </w:p>
    <w:p w14:paraId="603D467B" w14:textId="77777777" w:rsidR="001D343E" w:rsidRDefault="00000000">
      <w:pPr>
        <w:jc w:val="right"/>
      </w:pPr>
      <w:r>
        <w:rPr>
          <w:color w:val="000000"/>
        </w:rPr>
        <w:t>כתאבך</w:t>
      </w:r>
    </w:p>
    <w:p w14:paraId="29C5C955" w14:textId="77777777" w:rsidR="001D343E" w:rsidRDefault="00000000">
      <w:pPr>
        <w:jc w:val="right"/>
      </w:pPr>
      <w:r>
        <w:rPr>
          <w:color w:val="000000"/>
        </w:rPr>
        <w:lastRenderedPageBreak/>
        <w:t>וננפדהא</w:t>
      </w:r>
    </w:p>
    <w:p w14:paraId="23C983E5" w14:textId="77777777" w:rsidR="001D343E" w:rsidRDefault="00000000">
      <w:pPr>
        <w:jc w:val="right"/>
      </w:pPr>
      <w:r>
        <w:rPr>
          <w:color w:val="000000"/>
        </w:rPr>
        <w:t>אליך ומא</w:t>
      </w:r>
    </w:p>
    <w:p w14:paraId="04D59CA5" w14:textId="77777777" w:rsidR="001D343E" w:rsidRDefault="00000000">
      <w:pPr>
        <w:jc w:val="right"/>
      </w:pPr>
      <w:r>
        <w:rPr>
          <w:color w:val="000000"/>
        </w:rPr>
        <w:t>(א)שתרית</w:t>
      </w:r>
    </w:p>
    <w:p w14:paraId="11E71F1D" w14:textId="77777777" w:rsidR="001D343E" w:rsidRDefault="001D343E">
      <w:pPr>
        <w:jc w:val="right"/>
      </w:pPr>
    </w:p>
    <w:p w14:paraId="6AA165B6" w14:textId="77777777" w:rsidR="001D343E" w:rsidRDefault="00000000">
      <w:pPr>
        <w:jc w:val="right"/>
      </w:pPr>
      <w:r>
        <w:rPr>
          <w:color w:val="000000"/>
        </w:rPr>
        <w:t>verso</w:t>
      </w:r>
    </w:p>
    <w:p w14:paraId="4CC7F093" w14:textId="77777777" w:rsidR="001D343E" w:rsidRDefault="001D343E">
      <w:pPr>
        <w:jc w:val="right"/>
      </w:pPr>
    </w:p>
    <w:p w14:paraId="2D65221A" w14:textId="77777777" w:rsidR="001D343E" w:rsidRDefault="00000000">
      <w:pPr>
        <w:jc w:val="right"/>
      </w:pPr>
      <w:r>
        <w:rPr>
          <w:color w:val="000000"/>
        </w:rPr>
        <w:t>לך כיר ואסאלך יאמולאי אן תתלקט לי אלק' אעדאל מ [אלדי] דכרת אן מן דנדיר ולא</w:t>
      </w:r>
    </w:p>
    <w:p w14:paraId="1BDA0C19" w14:textId="77777777" w:rsidR="001D343E" w:rsidRDefault="00000000">
      <w:pPr>
        <w:jc w:val="right"/>
      </w:pPr>
      <w:r>
        <w:rPr>
          <w:color w:val="000000"/>
        </w:rPr>
        <w:t>דהא וארגו אן לא יצל כתאבי הדא אלא וקד חמלתהא במא דכרתה בעד אלחרץ</w:t>
      </w:r>
    </w:p>
    <w:p w14:paraId="170EEDF5" w14:textId="77777777" w:rsidR="001D343E" w:rsidRDefault="00000000">
      <w:pPr>
        <w:jc w:val="right"/>
      </w:pPr>
      <w:r>
        <w:rPr>
          <w:color w:val="000000"/>
        </w:rPr>
        <w:t>ותוכר ביעהא וקד תקדם כתאבי אליך יום הושענא או(קראבהם) יסבק באלקרב מנה</w:t>
      </w:r>
    </w:p>
    <w:p w14:paraId="32CB7F6F" w14:textId="77777777" w:rsidR="001D343E" w:rsidRDefault="00000000">
      <w:pPr>
        <w:jc w:val="right"/>
      </w:pPr>
      <w:r>
        <w:rPr>
          <w:color w:val="000000"/>
        </w:rPr>
        <w:t>רגל שיך ומעה כתאב ואלדך וכתאב לאבו עמראן וכתאב אלי אלשיך אבו יעקוב יוסף מן ענד</w:t>
      </w:r>
    </w:p>
    <w:p w14:paraId="43E49E57" w14:textId="77777777" w:rsidR="001D343E" w:rsidRDefault="00000000">
      <w:pPr>
        <w:jc w:val="right"/>
      </w:pPr>
      <w:r>
        <w:rPr>
          <w:color w:val="000000"/>
        </w:rPr>
        <w:t>ואלדתה וכתאב אלי אבן אלדוידה ארגו אנה וצל אליך וכתבך לא תקטעהא עני פי כל אלאוקאת</w:t>
      </w:r>
    </w:p>
    <w:p w14:paraId="349B415A" w14:textId="77777777" w:rsidR="001D343E" w:rsidRDefault="00000000">
      <w:pPr>
        <w:jc w:val="right"/>
      </w:pPr>
      <w:r>
        <w:rPr>
          <w:color w:val="000000"/>
        </w:rPr>
        <w:t>ותגד פי אלטלב לאן אלוקת צעב וכתאבי בעד הדא יצל אליך משרוח לאני כתבת עלי סרעה קראת</w:t>
      </w:r>
    </w:p>
    <w:p w14:paraId="4326FA0E" w14:textId="77777777" w:rsidR="001D343E" w:rsidRDefault="00000000">
      <w:pPr>
        <w:jc w:val="right"/>
      </w:pPr>
      <w:r>
        <w:rPr>
          <w:color w:val="000000"/>
        </w:rPr>
        <w:t>עליך אתם אלסלם ואבו עמראן מוסי אלסלם וסידי אבו יעקוב יוסף אלסלם ואבו</w:t>
      </w:r>
    </w:p>
    <w:p w14:paraId="4953B531" w14:textId="77777777" w:rsidR="001D343E" w:rsidRDefault="00000000">
      <w:pPr>
        <w:jc w:val="right"/>
      </w:pPr>
      <w:r>
        <w:rPr>
          <w:color w:val="000000"/>
        </w:rPr>
        <w:t>אלבשר סלמאן</w:t>
      </w:r>
    </w:p>
    <w:p w14:paraId="2B5AE4EE" w14:textId="77777777" w:rsidR="001D343E" w:rsidRDefault="00000000">
      <w:pPr>
        <w:jc w:val="right"/>
      </w:pPr>
      <w:r>
        <w:rPr>
          <w:color w:val="000000"/>
        </w:rPr>
        <w:t>....... פרח בן אסמעיל בן פרח נע' מן נהראי בן נסים נע'</w:t>
      </w:r>
    </w:p>
    <w:p w14:paraId="590D46EA" w14:textId="77777777" w:rsidR="001D343E" w:rsidRDefault="00000000">
      <w:pPr>
        <w:jc w:val="right"/>
      </w:pPr>
      <w:r>
        <w:rPr>
          <w:color w:val="000000"/>
        </w:rPr>
        <w:t>סלאמתה וסעאדתה בוציר אן שא אללה</w:t>
      </w:r>
    </w:p>
    <w:p w14:paraId="6D6671A5" w14:textId="77777777" w:rsidR="001D343E" w:rsidRDefault="00000000">
      <w:r>
        <w:br w:type="page"/>
      </w:r>
    </w:p>
    <w:p w14:paraId="0E22C3B3" w14:textId="77777777" w:rsidR="001D343E" w:rsidRDefault="00000000">
      <w:pPr>
        <w:pStyle w:val="Heading1"/>
      </w:pPr>
      <w:r>
        <w:lastRenderedPageBreak/>
        <w:t>Document ID: 1663</w:t>
      </w:r>
    </w:p>
    <w:p w14:paraId="66BA6E23"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A5E6422"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2012D4" w14:textId="77777777" w:rsidR="001D343E" w:rsidRDefault="00000000">
            <w:r>
              <w:t>Category</w:t>
            </w:r>
          </w:p>
        </w:tc>
        <w:tc>
          <w:tcPr>
            <w:tcW w:w="4320" w:type="dxa"/>
          </w:tcPr>
          <w:p w14:paraId="7E7F07E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C029C2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344FEE" w14:textId="77777777" w:rsidR="001D343E" w:rsidRDefault="00000000">
            <w:r>
              <w:rPr>
                <w:color w:val="D62728"/>
              </w:rPr>
              <w:t>Correspondence</w:t>
            </w:r>
          </w:p>
        </w:tc>
        <w:tc>
          <w:tcPr>
            <w:tcW w:w="4320" w:type="dxa"/>
          </w:tcPr>
          <w:p w14:paraId="6BEB46A8" w14:textId="77777777" w:rsidR="001D343E" w:rsidRDefault="00000000">
            <w:pPr>
              <w:cnfStyle w:val="000000100000" w:firstRow="0" w:lastRow="0" w:firstColumn="0" w:lastColumn="0" w:oddVBand="0" w:evenVBand="0" w:oddHBand="1" w:evenHBand="0" w:firstRowFirstColumn="0" w:firstRowLastColumn="0" w:lastRowFirstColumn="0" w:lastRowLastColumn="0"/>
            </w:pPr>
            <w:r>
              <w:t>29.77%</w:t>
            </w:r>
          </w:p>
        </w:tc>
      </w:tr>
      <w:tr w:rsidR="001D343E" w14:paraId="63CF501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C9CFE" w14:textId="77777777" w:rsidR="001D343E" w:rsidRDefault="00000000">
            <w:r>
              <w:rPr>
                <w:color w:val="7F7F7F"/>
              </w:rPr>
              <w:t>Personal, Familial, Communal News</w:t>
            </w:r>
          </w:p>
        </w:tc>
        <w:tc>
          <w:tcPr>
            <w:tcW w:w="4320" w:type="dxa"/>
          </w:tcPr>
          <w:p w14:paraId="098F918C" w14:textId="77777777" w:rsidR="001D343E" w:rsidRDefault="00000000">
            <w:pPr>
              <w:cnfStyle w:val="000000010000" w:firstRow="0" w:lastRow="0" w:firstColumn="0" w:lastColumn="0" w:oddVBand="0" w:evenVBand="0" w:oddHBand="0" w:evenHBand="1" w:firstRowFirstColumn="0" w:firstRowLastColumn="0" w:lastRowFirstColumn="0" w:lastRowLastColumn="0"/>
            </w:pPr>
            <w:r>
              <w:t>28.41%</w:t>
            </w:r>
          </w:p>
        </w:tc>
      </w:tr>
      <w:tr w:rsidR="001D343E" w14:paraId="29C035D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409751" w14:textId="77777777" w:rsidR="001D343E" w:rsidRDefault="00000000">
            <w:r>
              <w:rPr>
                <w:color w:val="BCBD22"/>
              </w:rPr>
              <w:t>Transactions</w:t>
            </w:r>
          </w:p>
        </w:tc>
        <w:tc>
          <w:tcPr>
            <w:tcW w:w="4320" w:type="dxa"/>
          </w:tcPr>
          <w:p w14:paraId="7FF9B5CB" w14:textId="77777777" w:rsidR="001D343E" w:rsidRDefault="00000000">
            <w:pPr>
              <w:cnfStyle w:val="000000100000" w:firstRow="0" w:lastRow="0" w:firstColumn="0" w:lastColumn="0" w:oddVBand="0" w:evenVBand="0" w:oddHBand="1" w:evenHBand="0" w:firstRowFirstColumn="0" w:firstRowLastColumn="0" w:lastRowFirstColumn="0" w:lastRowLastColumn="0"/>
            </w:pPr>
            <w:r>
              <w:t>24.79%</w:t>
            </w:r>
          </w:p>
        </w:tc>
      </w:tr>
      <w:tr w:rsidR="001D343E" w14:paraId="42CE3C7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DF488F" w14:textId="77777777" w:rsidR="001D343E" w:rsidRDefault="00000000">
            <w:r>
              <w:rPr>
                <w:color w:val="17BECF"/>
              </w:rPr>
              <w:t>Travels</w:t>
            </w:r>
          </w:p>
        </w:tc>
        <w:tc>
          <w:tcPr>
            <w:tcW w:w="4320" w:type="dxa"/>
          </w:tcPr>
          <w:p w14:paraId="09EF77A9" w14:textId="77777777" w:rsidR="001D343E" w:rsidRDefault="00000000">
            <w:pPr>
              <w:cnfStyle w:val="000000010000" w:firstRow="0" w:lastRow="0" w:firstColumn="0" w:lastColumn="0" w:oddVBand="0" w:evenVBand="0" w:oddHBand="0" w:evenHBand="1" w:firstRowFirstColumn="0" w:firstRowLastColumn="0" w:lastRowFirstColumn="0" w:lastRowLastColumn="0"/>
            </w:pPr>
            <w:r>
              <w:t>5.13%</w:t>
            </w:r>
          </w:p>
        </w:tc>
      </w:tr>
      <w:tr w:rsidR="001D343E" w14:paraId="19012E6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F2E2FE" w14:textId="77777777" w:rsidR="001D343E" w:rsidRDefault="00000000">
            <w:r>
              <w:rPr>
                <w:color w:val="8C564B"/>
              </w:rPr>
              <w:t>Information</w:t>
            </w:r>
          </w:p>
        </w:tc>
        <w:tc>
          <w:tcPr>
            <w:tcW w:w="4320" w:type="dxa"/>
          </w:tcPr>
          <w:p w14:paraId="0CFB1FD7" w14:textId="77777777" w:rsidR="001D343E" w:rsidRDefault="00000000">
            <w:pPr>
              <w:cnfStyle w:val="000000100000" w:firstRow="0" w:lastRow="0" w:firstColumn="0" w:lastColumn="0" w:oddVBand="0" w:evenVBand="0" w:oddHBand="1" w:evenHBand="0" w:firstRowFirstColumn="0" w:firstRowLastColumn="0" w:lastRowFirstColumn="0" w:lastRowLastColumn="0"/>
            </w:pPr>
            <w:r>
              <w:t>4.91%</w:t>
            </w:r>
          </w:p>
        </w:tc>
      </w:tr>
      <w:tr w:rsidR="001D343E" w14:paraId="19CDEC1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F1C0F" w14:textId="77777777" w:rsidR="001D343E" w:rsidRDefault="00000000">
            <w:r>
              <w:rPr>
                <w:color w:val="2CA02C"/>
              </w:rPr>
              <w:t>Behavior of Associates</w:t>
            </w:r>
          </w:p>
        </w:tc>
        <w:tc>
          <w:tcPr>
            <w:tcW w:w="4320" w:type="dxa"/>
          </w:tcPr>
          <w:p w14:paraId="24C44D15" w14:textId="77777777" w:rsidR="001D343E" w:rsidRDefault="00000000">
            <w:pPr>
              <w:cnfStyle w:val="000000010000" w:firstRow="0" w:lastRow="0" w:firstColumn="0" w:lastColumn="0" w:oddVBand="0" w:evenVBand="0" w:oddHBand="0" w:evenHBand="1" w:firstRowFirstColumn="0" w:firstRowLastColumn="0" w:lastRowFirstColumn="0" w:lastRowLastColumn="0"/>
            </w:pPr>
            <w:r>
              <w:t>3.32%</w:t>
            </w:r>
          </w:p>
        </w:tc>
      </w:tr>
      <w:tr w:rsidR="001D343E" w14:paraId="0C09247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E79A9C" w14:textId="77777777" w:rsidR="001D343E" w:rsidRDefault="00000000">
            <w:r>
              <w:rPr>
                <w:color w:val="FF7F0E"/>
              </w:rPr>
              <w:t>Advice</w:t>
            </w:r>
          </w:p>
        </w:tc>
        <w:tc>
          <w:tcPr>
            <w:tcW w:w="4320" w:type="dxa"/>
          </w:tcPr>
          <w:p w14:paraId="4F22FB22" w14:textId="77777777" w:rsidR="001D343E" w:rsidRDefault="00000000">
            <w:pPr>
              <w:cnfStyle w:val="000000100000" w:firstRow="0" w:lastRow="0" w:firstColumn="0" w:lastColumn="0" w:oddVBand="0" w:evenVBand="0" w:oddHBand="1" w:evenHBand="0" w:firstRowFirstColumn="0" w:firstRowLastColumn="0" w:lastRowFirstColumn="0" w:lastRowLastColumn="0"/>
            </w:pPr>
            <w:r>
              <w:t>2.36%</w:t>
            </w:r>
          </w:p>
        </w:tc>
      </w:tr>
      <w:tr w:rsidR="001D343E" w14:paraId="6CC9F27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C9A0C8" w14:textId="77777777" w:rsidR="001D343E" w:rsidRDefault="00000000">
            <w:r>
              <w:rPr>
                <w:color w:val="1F77B4"/>
              </w:rPr>
              <w:t>Accounts</w:t>
            </w:r>
          </w:p>
        </w:tc>
        <w:tc>
          <w:tcPr>
            <w:tcW w:w="4320" w:type="dxa"/>
          </w:tcPr>
          <w:p w14:paraId="3329FC89" w14:textId="77777777" w:rsidR="001D343E" w:rsidRDefault="00000000">
            <w:pPr>
              <w:cnfStyle w:val="000000010000" w:firstRow="0" w:lastRow="0" w:firstColumn="0" w:lastColumn="0" w:oddVBand="0" w:evenVBand="0" w:oddHBand="0" w:evenHBand="1" w:firstRowFirstColumn="0" w:firstRowLastColumn="0" w:lastRowFirstColumn="0" w:lastRowLastColumn="0"/>
            </w:pPr>
            <w:r>
              <w:t>1.29%</w:t>
            </w:r>
          </w:p>
        </w:tc>
      </w:tr>
      <w:tr w:rsidR="001D343E" w14:paraId="35B7FCB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6822F1" w14:textId="77777777" w:rsidR="001D343E" w:rsidRDefault="00000000">
            <w:r>
              <w:rPr>
                <w:color w:val="E377C2"/>
              </w:rPr>
              <w:t>Legal Actions</w:t>
            </w:r>
          </w:p>
        </w:tc>
        <w:tc>
          <w:tcPr>
            <w:tcW w:w="4320" w:type="dxa"/>
          </w:tcPr>
          <w:p w14:paraId="28112B54"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58B9DE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6627EE" w14:textId="77777777" w:rsidR="001D343E" w:rsidRDefault="00000000">
            <w:r>
              <w:rPr>
                <w:color w:val="9467BD"/>
              </w:rPr>
              <w:t>Government Relations</w:t>
            </w:r>
          </w:p>
        </w:tc>
        <w:tc>
          <w:tcPr>
            <w:tcW w:w="4320" w:type="dxa"/>
          </w:tcPr>
          <w:p w14:paraId="6016CB8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834FA1D" w14:textId="77777777" w:rsidR="001D343E" w:rsidRDefault="001D343E"/>
    <w:p w14:paraId="636BEC8C" w14:textId="77777777" w:rsidR="001D343E" w:rsidRDefault="00000000">
      <w:pPr>
        <w:jc w:val="right"/>
      </w:pPr>
      <w:r>
        <w:rPr>
          <w:color w:val="7F7F7F"/>
        </w:rPr>
        <w:t>Recto</w:t>
      </w:r>
    </w:p>
    <w:p w14:paraId="3E5E91AC" w14:textId="77777777" w:rsidR="001D343E" w:rsidRDefault="001D343E">
      <w:pPr>
        <w:jc w:val="right"/>
      </w:pPr>
    </w:p>
    <w:p w14:paraId="4D075304" w14:textId="77777777" w:rsidR="001D343E" w:rsidRDefault="00000000">
      <w:pPr>
        <w:jc w:val="right"/>
      </w:pPr>
      <w:r>
        <w:rPr>
          <w:color w:val="7F7F7F"/>
        </w:rPr>
        <w:t>סידי ומולאי אטאל אללה בקאך ואדאם נעמאה וכאן לה ומעה ולי וחאפץ</w:t>
      </w:r>
      <w:r>
        <w:rPr>
          <w:color w:val="000000"/>
        </w:rPr>
        <w:t>'</w:t>
      </w:r>
      <w:r>
        <w:rPr>
          <w:color w:val="D62728"/>
        </w:rPr>
        <w:t xml:space="preserve"> מן אל</w:t>
      </w:r>
    </w:p>
    <w:p w14:paraId="2D08B0FF" w14:textId="77777777" w:rsidR="001D343E" w:rsidRDefault="00000000">
      <w:pPr>
        <w:jc w:val="right"/>
      </w:pPr>
      <w:r>
        <w:rPr>
          <w:color w:val="D62728"/>
        </w:rPr>
        <w:t>מסתקר יום אלב' לה' כלון מן שהר תמוז כתמה אללה עליך באחסן כאתמה וערפ</w:t>
      </w:r>
      <w:r>
        <w:rPr>
          <w:color w:val="000000"/>
        </w:rPr>
        <w:t>ך</w:t>
      </w:r>
    </w:p>
    <w:p w14:paraId="417AF9BC" w14:textId="77777777" w:rsidR="001D343E" w:rsidRDefault="00000000">
      <w:pPr>
        <w:jc w:val="right"/>
      </w:pPr>
      <w:r>
        <w:rPr>
          <w:color w:val="D62728"/>
        </w:rPr>
        <w:t xml:space="preserve">ברכת מא יליה מן אלאשהר ען חאל סלאמה בבקיאך ואלחמד </w:t>
      </w:r>
      <w:r>
        <w:rPr>
          <w:color w:val="000000"/>
        </w:rPr>
        <w:t>ל</w:t>
      </w:r>
      <w:r>
        <w:rPr>
          <w:color w:val="7F7F7F"/>
        </w:rPr>
        <w:t xml:space="preserve">לה וחדה וצל כתבך </w:t>
      </w:r>
      <w:r>
        <w:rPr>
          <w:color w:val="000000"/>
        </w:rPr>
        <w:t>ו</w:t>
      </w:r>
      <w:r>
        <w:rPr>
          <w:color w:val="D62728"/>
        </w:rPr>
        <w:t>וקפת</w:t>
      </w:r>
    </w:p>
    <w:p w14:paraId="25CB65A2" w14:textId="77777777" w:rsidR="001D343E" w:rsidRDefault="00000000">
      <w:pPr>
        <w:jc w:val="right"/>
      </w:pPr>
      <w:r>
        <w:rPr>
          <w:color w:val="D62728"/>
        </w:rPr>
        <w:t>מנה עלא מא סרני מן חסן סלאמתך ועאפיתך אדמהא אללה לך ברחמתה דכרת מא תפצלת</w:t>
      </w:r>
    </w:p>
    <w:p w14:paraId="0706C482" w14:textId="77777777" w:rsidR="001D343E" w:rsidRDefault="00000000">
      <w:pPr>
        <w:jc w:val="right"/>
      </w:pPr>
      <w:r>
        <w:rPr>
          <w:color w:val="D62728"/>
        </w:rPr>
        <w:t>בי</w:t>
      </w:r>
      <w:r>
        <w:rPr>
          <w:color w:val="000000"/>
        </w:rPr>
        <w:t>ה</w:t>
      </w:r>
      <w:r>
        <w:rPr>
          <w:color w:val="BCBD22"/>
        </w:rPr>
        <w:t xml:space="preserve"> ומא כתבת ביה אילא אלברדאני פי שרי אלקמח ואנא אסלה אן יכתב וי</w:t>
      </w:r>
      <w:r>
        <w:rPr>
          <w:color w:val="000000"/>
        </w:rPr>
        <w:t>א</w:t>
      </w:r>
      <w:r>
        <w:rPr>
          <w:color w:val="D62728"/>
        </w:rPr>
        <w:t>כד פמא</w:t>
      </w:r>
    </w:p>
    <w:p w14:paraId="29AD5BBC" w14:textId="77777777" w:rsidR="001D343E" w:rsidRDefault="00000000">
      <w:pPr>
        <w:jc w:val="right"/>
      </w:pPr>
      <w:r>
        <w:rPr>
          <w:color w:val="D62728"/>
        </w:rPr>
        <w:t xml:space="preserve">נחסב וצולה אלי מן אללה ומנך וקד אסתעמלת אלחצ'ר ואנא </w:t>
      </w:r>
      <w:r>
        <w:rPr>
          <w:color w:val="000000"/>
        </w:rPr>
        <w:t>כ</w:t>
      </w:r>
      <w:r>
        <w:rPr>
          <w:color w:val="BCBD22"/>
        </w:rPr>
        <w:t>ל יום סיר ורגע והי</w:t>
      </w:r>
    </w:p>
    <w:p w14:paraId="7AA51116" w14:textId="77777777" w:rsidR="001D343E" w:rsidRDefault="00000000">
      <w:pPr>
        <w:jc w:val="right"/>
      </w:pPr>
      <w:r>
        <w:rPr>
          <w:color w:val="BCBD22"/>
        </w:rPr>
        <w:t>תחצל ואמא אלקפר פקד שדתה פי אלקפ</w:t>
      </w:r>
      <w:r>
        <w:rPr>
          <w:color w:val="000000"/>
        </w:rPr>
        <w:t>י</w:t>
      </w:r>
      <w:r>
        <w:rPr>
          <w:color w:val="BCBD22"/>
        </w:rPr>
        <w:t>אף וקד וצל אלצפט מע בן אלעגילי ול</w:t>
      </w:r>
      <w:r>
        <w:rPr>
          <w:color w:val="000000"/>
        </w:rPr>
        <w:t>ם</w:t>
      </w:r>
      <w:r>
        <w:rPr>
          <w:color w:val="BCBD22"/>
        </w:rPr>
        <w:t xml:space="preserve"> נקדר</w:t>
      </w:r>
    </w:p>
    <w:p w14:paraId="298D785F" w14:textId="77777777" w:rsidR="001D343E" w:rsidRDefault="00000000">
      <w:pPr>
        <w:jc w:val="right"/>
      </w:pPr>
      <w:r>
        <w:rPr>
          <w:color w:val="BCBD22"/>
        </w:rPr>
        <w:t xml:space="preserve">נשתרי מן בעד כרוג אלכהן </w:t>
      </w:r>
      <w:r>
        <w:rPr>
          <w:color w:val="000000"/>
        </w:rPr>
        <w:t>ש</w:t>
      </w:r>
      <w:r>
        <w:rPr>
          <w:color w:val="BCBD22"/>
        </w:rPr>
        <w:t>י פלמא אן כאן פי מנא(!) הדא וצלת כנזי</w:t>
      </w:r>
      <w:r>
        <w:rPr>
          <w:color w:val="000000"/>
        </w:rPr>
        <w:t>ר</w:t>
      </w:r>
      <w:r>
        <w:rPr>
          <w:color w:val="17BECF"/>
        </w:rPr>
        <w:t>ה ופיהא</w:t>
      </w:r>
    </w:p>
    <w:p w14:paraId="334FA642" w14:textId="77777777" w:rsidR="001D343E" w:rsidRDefault="00000000">
      <w:pPr>
        <w:jc w:val="right"/>
      </w:pPr>
      <w:r>
        <w:rPr>
          <w:color w:val="17BECF"/>
        </w:rPr>
        <w:t>אנסן יקאל לה בן בנאנה אלדי כאן רצלת אלמרת אלא&lt;ו&gt;לא וצלת מעה כתב מן</w:t>
      </w:r>
    </w:p>
    <w:p w14:paraId="11AA1256" w14:textId="77777777" w:rsidR="001D343E" w:rsidRDefault="00000000">
      <w:pPr>
        <w:jc w:val="right"/>
      </w:pPr>
      <w:r>
        <w:rPr>
          <w:color w:val="17BECF"/>
        </w:rPr>
        <w:t>אלמרכב אלדי צח תעדיתה מן</w:t>
      </w:r>
      <w:r>
        <w:rPr>
          <w:color w:val="000000"/>
        </w:rPr>
        <w:t xml:space="preserve"> </w:t>
      </w:r>
      <w:r>
        <w:rPr>
          <w:color w:val="D62728"/>
        </w:rPr>
        <w:t>אלכתב ומן אהל אלכנזירה אבן אלסכנדר ואבן</w:t>
      </w:r>
    </w:p>
    <w:p w14:paraId="448E3759" w14:textId="77777777" w:rsidR="001D343E" w:rsidRDefault="00000000">
      <w:pPr>
        <w:jc w:val="right"/>
      </w:pPr>
      <w:r>
        <w:rPr>
          <w:color w:val="D62728"/>
        </w:rPr>
        <w:t>אלבר ואלקא</w:t>
      </w:r>
      <w:r>
        <w:rPr>
          <w:color w:val="000000"/>
        </w:rPr>
        <w:t>צ</w:t>
      </w:r>
      <w:r>
        <w:rPr>
          <w:color w:val="7F7F7F"/>
        </w:rPr>
        <w:t>י בו טאלב ומפצ'ל וקרב בן מדכור וקארב אתרגמה ואלגלאני ודכלת</w:t>
      </w:r>
    </w:p>
    <w:p w14:paraId="1EEE1D76" w14:textId="77777777" w:rsidR="001D343E" w:rsidRDefault="00000000">
      <w:pPr>
        <w:jc w:val="right"/>
      </w:pPr>
      <w:r>
        <w:rPr>
          <w:color w:val="7F7F7F"/>
        </w:rPr>
        <w:t>אלכנזירה עלא מרכב מולאי אלוזיר וקארב אלגזאל פ</w:t>
      </w:r>
      <w:r>
        <w:rPr>
          <w:color w:val="000000"/>
        </w:rPr>
        <w:t>י</w:t>
      </w:r>
      <w:r>
        <w:rPr>
          <w:color w:val="17BECF"/>
        </w:rPr>
        <w:t xml:space="preserve"> סוסת ברקה ופי</w:t>
      </w:r>
    </w:p>
    <w:p w14:paraId="2FED0053" w14:textId="77777777" w:rsidR="001D343E" w:rsidRDefault="00000000">
      <w:pPr>
        <w:jc w:val="right"/>
      </w:pPr>
      <w:r>
        <w:rPr>
          <w:color w:val="17BECF"/>
        </w:rPr>
        <w:t>כרסה אלקאצי צדקה אבן אצפר</w:t>
      </w:r>
      <w:r>
        <w:rPr>
          <w:color w:val="000000"/>
        </w:rPr>
        <w:t>ו</w:t>
      </w:r>
      <w:r>
        <w:rPr>
          <w:color w:val="BCBD22"/>
        </w:rPr>
        <w:t>י ואבן רחמון ואבן אלעודי ופי</w:t>
      </w:r>
      <w:r>
        <w:rPr>
          <w:color w:val="000000"/>
        </w:rPr>
        <w:t xml:space="preserve"> </w:t>
      </w:r>
      <w:r>
        <w:rPr>
          <w:color w:val="BCBD22"/>
        </w:rPr>
        <w:t>ראסתיני</w:t>
      </w:r>
    </w:p>
    <w:p w14:paraId="32323C6E" w14:textId="77777777" w:rsidR="001D343E" w:rsidRDefault="00000000">
      <w:pPr>
        <w:jc w:val="right"/>
      </w:pPr>
      <w:r>
        <w:rPr>
          <w:color w:val="BCBD22"/>
        </w:rPr>
        <w:t>צבי בן שבלון ואבו אזפת ופי שקת אלוער גרבי טברק אל</w:t>
      </w:r>
      <w:r>
        <w:rPr>
          <w:color w:val="000000"/>
        </w:rPr>
        <w:t>כ</w:t>
      </w:r>
      <w:r>
        <w:rPr>
          <w:color w:val="D62728"/>
        </w:rPr>
        <w:t>י ואלמרצי ובן</w:t>
      </w:r>
    </w:p>
    <w:p w14:paraId="4C451E5A" w14:textId="77777777" w:rsidR="001D343E" w:rsidRDefault="00000000">
      <w:pPr>
        <w:jc w:val="right"/>
      </w:pPr>
      <w:r>
        <w:rPr>
          <w:color w:val="D62728"/>
        </w:rPr>
        <w:t>שכיה קרב בן מדכור אלת</w:t>
      </w:r>
      <w:r>
        <w:rPr>
          <w:color w:val="000000"/>
        </w:rPr>
        <w:t>א</w:t>
      </w:r>
      <w:r>
        <w:rPr>
          <w:color w:val="8C564B"/>
        </w:rPr>
        <w:t>ני ובן שכני וערס אלשם וקרב אלמיר וקרב אבן אבי אל</w:t>
      </w:r>
    </w:p>
    <w:p w14:paraId="12AA4D19" w14:textId="77777777" w:rsidR="001D343E" w:rsidRDefault="00000000">
      <w:pPr>
        <w:jc w:val="right"/>
      </w:pPr>
      <w:r>
        <w:rPr>
          <w:color w:val="8C564B"/>
        </w:rPr>
        <w:lastRenderedPageBreak/>
        <w:t>הנד פי אלמלחה אעלמתך דאלך אללה יסהל עליהא וקד וצל אליך ותסלמה מתאן</w:t>
      </w:r>
    </w:p>
    <w:p w14:paraId="2A5C68DD" w14:textId="77777777" w:rsidR="001D343E" w:rsidRDefault="00000000">
      <w:pPr>
        <w:jc w:val="right"/>
      </w:pPr>
      <w:r>
        <w:rPr>
          <w:color w:val="8C564B"/>
        </w:rPr>
        <w:t>ורגל ימולאי מחתאג</w:t>
      </w:r>
      <w:r>
        <w:rPr>
          <w:color w:val="000000"/>
        </w:rPr>
        <w:t xml:space="preserve"> </w:t>
      </w:r>
      <w:r>
        <w:rPr>
          <w:color w:val="D62728"/>
        </w:rPr>
        <w:t xml:space="preserve">גית אלחאגה פאללה קל לה פי באבה </w:t>
      </w:r>
      <w:r>
        <w:rPr>
          <w:color w:val="000000"/>
        </w:rPr>
        <w:t>ת</w:t>
      </w:r>
      <w:r>
        <w:rPr>
          <w:color w:val="BCBD22"/>
        </w:rPr>
        <w:t>כד לה אלחסב</w:t>
      </w:r>
    </w:p>
    <w:p w14:paraId="362FA347" w14:textId="77777777" w:rsidR="001D343E" w:rsidRDefault="001D343E">
      <w:pPr>
        <w:jc w:val="right"/>
      </w:pPr>
    </w:p>
    <w:p w14:paraId="5C97AF16" w14:textId="77777777" w:rsidR="001D343E" w:rsidRDefault="00000000">
      <w:pPr>
        <w:jc w:val="right"/>
      </w:pPr>
      <w:r>
        <w:rPr>
          <w:color w:val="BCBD22"/>
        </w:rPr>
        <w:t>Right Margin</w:t>
      </w:r>
    </w:p>
    <w:p w14:paraId="4224C618" w14:textId="77777777" w:rsidR="001D343E" w:rsidRDefault="001D343E">
      <w:pPr>
        <w:jc w:val="right"/>
      </w:pPr>
    </w:p>
    <w:p w14:paraId="17D05E2A" w14:textId="77777777" w:rsidR="001D343E" w:rsidRDefault="00000000">
      <w:pPr>
        <w:jc w:val="right"/>
      </w:pPr>
      <w:r>
        <w:rPr>
          <w:color w:val="BCBD22"/>
        </w:rPr>
        <w:t>ותנפץ' לה אלבקיה מסרע ודכרת מות</w:t>
      </w:r>
      <w:r>
        <w:rPr>
          <w:color w:val="000000"/>
        </w:rPr>
        <w:t xml:space="preserve"> </w:t>
      </w:r>
      <w:r>
        <w:rPr>
          <w:color w:val="1F77B4"/>
        </w:rPr>
        <w:t>רבי חניה כאל מולאי אטביב</w:t>
      </w:r>
    </w:p>
    <w:p w14:paraId="2FB923C3" w14:textId="77777777" w:rsidR="001D343E" w:rsidRDefault="00000000">
      <w:pPr>
        <w:jc w:val="right"/>
      </w:pPr>
      <w:r>
        <w:rPr>
          <w:color w:val="1F77B4"/>
        </w:rPr>
        <w:t>אללה ירחמה</w:t>
      </w:r>
      <w:r>
        <w:rPr>
          <w:color w:val="000000"/>
        </w:rPr>
        <w:t xml:space="preserve"> וינסי פי אגלך וכד</w:t>
      </w:r>
      <w:r>
        <w:rPr>
          <w:color w:val="BCBD22"/>
        </w:rPr>
        <w:t>לך צהר מולאי אלחאבר אלל</w:t>
      </w:r>
      <w:r>
        <w:rPr>
          <w:color w:val="000000"/>
        </w:rPr>
        <w:t>ה</w:t>
      </w:r>
      <w:r>
        <w:rPr>
          <w:color w:val="7F7F7F"/>
        </w:rPr>
        <w:t xml:space="preserve"> ירחמה</w:t>
      </w:r>
    </w:p>
    <w:p w14:paraId="6C9DB3A6" w14:textId="77777777" w:rsidR="001D343E" w:rsidRDefault="001D343E">
      <w:pPr>
        <w:jc w:val="right"/>
      </w:pPr>
    </w:p>
    <w:p w14:paraId="7901CFE7" w14:textId="77777777" w:rsidR="001D343E" w:rsidRDefault="00000000">
      <w:pPr>
        <w:jc w:val="right"/>
      </w:pPr>
      <w:r>
        <w:rPr>
          <w:color w:val="7F7F7F"/>
        </w:rPr>
        <w:t>Upper Margin</w:t>
      </w:r>
    </w:p>
    <w:p w14:paraId="5591C0A3" w14:textId="77777777" w:rsidR="001D343E" w:rsidRDefault="001D343E">
      <w:pPr>
        <w:jc w:val="right"/>
      </w:pPr>
    </w:p>
    <w:p w14:paraId="53980076" w14:textId="77777777" w:rsidR="001D343E" w:rsidRDefault="00000000">
      <w:pPr>
        <w:jc w:val="right"/>
      </w:pPr>
      <w:r>
        <w:rPr>
          <w:color w:val="7F7F7F"/>
        </w:rPr>
        <w:t>ומא נחסן נצף לך מא ורד עלא קלבי וקלב כל א</w:t>
      </w:r>
      <w:r>
        <w:rPr>
          <w:color w:val="000000"/>
        </w:rPr>
        <w:t>צ</w:t>
      </w:r>
      <w:r>
        <w:rPr>
          <w:color w:val="7F7F7F"/>
        </w:rPr>
        <w:t>חבנא מא גרא עלא כניסת אשמיין לא חילה</w:t>
      </w:r>
    </w:p>
    <w:p w14:paraId="09568124" w14:textId="77777777" w:rsidR="001D343E" w:rsidRDefault="00000000">
      <w:pPr>
        <w:jc w:val="right"/>
      </w:pPr>
      <w:r>
        <w:rPr>
          <w:color w:val="000000"/>
        </w:rPr>
        <w:t>ומא נדרי מא נקלה</w:t>
      </w:r>
      <w:r>
        <w:rPr>
          <w:color w:val="7F7F7F"/>
        </w:rPr>
        <w:t xml:space="preserve"> פי דלך אלי ברו'ך' דיין הא'מת' תכתץ מני באתם אסלם ומולאי אלכהן אסלם</w:t>
      </w:r>
    </w:p>
    <w:p w14:paraId="56A5067D" w14:textId="77777777" w:rsidR="001D343E" w:rsidRDefault="001D343E">
      <w:pPr>
        <w:jc w:val="right"/>
      </w:pPr>
    </w:p>
    <w:p w14:paraId="13F6BD08" w14:textId="77777777" w:rsidR="001D343E" w:rsidRDefault="00000000">
      <w:pPr>
        <w:jc w:val="right"/>
      </w:pPr>
      <w:r>
        <w:rPr>
          <w:color w:val="7F7F7F"/>
        </w:rPr>
        <w:t>Verso</w:t>
      </w:r>
    </w:p>
    <w:p w14:paraId="7BBEAAA7" w14:textId="77777777" w:rsidR="001D343E" w:rsidRDefault="001D343E">
      <w:pPr>
        <w:jc w:val="right"/>
      </w:pPr>
    </w:p>
    <w:p w14:paraId="5CA5C533" w14:textId="77777777" w:rsidR="001D343E" w:rsidRDefault="00000000">
      <w:pPr>
        <w:jc w:val="right"/>
      </w:pPr>
      <w:r>
        <w:rPr>
          <w:color w:val="7F7F7F"/>
        </w:rPr>
        <w:t>ואבו אלחגאג יבלגכם אגמעין אפצל אסלם ויאכד עליכם פי ביע אלנטע בקצ</w:t>
      </w:r>
      <w:r>
        <w:rPr>
          <w:color w:val="000000"/>
        </w:rPr>
        <w:t>ם</w:t>
      </w:r>
    </w:p>
    <w:p w14:paraId="5E8B0B05" w14:textId="77777777" w:rsidR="001D343E" w:rsidRDefault="00000000">
      <w:pPr>
        <w:jc w:val="right"/>
      </w:pPr>
      <w:r>
        <w:rPr>
          <w:color w:val="D62728"/>
        </w:rPr>
        <w:t>אללה ורזקה ולא תוכרה</w:t>
      </w:r>
      <w:r>
        <w:rPr>
          <w:color w:val="000000"/>
        </w:rPr>
        <w:t>א</w:t>
      </w:r>
      <w:r>
        <w:rPr>
          <w:color w:val="7F7F7F"/>
        </w:rPr>
        <w:t xml:space="preserve"> הללה(!) ומולאי מעו</w:t>
      </w:r>
      <w:r>
        <w:rPr>
          <w:color w:val="000000"/>
        </w:rPr>
        <w:t>לה עלא א</w:t>
      </w:r>
      <w:r>
        <w:rPr>
          <w:color w:val="7F7F7F"/>
        </w:rPr>
        <w:t>ללה ותפצ'לך פי ביע אלנטע</w:t>
      </w:r>
    </w:p>
    <w:p w14:paraId="1732A253" w14:textId="77777777" w:rsidR="001D343E" w:rsidRDefault="00000000">
      <w:pPr>
        <w:jc w:val="right"/>
      </w:pPr>
      <w:r>
        <w:rPr>
          <w:color w:val="7F7F7F"/>
        </w:rPr>
        <w:t>ותביע אלתוב אל</w:t>
      </w:r>
      <w:r>
        <w:rPr>
          <w:color w:val="000000"/>
        </w:rPr>
        <w:t>כ</w:t>
      </w:r>
      <w:r>
        <w:rPr>
          <w:color w:val="FF7F0E"/>
        </w:rPr>
        <w:t>שן ותשתרי לה תליס קמח מן ענדך ולא תתבל ביה חתא</w:t>
      </w:r>
    </w:p>
    <w:p w14:paraId="0C8A0606" w14:textId="77777777" w:rsidR="001D343E" w:rsidRDefault="00000000">
      <w:pPr>
        <w:jc w:val="right"/>
      </w:pPr>
      <w:r>
        <w:rPr>
          <w:color w:val="FF7F0E"/>
        </w:rPr>
        <w:t>תביע לה שי הללה ל</w:t>
      </w:r>
      <w:r>
        <w:rPr>
          <w:color w:val="000000"/>
        </w:rPr>
        <w:t>א</w:t>
      </w:r>
      <w:r>
        <w:rPr>
          <w:color w:val="2CA02C"/>
        </w:rPr>
        <w:t xml:space="preserve"> יכון בד מן שרי הדא אתליס אלקמח ולא יצל כתבך אלי </w:t>
      </w:r>
      <w:r>
        <w:rPr>
          <w:color w:val="000000"/>
        </w:rPr>
        <w:t>ב</w:t>
      </w:r>
      <w:r>
        <w:rPr>
          <w:color w:val="BCBD22"/>
        </w:rPr>
        <w:t>שראה</w:t>
      </w:r>
    </w:p>
    <w:p w14:paraId="2615CCAD" w14:textId="77777777" w:rsidR="001D343E" w:rsidRDefault="00000000">
      <w:pPr>
        <w:jc w:val="right"/>
      </w:pPr>
      <w:r>
        <w:rPr>
          <w:color w:val="BCBD22"/>
        </w:rPr>
        <w:t>ואנא מחבך יוסף</w:t>
      </w:r>
      <w:r>
        <w:rPr>
          <w:color w:val="000000"/>
        </w:rPr>
        <w:t xml:space="preserve"> </w:t>
      </w:r>
      <w:r>
        <w:rPr>
          <w:color w:val="BCBD22"/>
        </w:rPr>
        <w:t>בן פרח נ'ע' נכצך באתם אסלם וק</w:t>
      </w:r>
      <w:r>
        <w:rPr>
          <w:color w:val="000000"/>
        </w:rPr>
        <w:t>ד</w:t>
      </w:r>
      <w:r>
        <w:rPr>
          <w:color w:val="BCBD22"/>
        </w:rPr>
        <w:t xml:space="preserve"> וצל יעקב להנא ודכר אנה</w:t>
      </w:r>
    </w:p>
    <w:p w14:paraId="2D59E10A" w14:textId="77777777" w:rsidR="001D343E" w:rsidRDefault="00000000">
      <w:pPr>
        <w:jc w:val="right"/>
      </w:pPr>
      <w:r>
        <w:rPr>
          <w:color w:val="BCBD22"/>
        </w:rPr>
        <w:t>אשתרא אל</w:t>
      </w:r>
      <w:r>
        <w:rPr>
          <w:color w:val="000000"/>
        </w:rPr>
        <w:t>ק</w:t>
      </w:r>
      <w:r>
        <w:rPr>
          <w:color w:val="BCBD22"/>
        </w:rPr>
        <w:t>מח והו בפוה וקד גרא עליה אמר אן צעב מן אב</w:t>
      </w:r>
      <w:r>
        <w:rPr>
          <w:color w:val="000000"/>
        </w:rPr>
        <w:t>ן</w:t>
      </w:r>
      <w:r>
        <w:rPr>
          <w:color w:val="D62728"/>
        </w:rPr>
        <w:t xml:space="preserve"> אנקב ואכתה</w:t>
      </w:r>
    </w:p>
    <w:p w14:paraId="6C1B0E74" w14:textId="77777777" w:rsidR="001D343E" w:rsidRDefault="00000000">
      <w:pPr>
        <w:jc w:val="right"/>
      </w:pPr>
      <w:r>
        <w:rPr>
          <w:color w:val="D62728"/>
        </w:rPr>
        <w:t>ברה וחדה ובקי</w:t>
      </w:r>
      <w:r>
        <w:rPr>
          <w:color w:val="000000"/>
        </w:rPr>
        <w:t>ת</w:t>
      </w:r>
      <w:r>
        <w:rPr>
          <w:color w:val="7F7F7F"/>
        </w:rPr>
        <w:t xml:space="preserve"> ואללה חיר לאנה גלק דכנה פאן דכל למצר תפצ'ל ת</w:t>
      </w:r>
      <w:r>
        <w:rPr>
          <w:color w:val="000000"/>
        </w:rPr>
        <w:t>א</w:t>
      </w:r>
      <w:r>
        <w:rPr>
          <w:color w:val="BCBD22"/>
        </w:rPr>
        <w:t>כד עליה</w:t>
      </w:r>
    </w:p>
    <w:p w14:paraId="65065F77" w14:textId="77777777" w:rsidR="001D343E" w:rsidRDefault="00000000">
      <w:pPr>
        <w:jc w:val="right"/>
      </w:pPr>
      <w:r>
        <w:rPr>
          <w:color w:val="BCBD22"/>
        </w:rPr>
        <w:t>וקד אקלע מן הנא כיטי אקלעו פיה סקלין ילחקו אל</w:t>
      </w:r>
      <w:r>
        <w:rPr>
          <w:color w:val="000000"/>
        </w:rPr>
        <w:t>מ</w:t>
      </w:r>
      <w:r>
        <w:rPr>
          <w:color w:val="7F7F7F"/>
        </w:rPr>
        <w:t>רכב וקד כתבת מעהם</w:t>
      </w:r>
    </w:p>
    <w:p w14:paraId="408944A7" w14:textId="77777777" w:rsidR="001D343E" w:rsidRDefault="00000000">
      <w:pPr>
        <w:jc w:val="right"/>
      </w:pPr>
      <w:r>
        <w:rPr>
          <w:color w:val="7F7F7F"/>
        </w:rPr>
        <w:t>כתב וגהת כתב מוסי למולאי אשיך אבי אלפצל</w:t>
      </w:r>
      <w:r>
        <w:rPr>
          <w:color w:val="000000"/>
        </w:rPr>
        <w:t xml:space="preserve"> </w:t>
      </w:r>
      <w:r>
        <w:rPr>
          <w:color w:val="BCBD22"/>
        </w:rPr>
        <w:t>כאלה ודכרת ימולאי אנך תוגה</w:t>
      </w:r>
    </w:p>
    <w:p w14:paraId="6D1B8E23" w14:textId="77777777" w:rsidR="001D343E" w:rsidRDefault="00000000">
      <w:pPr>
        <w:jc w:val="right"/>
      </w:pPr>
      <w:r>
        <w:rPr>
          <w:color w:val="BCBD22"/>
        </w:rPr>
        <w:t xml:space="preserve">כתב </w:t>
      </w:r>
      <w:r>
        <w:rPr>
          <w:color w:val="000000"/>
        </w:rPr>
        <w:t>מ</w:t>
      </w:r>
      <w:r>
        <w:rPr>
          <w:color w:val="BCBD22"/>
        </w:rPr>
        <w:t>ולאי אשיך אבי אלפצ'ל מע סרגל ארג</w:t>
      </w:r>
      <w:r>
        <w:rPr>
          <w:color w:val="000000"/>
        </w:rPr>
        <w:t>ו</w:t>
      </w:r>
      <w:r>
        <w:rPr>
          <w:color w:val="BCBD22"/>
        </w:rPr>
        <w:t xml:space="preserve"> וצולה ואנא ואללה מעלק אלקלב אליה</w:t>
      </w:r>
    </w:p>
    <w:p w14:paraId="5528BBE4" w14:textId="77777777" w:rsidR="001D343E" w:rsidRDefault="00000000">
      <w:pPr>
        <w:jc w:val="right"/>
      </w:pPr>
      <w:r>
        <w:rPr>
          <w:color w:val="BCBD22"/>
        </w:rPr>
        <w:t>פתפצל תמן עלי תערפני א</w:t>
      </w:r>
      <w:r>
        <w:rPr>
          <w:color w:val="000000"/>
        </w:rPr>
        <w:t>ח</w:t>
      </w:r>
      <w:r>
        <w:rPr>
          <w:color w:val="D62728"/>
        </w:rPr>
        <w:t>ואל מוסי ואן כאן גל</w:t>
      </w:r>
      <w:r>
        <w:rPr>
          <w:color w:val="000000"/>
        </w:rPr>
        <w:t>ס</w:t>
      </w:r>
      <w:r>
        <w:rPr>
          <w:color w:val="D62728"/>
        </w:rPr>
        <w:t xml:space="preserve"> פי אדכן מע מולאי ארב וכיף</w:t>
      </w:r>
    </w:p>
    <w:p w14:paraId="16BCF851" w14:textId="77777777" w:rsidR="001D343E" w:rsidRDefault="00000000">
      <w:pPr>
        <w:jc w:val="right"/>
      </w:pPr>
      <w:r>
        <w:rPr>
          <w:color w:val="D62728"/>
        </w:rPr>
        <w:lastRenderedPageBreak/>
        <w:t xml:space="preserve">אללה יגעלה פי חיז </w:t>
      </w:r>
      <w:r>
        <w:rPr>
          <w:color w:val="000000"/>
        </w:rPr>
        <w:t>א</w:t>
      </w:r>
      <w:r>
        <w:rPr>
          <w:color w:val="D62728"/>
        </w:rPr>
        <w:t>סלמה ושלם</w:t>
      </w:r>
    </w:p>
    <w:p w14:paraId="6A8EF0C6" w14:textId="77777777" w:rsidR="001D343E" w:rsidRDefault="001D343E">
      <w:pPr>
        <w:jc w:val="right"/>
      </w:pPr>
    </w:p>
    <w:p w14:paraId="08B7C25C" w14:textId="77777777" w:rsidR="001D343E" w:rsidRDefault="00000000">
      <w:pPr>
        <w:jc w:val="right"/>
      </w:pPr>
      <w:r>
        <w:rPr>
          <w:color w:val="D62728"/>
        </w:rPr>
        <w:t>Right Margin</w:t>
      </w:r>
    </w:p>
    <w:p w14:paraId="0CA80284" w14:textId="77777777" w:rsidR="001D343E" w:rsidRDefault="001D343E">
      <w:pPr>
        <w:jc w:val="right"/>
      </w:pPr>
    </w:p>
    <w:p w14:paraId="2475332F" w14:textId="77777777" w:rsidR="001D343E" w:rsidRDefault="00000000">
      <w:pPr>
        <w:jc w:val="right"/>
      </w:pPr>
      <w:r>
        <w:rPr>
          <w:color w:val="D62728"/>
        </w:rPr>
        <w:t>חאלה פי מעישתה ותערפה סאלי ענה</w:t>
      </w:r>
    </w:p>
    <w:p w14:paraId="3F395283" w14:textId="77777777" w:rsidR="001D343E" w:rsidRDefault="00000000">
      <w:pPr>
        <w:jc w:val="right"/>
      </w:pPr>
      <w:r>
        <w:rPr>
          <w:color w:val="D62728"/>
        </w:rPr>
        <w:t>אללה י</w:t>
      </w:r>
      <w:r>
        <w:rPr>
          <w:color w:val="000000"/>
        </w:rPr>
        <w:t>ג</w:t>
      </w:r>
      <w:r>
        <w:rPr>
          <w:color w:val="D62728"/>
        </w:rPr>
        <w:t xml:space="preserve">עלה פי חיז </w:t>
      </w:r>
      <w:r>
        <w:rPr>
          <w:color w:val="000000"/>
        </w:rPr>
        <w:t>א</w:t>
      </w:r>
      <w:r>
        <w:rPr>
          <w:color w:val="D62728"/>
        </w:rPr>
        <w:t>סלמה ותפצ'ל תעזיה</w:t>
      </w:r>
    </w:p>
    <w:p w14:paraId="151F4D86" w14:textId="77777777" w:rsidR="001D343E" w:rsidRDefault="00000000">
      <w:pPr>
        <w:jc w:val="right"/>
      </w:pPr>
      <w:r>
        <w:rPr>
          <w:color w:val="D62728"/>
        </w:rPr>
        <w:t>           </w:t>
      </w:r>
      <w:r>
        <w:rPr>
          <w:color w:val="000000"/>
        </w:rPr>
        <w:t>ע</w:t>
      </w:r>
      <w:r>
        <w:rPr>
          <w:color w:val="D62728"/>
        </w:rPr>
        <w:t>לי מולאי אטביב באסמי</w:t>
      </w:r>
    </w:p>
    <w:p w14:paraId="6CEDD0AA" w14:textId="77777777" w:rsidR="001D343E" w:rsidRDefault="001D343E">
      <w:pPr>
        <w:jc w:val="right"/>
      </w:pPr>
    </w:p>
    <w:p w14:paraId="7A6AF26E" w14:textId="77777777" w:rsidR="001D343E" w:rsidRDefault="00000000">
      <w:pPr>
        <w:jc w:val="right"/>
      </w:pPr>
      <w:r>
        <w:rPr>
          <w:color w:val="D62728"/>
        </w:rPr>
        <w:t>Upper Margin</w:t>
      </w:r>
    </w:p>
    <w:p w14:paraId="73E35CB8" w14:textId="77777777" w:rsidR="001D343E" w:rsidRDefault="001D343E">
      <w:pPr>
        <w:jc w:val="right"/>
      </w:pPr>
    </w:p>
    <w:p w14:paraId="7468FB4C" w14:textId="77777777" w:rsidR="001D343E" w:rsidRDefault="00000000">
      <w:pPr>
        <w:jc w:val="right"/>
      </w:pPr>
      <w:r>
        <w:rPr>
          <w:color w:val="2CA02C"/>
        </w:rPr>
        <w:t>לא יכון בד ותבלג ולדי וקרת עיני אבו אלסר</w:t>
      </w:r>
      <w:r>
        <w:rPr>
          <w:color w:val="000000"/>
        </w:rPr>
        <w:t>ו</w:t>
      </w:r>
      <w:r>
        <w:rPr>
          <w:color w:val="7F7F7F"/>
        </w:rPr>
        <w:t xml:space="preserve">ר אסלם ובאללה לקד תוחשת מנ[    </w:t>
      </w:r>
      <w:r>
        <w:rPr>
          <w:color w:val="000000"/>
        </w:rPr>
        <w:t>    ]</w:t>
      </w:r>
    </w:p>
    <w:p w14:paraId="7A7D8792" w14:textId="77777777" w:rsidR="001D343E" w:rsidRDefault="001D343E">
      <w:pPr>
        <w:jc w:val="right"/>
      </w:pPr>
    </w:p>
    <w:p w14:paraId="3CC6DAB5" w14:textId="77777777" w:rsidR="001D343E" w:rsidRDefault="00000000">
      <w:pPr>
        <w:jc w:val="right"/>
      </w:pPr>
      <w:r>
        <w:rPr>
          <w:color w:val="000000"/>
        </w:rPr>
        <w:t>Bottom Ma</w:t>
      </w:r>
      <w:r>
        <w:rPr>
          <w:color w:val="7F7F7F"/>
        </w:rPr>
        <w:t>rgin (upside dow</w:t>
      </w:r>
      <w:r>
        <w:rPr>
          <w:color w:val="000000"/>
        </w:rPr>
        <w:t>n</w:t>
      </w:r>
      <w:r>
        <w:rPr>
          <w:color w:val="D62728"/>
        </w:rPr>
        <w:t>)</w:t>
      </w:r>
    </w:p>
    <w:p w14:paraId="33C13689" w14:textId="77777777" w:rsidR="001D343E" w:rsidRDefault="001D343E">
      <w:pPr>
        <w:jc w:val="right"/>
      </w:pPr>
    </w:p>
    <w:p w14:paraId="1655E503" w14:textId="77777777" w:rsidR="001D343E" w:rsidRDefault="00000000">
      <w:pPr>
        <w:jc w:val="right"/>
      </w:pPr>
      <w:r>
        <w:rPr>
          <w:color w:val="D62728"/>
        </w:rPr>
        <w:t xml:space="preserve">לסידי ומולאי אבי יחיי נהראי בן נסים נ'ע' </w:t>
      </w:r>
      <w:r>
        <w:rPr>
          <w:color w:val="000000"/>
        </w:rPr>
        <w:t> </w:t>
      </w:r>
      <w:r>
        <w:rPr>
          <w:color w:val="7F7F7F"/>
        </w:rPr>
        <w:t xml:space="preserve">                     מן מרדוך בן מוסי נ'ע'</w:t>
      </w:r>
    </w:p>
    <w:p w14:paraId="783F6340" w14:textId="77777777" w:rsidR="001D343E" w:rsidRDefault="00000000">
      <w:pPr>
        <w:jc w:val="right"/>
      </w:pPr>
      <w:r>
        <w:rPr>
          <w:color w:val="7F7F7F"/>
        </w:rPr>
        <w:t>       </w:t>
      </w:r>
      <w:r>
        <w:rPr>
          <w:color w:val="000000"/>
        </w:rPr>
        <w:t>  אטאל אללה בקאה</w:t>
      </w:r>
      <w:r>
        <w:rPr>
          <w:color w:val="7F7F7F"/>
        </w:rPr>
        <w:t xml:space="preserve"> ואדאם סלאמתה</w:t>
      </w:r>
    </w:p>
    <w:p w14:paraId="32CF932D" w14:textId="77777777" w:rsidR="001D343E" w:rsidRDefault="00000000">
      <w:pPr>
        <w:jc w:val="right"/>
      </w:pPr>
      <w:r>
        <w:rPr>
          <w:color w:val="7F7F7F"/>
        </w:rPr>
        <w:t>recto</w:t>
      </w:r>
    </w:p>
    <w:p w14:paraId="604DE1AA" w14:textId="77777777" w:rsidR="001D343E" w:rsidRDefault="001D343E">
      <w:pPr>
        <w:jc w:val="right"/>
      </w:pPr>
    </w:p>
    <w:p w14:paraId="26D71911" w14:textId="77777777" w:rsidR="001D343E" w:rsidRDefault="00000000">
      <w:pPr>
        <w:jc w:val="right"/>
      </w:pPr>
      <w:r>
        <w:rPr>
          <w:color w:val="7F7F7F"/>
        </w:rPr>
        <w:t>(אני כותב לך) אדוני ורבי, ייתן ל</w:t>
      </w:r>
      <w:r>
        <w:rPr>
          <w:color w:val="000000"/>
        </w:rPr>
        <w:t>ך</w:t>
      </w:r>
      <w:r>
        <w:rPr>
          <w:color w:val="7F7F7F"/>
        </w:rPr>
        <w:t xml:space="preserve"> אלוהים אריכות ימים ויחמיר את </w:t>
      </w:r>
      <w:r>
        <w:rPr>
          <w:color w:val="000000"/>
        </w:rPr>
        <w:t>חסדיו לך ויהיה לך ועמך מגן ושומר</w:t>
      </w:r>
      <w:r>
        <w:rPr>
          <w:color w:val="D62728"/>
        </w:rPr>
        <w:t>,</w:t>
      </w:r>
    </w:p>
    <w:p w14:paraId="24E960A4" w14:textId="77777777" w:rsidR="001D343E" w:rsidRDefault="00000000">
      <w:pPr>
        <w:jc w:val="right"/>
      </w:pPr>
      <w:r>
        <w:rPr>
          <w:color w:val="D62728"/>
        </w:rPr>
        <w:t>מהבית, ביום ב', ה' בתמוז, יחתום אותו אלוהים עליך במיטב חותמו ויודיעך</w:t>
      </w:r>
    </w:p>
    <w:p w14:paraId="282D47A6" w14:textId="77777777" w:rsidR="001D343E" w:rsidRDefault="00000000">
      <w:pPr>
        <w:jc w:val="right"/>
      </w:pPr>
      <w:r>
        <w:rPr>
          <w:color w:val="D62728"/>
        </w:rPr>
        <w:t>את ברכת החודשים הבאים אחריו. שלומי טוב, בזכות חייך, תודה לאל לבדו</w:t>
      </w:r>
      <w:r>
        <w:rPr>
          <w:color w:val="000000"/>
        </w:rPr>
        <w:t>. הגיע מכתבך, וקראתי</w:t>
      </w:r>
    </w:p>
    <w:p w14:paraId="6C227D80" w14:textId="77777777" w:rsidR="001D343E" w:rsidRDefault="00000000">
      <w:pPr>
        <w:jc w:val="right"/>
      </w:pPr>
      <w:r>
        <w:rPr>
          <w:color w:val="000000"/>
        </w:rPr>
        <w:t>בו דברים משמחים על שלומך הטוב ועל בריאותך, יתמידם לך אלוהים ברחמיו. כתבת על מה שהואלת</w:t>
      </w:r>
    </w:p>
    <w:p w14:paraId="02357B4F" w14:textId="77777777" w:rsidR="001D343E" w:rsidRDefault="00000000">
      <w:pPr>
        <w:jc w:val="right"/>
      </w:pPr>
      <w:r>
        <w:rPr>
          <w:color w:val="000000"/>
        </w:rPr>
        <w:t>לכתוב אל הברדאני בעניין קניית החיטים; ואני (גם כן) מבקש ממנו שיכתוב ויקנה,</w:t>
      </w:r>
    </w:p>
    <w:p w14:paraId="58C83713" w14:textId="77777777" w:rsidR="001D343E" w:rsidRDefault="00000000">
      <w:pPr>
        <w:jc w:val="right"/>
      </w:pPr>
      <w:r>
        <w:rPr>
          <w:color w:val="000000"/>
        </w:rPr>
        <w:t>ואם תגענה יהיה זה בזכות אלוהים ובזכותך. כבר הזמנתי שיעשו את המחצלות, ואני נוסע הלוך ושוב בכל יום, והן</w:t>
      </w:r>
    </w:p>
    <w:p w14:paraId="13F5C8A5" w14:textId="77777777" w:rsidR="001D343E" w:rsidRDefault="00000000">
      <w:pPr>
        <w:jc w:val="right"/>
      </w:pPr>
      <w:r>
        <w:rPr>
          <w:color w:val="000000"/>
        </w:rPr>
        <w:t>תיכנסנה. אשר לזפת הים, ארזתי אותה בסלים קטנים. הגיע הארגז עם בן אלעג'ילי, אבל לא יכולתי</w:t>
      </w:r>
    </w:p>
    <w:p w14:paraId="571F2C45" w14:textId="77777777" w:rsidR="001D343E" w:rsidRDefault="00000000">
      <w:pPr>
        <w:jc w:val="right"/>
      </w:pPr>
      <w:r>
        <w:rPr>
          <w:color w:val="000000"/>
        </w:rPr>
        <w:t>לקנות כלום אחרי צאת הכוהן, וממש היום הגיעה 'כנזירה' וכה</w:t>
      </w:r>
    </w:p>
    <w:p w14:paraId="61F23419" w14:textId="77777777" w:rsidR="001D343E" w:rsidRDefault="00000000">
      <w:pPr>
        <w:jc w:val="right"/>
      </w:pPr>
      <w:r>
        <w:rPr>
          <w:color w:val="000000"/>
        </w:rPr>
        <w:lastRenderedPageBreak/>
        <w:t>אדם ששמו בן בנאנה ששלחתי אותו בפעם הראשונה, והגיעו עמו מכתבים</w:t>
      </w:r>
    </w:p>
    <w:p w14:paraId="23C5858A" w14:textId="77777777" w:rsidR="001D343E" w:rsidRDefault="00000000">
      <w:pPr>
        <w:jc w:val="right"/>
      </w:pPr>
      <w:r>
        <w:rPr>
          <w:color w:val="000000"/>
        </w:rPr>
        <w:t>מהאונייה. וידוע בוודאות שעברו לים הפתוח, על פי המכתבים ועל פי אנשי ה'כנזירה' : אבן אלאסכנדר, אבן</w:t>
      </w:r>
    </w:p>
    <w:p w14:paraId="6BA0CC88" w14:textId="77777777" w:rsidR="001D343E" w:rsidRDefault="00000000">
      <w:pPr>
        <w:jc w:val="right"/>
      </w:pPr>
      <w:r>
        <w:rPr>
          <w:color w:val="000000"/>
        </w:rPr>
        <w:t>אלבר, הקאצי אבו טאלב, מפצל; וה'קארב' של בן מדכור וה'קארב' של אלתראג'מה ואלג'ילאני. וה'כנזירה' נכנסה</w:t>
      </w:r>
    </w:p>
    <w:p w14:paraId="12D36F9A" w14:textId="77777777" w:rsidR="001D343E" w:rsidRDefault="00000000">
      <w:pPr>
        <w:jc w:val="right"/>
      </w:pPr>
      <w:r>
        <w:rPr>
          <w:color w:val="000000"/>
        </w:rPr>
        <w:t>על אוניית אדוני הווזיר וה'קארב' של אלגזאל נמצא בסוסת ברקה</w:t>
      </w:r>
    </w:p>
    <w:p w14:paraId="546D1387" w14:textId="77777777" w:rsidR="001D343E" w:rsidRDefault="00000000">
      <w:pPr>
        <w:jc w:val="right"/>
      </w:pPr>
      <w:r>
        <w:rPr>
          <w:color w:val="000000"/>
        </w:rPr>
        <w:t>ובכרסה אלקאצי (נמצאות אוניות) צדקה אבן אלצפראוי, אבן רחמון, אבן אלעודי ; ובראס תיני:</w:t>
      </w:r>
    </w:p>
    <w:p w14:paraId="7792FECD" w14:textId="77777777" w:rsidR="001D343E" w:rsidRDefault="00000000">
      <w:pPr>
        <w:jc w:val="right"/>
      </w:pPr>
      <w:r>
        <w:rPr>
          <w:color w:val="000000"/>
        </w:rPr>
        <w:t>העוזר של בן שבלון ואבו אלזפאת. ובשקת אלוער מערבית לטברק: אללבי, אלמרצי, בן</w:t>
      </w:r>
    </w:p>
    <w:p w14:paraId="5D45F9BA" w14:textId="77777777" w:rsidR="001D343E" w:rsidRDefault="00000000">
      <w:pPr>
        <w:jc w:val="right"/>
      </w:pPr>
      <w:r>
        <w:rPr>
          <w:color w:val="000000"/>
        </w:rPr>
        <w:t>שכיה, ה'קארב' השני של בן מדכור, בן שכני, ערוס אלשאם, ה'קארב' של האמיר, וה'קארב' של אבן אבי אל</w:t>
      </w:r>
    </w:p>
    <w:p w14:paraId="608A4D21" w14:textId="77777777" w:rsidR="001D343E" w:rsidRDefault="00000000">
      <w:pPr>
        <w:jc w:val="right"/>
      </w:pPr>
      <w:r>
        <w:rPr>
          <w:color w:val="000000"/>
        </w:rPr>
        <w:t>הנד הם במאלחה, זאת לידיעתך. אלוהים יעזור להם. הגיע אליך, ומסור לו 200(?),</w:t>
      </w:r>
    </w:p>
    <w:p w14:paraId="34BDCECB" w14:textId="77777777" w:rsidR="001D343E" w:rsidRDefault="00000000">
      <w:pPr>
        <w:jc w:val="right"/>
      </w:pPr>
      <w:r>
        <w:rPr>
          <w:color w:val="000000"/>
        </w:rPr>
        <w:t xml:space="preserve">אדם אדוני נצרך ביותר, חי אלוהים, אמור לו בעניינו (?): קח בשבילו את החשבון </w:t>
      </w:r>
    </w:p>
    <w:p w14:paraId="70B3197C" w14:textId="77777777" w:rsidR="001D343E" w:rsidRDefault="001D343E">
      <w:pPr>
        <w:jc w:val="right"/>
      </w:pPr>
    </w:p>
    <w:p w14:paraId="21E59ECA" w14:textId="77777777" w:rsidR="001D343E" w:rsidRDefault="00000000">
      <w:pPr>
        <w:jc w:val="right"/>
      </w:pPr>
      <w:r>
        <w:rPr>
          <w:color w:val="000000"/>
        </w:rPr>
        <w:t>recto, right margin</w:t>
      </w:r>
    </w:p>
    <w:p w14:paraId="01095EB6" w14:textId="77777777" w:rsidR="001D343E" w:rsidRDefault="001D343E">
      <w:pPr>
        <w:jc w:val="right"/>
      </w:pPr>
    </w:p>
    <w:p w14:paraId="5F832FDA" w14:textId="77777777" w:rsidR="001D343E" w:rsidRDefault="00000000">
      <w:pPr>
        <w:jc w:val="right"/>
      </w:pPr>
      <w:r>
        <w:rPr>
          <w:color w:val="000000"/>
        </w:rPr>
        <w:t>ושלח לו את היתרה במהירות; כתבת על מות רבי חניה דודו (אחי אמו) של אדוני הרופא,</w:t>
      </w:r>
    </w:p>
    <w:p w14:paraId="46CF9FD4" w14:textId="77777777" w:rsidR="001D343E" w:rsidRDefault="00000000">
      <w:pPr>
        <w:jc w:val="right"/>
      </w:pPr>
      <w:r>
        <w:rPr>
          <w:color w:val="000000"/>
        </w:rPr>
        <w:t xml:space="preserve">עליו השלום, ותיבדל אתה לחיים ארוכים; וכמו כן חתנו(?) של אדוני החבר, עליו השלום. </w:t>
      </w:r>
    </w:p>
    <w:p w14:paraId="263360F5" w14:textId="77777777" w:rsidR="001D343E" w:rsidRDefault="001D343E">
      <w:pPr>
        <w:jc w:val="right"/>
      </w:pPr>
    </w:p>
    <w:p w14:paraId="1C1B61C9" w14:textId="77777777" w:rsidR="001D343E" w:rsidRDefault="00000000">
      <w:pPr>
        <w:jc w:val="right"/>
      </w:pPr>
      <w:r>
        <w:rPr>
          <w:color w:val="000000"/>
        </w:rPr>
        <w:t>verso, top margin</w:t>
      </w:r>
    </w:p>
    <w:p w14:paraId="61831A22" w14:textId="77777777" w:rsidR="001D343E" w:rsidRDefault="001D343E">
      <w:pPr>
        <w:jc w:val="right"/>
      </w:pPr>
    </w:p>
    <w:p w14:paraId="7D8E7A71" w14:textId="77777777" w:rsidR="001D343E" w:rsidRDefault="00000000">
      <w:pPr>
        <w:jc w:val="right"/>
      </w:pPr>
      <w:r>
        <w:rPr>
          <w:color w:val="000000"/>
        </w:rPr>
        <w:t>ואיני יכול כלל לתאר לך כמה אנחנו מודאגים, אני וכל אנשינו, ממה שעבר על בית הכנסת של הירושלמים; אין מה לעשות.</w:t>
      </w:r>
    </w:p>
    <w:p w14:paraId="5DFC3710" w14:textId="77777777" w:rsidR="001D343E" w:rsidRDefault="00000000">
      <w:pPr>
        <w:jc w:val="right"/>
      </w:pPr>
      <w:r>
        <w:rPr>
          <w:color w:val="000000"/>
        </w:rPr>
        <w:t xml:space="preserve">ואיני יודע מה לומר על זאת אלא: ברוך דיין האמת. קבל ממני את מיטב דרישות השלום, ולאדוני הכוהן דרישת שלום. </w:t>
      </w:r>
    </w:p>
    <w:p w14:paraId="2FD93DF3" w14:textId="77777777" w:rsidR="001D343E" w:rsidRDefault="001D343E">
      <w:pPr>
        <w:jc w:val="right"/>
      </w:pPr>
    </w:p>
    <w:p w14:paraId="3C2A64A6" w14:textId="77777777" w:rsidR="001D343E" w:rsidRDefault="00000000">
      <w:pPr>
        <w:jc w:val="right"/>
      </w:pPr>
      <w:r>
        <w:rPr>
          <w:color w:val="000000"/>
        </w:rPr>
        <w:t>verso</w:t>
      </w:r>
    </w:p>
    <w:p w14:paraId="4164182F" w14:textId="77777777" w:rsidR="001D343E" w:rsidRDefault="001D343E">
      <w:pPr>
        <w:jc w:val="right"/>
      </w:pPr>
    </w:p>
    <w:p w14:paraId="3800A1C9" w14:textId="77777777" w:rsidR="001D343E" w:rsidRDefault="00000000">
      <w:pPr>
        <w:jc w:val="right"/>
      </w:pPr>
      <w:r>
        <w:rPr>
          <w:color w:val="000000"/>
        </w:rPr>
        <w:t>אבו אלחג'אג' מוסר לכולכם דרישות שלום, והוא תובע מכם למכור את העוררת כפי שיעניק </w:t>
      </w:r>
    </w:p>
    <w:p w14:paraId="0B4B6647" w14:textId="77777777" w:rsidR="001D343E" w:rsidRDefault="00000000">
      <w:pPr>
        <w:jc w:val="right"/>
      </w:pPr>
      <w:r>
        <w:rPr>
          <w:color w:val="000000"/>
        </w:rPr>
        <w:t>אלוהים, אל תשהה אותם. חי אלוהים, אדוני משליך יהבו בקשר למכירת העורות על אלוהים ועל חסדך.</w:t>
      </w:r>
    </w:p>
    <w:p w14:paraId="669F657E" w14:textId="77777777" w:rsidR="001D343E" w:rsidRDefault="00000000">
      <w:pPr>
        <w:jc w:val="right"/>
      </w:pPr>
      <w:r>
        <w:rPr>
          <w:color w:val="000000"/>
        </w:rPr>
        <w:t>ותמכור את האריג המחוספס, ותקנה לו 'תליס' חיטים מאצלך, אבל אל תתעסק בזה עד</w:t>
      </w:r>
    </w:p>
    <w:p w14:paraId="0C05795B" w14:textId="77777777" w:rsidR="001D343E" w:rsidRDefault="00000000">
      <w:pPr>
        <w:jc w:val="right"/>
      </w:pPr>
      <w:r>
        <w:rPr>
          <w:color w:val="000000"/>
        </w:rPr>
        <w:lastRenderedPageBreak/>
        <w:t>שתמכור בשבילו משהו; חי אלוהים! אתה מוכרח לקנות לו את 'תליס' החיטים, ואתה חייב להודיע במכתבך שקנית.</w:t>
      </w:r>
    </w:p>
    <w:p w14:paraId="490D3EB9" w14:textId="77777777" w:rsidR="001D343E" w:rsidRDefault="00000000">
      <w:pPr>
        <w:jc w:val="right"/>
      </w:pPr>
      <w:r>
        <w:rPr>
          <w:color w:val="000000"/>
        </w:rPr>
        <w:t>ואני אוהבך יוסף בן פרח נ"ע, שולח לך את מיטב דרישות השלום. הגיע הנה יעקב, ואמר</w:t>
      </w:r>
    </w:p>
    <w:p w14:paraId="1C2C0E8F" w14:textId="77777777" w:rsidR="001D343E" w:rsidRDefault="00000000">
      <w:pPr>
        <w:jc w:val="right"/>
      </w:pPr>
      <w:r>
        <w:rPr>
          <w:color w:val="000000"/>
        </w:rPr>
        <w:t>שקנה חיטים והן בפוה; היתה לו פרשה קשה עם אבן אלנקב (?) ואחותו</w:t>
      </w:r>
    </w:p>
    <w:p w14:paraId="61374523" w14:textId="77777777" w:rsidR="001D343E" w:rsidRDefault="00000000">
      <w:pPr>
        <w:jc w:val="right"/>
      </w:pPr>
      <w:r>
        <w:rPr>
          <w:color w:val="000000"/>
        </w:rPr>
        <w:t>ברה וחדה (?); חי אלוהים, נדהמתי, כי הוא נעל את חנותו. אם יבוא לפסטאט הואילה לשכנע אותו.</w:t>
      </w:r>
    </w:p>
    <w:p w14:paraId="20642A9B" w14:textId="77777777" w:rsidR="001D343E" w:rsidRDefault="00000000">
      <w:pPr>
        <w:jc w:val="right"/>
      </w:pPr>
      <w:r>
        <w:rPr>
          <w:color w:val="000000"/>
        </w:rPr>
        <w:t>הפליג מכאן 'כיטי', והפליגו בו אנשי סיציליה כדי להשיג את האונייה. שלחתי עמם</w:t>
      </w:r>
    </w:p>
    <w:p w14:paraId="3DC33C73" w14:textId="77777777" w:rsidR="001D343E" w:rsidRDefault="00000000">
      <w:pPr>
        <w:jc w:val="right"/>
      </w:pPr>
      <w:r>
        <w:rPr>
          <w:color w:val="000000"/>
        </w:rPr>
        <w:t>מכתבים; שלחתי את המכתבים של מוסא לאדוני ורבי אבו אלפצל דודו, אחי אמו. כתבת, אדוני, שתשלח</w:t>
      </w:r>
    </w:p>
    <w:p w14:paraId="05F2CDD7" w14:textId="77777777" w:rsidR="001D343E" w:rsidRDefault="00000000">
      <w:pPr>
        <w:jc w:val="right"/>
      </w:pPr>
      <w:r>
        <w:rPr>
          <w:color w:val="000000"/>
        </w:rPr>
        <w:t>את מכתבי אדוני ורבי אבו אלפצל, עם סרגל, אקווה שהוא יגיע; חי אלוהים, אדוני, לבי יוצא לקראתו.</w:t>
      </w:r>
    </w:p>
    <w:p w14:paraId="4ECF5E36" w14:textId="77777777" w:rsidR="001D343E" w:rsidRDefault="00000000">
      <w:pPr>
        <w:jc w:val="right"/>
      </w:pPr>
      <w:r>
        <w:rPr>
          <w:color w:val="000000"/>
        </w:rPr>
        <w:t xml:space="preserve">הואילה לעשות עמדי חסד והודיעני את הנעשה אצל מוסא, ואם הוא יושב בחנות עם אדוני הרב, ומה </w:t>
      </w:r>
    </w:p>
    <w:p w14:paraId="045E24CC" w14:textId="77777777" w:rsidR="001D343E" w:rsidRDefault="001D343E">
      <w:pPr>
        <w:jc w:val="right"/>
      </w:pPr>
    </w:p>
    <w:p w14:paraId="2AB65E28" w14:textId="77777777" w:rsidR="001D343E" w:rsidRDefault="00000000">
      <w:pPr>
        <w:jc w:val="right"/>
      </w:pPr>
      <w:r>
        <w:rPr>
          <w:color w:val="000000"/>
        </w:rPr>
        <w:t>verso, right margin</w:t>
      </w:r>
    </w:p>
    <w:p w14:paraId="3146F947" w14:textId="77777777" w:rsidR="001D343E" w:rsidRDefault="00000000">
      <w:pPr>
        <w:jc w:val="right"/>
      </w:pPr>
      <w:r>
        <w:rPr>
          <w:color w:val="000000"/>
        </w:rPr>
        <w:t>מצב פרנסתו, והודע לו ששאלתי עליו, אלוהים ישימו במחוז השלום; והואילה לנחמו בשמי על אדוני הרופא, (בשורה 12 בחלק הראשי:) אלוהים ישימו במחוז השלום. ושלם.</w:t>
      </w:r>
    </w:p>
    <w:p w14:paraId="0AD5DCFB" w14:textId="77777777" w:rsidR="001D343E" w:rsidRDefault="00000000">
      <w:pPr>
        <w:jc w:val="right"/>
      </w:pPr>
      <w:r>
        <w:rPr>
          <w:color w:val="000000"/>
        </w:rPr>
        <w:t>verso, top margin</w:t>
      </w:r>
    </w:p>
    <w:p w14:paraId="498B47E6" w14:textId="77777777" w:rsidR="001D343E" w:rsidRDefault="00000000">
      <w:pPr>
        <w:jc w:val="right"/>
      </w:pPr>
      <w:r>
        <w:rPr>
          <w:color w:val="000000"/>
        </w:rPr>
        <w:t xml:space="preserve">אתה מוכרח למסור לבני בבת עיני, אבו אלסרור, דרישות שלום; חי אלוהים, אכן אני מתגעגע .... </w:t>
      </w:r>
    </w:p>
    <w:p w14:paraId="7F521DAA" w14:textId="77777777" w:rsidR="001D343E" w:rsidRDefault="00000000">
      <w:pPr>
        <w:jc w:val="right"/>
      </w:pPr>
      <w:r>
        <w:rPr>
          <w:color w:val="000000"/>
        </w:rPr>
        <w:t> </w:t>
      </w:r>
    </w:p>
    <w:p w14:paraId="0C48FE2B" w14:textId="77777777" w:rsidR="001D343E" w:rsidRDefault="00000000">
      <w:pPr>
        <w:jc w:val="right"/>
      </w:pPr>
      <w:r>
        <w:rPr>
          <w:color w:val="000000"/>
        </w:rPr>
        <w:t>verso, address</w:t>
      </w:r>
    </w:p>
    <w:p w14:paraId="674B7164" w14:textId="77777777" w:rsidR="001D343E" w:rsidRDefault="00000000">
      <w:pPr>
        <w:jc w:val="right"/>
      </w:pPr>
      <w:r>
        <w:rPr>
          <w:color w:val="000000"/>
        </w:rPr>
        <w:t>לאדוני ורבי אבו יחיא נהוראי בן נסים נ"ע, ייתן לו אלוהים אריכות ימים ויתמיד את שלומו; ממרדוך בן מוסא נ"ע.</w:t>
      </w:r>
    </w:p>
    <w:p w14:paraId="5449E4E4" w14:textId="77777777" w:rsidR="001D343E" w:rsidRDefault="00000000">
      <w:pPr>
        <w:jc w:val="right"/>
      </w:pPr>
      <w:r>
        <w:rPr>
          <w:color w:val="000000"/>
        </w:rPr>
        <w:t>Recto</w:t>
      </w:r>
    </w:p>
    <w:p w14:paraId="31DED752" w14:textId="77777777" w:rsidR="001D343E" w:rsidRDefault="001D343E">
      <w:pPr>
        <w:jc w:val="right"/>
      </w:pPr>
    </w:p>
    <w:p w14:paraId="4CF72C1F" w14:textId="77777777" w:rsidR="001D343E" w:rsidRDefault="00000000">
      <w:pPr>
        <w:jc w:val="right"/>
      </w:pPr>
      <w:r>
        <w:rPr>
          <w:color w:val="000000"/>
        </w:rPr>
        <w:t>סידי ומולאי אטאל אללה בקאה ואדאם נעמתה וכאן לה ומעה ולי וחאפץ מן אל</w:t>
      </w:r>
    </w:p>
    <w:p w14:paraId="4164781B" w14:textId="77777777" w:rsidR="001D343E" w:rsidRDefault="00000000">
      <w:pPr>
        <w:jc w:val="right"/>
      </w:pPr>
      <w:r>
        <w:rPr>
          <w:color w:val="000000"/>
        </w:rPr>
        <w:t>מסתקר יום אל ב' לה' כלון מן שהר תמוז כתמה אללה עליך באחסן כאתמה וערפך</w:t>
      </w:r>
    </w:p>
    <w:p w14:paraId="46606B4A" w14:textId="77777777" w:rsidR="001D343E" w:rsidRDefault="00000000">
      <w:pPr>
        <w:jc w:val="right"/>
      </w:pPr>
      <w:r>
        <w:rPr>
          <w:color w:val="000000"/>
        </w:rPr>
        <w:t>ברכת מא יליה מן אל אשהר ען חאל סלאמה בבקיאך (!) ואלחמד ללה והדה וצל כתבך (!) ווקפת</w:t>
      </w:r>
    </w:p>
    <w:p w14:paraId="7C00DAA8" w14:textId="77777777" w:rsidR="001D343E" w:rsidRDefault="00000000">
      <w:pPr>
        <w:jc w:val="right"/>
      </w:pPr>
      <w:r>
        <w:rPr>
          <w:color w:val="000000"/>
        </w:rPr>
        <w:t>מנה עלא מא סרני מן חסן סלאמתך ועאפיתך אדמהא (!) אללה לך ברחמתה דכרת מא תפצלת</w:t>
      </w:r>
    </w:p>
    <w:p w14:paraId="47D16AFF" w14:textId="77777777" w:rsidR="001D343E" w:rsidRDefault="00000000">
      <w:pPr>
        <w:jc w:val="right"/>
      </w:pPr>
      <w:r>
        <w:rPr>
          <w:color w:val="000000"/>
        </w:rPr>
        <w:t>ביה (!) ומא כתבת ביה (!) אלראס ברדאני פי שרי אלקמח ואנא אסלה אן יכתב ויאכד פמא</w:t>
      </w:r>
    </w:p>
    <w:p w14:paraId="48029E2A" w14:textId="77777777" w:rsidR="001D343E" w:rsidRDefault="00000000">
      <w:pPr>
        <w:jc w:val="right"/>
      </w:pPr>
      <w:r>
        <w:rPr>
          <w:color w:val="000000"/>
        </w:rPr>
        <w:t>נחסב וצולה אלי מן אללה ומנך וקד אסתעמלת אל חצר ואנא כל יום סיר ורגע והו</w:t>
      </w:r>
    </w:p>
    <w:p w14:paraId="277A8FD2" w14:textId="77777777" w:rsidR="001D343E" w:rsidRDefault="00000000">
      <w:pPr>
        <w:jc w:val="right"/>
      </w:pPr>
      <w:r>
        <w:rPr>
          <w:color w:val="000000"/>
        </w:rPr>
        <w:t>תחצל ואמא אל קפר פקד שרחה פי אלקפיאף וקד וצל אצפט מע בן אל עגילי ולם נקדר</w:t>
      </w:r>
    </w:p>
    <w:p w14:paraId="23EC279C" w14:textId="77777777" w:rsidR="001D343E" w:rsidRDefault="00000000">
      <w:pPr>
        <w:jc w:val="right"/>
      </w:pPr>
      <w:r>
        <w:rPr>
          <w:color w:val="000000"/>
        </w:rPr>
        <w:t>נשתרי מן בעד כרוג אל כהן שי פלמא אן כאן פי יומנא וצלת כנזירה ופיהא</w:t>
      </w:r>
    </w:p>
    <w:p w14:paraId="35B8479E" w14:textId="77777777" w:rsidR="001D343E" w:rsidRDefault="00000000">
      <w:pPr>
        <w:jc w:val="right"/>
      </w:pPr>
      <w:r>
        <w:rPr>
          <w:color w:val="000000"/>
        </w:rPr>
        <w:lastRenderedPageBreak/>
        <w:t>אנסן יקאל לה בן בנאיה אלדי כאן רדלה אל מרה אל אלא וצלת מעה כתב מן</w:t>
      </w:r>
    </w:p>
    <w:p w14:paraId="79A037DC" w14:textId="77777777" w:rsidR="001D343E" w:rsidRDefault="00000000">
      <w:pPr>
        <w:jc w:val="right"/>
      </w:pPr>
      <w:r>
        <w:rPr>
          <w:color w:val="000000"/>
        </w:rPr>
        <w:t>אל מרכב ואלדי צח תעדיתה מן אל כתב ומן אהל אלכנזירה אבן לסכנדר ואבן</w:t>
      </w:r>
    </w:p>
    <w:p w14:paraId="128BED5C" w14:textId="77777777" w:rsidR="001D343E" w:rsidRDefault="00000000">
      <w:pPr>
        <w:jc w:val="right"/>
      </w:pPr>
      <w:r>
        <w:rPr>
          <w:color w:val="000000"/>
        </w:rPr>
        <w:t>לבד ואל קאצי בהטלב ומפצל וקרב בן מדכור וקארב אתרגמה ולגלאני ודכלת</w:t>
      </w:r>
    </w:p>
    <w:p w14:paraId="1D1D8E42" w14:textId="77777777" w:rsidR="001D343E" w:rsidRDefault="00000000">
      <w:pPr>
        <w:jc w:val="right"/>
      </w:pPr>
      <w:r>
        <w:rPr>
          <w:color w:val="000000"/>
        </w:rPr>
        <w:t>אל כנזירה עלא מרכב מולאי אלוזיר וקארב אל גזל פי סוהת ברקה ופי</w:t>
      </w:r>
    </w:p>
    <w:p w14:paraId="11E7376C" w14:textId="77777777" w:rsidR="001D343E" w:rsidRDefault="00000000">
      <w:pPr>
        <w:jc w:val="right"/>
      </w:pPr>
      <w:r>
        <w:rPr>
          <w:color w:val="000000"/>
        </w:rPr>
        <w:t>כרסת אל קאצי צדקה אבן אצפדי (?) ואבן רחמון ואבן אל עודי בפי ראס תיניצבי בן שבלון ואבן אזפה ופי שקה אל וער גרבי טברק אלכי ואל מרצי ובן</w:t>
      </w:r>
    </w:p>
    <w:p w14:paraId="6E45DB9C" w14:textId="77777777" w:rsidR="001D343E" w:rsidRDefault="00000000">
      <w:pPr>
        <w:jc w:val="right"/>
      </w:pPr>
      <w:r>
        <w:rPr>
          <w:color w:val="000000"/>
        </w:rPr>
        <w:t>שביה קארב בן מדכור אלתאני ובן שבני ועבאס אנשם וקרב אלפיר וקרב אבן אבו אל</w:t>
      </w:r>
    </w:p>
    <w:p w14:paraId="0906E46A" w14:textId="77777777" w:rsidR="001D343E" w:rsidRDefault="00000000">
      <w:pPr>
        <w:jc w:val="right"/>
      </w:pPr>
      <w:r>
        <w:rPr>
          <w:color w:val="000000"/>
        </w:rPr>
        <w:t>קשד (?) פי אלמלחה אעלמתך דלך אללה יסהל עליהא וקד וצל אליך יחסלמה מרואן</w:t>
      </w:r>
    </w:p>
    <w:p w14:paraId="687569D5" w14:textId="77777777" w:rsidR="001D343E" w:rsidRDefault="00000000">
      <w:pPr>
        <w:jc w:val="right"/>
      </w:pPr>
      <w:r>
        <w:rPr>
          <w:color w:val="000000"/>
        </w:rPr>
        <w:t>ורגל ומולאי פאללה תאללה פי באבה תכד לה אל חסב</w:t>
      </w:r>
    </w:p>
    <w:p w14:paraId="7B69FA79" w14:textId="77777777" w:rsidR="001D343E" w:rsidRDefault="001D343E">
      <w:pPr>
        <w:jc w:val="right"/>
      </w:pPr>
    </w:p>
    <w:p w14:paraId="2BBAFBF4" w14:textId="77777777" w:rsidR="001D343E" w:rsidRDefault="00000000">
      <w:pPr>
        <w:jc w:val="right"/>
      </w:pPr>
      <w:r>
        <w:rPr>
          <w:color w:val="000000"/>
        </w:rPr>
        <w:t>Recto, right margin</w:t>
      </w:r>
    </w:p>
    <w:p w14:paraId="3F608D31" w14:textId="77777777" w:rsidR="001D343E" w:rsidRDefault="001D343E">
      <w:pPr>
        <w:jc w:val="right"/>
      </w:pPr>
    </w:p>
    <w:p w14:paraId="76156A90" w14:textId="77777777" w:rsidR="001D343E" w:rsidRDefault="00000000">
      <w:pPr>
        <w:jc w:val="right"/>
      </w:pPr>
      <w:r>
        <w:rPr>
          <w:color w:val="000000"/>
        </w:rPr>
        <w:t>ותנפץ לה אל בקיה מסרע ודכרת מות רבי חניא כאל מולאי אל טביב</w:t>
      </w:r>
    </w:p>
    <w:p w14:paraId="2EA60761" w14:textId="77777777" w:rsidR="001D343E" w:rsidRDefault="00000000">
      <w:pPr>
        <w:jc w:val="right"/>
      </w:pPr>
      <w:r>
        <w:rPr>
          <w:color w:val="000000"/>
        </w:rPr>
        <w:t>אללה ירחמה וינסי פי אגלך וכדלך צהר מולאי אלחאבר אללה ירחמה</w:t>
      </w:r>
    </w:p>
    <w:p w14:paraId="3275F1D3" w14:textId="77777777" w:rsidR="001D343E" w:rsidRDefault="001D343E">
      <w:pPr>
        <w:jc w:val="right"/>
      </w:pPr>
    </w:p>
    <w:p w14:paraId="71CB0078" w14:textId="77777777" w:rsidR="001D343E" w:rsidRDefault="00000000">
      <w:pPr>
        <w:jc w:val="right"/>
      </w:pPr>
      <w:r>
        <w:rPr>
          <w:color w:val="000000"/>
        </w:rPr>
        <w:t>Recto, top margin</w:t>
      </w:r>
    </w:p>
    <w:p w14:paraId="13DDED1D" w14:textId="77777777" w:rsidR="001D343E" w:rsidRDefault="001D343E">
      <w:pPr>
        <w:jc w:val="right"/>
      </w:pPr>
    </w:p>
    <w:p w14:paraId="43DE2C34" w14:textId="77777777" w:rsidR="001D343E" w:rsidRDefault="00000000">
      <w:pPr>
        <w:jc w:val="right"/>
      </w:pPr>
      <w:r>
        <w:rPr>
          <w:color w:val="000000"/>
        </w:rPr>
        <w:t>ומא נחסן נצף לך מא ורד עלא קלבי וקלב כל אצחאבנא מא גרא עלא כניסת אשמון לא חילה</w:t>
      </w:r>
    </w:p>
    <w:p w14:paraId="3D52A959" w14:textId="77777777" w:rsidR="001D343E" w:rsidRDefault="00000000">
      <w:pPr>
        <w:jc w:val="right"/>
      </w:pPr>
      <w:r>
        <w:rPr>
          <w:color w:val="000000"/>
        </w:rPr>
        <w:t>ומא נדרי מא נקלה (!) פי דלך אלי (!) ברוך דיין האמת תכתץ מני באתם אסלם ומולאי אלכהן אל סלאם</w:t>
      </w:r>
    </w:p>
    <w:p w14:paraId="273788BC" w14:textId="77777777" w:rsidR="001D343E" w:rsidRDefault="001D343E">
      <w:pPr>
        <w:jc w:val="right"/>
      </w:pPr>
    </w:p>
    <w:p w14:paraId="18856021" w14:textId="77777777" w:rsidR="001D343E" w:rsidRDefault="00000000">
      <w:pPr>
        <w:jc w:val="right"/>
      </w:pPr>
      <w:r>
        <w:rPr>
          <w:color w:val="000000"/>
        </w:rPr>
        <w:t>Verso</w:t>
      </w:r>
    </w:p>
    <w:p w14:paraId="4FC57E92" w14:textId="77777777" w:rsidR="001D343E" w:rsidRDefault="001D343E">
      <w:pPr>
        <w:jc w:val="right"/>
      </w:pPr>
    </w:p>
    <w:p w14:paraId="669583CC" w14:textId="77777777" w:rsidR="001D343E" w:rsidRDefault="00000000">
      <w:pPr>
        <w:jc w:val="right"/>
      </w:pPr>
      <w:r>
        <w:rPr>
          <w:color w:val="000000"/>
        </w:rPr>
        <w:t>ואבו אלחמאג יבלגכם אגמעין אפצל אסלם ויאכד עליכם פי ביע אלנטע בקדם</w:t>
      </w:r>
    </w:p>
    <w:p w14:paraId="10EE245F" w14:textId="77777777" w:rsidR="001D343E" w:rsidRDefault="00000000">
      <w:pPr>
        <w:jc w:val="right"/>
      </w:pPr>
      <w:r>
        <w:rPr>
          <w:color w:val="000000"/>
        </w:rPr>
        <w:t>אללה ורזקה ולא תיכרהא תאללה ומולאי מעולה עלא אללה ותפצלך פי ביע אל נטע</w:t>
      </w:r>
    </w:p>
    <w:p w14:paraId="1AF5FC46" w14:textId="77777777" w:rsidR="001D343E" w:rsidRDefault="00000000">
      <w:pPr>
        <w:jc w:val="right"/>
      </w:pPr>
      <w:r>
        <w:rPr>
          <w:color w:val="000000"/>
        </w:rPr>
        <w:t>ותביע אל תוב אל כשן ותשתרי לה תלים קמח מן ענדך ולא תתכל ביה חתא</w:t>
      </w:r>
    </w:p>
    <w:p w14:paraId="69DBBFE6" w14:textId="77777777" w:rsidR="001D343E" w:rsidRDefault="00000000">
      <w:pPr>
        <w:jc w:val="right"/>
      </w:pPr>
      <w:r>
        <w:rPr>
          <w:color w:val="000000"/>
        </w:rPr>
        <w:t>תביע לה שי תללאה לא יכון בד מן שרי הדא אתלים אל קמח ולא יצל כתבך אלי בשריה</w:t>
      </w:r>
    </w:p>
    <w:p w14:paraId="2E5DDCC8" w14:textId="77777777" w:rsidR="001D343E" w:rsidRDefault="00000000">
      <w:pPr>
        <w:jc w:val="right"/>
      </w:pPr>
      <w:r>
        <w:rPr>
          <w:color w:val="000000"/>
        </w:rPr>
        <w:t>ואנא מחבך יוסף בן פרח (!) נע נכצך באתם אסלם וקד וצל יעקב להנא ודכר אנה</w:t>
      </w:r>
    </w:p>
    <w:p w14:paraId="61EBB2A8" w14:textId="77777777" w:rsidR="001D343E" w:rsidRDefault="00000000">
      <w:pPr>
        <w:jc w:val="right"/>
      </w:pPr>
      <w:r>
        <w:rPr>
          <w:color w:val="000000"/>
        </w:rPr>
        <w:lastRenderedPageBreak/>
        <w:t>אשתרא אל קמח והו בפוה וקד גרא עליה אמר אן צעב מן אבן אנקב ואכתה</w:t>
      </w:r>
    </w:p>
    <w:p w14:paraId="2A31B43E" w14:textId="77777777" w:rsidR="001D343E" w:rsidRDefault="00000000">
      <w:pPr>
        <w:jc w:val="right"/>
      </w:pPr>
      <w:r>
        <w:rPr>
          <w:color w:val="000000"/>
        </w:rPr>
        <w:t>כרה והדה ובקית ואללה חיר לאנה גלק דכנה פאן דכל למצר תפצל תאכד עליה</w:t>
      </w:r>
    </w:p>
    <w:p w14:paraId="4FDC86DD" w14:textId="77777777" w:rsidR="001D343E" w:rsidRDefault="00000000">
      <w:pPr>
        <w:jc w:val="right"/>
      </w:pPr>
      <w:r>
        <w:rPr>
          <w:color w:val="000000"/>
        </w:rPr>
        <w:t>וקד אקלע מן הנא כיטי (?) אקלעו פיה סקלין ילחקו אל מרכב וקד כתבת מעהם</w:t>
      </w:r>
    </w:p>
    <w:p w14:paraId="5A2EAC0B" w14:textId="77777777" w:rsidR="001D343E" w:rsidRDefault="00000000">
      <w:pPr>
        <w:jc w:val="right"/>
      </w:pPr>
      <w:r>
        <w:rPr>
          <w:color w:val="000000"/>
        </w:rPr>
        <w:t>כתב וגהת כתב מוסי למולאי אשיך אבי אל פצל כאלך ודכרת ימולאי אנך תוגה</w:t>
      </w:r>
    </w:p>
    <w:p w14:paraId="4B8B0114" w14:textId="77777777" w:rsidR="001D343E" w:rsidRDefault="00000000">
      <w:pPr>
        <w:jc w:val="right"/>
      </w:pPr>
      <w:r>
        <w:rPr>
          <w:color w:val="000000"/>
        </w:rPr>
        <w:t>כתב מולאי אשיך אבי אל פצל מע [ה]רגל ארגו וצולה ואנא ואללה מעלק אל קלב אליה</w:t>
      </w:r>
    </w:p>
    <w:p w14:paraId="2EB5495D" w14:textId="77777777" w:rsidR="001D343E" w:rsidRDefault="00000000">
      <w:pPr>
        <w:jc w:val="right"/>
      </w:pPr>
      <w:r>
        <w:rPr>
          <w:color w:val="000000"/>
        </w:rPr>
        <w:t>פתפצל תמן עלי תערפני אחול מוסי ואן כאן גלס פי אדכן מע מולאי אר</w:t>
      </w:r>
    </w:p>
    <w:p w14:paraId="7BCC3A3E" w14:textId="77777777" w:rsidR="001D343E" w:rsidRDefault="00000000">
      <w:pPr>
        <w:jc w:val="right"/>
      </w:pPr>
      <w:r>
        <w:rPr>
          <w:color w:val="000000"/>
        </w:rPr>
        <w:t>אללה יגעלה פי חיז אסלמה ושלום</w:t>
      </w:r>
    </w:p>
    <w:p w14:paraId="64E344F9" w14:textId="77777777" w:rsidR="001D343E" w:rsidRDefault="001D343E">
      <w:pPr>
        <w:jc w:val="right"/>
      </w:pPr>
    </w:p>
    <w:p w14:paraId="7DD9E63C" w14:textId="77777777" w:rsidR="001D343E" w:rsidRDefault="00000000">
      <w:pPr>
        <w:jc w:val="right"/>
      </w:pPr>
      <w:r>
        <w:rPr>
          <w:color w:val="000000"/>
        </w:rPr>
        <w:t>Verso, right margin</w:t>
      </w:r>
    </w:p>
    <w:p w14:paraId="2B628D93" w14:textId="77777777" w:rsidR="001D343E" w:rsidRDefault="001D343E">
      <w:pPr>
        <w:jc w:val="right"/>
      </w:pPr>
    </w:p>
    <w:p w14:paraId="7EDE0AF4" w14:textId="77777777" w:rsidR="001D343E" w:rsidRDefault="00000000">
      <w:pPr>
        <w:jc w:val="right"/>
      </w:pPr>
      <w:r>
        <w:rPr>
          <w:color w:val="000000"/>
        </w:rPr>
        <w:t>חאלה פי מעאשרתה ותצרפה סאלי ענה</w:t>
      </w:r>
    </w:p>
    <w:p w14:paraId="27572894" w14:textId="77777777" w:rsidR="001D343E" w:rsidRDefault="00000000">
      <w:pPr>
        <w:jc w:val="right"/>
      </w:pPr>
      <w:r>
        <w:rPr>
          <w:color w:val="000000"/>
        </w:rPr>
        <w:t>אללה יגעלה פי חיז אסלמא ותפצל תעזיה</w:t>
      </w:r>
    </w:p>
    <w:p w14:paraId="55BC8BDB" w14:textId="77777777" w:rsidR="001D343E" w:rsidRDefault="00000000">
      <w:pPr>
        <w:jc w:val="right"/>
      </w:pPr>
      <w:r>
        <w:rPr>
          <w:color w:val="000000"/>
        </w:rPr>
        <w:t>עלי מולאי אטביב באסמי</w:t>
      </w:r>
    </w:p>
    <w:p w14:paraId="3D4E4572" w14:textId="77777777" w:rsidR="001D343E" w:rsidRDefault="001D343E">
      <w:pPr>
        <w:jc w:val="right"/>
      </w:pPr>
    </w:p>
    <w:p w14:paraId="7ECB0E09" w14:textId="77777777" w:rsidR="001D343E" w:rsidRDefault="00000000">
      <w:pPr>
        <w:jc w:val="right"/>
      </w:pPr>
      <w:r>
        <w:rPr>
          <w:color w:val="000000"/>
        </w:rPr>
        <w:t>Verso, top margin</w:t>
      </w:r>
    </w:p>
    <w:p w14:paraId="4EE6777D" w14:textId="77777777" w:rsidR="001D343E" w:rsidRDefault="001D343E">
      <w:pPr>
        <w:jc w:val="right"/>
      </w:pPr>
    </w:p>
    <w:p w14:paraId="7A82D8CA" w14:textId="77777777" w:rsidR="001D343E" w:rsidRDefault="00000000">
      <w:pPr>
        <w:jc w:val="right"/>
      </w:pPr>
      <w:r>
        <w:rPr>
          <w:color w:val="000000"/>
        </w:rPr>
        <w:t>לא יכון בד ותבלג ולדי וקרת עיני אבו אל אסלם וקד תוחשת מנה</w:t>
      </w:r>
    </w:p>
    <w:p w14:paraId="08C3AA2F" w14:textId="77777777" w:rsidR="001D343E" w:rsidRDefault="001D343E">
      <w:pPr>
        <w:jc w:val="right"/>
      </w:pPr>
    </w:p>
    <w:p w14:paraId="556476A9" w14:textId="77777777" w:rsidR="001D343E" w:rsidRDefault="00000000">
      <w:pPr>
        <w:jc w:val="right"/>
      </w:pPr>
      <w:r>
        <w:rPr>
          <w:color w:val="000000"/>
        </w:rPr>
        <w:t>Verso, address</w:t>
      </w:r>
    </w:p>
    <w:p w14:paraId="0A2903F8" w14:textId="77777777" w:rsidR="001D343E" w:rsidRDefault="001D343E">
      <w:pPr>
        <w:jc w:val="right"/>
      </w:pPr>
    </w:p>
    <w:p w14:paraId="6289FB03" w14:textId="77777777" w:rsidR="001D343E" w:rsidRDefault="00000000">
      <w:pPr>
        <w:jc w:val="right"/>
      </w:pPr>
      <w:r>
        <w:rPr>
          <w:color w:val="000000"/>
        </w:rPr>
        <w:t>לסידי ומולאי אבו יחיי נהראי בן נסים נע מן מרדוך בן מוסי נע</w:t>
      </w:r>
    </w:p>
    <w:p w14:paraId="626F8B96" w14:textId="77777777" w:rsidR="001D343E" w:rsidRDefault="00000000">
      <w:pPr>
        <w:jc w:val="right"/>
      </w:pPr>
      <w:r>
        <w:rPr>
          <w:color w:val="000000"/>
        </w:rPr>
        <w:t>אטאל אללה בקאה ואדאם סלאמתה</w:t>
      </w:r>
    </w:p>
    <w:p w14:paraId="6C4AF01A" w14:textId="77777777" w:rsidR="001D343E" w:rsidRDefault="00000000">
      <w:r>
        <w:br w:type="page"/>
      </w:r>
    </w:p>
    <w:p w14:paraId="11EA03E5" w14:textId="77777777" w:rsidR="001D343E" w:rsidRDefault="00000000">
      <w:pPr>
        <w:pStyle w:val="Heading1"/>
      </w:pPr>
      <w:r>
        <w:lastRenderedPageBreak/>
        <w:t>Document ID: 1691</w:t>
      </w:r>
    </w:p>
    <w:p w14:paraId="59A411A0"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3FE62C4"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451220" w14:textId="77777777" w:rsidR="001D343E" w:rsidRDefault="00000000">
            <w:r>
              <w:t>Category</w:t>
            </w:r>
          </w:p>
        </w:tc>
        <w:tc>
          <w:tcPr>
            <w:tcW w:w="4320" w:type="dxa"/>
          </w:tcPr>
          <w:p w14:paraId="22D517C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A4F173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1FF6DC" w14:textId="77777777" w:rsidR="001D343E" w:rsidRDefault="00000000">
            <w:r>
              <w:rPr>
                <w:color w:val="BCBD22"/>
              </w:rPr>
              <w:t>Transactions</w:t>
            </w:r>
          </w:p>
        </w:tc>
        <w:tc>
          <w:tcPr>
            <w:tcW w:w="4320" w:type="dxa"/>
          </w:tcPr>
          <w:p w14:paraId="324E20DA" w14:textId="77777777" w:rsidR="001D343E" w:rsidRDefault="00000000">
            <w:pPr>
              <w:cnfStyle w:val="000000100000" w:firstRow="0" w:lastRow="0" w:firstColumn="0" w:lastColumn="0" w:oddVBand="0" w:evenVBand="0" w:oddHBand="1" w:evenHBand="0" w:firstRowFirstColumn="0" w:firstRowLastColumn="0" w:lastRowFirstColumn="0" w:lastRowLastColumn="0"/>
            </w:pPr>
            <w:r>
              <w:t>45.79%</w:t>
            </w:r>
          </w:p>
        </w:tc>
      </w:tr>
      <w:tr w:rsidR="001D343E" w14:paraId="2239577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3BB3BD" w14:textId="77777777" w:rsidR="001D343E" w:rsidRDefault="00000000">
            <w:r>
              <w:rPr>
                <w:color w:val="D62728"/>
              </w:rPr>
              <w:t>Correspondence</w:t>
            </w:r>
          </w:p>
        </w:tc>
        <w:tc>
          <w:tcPr>
            <w:tcW w:w="4320" w:type="dxa"/>
          </w:tcPr>
          <w:p w14:paraId="586B2A0F" w14:textId="77777777" w:rsidR="001D343E" w:rsidRDefault="00000000">
            <w:pPr>
              <w:cnfStyle w:val="000000010000" w:firstRow="0" w:lastRow="0" w:firstColumn="0" w:lastColumn="0" w:oddVBand="0" w:evenVBand="0" w:oddHBand="0" w:evenHBand="1" w:firstRowFirstColumn="0" w:firstRowLastColumn="0" w:lastRowFirstColumn="0" w:lastRowLastColumn="0"/>
            </w:pPr>
            <w:r>
              <w:t>27.01%</w:t>
            </w:r>
          </w:p>
        </w:tc>
      </w:tr>
      <w:tr w:rsidR="001D343E" w14:paraId="5E67D9B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DD5E27" w14:textId="77777777" w:rsidR="001D343E" w:rsidRDefault="00000000">
            <w:r>
              <w:rPr>
                <w:color w:val="8C564B"/>
              </w:rPr>
              <w:t>Information</w:t>
            </w:r>
          </w:p>
        </w:tc>
        <w:tc>
          <w:tcPr>
            <w:tcW w:w="4320" w:type="dxa"/>
          </w:tcPr>
          <w:p w14:paraId="2371C38E" w14:textId="77777777" w:rsidR="001D343E" w:rsidRDefault="00000000">
            <w:pPr>
              <w:cnfStyle w:val="000000100000" w:firstRow="0" w:lastRow="0" w:firstColumn="0" w:lastColumn="0" w:oddVBand="0" w:evenVBand="0" w:oddHBand="1" w:evenHBand="0" w:firstRowFirstColumn="0" w:firstRowLastColumn="0" w:lastRowFirstColumn="0" w:lastRowLastColumn="0"/>
            </w:pPr>
            <w:r>
              <w:t>11.04%</w:t>
            </w:r>
          </w:p>
        </w:tc>
      </w:tr>
      <w:tr w:rsidR="001D343E" w14:paraId="7DE8CA9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17B44B" w14:textId="77777777" w:rsidR="001D343E" w:rsidRDefault="00000000">
            <w:r>
              <w:rPr>
                <w:color w:val="1F77B4"/>
              </w:rPr>
              <w:t>Accounts</w:t>
            </w:r>
          </w:p>
        </w:tc>
        <w:tc>
          <w:tcPr>
            <w:tcW w:w="4320" w:type="dxa"/>
          </w:tcPr>
          <w:p w14:paraId="156C7C49" w14:textId="77777777" w:rsidR="001D343E" w:rsidRDefault="00000000">
            <w:pPr>
              <w:cnfStyle w:val="000000010000" w:firstRow="0" w:lastRow="0" w:firstColumn="0" w:lastColumn="0" w:oddVBand="0" w:evenVBand="0" w:oddHBand="0" w:evenHBand="1" w:firstRowFirstColumn="0" w:firstRowLastColumn="0" w:lastRowFirstColumn="0" w:lastRowLastColumn="0"/>
            </w:pPr>
            <w:r>
              <w:t>5.55%</w:t>
            </w:r>
          </w:p>
        </w:tc>
      </w:tr>
      <w:tr w:rsidR="001D343E" w14:paraId="2B3AFB6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B10D65" w14:textId="77777777" w:rsidR="001D343E" w:rsidRDefault="00000000">
            <w:r>
              <w:rPr>
                <w:color w:val="17BECF"/>
              </w:rPr>
              <w:t>Travels</w:t>
            </w:r>
          </w:p>
        </w:tc>
        <w:tc>
          <w:tcPr>
            <w:tcW w:w="4320" w:type="dxa"/>
          </w:tcPr>
          <w:p w14:paraId="315BD65A" w14:textId="77777777" w:rsidR="001D343E" w:rsidRDefault="00000000">
            <w:pPr>
              <w:cnfStyle w:val="000000100000" w:firstRow="0" w:lastRow="0" w:firstColumn="0" w:lastColumn="0" w:oddVBand="0" w:evenVBand="0" w:oddHBand="1" w:evenHBand="0" w:firstRowFirstColumn="0" w:firstRowLastColumn="0" w:lastRowFirstColumn="0" w:lastRowLastColumn="0"/>
            </w:pPr>
            <w:r>
              <w:t>5.49%</w:t>
            </w:r>
          </w:p>
        </w:tc>
      </w:tr>
      <w:tr w:rsidR="001D343E" w14:paraId="5E6DB65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CCA8C5" w14:textId="77777777" w:rsidR="001D343E" w:rsidRDefault="00000000">
            <w:r>
              <w:rPr>
                <w:color w:val="7F7F7F"/>
              </w:rPr>
              <w:t>Personal, Familial, Communal News</w:t>
            </w:r>
          </w:p>
        </w:tc>
        <w:tc>
          <w:tcPr>
            <w:tcW w:w="4320" w:type="dxa"/>
          </w:tcPr>
          <w:p w14:paraId="16734012" w14:textId="77777777" w:rsidR="001D343E" w:rsidRDefault="00000000">
            <w:pPr>
              <w:cnfStyle w:val="000000010000" w:firstRow="0" w:lastRow="0" w:firstColumn="0" w:lastColumn="0" w:oddVBand="0" w:evenVBand="0" w:oddHBand="0" w:evenHBand="1" w:firstRowFirstColumn="0" w:firstRowLastColumn="0" w:lastRowFirstColumn="0" w:lastRowLastColumn="0"/>
            </w:pPr>
            <w:r>
              <w:t>5.12%</w:t>
            </w:r>
          </w:p>
        </w:tc>
      </w:tr>
      <w:tr w:rsidR="001D343E" w14:paraId="2C4CE5E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F95CEF" w14:textId="77777777" w:rsidR="001D343E" w:rsidRDefault="00000000">
            <w:r>
              <w:rPr>
                <w:color w:val="2CA02C"/>
              </w:rPr>
              <w:t>Behavior of Associates</w:t>
            </w:r>
          </w:p>
        </w:tc>
        <w:tc>
          <w:tcPr>
            <w:tcW w:w="4320" w:type="dxa"/>
          </w:tcPr>
          <w:p w14:paraId="466F062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B2B204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1BDA68" w14:textId="77777777" w:rsidR="001D343E" w:rsidRDefault="00000000">
            <w:r>
              <w:rPr>
                <w:color w:val="FF7F0E"/>
              </w:rPr>
              <w:t>Advice</w:t>
            </w:r>
          </w:p>
        </w:tc>
        <w:tc>
          <w:tcPr>
            <w:tcW w:w="4320" w:type="dxa"/>
          </w:tcPr>
          <w:p w14:paraId="5096905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7692E44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8348FA" w14:textId="77777777" w:rsidR="001D343E" w:rsidRDefault="00000000">
            <w:r>
              <w:rPr>
                <w:color w:val="E377C2"/>
              </w:rPr>
              <w:t>Legal Actions</w:t>
            </w:r>
          </w:p>
        </w:tc>
        <w:tc>
          <w:tcPr>
            <w:tcW w:w="4320" w:type="dxa"/>
          </w:tcPr>
          <w:p w14:paraId="47933CD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59BC08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4C0547" w14:textId="77777777" w:rsidR="001D343E" w:rsidRDefault="00000000">
            <w:r>
              <w:rPr>
                <w:color w:val="9467BD"/>
              </w:rPr>
              <w:t>Government Relations</w:t>
            </w:r>
          </w:p>
        </w:tc>
        <w:tc>
          <w:tcPr>
            <w:tcW w:w="4320" w:type="dxa"/>
          </w:tcPr>
          <w:p w14:paraId="0B73694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23370505" w14:textId="77777777" w:rsidR="001D343E" w:rsidRDefault="001D343E"/>
    <w:p w14:paraId="10C846D8" w14:textId="77777777" w:rsidR="001D343E" w:rsidRDefault="00000000">
      <w:pPr>
        <w:jc w:val="right"/>
      </w:pPr>
      <w:r>
        <w:rPr>
          <w:color w:val="D62728"/>
        </w:rPr>
        <w:t>Recto</w:t>
      </w:r>
    </w:p>
    <w:p w14:paraId="6E527E85" w14:textId="77777777" w:rsidR="001D343E" w:rsidRDefault="001D343E">
      <w:pPr>
        <w:jc w:val="right"/>
      </w:pPr>
    </w:p>
    <w:p w14:paraId="6DCC9B0A" w14:textId="77777777" w:rsidR="001D343E" w:rsidRDefault="00000000">
      <w:pPr>
        <w:jc w:val="right"/>
      </w:pPr>
      <w:r>
        <w:rPr>
          <w:color w:val="D62728"/>
        </w:rPr>
        <w:t>כתאבי אטאל אללה בקא מולאי</w:t>
      </w:r>
    </w:p>
    <w:p w14:paraId="5D64D008" w14:textId="77777777" w:rsidR="001D343E" w:rsidRDefault="00000000">
      <w:pPr>
        <w:jc w:val="right"/>
      </w:pPr>
      <w:r>
        <w:rPr>
          <w:color w:val="D62728"/>
        </w:rPr>
        <w:t>ואדאם עזה ותאיידה וסעאדתה</w:t>
      </w:r>
    </w:p>
    <w:p w14:paraId="7F8DB76B" w14:textId="77777777" w:rsidR="001D343E" w:rsidRDefault="00000000">
      <w:pPr>
        <w:jc w:val="right"/>
      </w:pPr>
      <w:r>
        <w:rPr>
          <w:color w:val="D62728"/>
        </w:rPr>
        <w:t>וסלאמתה ונעמתה וכבת עדווה</w:t>
      </w:r>
    </w:p>
    <w:p w14:paraId="7AC26F04" w14:textId="77777777" w:rsidR="001D343E" w:rsidRDefault="00000000">
      <w:pPr>
        <w:jc w:val="right"/>
      </w:pPr>
      <w:r>
        <w:rPr>
          <w:color w:val="D62728"/>
        </w:rPr>
        <w:t>מן אלאסכנדריה ען סלאמה</w:t>
      </w:r>
    </w:p>
    <w:p w14:paraId="1029E2EB" w14:textId="77777777" w:rsidR="001D343E" w:rsidRDefault="00000000">
      <w:pPr>
        <w:jc w:val="right"/>
      </w:pPr>
      <w:r>
        <w:rPr>
          <w:color w:val="D62728"/>
        </w:rPr>
        <w:t>ועאפיה ושוקי אליה ש</w:t>
      </w:r>
      <w:r>
        <w:rPr>
          <w:color w:val="000000"/>
        </w:rPr>
        <w:t>ד</w:t>
      </w:r>
      <w:r>
        <w:rPr>
          <w:color w:val="7F7F7F"/>
        </w:rPr>
        <w:t>יד גמע</w:t>
      </w:r>
    </w:p>
    <w:p w14:paraId="31F30B97" w14:textId="77777777" w:rsidR="001D343E" w:rsidRDefault="00000000">
      <w:pPr>
        <w:jc w:val="right"/>
      </w:pPr>
      <w:r>
        <w:rPr>
          <w:color w:val="7F7F7F"/>
        </w:rPr>
        <w:t>אללה ביננא עלי אפצ'ל חאל במנה</w:t>
      </w:r>
    </w:p>
    <w:p w14:paraId="54107EDD" w14:textId="77777777" w:rsidR="001D343E" w:rsidRDefault="00000000">
      <w:pPr>
        <w:jc w:val="right"/>
      </w:pPr>
      <w:r>
        <w:rPr>
          <w:color w:val="7F7F7F"/>
        </w:rPr>
        <w:t>אנשאללה ואלדי אעלם בה מ</w:t>
      </w:r>
      <w:r>
        <w:rPr>
          <w:color w:val="000000"/>
        </w:rPr>
        <w:t>ו</w:t>
      </w:r>
      <w:r>
        <w:rPr>
          <w:color w:val="D62728"/>
        </w:rPr>
        <w:t>לאי</w:t>
      </w:r>
    </w:p>
    <w:p w14:paraId="17DFCA6A" w14:textId="77777777" w:rsidR="001D343E" w:rsidRDefault="00000000">
      <w:pPr>
        <w:jc w:val="right"/>
      </w:pPr>
      <w:r>
        <w:rPr>
          <w:color w:val="D62728"/>
        </w:rPr>
        <w:t>אן לי מדה מא וקפת לה עלי</w:t>
      </w:r>
    </w:p>
    <w:p w14:paraId="7F650E15" w14:textId="77777777" w:rsidR="001D343E" w:rsidRDefault="00000000">
      <w:pPr>
        <w:jc w:val="right"/>
      </w:pPr>
      <w:r>
        <w:rPr>
          <w:color w:val="D62728"/>
        </w:rPr>
        <w:t>כתאב וכונת מעתקד אנני</w:t>
      </w:r>
    </w:p>
    <w:p w14:paraId="62DA4A11" w14:textId="77777777" w:rsidR="001D343E" w:rsidRDefault="00000000">
      <w:pPr>
        <w:jc w:val="right"/>
      </w:pPr>
      <w:r>
        <w:rPr>
          <w:color w:val="D62728"/>
        </w:rPr>
        <w:t> נצל אלי אסכנדריה נגד כתבה</w:t>
      </w:r>
    </w:p>
    <w:p w14:paraId="6B58538D" w14:textId="77777777" w:rsidR="001D343E" w:rsidRDefault="00000000">
      <w:pPr>
        <w:jc w:val="right"/>
      </w:pPr>
      <w:r>
        <w:rPr>
          <w:color w:val="D62728"/>
        </w:rPr>
        <w:t> פיהא ומא כונת מעול אלי עלי</w:t>
      </w:r>
    </w:p>
    <w:p w14:paraId="368A3F36" w14:textId="77777777" w:rsidR="001D343E" w:rsidRDefault="00000000">
      <w:pPr>
        <w:jc w:val="right"/>
      </w:pPr>
      <w:r>
        <w:rPr>
          <w:color w:val="000000"/>
        </w:rPr>
        <w:t> </w:t>
      </w:r>
      <w:r>
        <w:rPr>
          <w:color w:val="17BECF"/>
        </w:rPr>
        <w:t>אלטלוע אלי מצר פבעד תלך</w:t>
      </w:r>
    </w:p>
    <w:p w14:paraId="70A7BF2D" w14:textId="77777777" w:rsidR="001D343E" w:rsidRDefault="00000000">
      <w:pPr>
        <w:jc w:val="right"/>
      </w:pPr>
      <w:r>
        <w:rPr>
          <w:color w:val="17BECF"/>
        </w:rPr>
        <w:t> אלספן ואלקראב צח</w:t>
      </w:r>
      <w:r>
        <w:rPr>
          <w:color w:val="000000"/>
        </w:rPr>
        <w:t>ב</w:t>
      </w:r>
      <w:r>
        <w:rPr>
          <w:color w:val="8C564B"/>
        </w:rPr>
        <w:t>ה עמיר</w:t>
      </w:r>
    </w:p>
    <w:p w14:paraId="6E5E02E7" w14:textId="77777777" w:rsidR="001D343E" w:rsidRDefault="00000000">
      <w:pPr>
        <w:jc w:val="right"/>
      </w:pPr>
      <w:r>
        <w:rPr>
          <w:color w:val="8C564B"/>
        </w:rPr>
        <w:t> פיאלית לו כונת טלעת</w:t>
      </w:r>
    </w:p>
    <w:p w14:paraId="27A244CA" w14:textId="77777777" w:rsidR="001D343E" w:rsidRDefault="00000000">
      <w:pPr>
        <w:jc w:val="right"/>
      </w:pPr>
      <w:r>
        <w:rPr>
          <w:color w:val="8C564B"/>
        </w:rPr>
        <w:t xml:space="preserve"> אלי וקעת </w:t>
      </w:r>
      <w:r>
        <w:rPr>
          <w:color w:val="000000"/>
        </w:rPr>
        <w:t>פ</w:t>
      </w:r>
      <w:r>
        <w:rPr>
          <w:color w:val="BCBD22"/>
        </w:rPr>
        <w:t>י שרי קמח ג' אל</w:t>
      </w:r>
    </w:p>
    <w:p w14:paraId="1735D061" w14:textId="77777777" w:rsidR="001D343E" w:rsidRDefault="00000000">
      <w:pPr>
        <w:jc w:val="right"/>
      </w:pPr>
      <w:r>
        <w:rPr>
          <w:color w:val="BCBD22"/>
        </w:rPr>
        <w:lastRenderedPageBreak/>
        <w:t> סער ק</w:t>
      </w:r>
      <w:r>
        <w:rPr>
          <w:color w:val="000000"/>
        </w:rPr>
        <w:t>'</w:t>
      </w:r>
      <w:r>
        <w:rPr>
          <w:color w:val="BCBD22"/>
        </w:rPr>
        <w:t xml:space="preserve"> וב' פחב אללה ת'ע'</w:t>
      </w:r>
    </w:p>
    <w:p w14:paraId="0687C84C" w14:textId="77777777" w:rsidR="001D343E" w:rsidRDefault="00000000">
      <w:pPr>
        <w:jc w:val="right"/>
      </w:pPr>
      <w:r>
        <w:rPr>
          <w:color w:val="BCBD22"/>
        </w:rPr>
        <w:t> ווצלת סאלם ולם יחל אחד</w:t>
      </w:r>
    </w:p>
    <w:p w14:paraId="221BC1C9" w14:textId="77777777" w:rsidR="001D343E" w:rsidRDefault="00000000">
      <w:pPr>
        <w:jc w:val="right"/>
      </w:pPr>
      <w:r>
        <w:rPr>
          <w:color w:val="BCBD22"/>
        </w:rPr>
        <w:t> עליה חבה ואנא אסל</w:t>
      </w:r>
    </w:p>
    <w:p w14:paraId="1DE5FC03" w14:textId="77777777" w:rsidR="001D343E" w:rsidRDefault="00000000">
      <w:pPr>
        <w:jc w:val="right"/>
      </w:pPr>
      <w:r>
        <w:rPr>
          <w:color w:val="BCBD22"/>
        </w:rPr>
        <w:t> מולאי אן יתפצ'ל עלי וינפד</w:t>
      </w:r>
    </w:p>
    <w:p w14:paraId="1B01B737" w14:textId="77777777" w:rsidR="001D343E" w:rsidRDefault="00000000">
      <w:pPr>
        <w:jc w:val="right"/>
      </w:pPr>
      <w:r>
        <w:rPr>
          <w:color w:val="BCBD22"/>
        </w:rPr>
        <w:t> לי תמן</w:t>
      </w:r>
      <w:r>
        <w:rPr>
          <w:color w:val="000000"/>
        </w:rPr>
        <w:t xml:space="preserve"> </w:t>
      </w:r>
      <w:r>
        <w:rPr>
          <w:color w:val="BCBD22"/>
        </w:rPr>
        <w:t>אלגוזה ישתרי לי</w:t>
      </w:r>
    </w:p>
    <w:p w14:paraId="2BDE6E55" w14:textId="77777777" w:rsidR="001D343E" w:rsidRDefault="00000000">
      <w:pPr>
        <w:jc w:val="right"/>
      </w:pPr>
      <w:r>
        <w:rPr>
          <w:color w:val="BCBD22"/>
        </w:rPr>
        <w:t> בהא קטעה פצ'ה וינפדהא לי</w:t>
      </w:r>
    </w:p>
    <w:p w14:paraId="0F3B72F2" w14:textId="77777777" w:rsidR="001D343E" w:rsidRDefault="00000000">
      <w:pPr>
        <w:jc w:val="right"/>
      </w:pPr>
      <w:r>
        <w:rPr>
          <w:color w:val="BCBD22"/>
        </w:rPr>
        <w:t> צחבה מן יראה ובאללה</w:t>
      </w:r>
    </w:p>
    <w:p w14:paraId="76B56D00" w14:textId="77777777" w:rsidR="001D343E" w:rsidRDefault="00000000">
      <w:pPr>
        <w:jc w:val="right"/>
      </w:pPr>
      <w:r>
        <w:rPr>
          <w:color w:val="BCBD22"/>
        </w:rPr>
        <w:t> מא בקי מעי די'נ' אלי כל</w:t>
      </w:r>
    </w:p>
    <w:p w14:paraId="292396F5" w14:textId="77777777" w:rsidR="001D343E" w:rsidRDefault="001D343E">
      <w:pPr>
        <w:jc w:val="right"/>
      </w:pPr>
    </w:p>
    <w:p w14:paraId="5562F584" w14:textId="77777777" w:rsidR="001D343E" w:rsidRDefault="00000000">
      <w:pPr>
        <w:jc w:val="right"/>
      </w:pPr>
      <w:r>
        <w:rPr>
          <w:color w:val="BCBD22"/>
        </w:rPr>
        <w:t>Recto, right marg</w:t>
      </w:r>
      <w:r>
        <w:rPr>
          <w:color w:val="000000"/>
        </w:rPr>
        <w:t>i</w:t>
      </w:r>
      <w:r>
        <w:rPr>
          <w:color w:val="1F77B4"/>
        </w:rPr>
        <w:t>n</w:t>
      </w:r>
    </w:p>
    <w:p w14:paraId="5071B1DA" w14:textId="77777777" w:rsidR="001D343E" w:rsidRDefault="001D343E">
      <w:pPr>
        <w:jc w:val="right"/>
      </w:pPr>
    </w:p>
    <w:p w14:paraId="34C0DD6D" w14:textId="77777777" w:rsidR="001D343E" w:rsidRDefault="00000000">
      <w:pPr>
        <w:jc w:val="right"/>
      </w:pPr>
      <w:r>
        <w:rPr>
          <w:color w:val="1F77B4"/>
        </w:rPr>
        <w:t>מא כאן מעי אשתרית</w:t>
      </w:r>
    </w:p>
    <w:p w14:paraId="65FB6148" w14:textId="77777777" w:rsidR="001D343E" w:rsidRDefault="00000000">
      <w:pPr>
        <w:jc w:val="right"/>
      </w:pPr>
      <w:r>
        <w:rPr>
          <w:color w:val="1F77B4"/>
        </w:rPr>
        <w:t>בה קמח ומא חסב</w:t>
      </w:r>
      <w:r>
        <w:rPr>
          <w:color w:val="000000"/>
        </w:rPr>
        <w:t xml:space="preserve"> אללה לי</w:t>
      </w:r>
    </w:p>
    <w:p w14:paraId="77CFFA51" w14:textId="77777777" w:rsidR="001D343E" w:rsidRDefault="00000000">
      <w:pPr>
        <w:jc w:val="right"/>
      </w:pPr>
      <w:r>
        <w:rPr>
          <w:color w:val="000000"/>
        </w:rPr>
        <w:t>אן אכרג פי</w:t>
      </w:r>
    </w:p>
    <w:p w14:paraId="00C2FC9A" w14:textId="77777777" w:rsidR="001D343E" w:rsidRDefault="00000000">
      <w:pPr>
        <w:jc w:val="right"/>
      </w:pPr>
      <w:r>
        <w:rPr>
          <w:color w:val="000000"/>
        </w:rPr>
        <w:t>אלאול</w:t>
      </w:r>
    </w:p>
    <w:p w14:paraId="53614722" w14:textId="77777777" w:rsidR="001D343E" w:rsidRDefault="00000000">
      <w:pPr>
        <w:jc w:val="right"/>
      </w:pPr>
      <w:r>
        <w:rPr>
          <w:color w:val="000000"/>
        </w:rPr>
        <w:t>כר</w:t>
      </w:r>
      <w:r>
        <w:rPr>
          <w:color w:val="BCBD22"/>
        </w:rPr>
        <w:t>גת פי אל</w:t>
      </w:r>
    </w:p>
    <w:p w14:paraId="55F2BD1E" w14:textId="77777777" w:rsidR="001D343E" w:rsidRDefault="00000000">
      <w:pPr>
        <w:jc w:val="right"/>
      </w:pPr>
      <w:r>
        <w:rPr>
          <w:color w:val="BCBD22"/>
        </w:rPr>
        <w:t>אכר אללה</w:t>
      </w:r>
    </w:p>
    <w:p w14:paraId="5C4DFE11" w14:textId="77777777" w:rsidR="001D343E" w:rsidRDefault="00000000">
      <w:pPr>
        <w:jc w:val="right"/>
      </w:pPr>
      <w:r>
        <w:rPr>
          <w:color w:val="BCBD22"/>
        </w:rPr>
        <w:t>יגעל אלעאק</w:t>
      </w:r>
      <w:r>
        <w:rPr>
          <w:color w:val="000000"/>
        </w:rPr>
        <w:t>ב</w:t>
      </w:r>
      <w:r>
        <w:rPr>
          <w:color w:val="17BECF"/>
        </w:rPr>
        <w:t>ה</w:t>
      </w:r>
    </w:p>
    <w:p w14:paraId="3718A7AB" w14:textId="77777777" w:rsidR="001D343E" w:rsidRDefault="001D343E">
      <w:pPr>
        <w:jc w:val="right"/>
      </w:pPr>
    </w:p>
    <w:p w14:paraId="47E52EA0" w14:textId="77777777" w:rsidR="001D343E" w:rsidRDefault="00000000">
      <w:pPr>
        <w:jc w:val="right"/>
      </w:pPr>
      <w:r>
        <w:rPr>
          <w:color w:val="17BECF"/>
        </w:rPr>
        <w:t>Recto, upper margin</w:t>
      </w:r>
    </w:p>
    <w:p w14:paraId="3E3A925B" w14:textId="77777777" w:rsidR="001D343E" w:rsidRDefault="001D343E">
      <w:pPr>
        <w:jc w:val="right"/>
      </w:pPr>
    </w:p>
    <w:p w14:paraId="680D8BEA" w14:textId="77777777" w:rsidR="001D343E" w:rsidRDefault="00000000">
      <w:pPr>
        <w:jc w:val="right"/>
      </w:pPr>
      <w:r>
        <w:rPr>
          <w:color w:val="17BECF"/>
        </w:rPr>
        <w:t>לכיר</w:t>
      </w:r>
    </w:p>
    <w:p w14:paraId="6ABD8E8F" w14:textId="77777777" w:rsidR="001D343E" w:rsidRDefault="00000000">
      <w:pPr>
        <w:jc w:val="right"/>
      </w:pPr>
      <w:r>
        <w:rPr>
          <w:color w:val="17BECF"/>
        </w:rPr>
        <w:t>וקד כאן וצלני</w:t>
      </w:r>
    </w:p>
    <w:p w14:paraId="0512FC23" w14:textId="77777777" w:rsidR="001D343E" w:rsidRDefault="00000000">
      <w:pPr>
        <w:jc w:val="right"/>
      </w:pPr>
      <w:r>
        <w:rPr>
          <w:color w:val="17BECF"/>
        </w:rPr>
        <w:t xml:space="preserve">כתאבך </w:t>
      </w:r>
      <w:r>
        <w:rPr>
          <w:color w:val="000000"/>
        </w:rPr>
        <w:t>ו</w:t>
      </w:r>
      <w:r>
        <w:rPr>
          <w:color w:val="7F7F7F"/>
        </w:rPr>
        <w:t>אנת</w:t>
      </w:r>
    </w:p>
    <w:p w14:paraId="445F8BAE" w14:textId="77777777" w:rsidR="001D343E" w:rsidRDefault="00000000">
      <w:pPr>
        <w:jc w:val="right"/>
      </w:pPr>
      <w:r>
        <w:rPr>
          <w:color w:val="7F7F7F"/>
        </w:rPr>
        <w:t>תדכר פיה</w:t>
      </w:r>
    </w:p>
    <w:p w14:paraId="207E5832" w14:textId="77777777" w:rsidR="001D343E" w:rsidRDefault="00000000">
      <w:pPr>
        <w:jc w:val="right"/>
      </w:pPr>
      <w:r>
        <w:rPr>
          <w:color w:val="7F7F7F"/>
        </w:rPr>
        <w:t>שרי פול</w:t>
      </w:r>
    </w:p>
    <w:p w14:paraId="2A0A42AB" w14:textId="77777777" w:rsidR="001D343E" w:rsidRDefault="00000000">
      <w:pPr>
        <w:jc w:val="right"/>
      </w:pPr>
      <w:r>
        <w:rPr>
          <w:color w:val="000000"/>
        </w:rPr>
        <w:lastRenderedPageBreak/>
        <w:t>וכאן אלפול בקי אלי</w:t>
      </w:r>
    </w:p>
    <w:p w14:paraId="66AC5F0E" w14:textId="77777777" w:rsidR="001D343E" w:rsidRDefault="00000000">
      <w:pPr>
        <w:jc w:val="right"/>
      </w:pPr>
      <w:r>
        <w:rPr>
          <w:color w:val="000000"/>
        </w:rPr>
        <w:t xml:space="preserve">אן </w:t>
      </w:r>
      <w:r>
        <w:rPr>
          <w:color w:val="7F7F7F"/>
        </w:rPr>
        <w:t>וצל</w:t>
      </w:r>
    </w:p>
    <w:p w14:paraId="7DC77A1E" w14:textId="77777777" w:rsidR="001D343E" w:rsidRDefault="001D343E">
      <w:pPr>
        <w:jc w:val="right"/>
      </w:pPr>
    </w:p>
    <w:p w14:paraId="68A4CF86" w14:textId="77777777" w:rsidR="001D343E" w:rsidRDefault="00000000">
      <w:pPr>
        <w:jc w:val="right"/>
      </w:pPr>
      <w:r>
        <w:rPr>
          <w:color w:val="D62728"/>
        </w:rPr>
        <w:t>Verso</w:t>
      </w:r>
    </w:p>
    <w:p w14:paraId="15BA46D6" w14:textId="77777777" w:rsidR="001D343E" w:rsidRDefault="001D343E">
      <w:pPr>
        <w:jc w:val="right"/>
      </w:pPr>
    </w:p>
    <w:p w14:paraId="263C3C96" w14:textId="77777777" w:rsidR="001D343E" w:rsidRDefault="00000000">
      <w:pPr>
        <w:jc w:val="right"/>
      </w:pPr>
      <w:r>
        <w:rPr>
          <w:color w:val="D62728"/>
        </w:rPr>
        <w:t>כתאבך ד' ונצף בד'י'נ' ולם נשתרי</w:t>
      </w:r>
    </w:p>
    <w:p w14:paraId="6FED0CD9" w14:textId="77777777" w:rsidR="001D343E" w:rsidRDefault="00000000">
      <w:pPr>
        <w:jc w:val="right"/>
      </w:pPr>
      <w:r>
        <w:rPr>
          <w:color w:val="D62728"/>
        </w:rPr>
        <w:t>לך שי</w:t>
      </w:r>
      <w:r>
        <w:rPr>
          <w:color w:val="000000"/>
        </w:rPr>
        <w:t xml:space="preserve"> </w:t>
      </w:r>
      <w:r>
        <w:rPr>
          <w:color w:val="8C564B"/>
        </w:rPr>
        <w:t>ואלפול יסוא אליום ארדב</w:t>
      </w:r>
    </w:p>
    <w:p w14:paraId="7412D02C" w14:textId="77777777" w:rsidR="001D343E" w:rsidRDefault="00000000">
      <w:pPr>
        <w:jc w:val="right"/>
      </w:pPr>
      <w:r>
        <w:rPr>
          <w:color w:val="8C564B"/>
        </w:rPr>
        <w:t>בדי'</w:t>
      </w:r>
      <w:r>
        <w:rPr>
          <w:color w:val="000000"/>
        </w:rPr>
        <w:t>נ' ואלקמ</w:t>
      </w:r>
      <w:r>
        <w:rPr>
          <w:color w:val="BCBD22"/>
        </w:rPr>
        <w:t>ח אלטייב יסוא</w:t>
      </w:r>
    </w:p>
    <w:p w14:paraId="10C9250B" w14:textId="77777777" w:rsidR="001D343E" w:rsidRDefault="00000000">
      <w:pPr>
        <w:jc w:val="right"/>
      </w:pPr>
      <w:r>
        <w:rPr>
          <w:color w:val="BCBD22"/>
        </w:rPr>
        <w:t>ד ד'י'נ' ונצף אלארדב והו יג</w:t>
      </w:r>
      <w:r>
        <w:rPr>
          <w:color w:val="000000"/>
        </w:rPr>
        <w:t>י</w:t>
      </w:r>
      <w:r>
        <w:rPr>
          <w:color w:val="8C564B"/>
        </w:rPr>
        <w:t xml:space="preserve"> עלי</w:t>
      </w:r>
    </w:p>
    <w:p w14:paraId="0F9ED09F" w14:textId="77777777" w:rsidR="001D343E" w:rsidRDefault="00000000">
      <w:pPr>
        <w:jc w:val="right"/>
      </w:pPr>
      <w:r>
        <w:rPr>
          <w:color w:val="8C564B"/>
        </w:rPr>
        <w:t>בדינרין גיר סדס דאס מאלה</w:t>
      </w:r>
    </w:p>
    <w:p w14:paraId="5AB60B06" w14:textId="77777777" w:rsidR="001D343E" w:rsidRDefault="00000000">
      <w:pPr>
        <w:jc w:val="right"/>
      </w:pPr>
      <w:r>
        <w:rPr>
          <w:color w:val="8C564B"/>
        </w:rPr>
        <w:t>וק</w:t>
      </w:r>
      <w:r>
        <w:rPr>
          <w:color w:val="000000"/>
        </w:rPr>
        <w:t>ד</w:t>
      </w:r>
      <w:r>
        <w:rPr>
          <w:color w:val="8C564B"/>
        </w:rPr>
        <w:t xml:space="preserve"> בעת לך אלקראב אלזית</w:t>
      </w:r>
    </w:p>
    <w:p w14:paraId="14D1C5EA" w14:textId="77777777" w:rsidR="001D343E" w:rsidRDefault="00000000">
      <w:pPr>
        <w:jc w:val="right"/>
      </w:pPr>
      <w:r>
        <w:rPr>
          <w:color w:val="8C564B"/>
        </w:rPr>
        <w:t>וצח פיהא דינרין וקירט אן אכתרת</w:t>
      </w:r>
    </w:p>
    <w:p w14:paraId="4EA26897" w14:textId="77777777" w:rsidR="001D343E" w:rsidRDefault="00000000">
      <w:pPr>
        <w:jc w:val="right"/>
      </w:pPr>
      <w:r>
        <w:rPr>
          <w:color w:val="8C564B"/>
        </w:rPr>
        <w:t>תאכד מן תמן אלגוזה דינרין וקירט</w:t>
      </w:r>
    </w:p>
    <w:p w14:paraId="479346BE" w14:textId="77777777" w:rsidR="001D343E" w:rsidRDefault="00000000">
      <w:pPr>
        <w:jc w:val="right"/>
      </w:pPr>
      <w:r>
        <w:rPr>
          <w:color w:val="000000"/>
        </w:rPr>
        <w:t>א</w:t>
      </w:r>
      <w:r>
        <w:rPr>
          <w:color w:val="BCBD22"/>
        </w:rPr>
        <w:t>פעל ואנפד לי אלבקיה אללה אללה</w:t>
      </w:r>
    </w:p>
    <w:p w14:paraId="780DB159" w14:textId="77777777" w:rsidR="001D343E" w:rsidRDefault="00000000">
      <w:pPr>
        <w:jc w:val="right"/>
      </w:pPr>
      <w:r>
        <w:rPr>
          <w:color w:val="BCBD22"/>
        </w:rPr>
        <w:t> לאני מחתאג לחבה ומא מ</w:t>
      </w:r>
      <w:r>
        <w:rPr>
          <w:color w:val="000000"/>
        </w:rPr>
        <w:t>ע</w:t>
      </w:r>
      <w:r>
        <w:rPr>
          <w:color w:val="BCBD22"/>
        </w:rPr>
        <w:t>י</w:t>
      </w:r>
    </w:p>
    <w:p w14:paraId="4059AABA" w14:textId="77777777" w:rsidR="001D343E" w:rsidRDefault="00000000">
      <w:pPr>
        <w:jc w:val="right"/>
      </w:pPr>
      <w:r>
        <w:rPr>
          <w:color w:val="BCBD22"/>
        </w:rPr>
        <w:t> דרהם ואחד ווצלני כתאבך ואנת</w:t>
      </w:r>
    </w:p>
    <w:p w14:paraId="4AF7841A" w14:textId="77777777" w:rsidR="001D343E" w:rsidRDefault="00000000">
      <w:pPr>
        <w:jc w:val="right"/>
      </w:pPr>
      <w:r>
        <w:rPr>
          <w:color w:val="BCBD22"/>
        </w:rPr>
        <w:t> תקול לי אדא כרגת תשתרי</w:t>
      </w:r>
    </w:p>
    <w:p w14:paraId="1493ADD1" w14:textId="77777777" w:rsidR="001D343E" w:rsidRDefault="00000000">
      <w:pPr>
        <w:jc w:val="right"/>
      </w:pPr>
      <w:r>
        <w:rPr>
          <w:color w:val="BCBD22"/>
        </w:rPr>
        <w:t> אלקמח אשתרי</w:t>
      </w:r>
      <w:r>
        <w:rPr>
          <w:color w:val="000000"/>
        </w:rPr>
        <w:t xml:space="preserve"> </w:t>
      </w:r>
      <w:r>
        <w:rPr>
          <w:color w:val="BCBD22"/>
        </w:rPr>
        <w:t>בדינרין וקד</w:t>
      </w:r>
    </w:p>
    <w:p w14:paraId="007FF2A3" w14:textId="77777777" w:rsidR="001D343E" w:rsidRDefault="00000000">
      <w:pPr>
        <w:jc w:val="right"/>
      </w:pPr>
      <w:r>
        <w:rPr>
          <w:color w:val="BCBD22"/>
        </w:rPr>
        <w:t> אשתרית לך פי גמלה מא</w:t>
      </w:r>
    </w:p>
    <w:p w14:paraId="478C042C" w14:textId="77777777" w:rsidR="001D343E" w:rsidRDefault="00000000">
      <w:pPr>
        <w:jc w:val="right"/>
      </w:pPr>
      <w:r>
        <w:rPr>
          <w:color w:val="BCBD22"/>
        </w:rPr>
        <w:t> אשתריתה ולאכן מא</w:t>
      </w:r>
      <w:r>
        <w:rPr>
          <w:color w:val="000000"/>
        </w:rPr>
        <w:t xml:space="preserve"> </w:t>
      </w:r>
      <w:r>
        <w:rPr>
          <w:color w:val="BCBD22"/>
        </w:rPr>
        <w:t>אכצרך</w:t>
      </w:r>
    </w:p>
    <w:p w14:paraId="6188E539" w14:textId="77777777" w:rsidR="001D343E" w:rsidRDefault="00000000">
      <w:pPr>
        <w:jc w:val="right"/>
      </w:pPr>
      <w:r>
        <w:rPr>
          <w:color w:val="BCBD22"/>
        </w:rPr>
        <w:t> שי ולא אחסב עליך שי אלא</w:t>
      </w:r>
    </w:p>
    <w:p w14:paraId="5BCEADD2" w14:textId="77777777" w:rsidR="001D343E" w:rsidRDefault="00000000">
      <w:pPr>
        <w:jc w:val="right"/>
      </w:pPr>
      <w:r>
        <w:rPr>
          <w:color w:val="BCBD22"/>
        </w:rPr>
        <w:t> מחמודא אן כאן מא אנבאעת</w:t>
      </w:r>
    </w:p>
    <w:p w14:paraId="22EF43A2" w14:textId="77777777" w:rsidR="001D343E" w:rsidRDefault="00000000">
      <w:pPr>
        <w:jc w:val="right"/>
      </w:pPr>
      <w:r>
        <w:rPr>
          <w:color w:val="BCBD22"/>
        </w:rPr>
        <w:t xml:space="preserve"> אנפדהא אלי מע </w:t>
      </w:r>
      <w:r>
        <w:rPr>
          <w:color w:val="000000"/>
        </w:rPr>
        <w:t>מ</w:t>
      </w:r>
      <w:r>
        <w:rPr>
          <w:color w:val="BCBD22"/>
        </w:rPr>
        <w:t>ן תרא</w:t>
      </w:r>
    </w:p>
    <w:p w14:paraId="5002585F" w14:textId="77777777" w:rsidR="001D343E" w:rsidRDefault="00000000">
      <w:pPr>
        <w:jc w:val="right"/>
      </w:pPr>
      <w:r>
        <w:rPr>
          <w:color w:val="BCBD22"/>
        </w:rPr>
        <w:t> וכדלך אלשכירה אלדי כאן פיהא</w:t>
      </w:r>
    </w:p>
    <w:p w14:paraId="05050909" w14:textId="77777777" w:rsidR="001D343E" w:rsidRDefault="00000000">
      <w:pPr>
        <w:jc w:val="right"/>
      </w:pPr>
      <w:r>
        <w:rPr>
          <w:color w:val="BCBD22"/>
        </w:rPr>
        <w:t> אלגוז</w:t>
      </w:r>
      <w:r>
        <w:rPr>
          <w:color w:val="000000"/>
        </w:rPr>
        <w:t>ה</w:t>
      </w:r>
      <w:r>
        <w:rPr>
          <w:color w:val="1F77B4"/>
        </w:rPr>
        <w:t xml:space="preserve"> אנפדהא ומא כאן לך</w:t>
      </w:r>
    </w:p>
    <w:p w14:paraId="2D384D8D" w14:textId="77777777" w:rsidR="001D343E" w:rsidRDefault="00000000">
      <w:pPr>
        <w:jc w:val="right"/>
      </w:pPr>
      <w:r>
        <w:rPr>
          <w:color w:val="1F77B4"/>
        </w:rPr>
        <w:t> חאגה שרפני בהא אעלמתך</w:t>
      </w:r>
    </w:p>
    <w:p w14:paraId="6403E54D" w14:textId="77777777" w:rsidR="001D343E" w:rsidRDefault="00000000">
      <w:pPr>
        <w:jc w:val="right"/>
      </w:pPr>
      <w:r>
        <w:rPr>
          <w:color w:val="1F77B4"/>
        </w:rPr>
        <w:lastRenderedPageBreak/>
        <w:t> ואלצהריג ערפנ</w:t>
      </w:r>
      <w:r>
        <w:rPr>
          <w:color w:val="000000"/>
        </w:rPr>
        <w:t>י</w:t>
      </w:r>
      <w:r>
        <w:rPr>
          <w:color w:val="BCBD22"/>
        </w:rPr>
        <w:t xml:space="preserve"> מוצ'ע עינה חתי אעלס</w:t>
      </w:r>
    </w:p>
    <w:p w14:paraId="048094F7" w14:textId="77777777" w:rsidR="001D343E" w:rsidRDefault="00000000">
      <w:pPr>
        <w:jc w:val="right"/>
      </w:pPr>
      <w:r>
        <w:rPr>
          <w:color w:val="BCBD22"/>
        </w:rPr>
        <w:t> לאן לי אליום שהרין נשתרי</w:t>
      </w:r>
      <w:r>
        <w:rPr>
          <w:color w:val="000000"/>
        </w:rPr>
        <w:t xml:space="preserve"> </w:t>
      </w:r>
      <w:r>
        <w:rPr>
          <w:color w:val="BCBD22"/>
        </w:rPr>
        <w:t>אלמא מן כרא(?)</w:t>
      </w:r>
    </w:p>
    <w:p w14:paraId="53DF80FA" w14:textId="77777777" w:rsidR="001D343E" w:rsidRDefault="001D343E">
      <w:pPr>
        <w:jc w:val="right"/>
      </w:pPr>
    </w:p>
    <w:p w14:paraId="4063C7F8" w14:textId="77777777" w:rsidR="001D343E" w:rsidRDefault="00000000">
      <w:pPr>
        <w:jc w:val="right"/>
      </w:pPr>
      <w:r>
        <w:rPr>
          <w:color w:val="BCBD22"/>
        </w:rPr>
        <w:t>Verso, bottom region, upside dow</w:t>
      </w:r>
      <w:r>
        <w:rPr>
          <w:color w:val="000000"/>
        </w:rPr>
        <w:t>n</w:t>
      </w:r>
    </w:p>
    <w:p w14:paraId="4EFB4411" w14:textId="77777777" w:rsidR="001D343E" w:rsidRDefault="001D343E">
      <w:pPr>
        <w:jc w:val="right"/>
      </w:pPr>
    </w:p>
    <w:p w14:paraId="186F2B40" w14:textId="77777777" w:rsidR="001D343E" w:rsidRDefault="00000000">
      <w:pPr>
        <w:jc w:val="right"/>
      </w:pPr>
      <w:r>
        <w:rPr>
          <w:color w:val="D62728"/>
        </w:rPr>
        <w:t>סיידי ומולאי אבו יחיי                 </w:t>
      </w:r>
      <w:r>
        <w:rPr>
          <w:color w:val="000000"/>
        </w:rPr>
        <w:t xml:space="preserve"> </w:t>
      </w:r>
      <w:r>
        <w:rPr>
          <w:color w:val="BCBD22"/>
        </w:rPr>
        <w:t>      מחבה עואץ' בן</w:t>
      </w:r>
    </w:p>
    <w:p w14:paraId="7BDAFF60" w14:textId="77777777" w:rsidR="001D343E" w:rsidRDefault="00000000">
      <w:pPr>
        <w:jc w:val="right"/>
      </w:pPr>
      <w:r>
        <w:rPr>
          <w:color w:val="BCBD22"/>
        </w:rPr>
        <w:t>נהוראי בן נסים נ'ע'                           ר' חננאל נ'ע'</w:t>
      </w:r>
    </w:p>
    <w:p w14:paraId="1B8410DF" w14:textId="77777777" w:rsidR="001D343E" w:rsidRDefault="00000000">
      <w:pPr>
        <w:jc w:val="right"/>
      </w:pPr>
      <w:r>
        <w:rPr>
          <w:color w:val="BCBD22"/>
        </w:rPr>
        <w:t>אטא</w:t>
      </w:r>
      <w:r>
        <w:rPr>
          <w:color w:val="000000"/>
        </w:rPr>
        <w:t>ל אללה בקאה</w:t>
      </w:r>
    </w:p>
    <w:p w14:paraId="3487EC64" w14:textId="77777777" w:rsidR="001D343E" w:rsidRDefault="00000000">
      <w:pPr>
        <w:jc w:val="right"/>
      </w:pPr>
      <w:r>
        <w:rPr>
          <w:color w:val="000000"/>
        </w:rPr>
        <w:t>recto</w:t>
      </w:r>
    </w:p>
    <w:p w14:paraId="5D8486B4" w14:textId="77777777" w:rsidR="001D343E" w:rsidRDefault="001D343E">
      <w:pPr>
        <w:jc w:val="right"/>
      </w:pPr>
    </w:p>
    <w:p w14:paraId="40308115" w14:textId="77777777" w:rsidR="001D343E" w:rsidRDefault="00000000">
      <w:pPr>
        <w:jc w:val="right"/>
      </w:pPr>
      <w:r>
        <w:rPr>
          <w:color w:val="000000"/>
        </w:rPr>
        <w:t>(4-1) אני כותב ל</w:t>
      </w:r>
      <w:r>
        <w:rPr>
          <w:color w:val="D62728"/>
        </w:rPr>
        <w:t xml:space="preserve">ך, אדוני, ייתן לך אלוהים אריכות ימים ויתמיד את גדולתך ואת עזרתו לך ואת אושרך ואת שלומך ואת חסדו לך ויכה את אויביך, מאלכסנדריה. </w:t>
      </w:r>
      <w:r>
        <w:rPr>
          <w:color w:val="000000"/>
        </w:rPr>
        <w:t>שלומי טוב </w:t>
      </w:r>
    </w:p>
    <w:p w14:paraId="1FD4C65E" w14:textId="77777777" w:rsidR="001D343E" w:rsidRDefault="00000000">
      <w:pPr>
        <w:jc w:val="right"/>
      </w:pPr>
      <w:r>
        <w:rPr>
          <w:color w:val="000000"/>
        </w:rPr>
        <w:t> </w:t>
      </w:r>
    </w:p>
    <w:p w14:paraId="40CABF6B" w14:textId="77777777" w:rsidR="001D343E" w:rsidRDefault="00000000">
      <w:pPr>
        <w:jc w:val="right"/>
      </w:pPr>
      <w:r>
        <w:rPr>
          <w:color w:val="000000"/>
        </w:rPr>
        <w:t> </w:t>
      </w:r>
    </w:p>
    <w:p w14:paraId="3D1E3959" w14:textId="77777777" w:rsidR="001D343E" w:rsidRDefault="00000000">
      <w:pPr>
        <w:jc w:val="right"/>
      </w:pPr>
      <w:r>
        <w:rPr>
          <w:color w:val="000000"/>
        </w:rPr>
        <w:t> </w:t>
      </w:r>
    </w:p>
    <w:p w14:paraId="4B8ADE21" w14:textId="77777777" w:rsidR="001D343E" w:rsidRDefault="00000000">
      <w:pPr>
        <w:jc w:val="right"/>
      </w:pPr>
      <w:r>
        <w:rPr>
          <w:color w:val="000000"/>
        </w:rPr>
        <w:t>(8-5) ואני בריא, אבל אני מתגעגע מאוד אליך, יפגיש אותנו אלוהים במיטב הנסיבות בחסדו, ברצון האל. אודיעך, אדוני, שמזמן לא קראתי ממך </w:t>
      </w:r>
    </w:p>
    <w:p w14:paraId="297866D1" w14:textId="77777777" w:rsidR="001D343E" w:rsidRDefault="00000000">
      <w:pPr>
        <w:jc w:val="right"/>
      </w:pPr>
      <w:r>
        <w:rPr>
          <w:color w:val="000000"/>
        </w:rPr>
        <w:t> </w:t>
      </w:r>
    </w:p>
    <w:p w14:paraId="0B0D16B4" w14:textId="77777777" w:rsidR="001D343E" w:rsidRDefault="00000000">
      <w:pPr>
        <w:jc w:val="right"/>
      </w:pPr>
      <w:r>
        <w:rPr>
          <w:color w:val="000000"/>
        </w:rPr>
        <w:t> </w:t>
      </w:r>
    </w:p>
    <w:p w14:paraId="102CA267" w14:textId="77777777" w:rsidR="001D343E" w:rsidRDefault="00000000">
      <w:pPr>
        <w:jc w:val="right"/>
      </w:pPr>
      <w:r>
        <w:rPr>
          <w:color w:val="000000"/>
        </w:rPr>
        <w:t> </w:t>
      </w:r>
    </w:p>
    <w:p w14:paraId="1B5F06F0" w14:textId="77777777" w:rsidR="001D343E" w:rsidRDefault="00000000">
      <w:pPr>
        <w:jc w:val="right"/>
      </w:pPr>
      <w:r>
        <w:rPr>
          <w:color w:val="000000"/>
        </w:rPr>
        <w:t>(12-9) מכתב. האמנתי שבהגיעי לאלכסנדרה אמצא מכתבים ממך שם. הייתי איתן בדעתי לעלות לפסטאט, לאחר (שאסיים את ענייני בקשר ל)אותן </w:t>
      </w:r>
    </w:p>
    <w:p w14:paraId="2799DD89" w14:textId="77777777" w:rsidR="001D343E" w:rsidRDefault="00000000">
      <w:pPr>
        <w:jc w:val="right"/>
      </w:pPr>
      <w:r>
        <w:rPr>
          <w:color w:val="000000"/>
        </w:rPr>
        <w:t> </w:t>
      </w:r>
    </w:p>
    <w:p w14:paraId="54D49B06" w14:textId="77777777" w:rsidR="001D343E" w:rsidRDefault="00000000">
      <w:pPr>
        <w:jc w:val="right"/>
      </w:pPr>
      <w:r>
        <w:rPr>
          <w:color w:val="000000"/>
        </w:rPr>
        <w:t> </w:t>
      </w:r>
    </w:p>
    <w:p w14:paraId="7B4C0F3D" w14:textId="77777777" w:rsidR="001D343E" w:rsidRDefault="00000000">
      <w:pPr>
        <w:jc w:val="right"/>
      </w:pPr>
      <w:r>
        <w:rPr>
          <w:color w:val="000000"/>
        </w:rPr>
        <w:t> </w:t>
      </w:r>
    </w:p>
    <w:p w14:paraId="2FF1A41A" w14:textId="77777777" w:rsidR="001D343E" w:rsidRDefault="00000000">
      <w:pPr>
        <w:jc w:val="right"/>
      </w:pPr>
      <w:r>
        <w:rPr>
          <w:color w:val="000000"/>
        </w:rPr>
        <w:t>(13–16) ספינות ואוניות 'קראב', יחד עם עמיר. הלוואי הייתי עולה, אבל הסתבכתי בקניית חיטים, ג', המחיר ק"ב, אבל רצה אלרהים יתעלה </w:t>
      </w:r>
    </w:p>
    <w:p w14:paraId="6431468B" w14:textId="77777777" w:rsidR="001D343E" w:rsidRDefault="00000000">
      <w:pPr>
        <w:jc w:val="right"/>
      </w:pPr>
      <w:r>
        <w:rPr>
          <w:color w:val="000000"/>
        </w:rPr>
        <w:t> </w:t>
      </w:r>
    </w:p>
    <w:p w14:paraId="516C3F2D" w14:textId="77777777" w:rsidR="001D343E" w:rsidRDefault="00000000">
      <w:pPr>
        <w:jc w:val="right"/>
      </w:pPr>
      <w:r>
        <w:rPr>
          <w:color w:val="000000"/>
        </w:rPr>
        <w:lastRenderedPageBreak/>
        <w:t> </w:t>
      </w:r>
    </w:p>
    <w:p w14:paraId="40C084C7" w14:textId="77777777" w:rsidR="001D343E" w:rsidRDefault="00000000">
      <w:pPr>
        <w:jc w:val="right"/>
      </w:pPr>
      <w:r>
        <w:rPr>
          <w:color w:val="000000"/>
        </w:rPr>
        <w:t> </w:t>
      </w:r>
    </w:p>
    <w:p w14:paraId="34B2A18F" w14:textId="77777777" w:rsidR="001D343E" w:rsidRDefault="00000000">
      <w:pPr>
        <w:jc w:val="right"/>
      </w:pPr>
      <w:r>
        <w:rPr>
          <w:color w:val="000000"/>
        </w:rPr>
        <w:t>(20-17) והגעתי בשלום, ואיש לא הוציא עליהן פרוטה. אבקש ממך, אדוני, שתואיל לשלוח לי את התמורה בעד האגוזים; קנה לי </w:t>
      </w:r>
    </w:p>
    <w:p w14:paraId="43ECA791" w14:textId="77777777" w:rsidR="001D343E" w:rsidRDefault="00000000">
      <w:pPr>
        <w:jc w:val="right"/>
      </w:pPr>
      <w:r>
        <w:rPr>
          <w:color w:val="000000"/>
        </w:rPr>
        <w:t> </w:t>
      </w:r>
    </w:p>
    <w:p w14:paraId="68E53D7D" w14:textId="77777777" w:rsidR="001D343E" w:rsidRDefault="00000000">
      <w:pPr>
        <w:jc w:val="right"/>
      </w:pPr>
      <w:r>
        <w:rPr>
          <w:color w:val="000000"/>
        </w:rPr>
        <w:t> </w:t>
      </w:r>
    </w:p>
    <w:p w14:paraId="3D74E01E" w14:textId="77777777" w:rsidR="001D343E" w:rsidRDefault="00000000">
      <w:pPr>
        <w:jc w:val="right"/>
      </w:pPr>
      <w:r>
        <w:rPr>
          <w:color w:val="000000"/>
        </w:rPr>
        <w:t> </w:t>
      </w:r>
    </w:p>
    <w:p w14:paraId="47C6B477" w14:textId="77777777" w:rsidR="001D343E" w:rsidRDefault="00000000">
      <w:pPr>
        <w:jc w:val="right"/>
      </w:pPr>
      <w:r>
        <w:rPr>
          <w:color w:val="000000"/>
        </w:rPr>
        <w:t>(23-21) בעדה משלוח כסף ושלח אותו אלי עם מי שתמצא לנכון. חי אלוהים, לא נשאר אצלי דינר </w:t>
      </w:r>
    </w:p>
    <w:p w14:paraId="2D0623B4" w14:textId="77777777" w:rsidR="001D343E" w:rsidRDefault="00000000">
      <w:pPr>
        <w:jc w:val="right"/>
      </w:pPr>
      <w:r>
        <w:rPr>
          <w:color w:val="000000"/>
        </w:rPr>
        <w:t> </w:t>
      </w:r>
    </w:p>
    <w:p w14:paraId="5F948E80" w14:textId="77777777" w:rsidR="001D343E" w:rsidRDefault="00000000">
      <w:pPr>
        <w:jc w:val="right"/>
      </w:pPr>
      <w:r>
        <w:rPr>
          <w:color w:val="000000"/>
        </w:rPr>
        <w:t> </w:t>
      </w:r>
    </w:p>
    <w:p w14:paraId="612BA3BB" w14:textId="77777777" w:rsidR="001D343E" w:rsidRDefault="001D343E">
      <w:pPr>
        <w:jc w:val="right"/>
      </w:pPr>
    </w:p>
    <w:p w14:paraId="623537F7" w14:textId="77777777" w:rsidR="001D343E" w:rsidRDefault="00000000">
      <w:pPr>
        <w:jc w:val="right"/>
      </w:pPr>
      <w:r>
        <w:rPr>
          <w:color w:val="000000"/>
        </w:rPr>
        <w:t>recto, right margin</w:t>
      </w:r>
    </w:p>
    <w:p w14:paraId="2EB0E250" w14:textId="77777777" w:rsidR="001D343E" w:rsidRDefault="00000000">
      <w:pPr>
        <w:jc w:val="right"/>
      </w:pPr>
      <w:r>
        <w:rPr>
          <w:color w:val="000000"/>
        </w:rPr>
        <w:t>אלא כל מה שהיה לי קניתי בו חיטים, ולא סידר לי אלוהים שאצא ב(אונייה) הראשונה, יצאתי באחרונה, אלוהים ייתן אחרית</w:t>
      </w:r>
    </w:p>
    <w:p w14:paraId="52E6D9E6" w14:textId="77777777" w:rsidR="001D343E" w:rsidRDefault="00000000">
      <w:pPr>
        <w:jc w:val="right"/>
      </w:pPr>
      <w:r>
        <w:rPr>
          <w:color w:val="000000"/>
        </w:rPr>
        <w:t>recto, top margin</w:t>
      </w:r>
    </w:p>
    <w:p w14:paraId="7D42274A" w14:textId="77777777" w:rsidR="001D343E" w:rsidRDefault="00000000">
      <w:pPr>
        <w:jc w:val="right"/>
      </w:pPr>
      <w:r>
        <w:rPr>
          <w:color w:val="000000"/>
        </w:rPr>
        <w:t xml:space="preserve">טובה. הגיע אלי מכתבך, ואתה כותב בו על קניית פול, ונשאר שם (מחיר) הפול, עד שהגיע </w:t>
      </w:r>
    </w:p>
    <w:p w14:paraId="6DEA40CF" w14:textId="77777777" w:rsidR="001D343E" w:rsidRDefault="00000000">
      <w:pPr>
        <w:jc w:val="right"/>
      </w:pPr>
      <w:r>
        <w:rPr>
          <w:color w:val="000000"/>
        </w:rPr>
        <w:t> </w:t>
      </w:r>
    </w:p>
    <w:p w14:paraId="4EC539DD" w14:textId="77777777" w:rsidR="001D343E" w:rsidRDefault="00000000">
      <w:pPr>
        <w:jc w:val="right"/>
      </w:pPr>
      <w:r>
        <w:rPr>
          <w:color w:val="000000"/>
        </w:rPr>
        <w:t>verso</w:t>
      </w:r>
    </w:p>
    <w:p w14:paraId="7F49A614" w14:textId="77777777" w:rsidR="001D343E" w:rsidRDefault="001D343E">
      <w:pPr>
        <w:jc w:val="right"/>
      </w:pPr>
    </w:p>
    <w:p w14:paraId="47754274" w14:textId="77777777" w:rsidR="001D343E" w:rsidRDefault="00000000">
      <w:pPr>
        <w:jc w:val="right"/>
      </w:pPr>
      <w:r>
        <w:rPr>
          <w:color w:val="000000"/>
        </w:rPr>
        <w:t>(1–3) מכתבך, ד' וחצי בדינר ולא קניתי לך כלום. הפעל מחירו היום ארדב בדינר, והחיטים הטובות מחירן </w:t>
      </w:r>
    </w:p>
    <w:p w14:paraId="78833946" w14:textId="77777777" w:rsidR="001D343E" w:rsidRDefault="00000000">
      <w:pPr>
        <w:jc w:val="right"/>
      </w:pPr>
      <w:r>
        <w:rPr>
          <w:color w:val="000000"/>
        </w:rPr>
        <w:t> </w:t>
      </w:r>
    </w:p>
    <w:p w14:paraId="5D392A2A" w14:textId="77777777" w:rsidR="001D343E" w:rsidRDefault="00000000">
      <w:pPr>
        <w:jc w:val="right"/>
      </w:pPr>
      <w:r>
        <w:rPr>
          <w:color w:val="000000"/>
        </w:rPr>
        <w:t> </w:t>
      </w:r>
    </w:p>
    <w:p w14:paraId="75137122" w14:textId="77777777" w:rsidR="001D343E" w:rsidRDefault="00000000">
      <w:pPr>
        <w:jc w:val="right"/>
      </w:pPr>
      <w:r>
        <w:rPr>
          <w:color w:val="000000"/>
        </w:rPr>
        <w:t>(7-4) ד' דינרים וחצי הארדב והוא עולה לי שני דינרים פחות שישית בקרן. כבר מכרתי בשבילך את ה'קראב' שמן, ונכנסו בעדו סה"כ שני דינרים וקיראט. אם תרצה </w:t>
      </w:r>
    </w:p>
    <w:p w14:paraId="05E82A6E" w14:textId="77777777" w:rsidR="001D343E" w:rsidRDefault="00000000">
      <w:pPr>
        <w:jc w:val="right"/>
      </w:pPr>
      <w:r>
        <w:rPr>
          <w:color w:val="000000"/>
        </w:rPr>
        <w:t> </w:t>
      </w:r>
    </w:p>
    <w:p w14:paraId="36B061DA" w14:textId="77777777" w:rsidR="001D343E" w:rsidRDefault="00000000">
      <w:pPr>
        <w:jc w:val="right"/>
      </w:pPr>
      <w:r>
        <w:rPr>
          <w:color w:val="000000"/>
        </w:rPr>
        <w:t> </w:t>
      </w:r>
    </w:p>
    <w:p w14:paraId="27A6C243" w14:textId="77777777" w:rsidR="001D343E" w:rsidRDefault="00000000">
      <w:pPr>
        <w:jc w:val="right"/>
      </w:pPr>
      <w:r>
        <w:rPr>
          <w:color w:val="000000"/>
        </w:rPr>
        <w:t> </w:t>
      </w:r>
    </w:p>
    <w:p w14:paraId="4377448E" w14:textId="77777777" w:rsidR="001D343E" w:rsidRDefault="00000000">
      <w:pPr>
        <w:jc w:val="right"/>
      </w:pPr>
      <w:r>
        <w:rPr>
          <w:color w:val="000000"/>
        </w:rPr>
        <w:lastRenderedPageBreak/>
        <w:t>(8–10) לקחת מן התמורה של האגוזים שני דינרים וקיראט, עשה זאת, ושלח לי את היתרה, בשם אלוהים, כי אני זקוק לכל פרוטה, ואין עמי </w:t>
      </w:r>
    </w:p>
    <w:p w14:paraId="518DC89D" w14:textId="77777777" w:rsidR="001D343E" w:rsidRDefault="00000000">
      <w:pPr>
        <w:jc w:val="right"/>
      </w:pPr>
      <w:r>
        <w:rPr>
          <w:color w:val="000000"/>
        </w:rPr>
        <w:t> </w:t>
      </w:r>
    </w:p>
    <w:p w14:paraId="4755FE62" w14:textId="77777777" w:rsidR="001D343E" w:rsidRDefault="00000000">
      <w:pPr>
        <w:jc w:val="right"/>
      </w:pPr>
      <w:r>
        <w:rPr>
          <w:color w:val="000000"/>
        </w:rPr>
        <w:t> </w:t>
      </w:r>
    </w:p>
    <w:p w14:paraId="490CDD27" w14:textId="77777777" w:rsidR="001D343E" w:rsidRDefault="00000000">
      <w:pPr>
        <w:jc w:val="right"/>
      </w:pPr>
      <w:r>
        <w:rPr>
          <w:color w:val="000000"/>
        </w:rPr>
        <w:t>(11–13) אף דרהם אחד. קיבלתי את מכתבך ואתה כותב לי: אם תצא לקנות חיטים, קנה בשני דינרים. וכבר </w:t>
      </w:r>
    </w:p>
    <w:p w14:paraId="0D8CFC0F" w14:textId="77777777" w:rsidR="001D343E" w:rsidRDefault="00000000">
      <w:pPr>
        <w:jc w:val="right"/>
      </w:pPr>
      <w:r>
        <w:rPr>
          <w:color w:val="000000"/>
        </w:rPr>
        <w:t> </w:t>
      </w:r>
    </w:p>
    <w:p w14:paraId="74AE8B96" w14:textId="77777777" w:rsidR="001D343E" w:rsidRDefault="00000000">
      <w:pPr>
        <w:jc w:val="right"/>
      </w:pPr>
      <w:r>
        <w:rPr>
          <w:color w:val="000000"/>
        </w:rPr>
        <w:t> </w:t>
      </w:r>
    </w:p>
    <w:p w14:paraId="672DE5E9" w14:textId="77777777" w:rsidR="001D343E" w:rsidRDefault="00000000">
      <w:pPr>
        <w:jc w:val="right"/>
      </w:pPr>
      <w:r>
        <w:rPr>
          <w:color w:val="000000"/>
        </w:rPr>
        <w:t>(14–16) קניתי לך (חיטים) בתוך כלל מה שקניתי, ואולם לא אנכה ממך כלום ולא אחייב אותך בכלום, אלא </w:t>
      </w:r>
    </w:p>
    <w:p w14:paraId="66DA158D" w14:textId="77777777" w:rsidR="001D343E" w:rsidRDefault="00000000">
      <w:pPr>
        <w:jc w:val="right"/>
      </w:pPr>
      <w:r>
        <w:rPr>
          <w:color w:val="000000"/>
        </w:rPr>
        <w:t> </w:t>
      </w:r>
    </w:p>
    <w:p w14:paraId="5779B05E" w14:textId="77777777" w:rsidR="001D343E" w:rsidRDefault="00000000">
      <w:pPr>
        <w:jc w:val="right"/>
      </w:pPr>
      <w:r>
        <w:rPr>
          <w:color w:val="000000"/>
        </w:rPr>
        <w:t> </w:t>
      </w:r>
    </w:p>
    <w:p w14:paraId="726FE06F" w14:textId="77777777" w:rsidR="001D343E" w:rsidRDefault="00000000">
      <w:pPr>
        <w:jc w:val="right"/>
      </w:pPr>
      <w:r>
        <w:rPr>
          <w:color w:val="000000"/>
        </w:rPr>
        <w:t>(19-17) באמירת תודה. אם נמכרו דברים שלח (את התמורה) אלי עם מי שתמצא לנכון. כמו כן השקית שהיו בה </w:t>
      </w:r>
    </w:p>
    <w:p w14:paraId="4901FDCE" w14:textId="77777777" w:rsidR="001D343E" w:rsidRDefault="00000000">
      <w:pPr>
        <w:jc w:val="right"/>
      </w:pPr>
      <w:r>
        <w:rPr>
          <w:color w:val="000000"/>
        </w:rPr>
        <w:t> </w:t>
      </w:r>
    </w:p>
    <w:p w14:paraId="6C72AEDC" w14:textId="77777777" w:rsidR="001D343E" w:rsidRDefault="00000000">
      <w:pPr>
        <w:jc w:val="right"/>
      </w:pPr>
      <w:r>
        <w:rPr>
          <w:color w:val="000000"/>
        </w:rPr>
        <w:t> </w:t>
      </w:r>
    </w:p>
    <w:p w14:paraId="06AB24C3" w14:textId="77777777" w:rsidR="001D343E" w:rsidRDefault="00000000">
      <w:pPr>
        <w:jc w:val="right"/>
      </w:pPr>
      <w:r>
        <w:rPr>
          <w:color w:val="000000"/>
        </w:rPr>
        <w:t>(20–22) האגוזים, שלח אותה. ואם יש לך צורך בקניות, כבדני בו; לידיעתך. והודע לי את מקום המעיין של הברכה, כדי שאדע,</w:t>
      </w:r>
    </w:p>
    <w:p w14:paraId="6EAE0376" w14:textId="77777777" w:rsidR="001D343E" w:rsidRDefault="00000000">
      <w:pPr>
        <w:jc w:val="right"/>
      </w:pPr>
      <w:r>
        <w:rPr>
          <w:color w:val="000000"/>
        </w:rPr>
        <w:t> </w:t>
      </w:r>
    </w:p>
    <w:p w14:paraId="24C7AFAB" w14:textId="77777777" w:rsidR="001D343E" w:rsidRDefault="00000000">
      <w:pPr>
        <w:jc w:val="right"/>
      </w:pPr>
      <w:r>
        <w:rPr>
          <w:color w:val="000000"/>
        </w:rPr>
        <w:t> </w:t>
      </w:r>
    </w:p>
    <w:p w14:paraId="1BAAF8E2" w14:textId="77777777" w:rsidR="001D343E" w:rsidRDefault="00000000">
      <w:pPr>
        <w:jc w:val="right"/>
      </w:pPr>
      <w:r>
        <w:rPr>
          <w:color w:val="000000"/>
        </w:rPr>
        <w:t xml:space="preserve">כי זה חודשיים אני שותה מים מהמובילים. </w:t>
      </w:r>
    </w:p>
    <w:p w14:paraId="091AADB4" w14:textId="77777777" w:rsidR="001D343E" w:rsidRDefault="001D343E">
      <w:pPr>
        <w:jc w:val="right"/>
      </w:pPr>
    </w:p>
    <w:p w14:paraId="5F867D53" w14:textId="77777777" w:rsidR="001D343E" w:rsidRDefault="00000000">
      <w:pPr>
        <w:jc w:val="right"/>
      </w:pPr>
      <w:r>
        <w:rPr>
          <w:color w:val="000000"/>
        </w:rPr>
        <w:t>verso, address</w:t>
      </w:r>
    </w:p>
    <w:p w14:paraId="4582B610" w14:textId="77777777" w:rsidR="001D343E" w:rsidRDefault="00000000">
      <w:pPr>
        <w:jc w:val="right"/>
      </w:pPr>
      <w:r>
        <w:rPr>
          <w:color w:val="000000"/>
        </w:rPr>
        <w:t>אדוני ורבי אבו יחיא נהוראי בן נסים נ"ע, ייתן לו אלוהים אריכות ימים; אוהב עואץ בן ר' חננאל נ"ע,</w:t>
      </w:r>
    </w:p>
    <w:p w14:paraId="428F66A5" w14:textId="77777777" w:rsidR="001D343E" w:rsidRDefault="00000000">
      <w:pPr>
        <w:jc w:val="right"/>
      </w:pPr>
      <w:r>
        <w:rPr>
          <w:color w:val="000000"/>
        </w:rPr>
        <w:t>כתאבי אטאל אללה בקא מולאי</w:t>
      </w:r>
    </w:p>
    <w:p w14:paraId="126191D3" w14:textId="77777777" w:rsidR="001D343E" w:rsidRDefault="00000000">
      <w:pPr>
        <w:jc w:val="right"/>
      </w:pPr>
      <w:r>
        <w:rPr>
          <w:color w:val="000000"/>
        </w:rPr>
        <w:t>ואדאם עזה ותאיידה וסעאדתה</w:t>
      </w:r>
    </w:p>
    <w:p w14:paraId="442402E0" w14:textId="77777777" w:rsidR="001D343E" w:rsidRDefault="00000000">
      <w:pPr>
        <w:jc w:val="right"/>
      </w:pPr>
      <w:r>
        <w:rPr>
          <w:color w:val="000000"/>
        </w:rPr>
        <w:t>וסלאמתה ונעמתה וכבת עדווה</w:t>
      </w:r>
    </w:p>
    <w:p w14:paraId="348F2032" w14:textId="77777777" w:rsidR="001D343E" w:rsidRDefault="00000000">
      <w:pPr>
        <w:jc w:val="right"/>
      </w:pPr>
      <w:r>
        <w:rPr>
          <w:color w:val="000000"/>
        </w:rPr>
        <w:t>מן אלאסכנדריה ען סלאמה</w:t>
      </w:r>
    </w:p>
    <w:p w14:paraId="71D2E950" w14:textId="77777777" w:rsidR="001D343E" w:rsidRDefault="00000000">
      <w:pPr>
        <w:jc w:val="right"/>
      </w:pPr>
      <w:r>
        <w:rPr>
          <w:color w:val="000000"/>
        </w:rPr>
        <w:t>ועאפיה ושוקי אליה שדיד גמע</w:t>
      </w:r>
    </w:p>
    <w:p w14:paraId="434DA962" w14:textId="77777777" w:rsidR="001D343E" w:rsidRDefault="00000000">
      <w:pPr>
        <w:jc w:val="right"/>
      </w:pPr>
      <w:r>
        <w:rPr>
          <w:color w:val="000000"/>
        </w:rPr>
        <w:t>אללה ביננא עלי אפצל חאל במנה</w:t>
      </w:r>
    </w:p>
    <w:p w14:paraId="1567F018" w14:textId="77777777" w:rsidR="001D343E" w:rsidRDefault="00000000">
      <w:pPr>
        <w:jc w:val="right"/>
      </w:pPr>
      <w:r>
        <w:rPr>
          <w:color w:val="000000"/>
        </w:rPr>
        <w:lastRenderedPageBreak/>
        <w:t>אנשאללה ואלדי אעלם בה מולאי</w:t>
      </w:r>
    </w:p>
    <w:p w14:paraId="4F7273E0" w14:textId="77777777" w:rsidR="001D343E" w:rsidRDefault="00000000">
      <w:pPr>
        <w:jc w:val="right"/>
      </w:pPr>
      <w:r>
        <w:rPr>
          <w:color w:val="000000"/>
        </w:rPr>
        <w:t>אן לי מדה מא וקפת לה עלי</w:t>
      </w:r>
    </w:p>
    <w:p w14:paraId="74D44A30" w14:textId="77777777" w:rsidR="001D343E" w:rsidRDefault="00000000">
      <w:pPr>
        <w:jc w:val="right"/>
      </w:pPr>
      <w:r>
        <w:rPr>
          <w:color w:val="000000"/>
        </w:rPr>
        <w:t>כתאב וכנת מעתקד אנני</w:t>
      </w:r>
    </w:p>
    <w:p w14:paraId="0F2F1045" w14:textId="77777777" w:rsidR="001D343E" w:rsidRDefault="00000000">
      <w:pPr>
        <w:jc w:val="right"/>
      </w:pPr>
      <w:r>
        <w:rPr>
          <w:color w:val="000000"/>
        </w:rPr>
        <w:t>נצל אלי אסכנדריה נגד כתבה</w:t>
      </w:r>
    </w:p>
    <w:p w14:paraId="1B8FF212" w14:textId="77777777" w:rsidR="001D343E" w:rsidRDefault="00000000">
      <w:pPr>
        <w:jc w:val="right"/>
      </w:pPr>
      <w:r>
        <w:rPr>
          <w:color w:val="000000"/>
        </w:rPr>
        <w:t>פיהא ומא כונת מעול אלי עלי</w:t>
      </w:r>
    </w:p>
    <w:p w14:paraId="7C466F8E" w14:textId="77777777" w:rsidR="001D343E" w:rsidRDefault="00000000">
      <w:pPr>
        <w:jc w:val="right"/>
      </w:pPr>
      <w:r>
        <w:rPr>
          <w:color w:val="000000"/>
        </w:rPr>
        <w:t>אלטלוע אלי מצר פבעתת לך</w:t>
      </w:r>
    </w:p>
    <w:p w14:paraId="3532A4AE" w14:textId="77777777" w:rsidR="001D343E" w:rsidRDefault="00000000">
      <w:pPr>
        <w:jc w:val="right"/>
      </w:pPr>
      <w:r>
        <w:rPr>
          <w:color w:val="000000"/>
        </w:rPr>
        <w:t>אלספן ואלקראב צחבת עמיד</w:t>
      </w:r>
    </w:p>
    <w:p w14:paraId="72E4780E" w14:textId="77777777" w:rsidR="001D343E" w:rsidRDefault="00000000">
      <w:pPr>
        <w:jc w:val="right"/>
      </w:pPr>
      <w:r>
        <w:rPr>
          <w:color w:val="000000"/>
        </w:rPr>
        <w:t>פיא לית לו כונת טלעת</w:t>
      </w:r>
    </w:p>
    <w:p w14:paraId="41DEB0EA" w14:textId="77777777" w:rsidR="001D343E" w:rsidRDefault="00000000">
      <w:pPr>
        <w:jc w:val="right"/>
      </w:pPr>
      <w:r>
        <w:rPr>
          <w:color w:val="000000"/>
        </w:rPr>
        <w:t>אלי וקעת פי שרי קמח גאל</w:t>
      </w:r>
    </w:p>
    <w:p w14:paraId="1735D634" w14:textId="77777777" w:rsidR="001D343E" w:rsidRDefault="00000000">
      <w:pPr>
        <w:jc w:val="right"/>
      </w:pPr>
      <w:r>
        <w:rPr>
          <w:color w:val="000000"/>
        </w:rPr>
        <w:t>סער ק' וב פחב אללה תע</w:t>
      </w:r>
    </w:p>
    <w:p w14:paraId="07675087" w14:textId="77777777" w:rsidR="001D343E" w:rsidRDefault="00000000">
      <w:pPr>
        <w:jc w:val="right"/>
      </w:pPr>
      <w:r>
        <w:rPr>
          <w:color w:val="000000"/>
        </w:rPr>
        <w:t>ווצלת סאלם ולם יחל אחד</w:t>
      </w:r>
    </w:p>
    <w:p w14:paraId="2188F109" w14:textId="77777777" w:rsidR="001D343E" w:rsidRDefault="00000000">
      <w:pPr>
        <w:jc w:val="right"/>
      </w:pPr>
      <w:r>
        <w:rPr>
          <w:color w:val="000000"/>
        </w:rPr>
        <w:t>עליה חבה ואנא אסל</w:t>
      </w:r>
    </w:p>
    <w:p w14:paraId="1D939D45" w14:textId="77777777" w:rsidR="001D343E" w:rsidRDefault="00000000">
      <w:pPr>
        <w:jc w:val="right"/>
      </w:pPr>
      <w:r>
        <w:rPr>
          <w:color w:val="000000"/>
        </w:rPr>
        <w:t>מולאי אן יתפצל עלי וינפד</w:t>
      </w:r>
    </w:p>
    <w:p w14:paraId="43051FFB" w14:textId="77777777" w:rsidR="001D343E" w:rsidRDefault="00000000">
      <w:pPr>
        <w:jc w:val="right"/>
      </w:pPr>
      <w:r>
        <w:rPr>
          <w:color w:val="000000"/>
        </w:rPr>
        <w:t>לי תמן אלגוזה ישתרי לי</w:t>
      </w:r>
    </w:p>
    <w:p w14:paraId="36A8B7B3" w14:textId="77777777" w:rsidR="001D343E" w:rsidRDefault="00000000">
      <w:pPr>
        <w:jc w:val="right"/>
      </w:pPr>
      <w:r>
        <w:rPr>
          <w:color w:val="000000"/>
        </w:rPr>
        <w:t>בהא קטעה פצה וינפדהא לי</w:t>
      </w:r>
    </w:p>
    <w:p w14:paraId="019C2DDD" w14:textId="77777777" w:rsidR="001D343E" w:rsidRDefault="00000000">
      <w:pPr>
        <w:jc w:val="right"/>
      </w:pPr>
      <w:r>
        <w:rPr>
          <w:color w:val="000000"/>
        </w:rPr>
        <w:t>צחבת מן יראה ובאללה</w:t>
      </w:r>
    </w:p>
    <w:p w14:paraId="5F9836F9" w14:textId="77777777" w:rsidR="001D343E" w:rsidRDefault="00000000">
      <w:pPr>
        <w:jc w:val="right"/>
      </w:pPr>
      <w:r>
        <w:rPr>
          <w:color w:val="000000"/>
        </w:rPr>
        <w:t>מא בקי מעי דינ אלי כל</w:t>
      </w:r>
    </w:p>
    <w:p w14:paraId="6D81D76E" w14:textId="77777777" w:rsidR="001D343E" w:rsidRDefault="001D343E">
      <w:pPr>
        <w:jc w:val="right"/>
      </w:pPr>
    </w:p>
    <w:p w14:paraId="29328EA0" w14:textId="77777777" w:rsidR="001D343E" w:rsidRDefault="00000000">
      <w:pPr>
        <w:jc w:val="right"/>
      </w:pPr>
      <w:r>
        <w:rPr>
          <w:color w:val="000000"/>
        </w:rPr>
        <w:t>(right margin)</w:t>
      </w:r>
    </w:p>
    <w:p w14:paraId="139646C0" w14:textId="77777777" w:rsidR="001D343E" w:rsidRDefault="001D343E">
      <w:pPr>
        <w:jc w:val="right"/>
      </w:pPr>
    </w:p>
    <w:p w14:paraId="0724F730" w14:textId="77777777" w:rsidR="001D343E" w:rsidRDefault="00000000">
      <w:pPr>
        <w:jc w:val="right"/>
      </w:pPr>
      <w:r>
        <w:rPr>
          <w:color w:val="000000"/>
        </w:rPr>
        <w:t>מא כאן מעי אשתרית</w:t>
      </w:r>
    </w:p>
    <w:p w14:paraId="302BB232" w14:textId="77777777" w:rsidR="001D343E" w:rsidRDefault="00000000">
      <w:pPr>
        <w:jc w:val="right"/>
      </w:pPr>
      <w:r>
        <w:rPr>
          <w:color w:val="000000"/>
        </w:rPr>
        <w:t>בה קמח ומא חב אללה לי</w:t>
      </w:r>
    </w:p>
    <w:p w14:paraId="17600620" w14:textId="77777777" w:rsidR="001D343E" w:rsidRDefault="00000000">
      <w:pPr>
        <w:jc w:val="right"/>
      </w:pPr>
      <w:r>
        <w:rPr>
          <w:color w:val="000000"/>
        </w:rPr>
        <w:t>אן אכרג פי</w:t>
      </w:r>
    </w:p>
    <w:p w14:paraId="59D7CAEC" w14:textId="77777777" w:rsidR="001D343E" w:rsidRDefault="00000000">
      <w:pPr>
        <w:jc w:val="right"/>
      </w:pPr>
      <w:r>
        <w:rPr>
          <w:color w:val="000000"/>
        </w:rPr>
        <w:t>אלאול</w:t>
      </w:r>
    </w:p>
    <w:p w14:paraId="46909CA5" w14:textId="77777777" w:rsidR="001D343E" w:rsidRDefault="00000000">
      <w:pPr>
        <w:jc w:val="right"/>
      </w:pPr>
      <w:r>
        <w:rPr>
          <w:color w:val="000000"/>
        </w:rPr>
        <w:t>כרגת פי אל</w:t>
      </w:r>
    </w:p>
    <w:p w14:paraId="34D648C6" w14:textId="77777777" w:rsidR="001D343E" w:rsidRDefault="00000000">
      <w:pPr>
        <w:jc w:val="right"/>
      </w:pPr>
      <w:r>
        <w:rPr>
          <w:color w:val="000000"/>
        </w:rPr>
        <w:t>אכר אללה</w:t>
      </w:r>
    </w:p>
    <w:p w14:paraId="1BB29DD0" w14:textId="77777777" w:rsidR="001D343E" w:rsidRDefault="00000000">
      <w:pPr>
        <w:jc w:val="right"/>
      </w:pPr>
      <w:r>
        <w:rPr>
          <w:color w:val="000000"/>
        </w:rPr>
        <w:lastRenderedPageBreak/>
        <w:t>יגעל אל עאקבה</w:t>
      </w:r>
    </w:p>
    <w:p w14:paraId="2E5CEBC9" w14:textId="77777777" w:rsidR="001D343E" w:rsidRDefault="00000000">
      <w:pPr>
        <w:jc w:val="right"/>
      </w:pPr>
      <w:r>
        <w:rPr>
          <w:color w:val="000000"/>
        </w:rPr>
        <w:t>לכיר</w:t>
      </w:r>
    </w:p>
    <w:p w14:paraId="3DCE52D7" w14:textId="77777777" w:rsidR="001D343E" w:rsidRDefault="001D343E">
      <w:pPr>
        <w:jc w:val="right"/>
      </w:pPr>
    </w:p>
    <w:p w14:paraId="2F4CCD43" w14:textId="77777777" w:rsidR="001D343E" w:rsidRDefault="00000000">
      <w:pPr>
        <w:jc w:val="right"/>
      </w:pPr>
      <w:r>
        <w:rPr>
          <w:color w:val="000000"/>
        </w:rPr>
        <w:t>(upper margin)</w:t>
      </w:r>
    </w:p>
    <w:p w14:paraId="306B3DEF" w14:textId="77777777" w:rsidR="001D343E" w:rsidRDefault="001D343E">
      <w:pPr>
        <w:jc w:val="right"/>
      </w:pPr>
    </w:p>
    <w:p w14:paraId="1D33D550" w14:textId="77777777" w:rsidR="001D343E" w:rsidRDefault="00000000">
      <w:pPr>
        <w:jc w:val="right"/>
      </w:pPr>
      <w:r>
        <w:rPr>
          <w:color w:val="000000"/>
        </w:rPr>
        <w:t>וקד כאן וצלני</w:t>
      </w:r>
    </w:p>
    <w:p w14:paraId="688B2F95" w14:textId="77777777" w:rsidR="001D343E" w:rsidRDefault="00000000">
      <w:pPr>
        <w:jc w:val="right"/>
      </w:pPr>
      <w:r>
        <w:rPr>
          <w:color w:val="000000"/>
        </w:rPr>
        <w:t>כתאבך ואנת</w:t>
      </w:r>
    </w:p>
    <w:p w14:paraId="3EAD58F2" w14:textId="77777777" w:rsidR="001D343E" w:rsidRDefault="00000000">
      <w:pPr>
        <w:jc w:val="right"/>
      </w:pPr>
      <w:r>
        <w:rPr>
          <w:color w:val="000000"/>
        </w:rPr>
        <w:t>תדכר פיה</w:t>
      </w:r>
    </w:p>
    <w:p w14:paraId="1B3A1262" w14:textId="77777777" w:rsidR="001D343E" w:rsidRDefault="00000000">
      <w:pPr>
        <w:jc w:val="right"/>
      </w:pPr>
      <w:r>
        <w:rPr>
          <w:color w:val="000000"/>
        </w:rPr>
        <w:t>שרי פול</w:t>
      </w:r>
    </w:p>
    <w:p w14:paraId="1DE0049B" w14:textId="77777777" w:rsidR="001D343E" w:rsidRDefault="00000000">
      <w:pPr>
        <w:jc w:val="right"/>
      </w:pPr>
      <w:r>
        <w:rPr>
          <w:color w:val="000000"/>
        </w:rPr>
        <w:t>וכאן אלפול וקת</w:t>
      </w:r>
    </w:p>
    <w:p w14:paraId="361D8154" w14:textId="77777777" w:rsidR="001D343E" w:rsidRDefault="00000000">
      <w:pPr>
        <w:jc w:val="right"/>
      </w:pPr>
      <w:r>
        <w:rPr>
          <w:color w:val="000000"/>
        </w:rPr>
        <w:t>אן וצל</w:t>
      </w:r>
    </w:p>
    <w:p w14:paraId="24F7573F" w14:textId="77777777" w:rsidR="001D343E" w:rsidRDefault="001D343E">
      <w:pPr>
        <w:jc w:val="right"/>
      </w:pPr>
    </w:p>
    <w:p w14:paraId="3FDADCA9" w14:textId="77777777" w:rsidR="001D343E" w:rsidRDefault="00000000">
      <w:pPr>
        <w:jc w:val="right"/>
      </w:pPr>
      <w:r>
        <w:rPr>
          <w:color w:val="000000"/>
        </w:rPr>
        <w:t>verso</w:t>
      </w:r>
    </w:p>
    <w:p w14:paraId="4A5011E4" w14:textId="77777777" w:rsidR="001D343E" w:rsidRDefault="001D343E">
      <w:pPr>
        <w:jc w:val="right"/>
      </w:pPr>
    </w:p>
    <w:p w14:paraId="7CCB3124" w14:textId="77777777" w:rsidR="001D343E" w:rsidRDefault="00000000">
      <w:pPr>
        <w:jc w:val="right"/>
      </w:pPr>
      <w:r>
        <w:rPr>
          <w:color w:val="000000"/>
        </w:rPr>
        <w:t>כתאבך ד' ונצף בדינ ולם נשתרי</w:t>
      </w:r>
    </w:p>
    <w:p w14:paraId="1A291FB3" w14:textId="77777777" w:rsidR="001D343E" w:rsidRDefault="00000000">
      <w:pPr>
        <w:jc w:val="right"/>
      </w:pPr>
      <w:r>
        <w:rPr>
          <w:color w:val="000000"/>
        </w:rPr>
        <w:t>לך שי אלפול יסוא אליום ארדב</w:t>
      </w:r>
    </w:p>
    <w:p w14:paraId="36B1E5FA" w14:textId="77777777" w:rsidR="001D343E" w:rsidRDefault="00000000">
      <w:pPr>
        <w:jc w:val="right"/>
      </w:pPr>
      <w:r>
        <w:rPr>
          <w:color w:val="000000"/>
        </w:rPr>
        <w:t>בדינ ואל קמח אלטייב יסוא</w:t>
      </w:r>
    </w:p>
    <w:p w14:paraId="61D07A64" w14:textId="77777777" w:rsidR="001D343E" w:rsidRDefault="00000000">
      <w:pPr>
        <w:jc w:val="right"/>
      </w:pPr>
      <w:r>
        <w:rPr>
          <w:color w:val="000000"/>
        </w:rPr>
        <w:t>דינ ונצף אלארדב והו יגי עלי</w:t>
      </w:r>
    </w:p>
    <w:p w14:paraId="15F42E9D" w14:textId="77777777" w:rsidR="001D343E" w:rsidRDefault="00000000">
      <w:pPr>
        <w:jc w:val="right"/>
      </w:pPr>
      <w:r>
        <w:rPr>
          <w:color w:val="000000"/>
        </w:rPr>
        <w:t>בדינרין גיר סדס ראס מאלה</w:t>
      </w:r>
    </w:p>
    <w:p w14:paraId="53AD002C" w14:textId="77777777" w:rsidR="001D343E" w:rsidRDefault="00000000">
      <w:pPr>
        <w:jc w:val="right"/>
      </w:pPr>
      <w:r>
        <w:rPr>
          <w:color w:val="000000"/>
        </w:rPr>
        <w:t>וקד בעת לך אלקראב אלזית</w:t>
      </w:r>
    </w:p>
    <w:p w14:paraId="2EEC683C" w14:textId="77777777" w:rsidR="001D343E" w:rsidRDefault="00000000">
      <w:pPr>
        <w:jc w:val="right"/>
      </w:pPr>
      <w:r>
        <w:rPr>
          <w:color w:val="000000"/>
        </w:rPr>
        <w:t>צח פיהא דינרין וקירט אן אכתרת</w:t>
      </w:r>
    </w:p>
    <w:p w14:paraId="3E678DE1" w14:textId="77777777" w:rsidR="001D343E" w:rsidRDefault="00000000">
      <w:pPr>
        <w:jc w:val="right"/>
      </w:pPr>
      <w:r>
        <w:rPr>
          <w:color w:val="000000"/>
        </w:rPr>
        <w:t>תאכד מן תמן אלגוזה דינרין וקירט</w:t>
      </w:r>
    </w:p>
    <w:p w14:paraId="25BAC08A" w14:textId="77777777" w:rsidR="001D343E" w:rsidRDefault="00000000">
      <w:pPr>
        <w:jc w:val="right"/>
      </w:pPr>
      <w:r>
        <w:rPr>
          <w:color w:val="000000"/>
        </w:rPr>
        <w:t>אפעל ואנפד לי אלבקיה אללה אללה</w:t>
      </w:r>
    </w:p>
    <w:p w14:paraId="087932C5" w14:textId="77777777" w:rsidR="001D343E" w:rsidRDefault="00000000">
      <w:pPr>
        <w:jc w:val="right"/>
      </w:pPr>
      <w:r>
        <w:rPr>
          <w:color w:val="000000"/>
        </w:rPr>
        <w:t>לאני מחתאג לחבה ומא מעי</w:t>
      </w:r>
    </w:p>
    <w:p w14:paraId="2C9D71BB" w14:textId="77777777" w:rsidR="001D343E" w:rsidRDefault="00000000">
      <w:pPr>
        <w:jc w:val="right"/>
      </w:pPr>
      <w:r>
        <w:rPr>
          <w:color w:val="000000"/>
        </w:rPr>
        <w:t>דרהם ואחד ווצלני כתאבך ואנת</w:t>
      </w:r>
    </w:p>
    <w:p w14:paraId="2F20D552" w14:textId="77777777" w:rsidR="001D343E" w:rsidRDefault="00000000">
      <w:pPr>
        <w:jc w:val="right"/>
      </w:pPr>
      <w:r>
        <w:rPr>
          <w:color w:val="000000"/>
        </w:rPr>
        <w:t>תקול לי אדא כרגת תשתרי</w:t>
      </w:r>
    </w:p>
    <w:p w14:paraId="19A48215" w14:textId="77777777" w:rsidR="001D343E" w:rsidRDefault="00000000">
      <w:pPr>
        <w:jc w:val="right"/>
      </w:pPr>
      <w:r>
        <w:rPr>
          <w:color w:val="000000"/>
        </w:rPr>
        <w:lastRenderedPageBreak/>
        <w:t>אלקמח אשתרי בדינרין וקד</w:t>
      </w:r>
    </w:p>
    <w:p w14:paraId="571F2A8E" w14:textId="77777777" w:rsidR="001D343E" w:rsidRDefault="00000000">
      <w:pPr>
        <w:jc w:val="right"/>
      </w:pPr>
      <w:r>
        <w:rPr>
          <w:color w:val="000000"/>
        </w:rPr>
        <w:t>אשתרית לך פי גמלת מא</w:t>
      </w:r>
    </w:p>
    <w:p w14:paraId="61B07C00" w14:textId="77777777" w:rsidR="001D343E" w:rsidRDefault="00000000">
      <w:pPr>
        <w:jc w:val="right"/>
      </w:pPr>
      <w:r>
        <w:rPr>
          <w:color w:val="000000"/>
        </w:rPr>
        <w:t>אשתריתה ולאכן מא אכצרך</w:t>
      </w:r>
    </w:p>
    <w:p w14:paraId="4A91F3DA" w14:textId="77777777" w:rsidR="001D343E" w:rsidRDefault="00000000">
      <w:pPr>
        <w:jc w:val="right"/>
      </w:pPr>
      <w:r>
        <w:rPr>
          <w:color w:val="000000"/>
        </w:rPr>
        <w:t>שי ולא אחסב עליך שי ואל</w:t>
      </w:r>
    </w:p>
    <w:p w14:paraId="5C44C298" w14:textId="77777777" w:rsidR="001D343E" w:rsidRDefault="00000000">
      <w:pPr>
        <w:jc w:val="right"/>
      </w:pPr>
      <w:r>
        <w:rPr>
          <w:color w:val="000000"/>
        </w:rPr>
        <w:t>מחמודא אן כאן מא אנבאעת</w:t>
      </w:r>
    </w:p>
    <w:p w14:paraId="54EA173C" w14:textId="77777777" w:rsidR="001D343E" w:rsidRDefault="00000000">
      <w:pPr>
        <w:jc w:val="right"/>
      </w:pPr>
      <w:r>
        <w:rPr>
          <w:color w:val="000000"/>
        </w:rPr>
        <w:t>אנפדהא אלי מע [מ]ן תרא</w:t>
      </w:r>
    </w:p>
    <w:p w14:paraId="338A46B8" w14:textId="77777777" w:rsidR="001D343E" w:rsidRDefault="00000000">
      <w:pPr>
        <w:jc w:val="right"/>
      </w:pPr>
      <w:r>
        <w:rPr>
          <w:color w:val="000000"/>
        </w:rPr>
        <w:t>וכדלך אלשכירה עבינא פיהא</w:t>
      </w:r>
    </w:p>
    <w:p w14:paraId="5AC7C63A" w14:textId="77777777" w:rsidR="001D343E" w:rsidRDefault="00000000">
      <w:pPr>
        <w:jc w:val="right"/>
      </w:pPr>
      <w:r>
        <w:rPr>
          <w:color w:val="000000"/>
        </w:rPr>
        <w:t>אלגוזה אנפדהא ומ[א] כאן לך</w:t>
      </w:r>
    </w:p>
    <w:p w14:paraId="3D0C808D" w14:textId="77777777" w:rsidR="001D343E" w:rsidRDefault="00000000">
      <w:pPr>
        <w:jc w:val="right"/>
      </w:pPr>
      <w:r>
        <w:rPr>
          <w:color w:val="000000"/>
        </w:rPr>
        <w:t>חאגה שרפני בהא אעלמתך</w:t>
      </w:r>
    </w:p>
    <w:p w14:paraId="23AC8721" w14:textId="77777777" w:rsidR="001D343E" w:rsidRDefault="00000000">
      <w:pPr>
        <w:jc w:val="right"/>
      </w:pPr>
      <w:r>
        <w:rPr>
          <w:color w:val="000000"/>
        </w:rPr>
        <w:t>ואלצהריג ערפני מוצע עיבה חתי אצלח[ה]</w:t>
      </w:r>
    </w:p>
    <w:p w14:paraId="2CC8B1AA" w14:textId="77777777" w:rsidR="001D343E" w:rsidRDefault="00000000">
      <w:pPr>
        <w:jc w:val="right"/>
      </w:pPr>
      <w:r>
        <w:rPr>
          <w:color w:val="000000"/>
        </w:rPr>
        <w:t>לאן לי אליום שהרין נשהד אלמא מן ברא</w:t>
      </w:r>
    </w:p>
    <w:p w14:paraId="2A5494D6" w14:textId="77777777" w:rsidR="001D343E" w:rsidRDefault="001D343E">
      <w:pPr>
        <w:jc w:val="right"/>
      </w:pPr>
    </w:p>
    <w:p w14:paraId="09DE9390" w14:textId="77777777" w:rsidR="001D343E" w:rsidRDefault="00000000">
      <w:pPr>
        <w:jc w:val="right"/>
      </w:pPr>
      <w:r>
        <w:rPr>
          <w:color w:val="000000"/>
        </w:rPr>
        <w:t>(right margin)</w:t>
      </w:r>
    </w:p>
    <w:p w14:paraId="3ACFA92B" w14:textId="77777777" w:rsidR="001D343E" w:rsidRDefault="001D343E">
      <w:pPr>
        <w:jc w:val="right"/>
      </w:pPr>
    </w:p>
    <w:p w14:paraId="4B99B6C1" w14:textId="77777777" w:rsidR="001D343E" w:rsidRDefault="00000000">
      <w:pPr>
        <w:jc w:val="right"/>
      </w:pPr>
      <w:r>
        <w:rPr>
          <w:color w:val="000000"/>
        </w:rPr>
        <w:t>כצצתך באתם אלסלאם</w:t>
      </w:r>
    </w:p>
    <w:p w14:paraId="6304E5AD" w14:textId="77777777" w:rsidR="001D343E" w:rsidRDefault="00000000">
      <w:pPr>
        <w:jc w:val="right"/>
      </w:pPr>
      <w:r>
        <w:rPr>
          <w:color w:val="000000"/>
        </w:rPr>
        <w:t>ואבו אלכיר יבוס</w:t>
      </w:r>
    </w:p>
    <w:p w14:paraId="4DEBF656" w14:textId="77777777" w:rsidR="001D343E" w:rsidRDefault="00000000">
      <w:pPr>
        <w:jc w:val="right"/>
      </w:pPr>
      <w:r>
        <w:rPr>
          <w:color w:val="000000"/>
        </w:rPr>
        <w:t>ידך והו</w:t>
      </w:r>
    </w:p>
    <w:p w14:paraId="70562EEF" w14:textId="77777777" w:rsidR="001D343E" w:rsidRDefault="00000000">
      <w:pPr>
        <w:jc w:val="right"/>
      </w:pPr>
      <w:r>
        <w:rPr>
          <w:color w:val="000000"/>
        </w:rPr>
        <w:t>יסלם עלי</w:t>
      </w:r>
    </w:p>
    <w:p w14:paraId="35538408" w14:textId="77777777" w:rsidR="001D343E" w:rsidRDefault="00000000">
      <w:pPr>
        <w:jc w:val="right"/>
      </w:pPr>
      <w:r>
        <w:rPr>
          <w:color w:val="000000"/>
        </w:rPr>
        <w:t>אבו סעד וזכי</w:t>
      </w:r>
    </w:p>
    <w:p w14:paraId="5FFCEE76" w14:textId="77777777" w:rsidR="001D343E" w:rsidRDefault="00000000">
      <w:pPr>
        <w:jc w:val="right"/>
      </w:pPr>
      <w:r>
        <w:rPr>
          <w:color w:val="000000"/>
        </w:rPr>
        <w:t>ומנסובה יוסף</w:t>
      </w:r>
    </w:p>
    <w:p w14:paraId="0555109E" w14:textId="77777777" w:rsidR="001D343E" w:rsidRDefault="00000000">
      <w:pPr>
        <w:jc w:val="right"/>
      </w:pPr>
      <w:r>
        <w:rPr>
          <w:color w:val="000000"/>
        </w:rPr>
        <w:t>ואללה אללה</w:t>
      </w:r>
    </w:p>
    <w:p w14:paraId="2B6B3885" w14:textId="77777777" w:rsidR="001D343E" w:rsidRDefault="00000000">
      <w:pPr>
        <w:jc w:val="right"/>
      </w:pPr>
      <w:r>
        <w:rPr>
          <w:color w:val="000000"/>
        </w:rPr>
        <w:t>ה...</w:t>
      </w:r>
    </w:p>
    <w:p w14:paraId="4B6405DB" w14:textId="77777777" w:rsidR="001D343E" w:rsidRDefault="001D343E">
      <w:pPr>
        <w:jc w:val="right"/>
      </w:pPr>
    </w:p>
    <w:p w14:paraId="57417D98" w14:textId="77777777" w:rsidR="001D343E" w:rsidRDefault="00000000">
      <w:pPr>
        <w:jc w:val="right"/>
      </w:pPr>
      <w:r>
        <w:rPr>
          <w:color w:val="000000"/>
        </w:rPr>
        <w:t>(bottom of the page)</w:t>
      </w:r>
    </w:p>
    <w:p w14:paraId="067C24A9" w14:textId="77777777" w:rsidR="001D343E" w:rsidRDefault="00000000">
      <w:pPr>
        <w:jc w:val="right"/>
      </w:pPr>
      <w:r>
        <w:rPr>
          <w:color w:val="000000"/>
        </w:rPr>
        <w:t>סיידי ומולאי אבו יחיי מחבה עואץ בן</w:t>
      </w:r>
    </w:p>
    <w:p w14:paraId="63972535" w14:textId="77777777" w:rsidR="001D343E" w:rsidRDefault="00000000">
      <w:pPr>
        <w:jc w:val="right"/>
      </w:pPr>
      <w:r>
        <w:rPr>
          <w:color w:val="000000"/>
        </w:rPr>
        <w:t>נהראי בן נסים נע חננאל נע</w:t>
      </w:r>
    </w:p>
    <w:p w14:paraId="387B5CD6" w14:textId="77777777" w:rsidR="001D343E" w:rsidRDefault="00000000">
      <w:pPr>
        <w:jc w:val="right"/>
      </w:pPr>
      <w:r>
        <w:rPr>
          <w:color w:val="000000"/>
        </w:rPr>
        <w:lastRenderedPageBreak/>
        <w:t>&gt;erp/&lt;אטאל אללה בקאה</w:t>
      </w:r>
    </w:p>
    <w:p w14:paraId="6FA55DDF" w14:textId="77777777" w:rsidR="001D343E" w:rsidRDefault="00000000">
      <w:r>
        <w:br w:type="page"/>
      </w:r>
    </w:p>
    <w:p w14:paraId="360F35F0" w14:textId="77777777" w:rsidR="001D343E" w:rsidRDefault="00000000">
      <w:pPr>
        <w:pStyle w:val="Heading1"/>
      </w:pPr>
      <w:r>
        <w:lastRenderedPageBreak/>
        <w:t>Document ID: 1697</w:t>
      </w:r>
    </w:p>
    <w:p w14:paraId="009510AF"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393758D"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DAA8A" w14:textId="77777777" w:rsidR="001D343E" w:rsidRDefault="00000000">
            <w:r>
              <w:t>Category</w:t>
            </w:r>
          </w:p>
        </w:tc>
        <w:tc>
          <w:tcPr>
            <w:tcW w:w="4320" w:type="dxa"/>
          </w:tcPr>
          <w:p w14:paraId="2E746D57"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BD0E72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17EFD" w14:textId="77777777" w:rsidR="001D343E" w:rsidRDefault="00000000">
            <w:r>
              <w:rPr>
                <w:color w:val="BCBD22"/>
              </w:rPr>
              <w:t>Transactions</w:t>
            </w:r>
          </w:p>
        </w:tc>
        <w:tc>
          <w:tcPr>
            <w:tcW w:w="4320" w:type="dxa"/>
          </w:tcPr>
          <w:p w14:paraId="39415E71" w14:textId="77777777" w:rsidR="001D343E" w:rsidRDefault="00000000">
            <w:pPr>
              <w:cnfStyle w:val="000000100000" w:firstRow="0" w:lastRow="0" w:firstColumn="0" w:lastColumn="0" w:oddVBand="0" w:evenVBand="0" w:oddHBand="1" w:evenHBand="0" w:firstRowFirstColumn="0" w:firstRowLastColumn="0" w:lastRowFirstColumn="0" w:lastRowLastColumn="0"/>
            </w:pPr>
            <w:r>
              <w:t>51.14%</w:t>
            </w:r>
          </w:p>
        </w:tc>
      </w:tr>
      <w:tr w:rsidR="001D343E" w14:paraId="5E1BC12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415FD2" w14:textId="77777777" w:rsidR="001D343E" w:rsidRDefault="00000000">
            <w:r>
              <w:rPr>
                <w:color w:val="D62728"/>
              </w:rPr>
              <w:t>Correspondence</w:t>
            </w:r>
          </w:p>
        </w:tc>
        <w:tc>
          <w:tcPr>
            <w:tcW w:w="4320" w:type="dxa"/>
          </w:tcPr>
          <w:p w14:paraId="3F05D727" w14:textId="77777777" w:rsidR="001D343E" w:rsidRDefault="00000000">
            <w:pPr>
              <w:cnfStyle w:val="000000010000" w:firstRow="0" w:lastRow="0" w:firstColumn="0" w:lastColumn="0" w:oddVBand="0" w:evenVBand="0" w:oddHBand="0" w:evenHBand="1" w:firstRowFirstColumn="0" w:firstRowLastColumn="0" w:lastRowFirstColumn="0" w:lastRowLastColumn="0"/>
            </w:pPr>
            <w:r>
              <w:t>30.48%</w:t>
            </w:r>
          </w:p>
        </w:tc>
      </w:tr>
      <w:tr w:rsidR="001D343E" w14:paraId="6C6E4C9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E6BD4" w14:textId="77777777" w:rsidR="001D343E" w:rsidRDefault="00000000">
            <w:r>
              <w:rPr>
                <w:color w:val="7F7F7F"/>
              </w:rPr>
              <w:t>Personal, Familial, Communal News</w:t>
            </w:r>
          </w:p>
        </w:tc>
        <w:tc>
          <w:tcPr>
            <w:tcW w:w="4320" w:type="dxa"/>
          </w:tcPr>
          <w:p w14:paraId="2F0BA2B9" w14:textId="77777777" w:rsidR="001D343E" w:rsidRDefault="00000000">
            <w:pPr>
              <w:cnfStyle w:val="000000100000" w:firstRow="0" w:lastRow="0" w:firstColumn="0" w:lastColumn="0" w:oddVBand="0" w:evenVBand="0" w:oddHBand="1" w:evenHBand="0" w:firstRowFirstColumn="0" w:firstRowLastColumn="0" w:lastRowFirstColumn="0" w:lastRowLastColumn="0"/>
            </w:pPr>
            <w:r>
              <w:t>16.98%</w:t>
            </w:r>
          </w:p>
        </w:tc>
      </w:tr>
      <w:tr w:rsidR="001D343E" w14:paraId="1659F4E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7D8F07" w14:textId="77777777" w:rsidR="001D343E" w:rsidRDefault="00000000">
            <w:r>
              <w:rPr>
                <w:color w:val="17BECF"/>
              </w:rPr>
              <w:t>Travels</w:t>
            </w:r>
          </w:p>
        </w:tc>
        <w:tc>
          <w:tcPr>
            <w:tcW w:w="4320" w:type="dxa"/>
          </w:tcPr>
          <w:p w14:paraId="11E4ECB7" w14:textId="77777777" w:rsidR="001D343E" w:rsidRDefault="00000000">
            <w:pPr>
              <w:cnfStyle w:val="000000010000" w:firstRow="0" w:lastRow="0" w:firstColumn="0" w:lastColumn="0" w:oddVBand="0" w:evenVBand="0" w:oddHBand="0" w:evenHBand="1" w:firstRowFirstColumn="0" w:firstRowLastColumn="0" w:lastRowFirstColumn="0" w:lastRowLastColumn="0"/>
            </w:pPr>
            <w:r>
              <w:t>1.40%</w:t>
            </w:r>
          </w:p>
        </w:tc>
      </w:tr>
      <w:tr w:rsidR="001D343E" w14:paraId="0AF942E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54C9D" w14:textId="77777777" w:rsidR="001D343E" w:rsidRDefault="00000000">
            <w:r>
              <w:rPr>
                <w:color w:val="2CA02C"/>
              </w:rPr>
              <w:t>Behavior of Associates</w:t>
            </w:r>
          </w:p>
        </w:tc>
        <w:tc>
          <w:tcPr>
            <w:tcW w:w="4320" w:type="dxa"/>
          </w:tcPr>
          <w:p w14:paraId="1028DED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997869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89A98" w14:textId="77777777" w:rsidR="001D343E" w:rsidRDefault="00000000">
            <w:r>
              <w:rPr>
                <w:color w:val="8C564B"/>
              </w:rPr>
              <w:t>Information</w:t>
            </w:r>
          </w:p>
        </w:tc>
        <w:tc>
          <w:tcPr>
            <w:tcW w:w="4320" w:type="dxa"/>
          </w:tcPr>
          <w:p w14:paraId="6E9F8AA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FCB0D7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13C2E6" w14:textId="77777777" w:rsidR="001D343E" w:rsidRDefault="00000000">
            <w:r>
              <w:rPr>
                <w:color w:val="1F77B4"/>
              </w:rPr>
              <w:t>Accounts</w:t>
            </w:r>
          </w:p>
        </w:tc>
        <w:tc>
          <w:tcPr>
            <w:tcW w:w="4320" w:type="dxa"/>
          </w:tcPr>
          <w:p w14:paraId="2228BC4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9AE0E9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D14242" w14:textId="77777777" w:rsidR="001D343E" w:rsidRDefault="00000000">
            <w:r>
              <w:rPr>
                <w:color w:val="FF7F0E"/>
              </w:rPr>
              <w:t>Advice</w:t>
            </w:r>
          </w:p>
        </w:tc>
        <w:tc>
          <w:tcPr>
            <w:tcW w:w="4320" w:type="dxa"/>
          </w:tcPr>
          <w:p w14:paraId="25E7D39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32E953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73A269" w14:textId="77777777" w:rsidR="001D343E" w:rsidRDefault="00000000">
            <w:r>
              <w:rPr>
                <w:color w:val="E377C2"/>
              </w:rPr>
              <w:t>Legal Actions</w:t>
            </w:r>
          </w:p>
        </w:tc>
        <w:tc>
          <w:tcPr>
            <w:tcW w:w="4320" w:type="dxa"/>
          </w:tcPr>
          <w:p w14:paraId="302A55E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0E35B0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93C9" w14:textId="77777777" w:rsidR="001D343E" w:rsidRDefault="00000000">
            <w:r>
              <w:rPr>
                <w:color w:val="9467BD"/>
              </w:rPr>
              <w:t>Government Relations</w:t>
            </w:r>
          </w:p>
        </w:tc>
        <w:tc>
          <w:tcPr>
            <w:tcW w:w="4320" w:type="dxa"/>
          </w:tcPr>
          <w:p w14:paraId="0F7544F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D27BDDC" w14:textId="77777777" w:rsidR="001D343E" w:rsidRDefault="001D343E"/>
    <w:p w14:paraId="08AB821C" w14:textId="77777777" w:rsidR="001D343E" w:rsidRDefault="00000000">
      <w:pPr>
        <w:jc w:val="right"/>
      </w:pPr>
      <w:r>
        <w:rPr>
          <w:color w:val="D62728"/>
        </w:rPr>
        <w:t>Recto</w:t>
      </w:r>
    </w:p>
    <w:p w14:paraId="36AB0FD7" w14:textId="77777777" w:rsidR="001D343E" w:rsidRDefault="001D343E">
      <w:pPr>
        <w:jc w:val="right"/>
      </w:pPr>
    </w:p>
    <w:p w14:paraId="5B8B7043" w14:textId="77777777" w:rsidR="001D343E" w:rsidRDefault="00000000">
      <w:pPr>
        <w:jc w:val="right"/>
      </w:pPr>
      <w:r>
        <w:rPr>
          <w:color w:val="D62728"/>
        </w:rPr>
        <w:t>כתאבי אליך יאסיידי ומולאי אטאל אללה בקאך ואדאם סלאמתך וסעאדתך</w:t>
      </w:r>
    </w:p>
    <w:p w14:paraId="0F5EAD48" w14:textId="77777777" w:rsidR="001D343E" w:rsidRDefault="00000000">
      <w:pPr>
        <w:jc w:val="right"/>
      </w:pPr>
      <w:r>
        <w:rPr>
          <w:color w:val="D62728"/>
        </w:rPr>
        <w:t>ונעמתך מ[ן אלאסכנ]דריה לח' כלון מן כסליו ערפך אללה ואיאנא בר</w:t>
      </w:r>
      <w:r>
        <w:rPr>
          <w:color w:val="000000"/>
        </w:rPr>
        <w:t>כ</w:t>
      </w:r>
      <w:r>
        <w:rPr>
          <w:color w:val="7F7F7F"/>
        </w:rPr>
        <w:t>תה</w:t>
      </w:r>
    </w:p>
    <w:p w14:paraId="3E2A6F0F" w14:textId="77777777" w:rsidR="001D343E" w:rsidRDefault="00000000">
      <w:pPr>
        <w:jc w:val="right"/>
      </w:pPr>
      <w:r>
        <w:rPr>
          <w:color w:val="7F7F7F"/>
        </w:rPr>
        <w:t>וסעאדה מא יליה ואלחאל סלאמה ונעמה אלחמד ללה וחדה כרגת</w:t>
      </w:r>
    </w:p>
    <w:p w14:paraId="7CF36C5C" w14:textId="77777777" w:rsidR="001D343E" w:rsidRDefault="00000000">
      <w:pPr>
        <w:jc w:val="right"/>
      </w:pPr>
      <w:r>
        <w:rPr>
          <w:color w:val="7F7F7F"/>
        </w:rPr>
        <w:t>ולם אגתמע בך ועז עלי</w:t>
      </w:r>
      <w:r>
        <w:rPr>
          <w:color w:val="000000"/>
        </w:rPr>
        <w:t xml:space="preserve"> </w:t>
      </w:r>
      <w:r>
        <w:rPr>
          <w:color w:val="17BECF"/>
        </w:rPr>
        <w:t>דאלך תם אלאן וצל כתאבך ווקפת מנה</w:t>
      </w:r>
    </w:p>
    <w:p w14:paraId="2191046D" w14:textId="77777777" w:rsidR="001D343E" w:rsidRDefault="00000000">
      <w:pPr>
        <w:jc w:val="right"/>
      </w:pPr>
      <w:r>
        <w:rPr>
          <w:color w:val="17BECF"/>
        </w:rPr>
        <w:t>על</w:t>
      </w:r>
      <w:r>
        <w:rPr>
          <w:color w:val="000000"/>
        </w:rPr>
        <w:t>י</w:t>
      </w:r>
      <w:r>
        <w:rPr>
          <w:color w:val="D62728"/>
        </w:rPr>
        <w:t xml:space="preserve"> עלם סלאמתך וסררת בדאלך אמא חאל אבו אלכיר צהרך</w:t>
      </w:r>
    </w:p>
    <w:p w14:paraId="53639EF1" w14:textId="77777777" w:rsidR="001D343E" w:rsidRDefault="00000000">
      <w:pPr>
        <w:jc w:val="right"/>
      </w:pPr>
      <w:r>
        <w:rPr>
          <w:color w:val="D62728"/>
        </w:rPr>
        <w:t xml:space="preserve">קד כאן לחקה </w:t>
      </w:r>
      <w:r>
        <w:rPr>
          <w:color w:val="000000"/>
        </w:rPr>
        <w:t>ע</w:t>
      </w:r>
      <w:r>
        <w:rPr>
          <w:color w:val="7F7F7F"/>
        </w:rPr>
        <w:t>קיב ספרך צ'עף ואשגל דאלך קלובנא</w:t>
      </w:r>
    </w:p>
    <w:p w14:paraId="2FD5591F" w14:textId="77777777" w:rsidR="001D343E" w:rsidRDefault="00000000">
      <w:pPr>
        <w:jc w:val="right"/>
      </w:pPr>
      <w:r>
        <w:rPr>
          <w:color w:val="7F7F7F"/>
        </w:rPr>
        <w:t>וקאסאת מעה ואלדתה מקאסאת אן צעבה ובאלוחדה</w:t>
      </w:r>
    </w:p>
    <w:p w14:paraId="26C8BE60" w14:textId="77777777" w:rsidR="001D343E" w:rsidRDefault="00000000">
      <w:pPr>
        <w:jc w:val="right"/>
      </w:pPr>
      <w:r>
        <w:rPr>
          <w:color w:val="7F7F7F"/>
        </w:rPr>
        <w:t>ולחקני אנא איצ'א וג'ע בכראג כרג עלי פי ו</w:t>
      </w:r>
      <w:r>
        <w:rPr>
          <w:color w:val="000000"/>
        </w:rPr>
        <w:t>ר</w:t>
      </w:r>
      <w:r>
        <w:rPr>
          <w:color w:val="BCBD22"/>
        </w:rPr>
        <w:t>כי אליסאר</w:t>
      </w:r>
    </w:p>
    <w:p w14:paraId="7E3C209E" w14:textId="77777777" w:rsidR="001D343E" w:rsidRDefault="00000000">
      <w:pPr>
        <w:jc w:val="right"/>
      </w:pPr>
      <w:r>
        <w:rPr>
          <w:color w:val="BCBD22"/>
        </w:rPr>
        <w:t>ואקמת מדה לם אתצרף ואלי אלאן בקאיאה מעי ולם</w:t>
      </w:r>
    </w:p>
    <w:p w14:paraId="63BC52FE" w14:textId="77777777" w:rsidR="001D343E" w:rsidRDefault="00000000">
      <w:pPr>
        <w:jc w:val="right"/>
      </w:pPr>
      <w:r>
        <w:rPr>
          <w:color w:val="BCBD22"/>
        </w:rPr>
        <w:t>אנבעת לתצרף אלי אסעה ואמא אבו אלכיר חפצ'ה</w:t>
      </w:r>
    </w:p>
    <w:p w14:paraId="4AC8D561" w14:textId="77777777" w:rsidR="001D343E" w:rsidRDefault="00000000">
      <w:pPr>
        <w:jc w:val="right"/>
      </w:pPr>
      <w:r>
        <w:rPr>
          <w:color w:val="BCBD22"/>
        </w:rPr>
        <w:t>אללה פקד צלח חאלה בחמד אל</w:t>
      </w:r>
      <w:r>
        <w:rPr>
          <w:color w:val="000000"/>
        </w:rPr>
        <w:t>ל</w:t>
      </w:r>
      <w:r>
        <w:rPr>
          <w:color w:val="7F7F7F"/>
        </w:rPr>
        <w:t>ה ומנה פיגב אן תנג'ז</w:t>
      </w:r>
    </w:p>
    <w:p w14:paraId="15AED4CA" w14:textId="77777777" w:rsidR="001D343E" w:rsidRDefault="00000000">
      <w:pPr>
        <w:jc w:val="right"/>
      </w:pPr>
      <w:r>
        <w:rPr>
          <w:color w:val="7F7F7F"/>
        </w:rPr>
        <w:t>אשגאלך ותעמל עלי מגיך ודכרת אלא אשתר</w:t>
      </w:r>
      <w:r>
        <w:rPr>
          <w:color w:val="000000"/>
        </w:rPr>
        <w:t>י</w:t>
      </w:r>
    </w:p>
    <w:p w14:paraId="6F260818" w14:textId="77777777" w:rsidR="001D343E" w:rsidRDefault="00000000">
      <w:pPr>
        <w:jc w:val="right"/>
      </w:pPr>
      <w:r>
        <w:rPr>
          <w:color w:val="BCBD22"/>
        </w:rPr>
        <w:t>להם נטע ולו לם יכון לך ענדי שי לכנת פא</w:t>
      </w:r>
      <w:r>
        <w:rPr>
          <w:color w:val="000000"/>
        </w:rPr>
        <w:t>ר</w:t>
      </w:r>
      <w:r>
        <w:rPr>
          <w:color w:val="BCBD22"/>
        </w:rPr>
        <w:t>ח</w:t>
      </w:r>
    </w:p>
    <w:p w14:paraId="21118232" w14:textId="77777777" w:rsidR="001D343E" w:rsidRDefault="00000000">
      <w:pPr>
        <w:jc w:val="right"/>
      </w:pPr>
      <w:r>
        <w:rPr>
          <w:color w:val="BCBD22"/>
        </w:rPr>
        <w:t>באן אשתריה ואחמלו הדיא לאכן אבסט עדרי פאנני</w:t>
      </w:r>
    </w:p>
    <w:p w14:paraId="37BC8D35" w14:textId="77777777" w:rsidR="001D343E" w:rsidRDefault="00000000">
      <w:pPr>
        <w:jc w:val="right"/>
      </w:pPr>
      <w:r>
        <w:rPr>
          <w:color w:val="BCBD22"/>
        </w:rPr>
        <w:t>פי הדא אלוקת מצ'ית וקד כלפת בנאיה אן יאכד מן אבן</w:t>
      </w:r>
    </w:p>
    <w:p w14:paraId="57820A50" w14:textId="77777777" w:rsidR="001D343E" w:rsidRDefault="00000000">
      <w:pPr>
        <w:jc w:val="right"/>
      </w:pPr>
      <w:r>
        <w:rPr>
          <w:color w:val="BCBD22"/>
        </w:rPr>
        <w:lastRenderedPageBreak/>
        <w:t>אלרחבי אלרבאעי אלדי דכרת ויחמלו ל</w:t>
      </w:r>
      <w:r>
        <w:rPr>
          <w:color w:val="000000"/>
        </w:rPr>
        <w:t>ו</w:t>
      </w:r>
      <w:r>
        <w:rPr>
          <w:color w:val="BCBD22"/>
        </w:rPr>
        <w:t>לדך ומא עלמת</w:t>
      </w:r>
    </w:p>
    <w:p w14:paraId="32D273A8" w14:textId="77777777" w:rsidR="001D343E" w:rsidRDefault="00000000">
      <w:pPr>
        <w:jc w:val="right"/>
      </w:pPr>
      <w:r>
        <w:rPr>
          <w:color w:val="BCBD22"/>
        </w:rPr>
        <w:t>הל אנגזו או לא וכתאבי יצל אליך בעד האדא במא יכון וכיר</w:t>
      </w:r>
    </w:p>
    <w:p w14:paraId="4EABD0A4" w14:textId="77777777" w:rsidR="001D343E" w:rsidRDefault="00000000">
      <w:pPr>
        <w:jc w:val="right"/>
      </w:pPr>
      <w:r>
        <w:rPr>
          <w:color w:val="BCBD22"/>
        </w:rPr>
        <w:t xml:space="preserve">הו אן שא אללה וקד כנת סאלתך </w:t>
      </w:r>
      <w:r>
        <w:rPr>
          <w:color w:val="000000"/>
        </w:rPr>
        <w:t>ת</w:t>
      </w:r>
      <w:r>
        <w:rPr>
          <w:color w:val="D62728"/>
        </w:rPr>
        <w:t>אכד מן סידי אבו אלפצ'ל בן סברא</w:t>
      </w:r>
    </w:p>
    <w:p w14:paraId="307010E6" w14:textId="77777777" w:rsidR="001D343E" w:rsidRDefault="00000000">
      <w:pPr>
        <w:jc w:val="right"/>
      </w:pPr>
      <w:r>
        <w:rPr>
          <w:color w:val="D62728"/>
        </w:rPr>
        <w:t>[    י]סוי ח' ותמן פתאכדו</w:t>
      </w:r>
      <w:r>
        <w:rPr>
          <w:color w:val="000000"/>
        </w:rPr>
        <w:t xml:space="preserve"> </w:t>
      </w:r>
      <w:r>
        <w:rPr>
          <w:color w:val="BCBD22"/>
        </w:rPr>
        <w:t>לי מנה ותשתרי לי מנה</w:t>
      </w:r>
    </w:p>
    <w:p w14:paraId="564521EB" w14:textId="77777777" w:rsidR="001D343E" w:rsidRDefault="00000000">
      <w:pPr>
        <w:jc w:val="right"/>
      </w:pPr>
      <w:r>
        <w:rPr>
          <w:color w:val="BCBD22"/>
        </w:rPr>
        <w:t>                          בקיראט סדר וקיראט אשנאן</w:t>
      </w:r>
    </w:p>
    <w:p w14:paraId="35331075" w14:textId="77777777" w:rsidR="001D343E" w:rsidRDefault="00000000">
      <w:pPr>
        <w:jc w:val="right"/>
      </w:pPr>
      <w:r>
        <w:rPr>
          <w:color w:val="BCBD22"/>
        </w:rPr>
        <w:t>                                      ואלבאקי כיזאן כצ'אר</w:t>
      </w:r>
    </w:p>
    <w:p w14:paraId="030B3B6A" w14:textId="77777777" w:rsidR="001D343E" w:rsidRDefault="001D343E">
      <w:pPr>
        <w:jc w:val="right"/>
      </w:pPr>
    </w:p>
    <w:p w14:paraId="60F2FBFE" w14:textId="77777777" w:rsidR="001D343E" w:rsidRDefault="00000000">
      <w:pPr>
        <w:jc w:val="right"/>
      </w:pPr>
      <w:r>
        <w:rPr>
          <w:color w:val="BCBD22"/>
        </w:rPr>
        <w:t>Right Margin</w:t>
      </w:r>
    </w:p>
    <w:p w14:paraId="64BA18BD" w14:textId="77777777" w:rsidR="001D343E" w:rsidRDefault="001D343E">
      <w:pPr>
        <w:jc w:val="right"/>
      </w:pPr>
    </w:p>
    <w:p w14:paraId="5253F6DB" w14:textId="77777777" w:rsidR="001D343E" w:rsidRDefault="00000000">
      <w:pPr>
        <w:jc w:val="right"/>
      </w:pPr>
      <w:r>
        <w:rPr>
          <w:color w:val="BCBD22"/>
        </w:rPr>
        <w:t>וכדאלך כתבת לסיידי אבו</w:t>
      </w:r>
    </w:p>
    <w:p w14:paraId="7A32147C" w14:textId="77777777" w:rsidR="001D343E" w:rsidRDefault="00000000">
      <w:pPr>
        <w:jc w:val="right"/>
      </w:pPr>
      <w:r>
        <w:rPr>
          <w:color w:val="BCBD22"/>
        </w:rPr>
        <w:t>אלפרג צהרי פי חואיג</w:t>
      </w:r>
    </w:p>
    <w:p w14:paraId="6E48CC95" w14:textId="77777777" w:rsidR="001D343E" w:rsidRDefault="00000000">
      <w:pPr>
        <w:jc w:val="right"/>
      </w:pPr>
      <w:r>
        <w:rPr>
          <w:color w:val="BCBD22"/>
        </w:rPr>
        <w:t xml:space="preserve">יביעה לי </w:t>
      </w:r>
      <w:r>
        <w:rPr>
          <w:color w:val="000000"/>
        </w:rPr>
        <w:t>מן אלדאר</w:t>
      </w:r>
    </w:p>
    <w:p w14:paraId="79DD73C6" w14:textId="77777777" w:rsidR="001D343E" w:rsidRDefault="00000000">
      <w:pPr>
        <w:jc w:val="right"/>
      </w:pPr>
      <w:r>
        <w:rPr>
          <w:color w:val="000000"/>
        </w:rPr>
        <w:t>אלצגירה פ</w:t>
      </w:r>
      <w:r>
        <w:rPr>
          <w:color w:val="BCBD22"/>
        </w:rPr>
        <w:t>תסאעדה</w:t>
      </w:r>
    </w:p>
    <w:p w14:paraId="3FAF78AD" w14:textId="77777777" w:rsidR="001D343E" w:rsidRDefault="001D343E">
      <w:pPr>
        <w:jc w:val="right"/>
      </w:pPr>
    </w:p>
    <w:p w14:paraId="49B56787" w14:textId="77777777" w:rsidR="001D343E" w:rsidRDefault="00000000">
      <w:pPr>
        <w:jc w:val="right"/>
      </w:pPr>
      <w:r>
        <w:rPr>
          <w:color w:val="BCBD22"/>
        </w:rPr>
        <w:t>Top Margin</w:t>
      </w:r>
    </w:p>
    <w:p w14:paraId="4F518859" w14:textId="77777777" w:rsidR="001D343E" w:rsidRDefault="001D343E">
      <w:pPr>
        <w:jc w:val="right"/>
      </w:pPr>
    </w:p>
    <w:p w14:paraId="05E8A42A" w14:textId="77777777" w:rsidR="001D343E" w:rsidRDefault="00000000">
      <w:pPr>
        <w:jc w:val="right"/>
      </w:pPr>
      <w:r>
        <w:rPr>
          <w:color w:val="BCBD22"/>
        </w:rPr>
        <w:t>פיהא כדאלך סאלתה אן</w:t>
      </w:r>
    </w:p>
    <w:p w14:paraId="48EE8CF7" w14:textId="77777777" w:rsidR="001D343E" w:rsidRDefault="00000000">
      <w:pPr>
        <w:jc w:val="right"/>
      </w:pPr>
      <w:r>
        <w:rPr>
          <w:color w:val="BCBD22"/>
        </w:rPr>
        <w:t>סאפר אלי אלצעיד יאכד לי צחבתה</w:t>
      </w:r>
    </w:p>
    <w:p w14:paraId="02A2B1EE" w14:textId="77777777" w:rsidR="001D343E" w:rsidRDefault="00000000">
      <w:pPr>
        <w:jc w:val="right"/>
      </w:pPr>
      <w:r>
        <w:rPr>
          <w:color w:val="BCBD22"/>
        </w:rPr>
        <w:t>מא תראה [ממ]א א</w:t>
      </w:r>
      <w:r>
        <w:rPr>
          <w:color w:val="000000"/>
        </w:rPr>
        <w:t>נבאע</w:t>
      </w:r>
    </w:p>
    <w:p w14:paraId="3690B4E7" w14:textId="77777777" w:rsidR="001D343E" w:rsidRDefault="00000000">
      <w:pPr>
        <w:jc w:val="right"/>
      </w:pPr>
      <w:r>
        <w:rPr>
          <w:color w:val="000000"/>
        </w:rPr>
        <w:t>תשתריו לי</w:t>
      </w:r>
      <w:r>
        <w:rPr>
          <w:color w:val="BCBD22"/>
        </w:rPr>
        <w:t xml:space="preserve"> בתמנה מא [</w:t>
      </w:r>
    </w:p>
    <w:p w14:paraId="6878D9A9" w14:textId="77777777" w:rsidR="001D343E" w:rsidRDefault="001D343E">
      <w:pPr>
        <w:jc w:val="right"/>
      </w:pPr>
    </w:p>
    <w:p w14:paraId="7F430DC5" w14:textId="77777777" w:rsidR="001D343E" w:rsidRDefault="00000000">
      <w:pPr>
        <w:jc w:val="right"/>
      </w:pPr>
      <w:r>
        <w:rPr>
          <w:color w:val="BCBD22"/>
        </w:rPr>
        <w:t>Verso</w:t>
      </w:r>
    </w:p>
    <w:p w14:paraId="4A74358D" w14:textId="77777777" w:rsidR="001D343E" w:rsidRDefault="001D343E">
      <w:pPr>
        <w:jc w:val="right"/>
      </w:pPr>
    </w:p>
    <w:p w14:paraId="67374D25" w14:textId="77777777" w:rsidR="001D343E" w:rsidRDefault="00000000">
      <w:pPr>
        <w:jc w:val="right"/>
      </w:pPr>
      <w:r>
        <w:rPr>
          <w:color w:val="BCBD22"/>
        </w:rPr>
        <w:t>ותגיבה צחבתך וכדאלך אנפדת לאבו אלכיר סלאמה זכרתין עסל שאמי רפיע</w:t>
      </w:r>
    </w:p>
    <w:p w14:paraId="4F9765FF" w14:textId="77777777" w:rsidR="001D343E" w:rsidRDefault="00000000">
      <w:pPr>
        <w:jc w:val="right"/>
      </w:pPr>
      <w:r>
        <w:rPr>
          <w:color w:val="BCBD22"/>
        </w:rPr>
        <w:t>פתסאעד/ו\ה פי ביעה ופי בי</w:t>
      </w:r>
      <w:r>
        <w:rPr>
          <w:color w:val="000000"/>
        </w:rPr>
        <w:t xml:space="preserve">ע אלמצחף </w:t>
      </w:r>
      <w:r>
        <w:rPr>
          <w:color w:val="D62728"/>
        </w:rPr>
        <w:t>אן סוי ארבעה ד</w:t>
      </w:r>
      <w:r>
        <w:rPr>
          <w:color w:val="000000"/>
        </w:rPr>
        <w:t>נ</w:t>
      </w:r>
      <w:r>
        <w:rPr>
          <w:color w:val="BCBD22"/>
        </w:rPr>
        <w:t>אניר או יבקיה</w:t>
      </w:r>
    </w:p>
    <w:p w14:paraId="7E30D481" w14:textId="77777777" w:rsidR="001D343E" w:rsidRDefault="00000000">
      <w:pPr>
        <w:jc w:val="right"/>
      </w:pPr>
      <w:r>
        <w:rPr>
          <w:color w:val="BCBD22"/>
        </w:rPr>
        <w:t>וידכר סיידנא אלנאגיד נ'ר' פי חאגה סיידנא אלרב נ'ר' ויכץ חצ'רתה עני</w:t>
      </w:r>
      <w:r>
        <w:rPr>
          <w:color w:val="000000"/>
        </w:rPr>
        <w:t xml:space="preserve"> </w:t>
      </w:r>
      <w:r>
        <w:rPr>
          <w:color w:val="BCBD22"/>
        </w:rPr>
        <w:t>באגל</w:t>
      </w:r>
    </w:p>
    <w:p w14:paraId="32555625" w14:textId="77777777" w:rsidR="001D343E" w:rsidRDefault="00000000">
      <w:pPr>
        <w:jc w:val="right"/>
      </w:pPr>
      <w:r>
        <w:rPr>
          <w:color w:val="BCBD22"/>
        </w:rPr>
        <w:lastRenderedPageBreak/>
        <w:t>אלסלאם ויעלמהא מואצלתי להא באלדעא אסל אללה</w:t>
      </w:r>
      <w:r>
        <w:rPr>
          <w:color w:val="000000"/>
        </w:rPr>
        <w:t xml:space="preserve"> </w:t>
      </w:r>
      <w:r>
        <w:rPr>
          <w:color w:val="D62728"/>
        </w:rPr>
        <w:t>אן יתקבל פיה צאלח</w:t>
      </w:r>
    </w:p>
    <w:p w14:paraId="0ED697E5" w14:textId="77777777" w:rsidR="001D343E" w:rsidRDefault="00000000">
      <w:pPr>
        <w:jc w:val="right"/>
      </w:pPr>
      <w:r>
        <w:rPr>
          <w:color w:val="D62728"/>
        </w:rPr>
        <w:t>אלאדעיה קראת עליכם אלסלאם ואבו אלכיר סלאמה אלסלאם ונסים //ולדי// וואלדי</w:t>
      </w:r>
    </w:p>
    <w:p w14:paraId="598DE67C" w14:textId="77777777" w:rsidR="001D343E" w:rsidRDefault="00000000">
      <w:pPr>
        <w:jc w:val="right"/>
      </w:pPr>
      <w:r>
        <w:rPr>
          <w:color w:val="D62728"/>
        </w:rPr>
        <w:t>יכצך באלסלאם ותכץ עני מולא&lt;י&gt;אלדיאן באגל אלסלאם ולי מדה מא קראת</w:t>
      </w:r>
    </w:p>
    <w:p w14:paraId="33D00906" w14:textId="77777777" w:rsidR="001D343E" w:rsidRDefault="00000000">
      <w:pPr>
        <w:jc w:val="right"/>
      </w:pPr>
      <w:r>
        <w:rPr>
          <w:color w:val="D62728"/>
        </w:rPr>
        <w:t>לה כתא</w:t>
      </w:r>
      <w:r>
        <w:rPr>
          <w:color w:val="000000"/>
        </w:rPr>
        <w:t>ב</w:t>
      </w:r>
      <w:r>
        <w:rPr>
          <w:color w:val="7F7F7F"/>
        </w:rPr>
        <w:t xml:space="preserve"> ואשגל דאלך קלבי אללה יגעלה ואולאדה פי חיז אלסלאמה ותעלמו</w:t>
      </w:r>
    </w:p>
    <w:p w14:paraId="4EF70D2F" w14:textId="77777777" w:rsidR="001D343E" w:rsidRDefault="00000000">
      <w:pPr>
        <w:jc w:val="right"/>
      </w:pPr>
      <w:r>
        <w:rPr>
          <w:color w:val="7F7F7F"/>
        </w:rPr>
        <w:t>שכרי לה ולמולאי אלפרנאס אלנאמ</w:t>
      </w:r>
      <w:r>
        <w:rPr>
          <w:color w:val="000000"/>
        </w:rPr>
        <w:t>ן</w:t>
      </w:r>
      <w:r>
        <w:rPr>
          <w:color w:val="D62728"/>
        </w:rPr>
        <w:t xml:space="preserve"> פי ביע אלמשאקה ואלקטן ואל[      ]ון</w:t>
      </w:r>
    </w:p>
    <w:p w14:paraId="76C1B464" w14:textId="77777777" w:rsidR="001D343E" w:rsidRDefault="00000000">
      <w:pPr>
        <w:jc w:val="right"/>
      </w:pPr>
      <w:r>
        <w:rPr>
          <w:color w:val="D62728"/>
        </w:rPr>
        <w:t>אשתריו לי באלתמן חגר פצ'ה מא עאן פיהא רבח תלתה דנאניר לאכן</w:t>
      </w:r>
    </w:p>
    <w:p w14:paraId="003244E3" w14:textId="77777777" w:rsidR="001D343E" w:rsidRDefault="00000000">
      <w:pPr>
        <w:jc w:val="right"/>
      </w:pPr>
      <w:r>
        <w:rPr>
          <w:color w:val="D62728"/>
        </w:rPr>
        <w:t>מא יאכד אחד אכתר מן רזקה ולע</w:t>
      </w:r>
      <w:r>
        <w:rPr>
          <w:color w:val="000000"/>
        </w:rPr>
        <w:t>ל</w:t>
      </w:r>
      <w:r>
        <w:rPr>
          <w:color w:val="BCBD22"/>
        </w:rPr>
        <w:t xml:space="preserve"> יתפק לכם ביע [[כרן]] אלכרז</w:t>
      </w:r>
    </w:p>
    <w:p w14:paraId="238962CD" w14:textId="77777777" w:rsidR="001D343E" w:rsidRDefault="00000000">
      <w:pPr>
        <w:jc w:val="right"/>
      </w:pPr>
      <w:r>
        <w:rPr>
          <w:color w:val="BCBD22"/>
        </w:rPr>
        <w:t>אלדי ענד מולאי אלדיאן ואלכרז אלדי ענד סיידי אבי עמראן מוסי בן אלחנן</w:t>
      </w:r>
    </w:p>
    <w:p w14:paraId="68A01E00" w14:textId="77777777" w:rsidR="001D343E" w:rsidRDefault="00000000">
      <w:pPr>
        <w:jc w:val="right"/>
      </w:pPr>
      <w:r>
        <w:rPr>
          <w:color w:val="BCBD22"/>
        </w:rPr>
        <w:t>ואללה אללה לא תבקי ממכן פי חואיגי ולא תהמל לי חאגה ותנגז אשגאלך</w:t>
      </w:r>
    </w:p>
    <w:p w14:paraId="61ABD1D2" w14:textId="77777777" w:rsidR="001D343E" w:rsidRDefault="00000000">
      <w:pPr>
        <w:jc w:val="right"/>
      </w:pPr>
      <w:r>
        <w:rPr>
          <w:color w:val="BCBD22"/>
        </w:rPr>
        <w:t>ותעמל עלי מגי</w:t>
      </w:r>
      <w:r>
        <w:rPr>
          <w:color w:val="000000"/>
        </w:rPr>
        <w:t>ך</w:t>
      </w:r>
      <w:r>
        <w:rPr>
          <w:color w:val="BCBD22"/>
        </w:rPr>
        <w:t xml:space="preserve"> פאן ולדך מש[ת]אקי אליך כתיר ומא תתם עאפיתה</w:t>
      </w:r>
    </w:p>
    <w:p w14:paraId="179D4DBE" w14:textId="77777777" w:rsidR="001D343E" w:rsidRDefault="00000000">
      <w:pPr>
        <w:jc w:val="right"/>
      </w:pPr>
      <w:r>
        <w:rPr>
          <w:color w:val="BCBD22"/>
        </w:rPr>
        <w:t>אלא ברויתך אללה יגמעך עליה ושלום</w:t>
      </w:r>
    </w:p>
    <w:p w14:paraId="08BC2D72" w14:textId="77777777" w:rsidR="001D343E" w:rsidRDefault="001D343E">
      <w:pPr>
        <w:jc w:val="right"/>
      </w:pPr>
    </w:p>
    <w:p w14:paraId="36282377" w14:textId="77777777" w:rsidR="001D343E" w:rsidRDefault="00000000">
      <w:pPr>
        <w:jc w:val="right"/>
      </w:pPr>
      <w:r>
        <w:rPr>
          <w:color w:val="BCBD22"/>
        </w:rPr>
        <w:t>Bottom Margin (Upside Down)</w:t>
      </w:r>
    </w:p>
    <w:p w14:paraId="3CE556C9" w14:textId="77777777" w:rsidR="001D343E" w:rsidRDefault="001D343E">
      <w:pPr>
        <w:jc w:val="right"/>
      </w:pPr>
    </w:p>
    <w:p w14:paraId="453F2C98" w14:textId="77777777" w:rsidR="001D343E" w:rsidRDefault="00000000">
      <w:pPr>
        <w:jc w:val="right"/>
      </w:pPr>
      <w:r>
        <w:rPr>
          <w:color w:val="BCBD22"/>
        </w:rPr>
        <w:t>לסייד</w:t>
      </w:r>
      <w:r>
        <w:rPr>
          <w:color w:val="000000"/>
        </w:rPr>
        <w:t>י</w:t>
      </w:r>
      <w:r>
        <w:rPr>
          <w:color w:val="BCBD22"/>
        </w:rPr>
        <w:t xml:space="preserve"> ומולאי אבי יצחק אברהים בן חננאל נ'נ' [[אלמערוף בעואץ]] מן נהראי בן נסים</w:t>
      </w:r>
    </w:p>
    <w:p w14:paraId="239E9950" w14:textId="77777777" w:rsidR="001D343E" w:rsidRDefault="00000000">
      <w:pPr>
        <w:jc w:val="right"/>
      </w:pPr>
      <w:r>
        <w:rPr>
          <w:color w:val="BCBD22"/>
        </w:rPr>
        <w:t xml:space="preserve">אלמערוף בעואץ         </w:t>
      </w:r>
      <w:r>
        <w:rPr>
          <w:color w:val="000000"/>
        </w:rPr>
        <w:t> </w:t>
      </w:r>
      <w:r>
        <w:rPr>
          <w:color w:val="7F7F7F"/>
        </w:rPr>
        <w:t xml:space="preserve">                                                           מצר אן שא אללה</w:t>
      </w:r>
    </w:p>
    <w:p w14:paraId="166C6097" w14:textId="77777777" w:rsidR="001D343E" w:rsidRDefault="00000000">
      <w:pPr>
        <w:jc w:val="right"/>
      </w:pPr>
      <w:r>
        <w:rPr>
          <w:color w:val="7F7F7F"/>
        </w:rPr>
        <w:t>אטאל אללה בקאה ו</w:t>
      </w:r>
      <w:r>
        <w:rPr>
          <w:color w:val="000000"/>
        </w:rPr>
        <w:t>אדאם סלאמתה וסעאדתה</w:t>
      </w:r>
    </w:p>
    <w:p w14:paraId="56C2421E" w14:textId="77777777" w:rsidR="001D343E" w:rsidRDefault="00000000">
      <w:pPr>
        <w:jc w:val="right"/>
      </w:pPr>
      <w:r>
        <w:rPr>
          <w:color w:val="000000"/>
        </w:rPr>
        <w:t>ע׳׳א</w:t>
      </w:r>
      <w:r>
        <w:rPr>
          <w:color w:val="D62728"/>
        </w:rPr>
        <w:t>:</w:t>
      </w:r>
    </w:p>
    <w:p w14:paraId="756F5AC0" w14:textId="77777777" w:rsidR="001D343E" w:rsidRDefault="001D343E">
      <w:pPr>
        <w:jc w:val="right"/>
      </w:pPr>
    </w:p>
    <w:p w14:paraId="4BF9807E" w14:textId="77777777" w:rsidR="001D343E" w:rsidRDefault="001D343E">
      <w:pPr>
        <w:jc w:val="right"/>
      </w:pPr>
    </w:p>
    <w:p w14:paraId="3DC34EA5" w14:textId="77777777" w:rsidR="001D343E" w:rsidRDefault="00000000">
      <w:pPr>
        <w:jc w:val="right"/>
      </w:pPr>
      <w:r>
        <w:rPr>
          <w:color w:val="D62728"/>
        </w:rPr>
        <w:t>אני כותב לך, אדוני ורבי, ייתן לך אלוהים אריכות ימים ויתמיד את שלומך ואת אושרך</w:t>
      </w:r>
    </w:p>
    <w:p w14:paraId="08ACE6DD" w14:textId="77777777" w:rsidR="001D343E" w:rsidRDefault="00000000">
      <w:pPr>
        <w:jc w:val="right"/>
      </w:pPr>
      <w:r>
        <w:rPr>
          <w:color w:val="D62728"/>
        </w:rPr>
        <w:t>ואת חסדו לך, מאלכסנדריה, בח׳ בכסלו, יודיעך אלוהים ויודיע לנו את ברכתו</w:t>
      </w:r>
    </w:p>
    <w:p w14:paraId="6C21545F" w14:textId="77777777" w:rsidR="001D343E" w:rsidRDefault="00000000">
      <w:pPr>
        <w:jc w:val="right"/>
      </w:pPr>
      <w:r>
        <w:rPr>
          <w:color w:val="D62728"/>
        </w:rPr>
        <w:t>ואת אושרם של החודשים הבאים אחרינו. שלומי טוב ואני מאושר, תודה לאל לבד</w:t>
      </w:r>
      <w:r>
        <w:rPr>
          <w:color w:val="000000"/>
        </w:rPr>
        <w:t>ו. יצאתי</w:t>
      </w:r>
    </w:p>
    <w:p w14:paraId="55AEA12B" w14:textId="77777777" w:rsidR="001D343E" w:rsidRDefault="00000000">
      <w:pPr>
        <w:jc w:val="right"/>
      </w:pPr>
      <w:r>
        <w:rPr>
          <w:color w:val="000000"/>
        </w:rPr>
        <w:t>ולא נפגשתי עמך, והיה הדבר קשה עלי. והנה עכשיו בא מכתבך וקראתי בו </w:t>
      </w:r>
    </w:p>
    <w:p w14:paraId="2769D49A" w14:textId="77777777" w:rsidR="001D343E" w:rsidRDefault="00000000">
      <w:pPr>
        <w:jc w:val="right"/>
      </w:pPr>
      <w:r>
        <w:rPr>
          <w:color w:val="000000"/>
        </w:rPr>
        <w:t>ידיעות על שלומך ושימחני הדבר. אשר לעניינו של אבו אלכיר גיסך,</w:t>
      </w:r>
    </w:p>
    <w:p w14:paraId="220DD397" w14:textId="77777777" w:rsidR="001D343E" w:rsidRDefault="00000000">
      <w:pPr>
        <w:jc w:val="right"/>
      </w:pPr>
      <w:r>
        <w:rPr>
          <w:color w:val="000000"/>
        </w:rPr>
        <w:t>הוא נפל למשכב, לאחר שנסעת, וגרם לנו הדבר דאגה רבה.</w:t>
      </w:r>
    </w:p>
    <w:p w14:paraId="077B11D0" w14:textId="77777777" w:rsidR="001D343E" w:rsidRDefault="00000000">
      <w:pPr>
        <w:jc w:val="right"/>
      </w:pPr>
      <w:r>
        <w:rPr>
          <w:color w:val="000000"/>
        </w:rPr>
        <w:lastRenderedPageBreak/>
        <w:t>לאמו היו בגללו תלאות קשות בבדידותה.</w:t>
      </w:r>
    </w:p>
    <w:p w14:paraId="176716C1" w14:textId="77777777" w:rsidR="001D343E" w:rsidRDefault="00000000">
      <w:pPr>
        <w:jc w:val="right"/>
      </w:pPr>
      <w:r>
        <w:rPr>
          <w:color w:val="000000"/>
        </w:rPr>
        <w:t>חליתי אף אני במחלת אבעבועות שיצאו בירכי השמאלית.</w:t>
      </w:r>
    </w:p>
    <w:p w14:paraId="68E0BACF" w14:textId="77777777" w:rsidR="001D343E" w:rsidRDefault="00000000">
      <w:pPr>
        <w:jc w:val="right"/>
      </w:pPr>
      <w:r>
        <w:rPr>
          <w:color w:val="000000"/>
        </w:rPr>
        <w:t>שהיתי במשך זמן מחוץ לעסקים, ועד עכשיו שריד מזאת דבק בי, וטרם</w:t>
      </w:r>
    </w:p>
    <w:p w14:paraId="106B8918" w14:textId="77777777" w:rsidR="001D343E" w:rsidRDefault="00000000">
      <w:pPr>
        <w:jc w:val="right"/>
      </w:pPr>
      <w:r>
        <w:rPr>
          <w:color w:val="000000"/>
        </w:rPr>
        <w:t>יצאתי עד עתה לעסקים. אשר לאבו אלכיר, שומרו</w:t>
      </w:r>
    </w:p>
    <w:p w14:paraId="087714CB" w14:textId="77777777" w:rsidR="001D343E" w:rsidRDefault="00000000">
      <w:pPr>
        <w:jc w:val="right"/>
      </w:pPr>
      <w:r>
        <w:rPr>
          <w:color w:val="000000"/>
        </w:rPr>
        <w:t>אלוהים, מצבו טוב, תודה לאל על חסדו. ראוי אפוא שתשלים את</w:t>
      </w:r>
    </w:p>
    <w:p w14:paraId="5B6576A0" w14:textId="77777777" w:rsidR="001D343E" w:rsidRDefault="00000000">
      <w:pPr>
        <w:jc w:val="right"/>
      </w:pPr>
      <w:r>
        <w:rPr>
          <w:color w:val="000000"/>
        </w:rPr>
        <w:t>עיסוקיך ותסדר לבוא. כתבת שלא אקנה</w:t>
      </w:r>
    </w:p>
    <w:p w14:paraId="5E84D1E2" w14:textId="77777777" w:rsidR="001D343E" w:rsidRDefault="00000000">
      <w:pPr>
        <w:jc w:val="right"/>
      </w:pPr>
      <w:r>
        <w:rPr>
          <w:color w:val="000000"/>
        </w:rPr>
        <w:t>להם עורות. אפילו לולא היו לך כספים אצלי, הלוא הייתי שמח</w:t>
      </w:r>
    </w:p>
    <w:p w14:paraId="2874AB50" w14:textId="77777777" w:rsidR="001D343E" w:rsidRDefault="00000000">
      <w:pPr>
        <w:jc w:val="right"/>
      </w:pPr>
      <w:r>
        <w:rPr>
          <w:color w:val="000000"/>
        </w:rPr>
        <w:t>לקנותם ולהביאם מתנה; ואולם, במחילה ממך, אמנם</w:t>
      </w:r>
    </w:p>
    <w:p w14:paraId="1EDCD83B" w14:textId="77777777" w:rsidR="001D343E" w:rsidRDefault="00000000">
      <w:pPr>
        <w:jc w:val="right"/>
      </w:pPr>
      <w:r>
        <w:rPr>
          <w:color w:val="000000"/>
        </w:rPr>
        <w:t>הלכתי בזמן הזה ונתתי ייפוי כוח לבנאיה לקחת מאבן</w:t>
      </w:r>
    </w:p>
    <w:p w14:paraId="196023CE" w14:textId="77777777" w:rsidR="001D343E" w:rsidRDefault="00000000">
      <w:pPr>
        <w:jc w:val="right"/>
      </w:pPr>
      <w:r>
        <w:rPr>
          <w:color w:val="000000"/>
        </w:rPr>
        <w:t>אלרחבי את רבע הדינר שכתבת ולהביאו לבנך, ולא ידעתי</w:t>
      </w:r>
    </w:p>
    <w:p w14:paraId="184A5D8C" w14:textId="77777777" w:rsidR="001D343E" w:rsidRDefault="00000000">
      <w:pPr>
        <w:jc w:val="right"/>
      </w:pPr>
      <w:r>
        <w:rPr>
          <w:color w:val="000000"/>
        </w:rPr>
        <w:t>אם ביצע זאת עם לאו. אכתוב לך עוד אחר כך על מה שיהיה, וטוב</w:t>
      </w:r>
    </w:p>
    <w:p w14:paraId="77F370D0" w14:textId="77777777" w:rsidR="001D343E" w:rsidRDefault="00000000">
      <w:pPr>
        <w:jc w:val="right"/>
      </w:pPr>
      <w:r>
        <w:rPr>
          <w:color w:val="000000"/>
        </w:rPr>
        <w:t>יהיה, ברצון האל. ביקשתי ממך לפני כן שתיקח מאדוני אבו אלפצל בן סברא</w:t>
      </w:r>
    </w:p>
    <w:p w14:paraId="513BDB2A" w14:textId="77777777" w:rsidR="001D343E" w:rsidRDefault="00000000">
      <w:pPr>
        <w:jc w:val="right"/>
      </w:pPr>
      <w:r>
        <w:rPr>
          <w:color w:val="000000"/>
        </w:rPr>
        <w:t>…. שהוא שווה ח׳ ושמינית. קח לי אותו ממנו וקנה לי בו</w:t>
      </w:r>
    </w:p>
    <w:p w14:paraId="0053C0FD" w14:textId="77777777" w:rsidR="001D343E" w:rsidRDefault="00000000">
      <w:pPr>
        <w:jc w:val="right"/>
      </w:pPr>
      <w:r>
        <w:rPr>
          <w:color w:val="000000"/>
        </w:rPr>
        <w:t>בקיראט פרי שיזף ובקיראט אלקלי,</w:t>
      </w:r>
    </w:p>
    <w:p w14:paraId="281F5E83" w14:textId="77777777" w:rsidR="001D343E" w:rsidRDefault="00000000">
      <w:pPr>
        <w:jc w:val="right"/>
      </w:pPr>
      <w:r>
        <w:rPr>
          <w:color w:val="000000"/>
        </w:rPr>
        <w:t>וביתרה כדים ירוקים(?).</w:t>
      </w:r>
    </w:p>
    <w:p w14:paraId="56798EB2" w14:textId="77777777" w:rsidR="001D343E" w:rsidRDefault="001D343E">
      <w:pPr>
        <w:jc w:val="right"/>
      </w:pPr>
    </w:p>
    <w:p w14:paraId="1064395B" w14:textId="77777777" w:rsidR="001D343E" w:rsidRDefault="00000000">
      <w:pPr>
        <w:jc w:val="right"/>
      </w:pPr>
      <w:r>
        <w:rPr>
          <w:color w:val="000000"/>
        </w:rPr>
        <w:t>שוליים, ימין:</w:t>
      </w:r>
    </w:p>
    <w:p w14:paraId="6FF900BE" w14:textId="77777777" w:rsidR="001D343E" w:rsidRDefault="001D343E">
      <w:pPr>
        <w:jc w:val="right"/>
      </w:pPr>
    </w:p>
    <w:p w14:paraId="3E9E6B11" w14:textId="77777777" w:rsidR="001D343E" w:rsidRDefault="001D343E">
      <w:pPr>
        <w:jc w:val="right"/>
      </w:pPr>
    </w:p>
    <w:p w14:paraId="5E7E302F" w14:textId="77777777" w:rsidR="001D343E" w:rsidRDefault="00000000">
      <w:pPr>
        <w:jc w:val="right"/>
      </w:pPr>
      <w:r>
        <w:rPr>
          <w:color w:val="000000"/>
        </w:rPr>
        <w:t>כתבתי גם לאדוני אבו</w:t>
      </w:r>
    </w:p>
    <w:p w14:paraId="2A0B6014" w14:textId="77777777" w:rsidR="001D343E" w:rsidRDefault="00000000">
      <w:pPr>
        <w:jc w:val="right"/>
      </w:pPr>
      <w:r>
        <w:rPr>
          <w:color w:val="000000"/>
        </w:rPr>
        <w:t>אלפרג׳ גיסיס, בדבר חפצים</w:t>
      </w:r>
    </w:p>
    <w:p w14:paraId="1171B36A" w14:textId="77777777" w:rsidR="001D343E" w:rsidRDefault="00000000">
      <w:pPr>
        <w:jc w:val="right"/>
      </w:pPr>
      <w:r>
        <w:rPr>
          <w:color w:val="000000"/>
        </w:rPr>
        <w:t>שימכור בשבילי מן הבית </w:t>
      </w:r>
    </w:p>
    <w:p w14:paraId="51FC9C4F" w14:textId="77777777" w:rsidR="001D343E" w:rsidRDefault="00000000">
      <w:pPr>
        <w:jc w:val="right"/>
      </w:pPr>
      <w:r>
        <w:rPr>
          <w:color w:val="000000"/>
        </w:rPr>
        <w:t>הקטן, תסייע לו אפוא</w:t>
      </w:r>
    </w:p>
    <w:p w14:paraId="63056261" w14:textId="77777777" w:rsidR="001D343E" w:rsidRDefault="001D343E">
      <w:pPr>
        <w:jc w:val="right"/>
      </w:pPr>
    </w:p>
    <w:p w14:paraId="609C21B7" w14:textId="77777777" w:rsidR="001D343E" w:rsidRDefault="00000000">
      <w:pPr>
        <w:jc w:val="right"/>
      </w:pPr>
      <w:r>
        <w:rPr>
          <w:color w:val="000000"/>
        </w:rPr>
        <w:t>שוליים, למעלה</w:t>
      </w:r>
    </w:p>
    <w:p w14:paraId="60C65AB2" w14:textId="77777777" w:rsidR="001D343E" w:rsidRDefault="001D343E">
      <w:pPr>
        <w:jc w:val="right"/>
      </w:pPr>
    </w:p>
    <w:p w14:paraId="34924A1D" w14:textId="77777777" w:rsidR="001D343E" w:rsidRDefault="001D343E">
      <w:pPr>
        <w:jc w:val="right"/>
      </w:pPr>
    </w:p>
    <w:p w14:paraId="6B320024" w14:textId="77777777" w:rsidR="001D343E" w:rsidRDefault="00000000">
      <w:pPr>
        <w:jc w:val="right"/>
      </w:pPr>
      <w:r>
        <w:rPr>
          <w:color w:val="000000"/>
        </w:rPr>
        <w:t>בזאת. ביקשתי ממנו גם, אם</w:t>
      </w:r>
    </w:p>
    <w:p w14:paraId="783C5B76" w14:textId="77777777" w:rsidR="001D343E" w:rsidRDefault="00000000">
      <w:pPr>
        <w:jc w:val="right"/>
      </w:pPr>
      <w:r>
        <w:rPr>
          <w:color w:val="000000"/>
        </w:rPr>
        <w:t>ייסע אל ה׳צעיד׳ שייקח בשבילי אתו</w:t>
      </w:r>
    </w:p>
    <w:p w14:paraId="3E8DBDC5" w14:textId="77777777" w:rsidR="001D343E" w:rsidRDefault="00000000">
      <w:pPr>
        <w:jc w:val="right"/>
      </w:pPr>
      <w:r>
        <w:rPr>
          <w:color w:val="000000"/>
        </w:rPr>
        <w:t>מה שתהיה סבור שאפשר למכור;</w:t>
      </w:r>
    </w:p>
    <w:p w14:paraId="5EB60ACD" w14:textId="77777777" w:rsidR="001D343E" w:rsidRDefault="00000000">
      <w:pPr>
        <w:jc w:val="right"/>
      </w:pPr>
      <w:r>
        <w:rPr>
          <w:color w:val="000000"/>
        </w:rPr>
        <w:t>קנו לי במורה ….</w:t>
      </w:r>
    </w:p>
    <w:p w14:paraId="08C94B51" w14:textId="77777777" w:rsidR="001D343E" w:rsidRDefault="001D343E">
      <w:pPr>
        <w:jc w:val="right"/>
      </w:pPr>
    </w:p>
    <w:p w14:paraId="2D5B2B08" w14:textId="77777777" w:rsidR="001D343E" w:rsidRDefault="00000000">
      <w:pPr>
        <w:jc w:val="right"/>
      </w:pPr>
      <w:r>
        <w:rPr>
          <w:color w:val="000000"/>
        </w:rPr>
        <w:t>ע׳׳ב:</w:t>
      </w:r>
    </w:p>
    <w:p w14:paraId="1D8EAC1F" w14:textId="77777777" w:rsidR="001D343E" w:rsidRDefault="001D343E">
      <w:pPr>
        <w:jc w:val="right"/>
      </w:pPr>
    </w:p>
    <w:p w14:paraId="056DEF6A" w14:textId="77777777" w:rsidR="001D343E" w:rsidRDefault="001D343E">
      <w:pPr>
        <w:jc w:val="right"/>
      </w:pPr>
    </w:p>
    <w:p w14:paraId="65867A4A" w14:textId="77777777" w:rsidR="001D343E" w:rsidRDefault="00000000">
      <w:pPr>
        <w:jc w:val="right"/>
      </w:pPr>
      <w:r>
        <w:rPr>
          <w:color w:val="000000"/>
        </w:rPr>
        <w:t>ותביאנו עמך. גם שלחתי לאבו אלכיר סלאמה שני כדים ובהם דבש שאמי משובח;</w:t>
      </w:r>
    </w:p>
    <w:p w14:paraId="730E5F57" w14:textId="77777777" w:rsidR="001D343E" w:rsidRDefault="00000000">
      <w:pPr>
        <w:jc w:val="right"/>
      </w:pPr>
      <w:r>
        <w:rPr>
          <w:color w:val="000000"/>
        </w:rPr>
        <w:t>עזרו לו אפוא למוכרם, ולמכור את ספר (המקרא), עם יקבל בעדו ארבעה דינרים, או ישאירנו.</w:t>
      </w:r>
    </w:p>
    <w:p w14:paraId="096C937B" w14:textId="77777777" w:rsidR="001D343E" w:rsidRDefault="00000000">
      <w:pPr>
        <w:jc w:val="right"/>
      </w:pPr>
      <w:r>
        <w:rPr>
          <w:color w:val="000000"/>
        </w:rPr>
        <w:t>ויזכיר לאדוננו הנגיד נ׳׳ר את הדרוש לאדוננו הרב נ׳׳ר; וימסור להדרתו ממני את מיטב</w:t>
      </w:r>
    </w:p>
    <w:p w14:paraId="2562875D" w14:textId="77777777" w:rsidR="001D343E" w:rsidRDefault="00000000">
      <w:pPr>
        <w:jc w:val="right"/>
      </w:pPr>
      <w:r>
        <w:rPr>
          <w:color w:val="000000"/>
        </w:rPr>
        <w:t>דרישות השלום ויודיענו שאני נושא תפילה למענו כל הזמן. מאלוהים אבקש שיקבל בנוגע אליו את הטובה</w:t>
      </w:r>
    </w:p>
    <w:p w14:paraId="4FEFBEAB" w14:textId="77777777" w:rsidR="001D343E" w:rsidRDefault="00000000">
      <w:pPr>
        <w:jc w:val="right"/>
      </w:pPr>
      <w:r>
        <w:rPr>
          <w:color w:val="000000"/>
        </w:rPr>
        <w:t>שבתפילות. הריני שולח לכם דרישת שלום לאבו אלכיר סלאמה. ניסים בני, ואבי</w:t>
      </w:r>
    </w:p>
    <w:p w14:paraId="3B7295B1" w14:textId="77777777" w:rsidR="001D343E" w:rsidRDefault="00000000">
      <w:pPr>
        <w:jc w:val="right"/>
      </w:pPr>
      <w:r>
        <w:rPr>
          <w:color w:val="000000"/>
        </w:rPr>
        <w:t>שולחים לך דרישת שלום; ומסור ממני לאדוני הדיין את מיטב דרישת השלום; מזמן לא כתב לי,</w:t>
      </w:r>
    </w:p>
    <w:p w14:paraId="35E56C89" w14:textId="77777777" w:rsidR="001D343E" w:rsidRDefault="00000000">
      <w:pPr>
        <w:jc w:val="right"/>
      </w:pPr>
      <w:r>
        <w:rPr>
          <w:color w:val="000000"/>
        </w:rPr>
        <w:t>והדבר מדאיג אותי. אלוהים ישימנו, וגם את בניו, במחוז השלום. הודע לו</w:t>
      </w:r>
    </w:p>
    <w:p w14:paraId="3D819751" w14:textId="77777777" w:rsidR="001D343E" w:rsidRDefault="00000000">
      <w:pPr>
        <w:jc w:val="right"/>
      </w:pPr>
      <w:r>
        <w:rPr>
          <w:color w:val="000000"/>
        </w:rPr>
        <w:t>את תודתי לו ולאדוני הפרנס הנאמן, על מכירת פסולת הפשתים והכותנה וה….</w:t>
      </w:r>
    </w:p>
    <w:p w14:paraId="2F96C635" w14:textId="77777777" w:rsidR="001D343E" w:rsidRDefault="00000000">
      <w:pPr>
        <w:jc w:val="right"/>
      </w:pPr>
      <w:r>
        <w:rPr>
          <w:color w:val="000000"/>
        </w:rPr>
        <w:t>בעד התמורה קנו לי מטיל כסף(?); לא יבוא ממנו רווח שלושה דינרים, אבל</w:t>
      </w:r>
    </w:p>
    <w:p w14:paraId="463EB98B" w14:textId="77777777" w:rsidR="001D343E" w:rsidRDefault="00000000">
      <w:pPr>
        <w:jc w:val="right"/>
      </w:pPr>
      <w:r>
        <w:rPr>
          <w:color w:val="000000"/>
        </w:rPr>
        <w:t>איש אינו מקבל יותר מן הדרוש לפרנסתו. אולי יזדמן לכם למכור את החרוזים</w:t>
      </w:r>
    </w:p>
    <w:p w14:paraId="6F60DE9D" w14:textId="77777777" w:rsidR="001D343E" w:rsidRDefault="00000000">
      <w:pPr>
        <w:jc w:val="right"/>
      </w:pPr>
      <w:r>
        <w:rPr>
          <w:color w:val="000000"/>
        </w:rPr>
        <w:t>אשר אצל אדוני הדיין ואת החרוזים אשר אצל אדוני אבו עמראן מוסא בן אלחנן.</w:t>
      </w:r>
    </w:p>
    <w:p w14:paraId="7249140F" w14:textId="77777777" w:rsidR="001D343E" w:rsidRDefault="00000000">
      <w:pPr>
        <w:jc w:val="right"/>
      </w:pPr>
      <w:r>
        <w:rPr>
          <w:color w:val="000000"/>
        </w:rPr>
        <w:t>הזדרז נא לעשות ככל יכולתך בדבר צורכי הקניות שלי, ואל תזניח דבר מן הדרוש לי ותסיים את עיסוקיך</w:t>
      </w:r>
    </w:p>
    <w:p w14:paraId="78937A5B" w14:textId="77777777" w:rsidR="001D343E" w:rsidRDefault="00000000">
      <w:pPr>
        <w:jc w:val="right"/>
      </w:pPr>
      <w:r>
        <w:rPr>
          <w:color w:val="000000"/>
        </w:rPr>
        <w:t>ותסדר לבוא, שהלוא בנך מתגעגע אליך מאוד, וכדי להחלים לגמרי הוא זקוק</w:t>
      </w:r>
    </w:p>
    <w:p w14:paraId="4CC9FF73" w14:textId="77777777" w:rsidR="001D343E" w:rsidRDefault="00000000">
      <w:pPr>
        <w:jc w:val="right"/>
      </w:pPr>
      <w:r>
        <w:rPr>
          <w:color w:val="000000"/>
        </w:rPr>
        <w:t>אך לראותך; אלוהים יפגישך עמו, ושלום.</w:t>
      </w:r>
    </w:p>
    <w:p w14:paraId="7C59CB7F" w14:textId="77777777" w:rsidR="001D343E" w:rsidRDefault="001D343E">
      <w:pPr>
        <w:jc w:val="right"/>
      </w:pPr>
    </w:p>
    <w:p w14:paraId="1BE0B67C" w14:textId="77777777" w:rsidR="001D343E" w:rsidRDefault="00000000">
      <w:pPr>
        <w:jc w:val="right"/>
      </w:pPr>
      <w:r>
        <w:rPr>
          <w:color w:val="000000"/>
        </w:rPr>
        <w:t>המען:</w:t>
      </w:r>
    </w:p>
    <w:p w14:paraId="16C56361" w14:textId="77777777" w:rsidR="001D343E" w:rsidRDefault="00000000">
      <w:pPr>
        <w:jc w:val="right"/>
      </w:pPr>
      <w:r>
        <w:rPr>
          <w:color w:val="000000"/>
        </w:rPr>
        <w:lastRenderedPageBreak/>
        <w:t>לאדוני ורבי אבו וצחק אברהים בן חננאל נ׳׳נ, הידוע (בשם) עואץ, ייתן לו אלוהים אריכות ימים ויתמיד את שלומו ואת אושרו; מנהוראי בן נסים. לפסטאט, ברצון האל.</w:t>
      </w:r>
    </w:p>
    <w:p w14:paraId="2D8239C9" w14:textId="77777777" w:rsidR="001D343E" w:rsidRDefault="00000000">
      <w:pPr>
        <w:jc w:val="right"/>
      </w:pPr>
      <w:r>
        <w:rPr>
          <w:color w:val="000000"/>
        </w:rPr>
        <w:t>Recto</w:t>
      </w:r>
    </w:p>
    <w:p w14:paraId="77EF9AAC" w14:textId="77777777" w:rsidR="001D343E" w:rsidRDefault="001D343E">
      <w:pPr>
        <w:jc w:val="right"/>
      </w:pPr>
    </w:p>
    <w:p w14:paraId="3E0DC3B4" w14:textId="77777777" w:rsidR="001D343E" w:rsidRDefault="00000000">
      <w:pPr>
        <w:jc w:val="right"/>
      </w:pPr>
      <w:r>
        <w:rPr>
          <w:color w:val="000000"/>
        </w:rPr>
        <w:t>כתאבי אליך יא סיידי ומולאי אטאל אללה בקאך ואדאם סלאמתך וסעאדתך</w:t>
      </w:r>
    </w:p>
    <w:p w14:paraId="3119969A" w14:textId="77777777" w:rsidR="001D343E" w:rsidRDefault="00000000">
      <w:pPr>
        <w:jc w:val="right"/>
      </w:pPr>
      <w:r>
        <w:rPr>
          <w:color w:val="000000"/>
        </w:rPr>
        <w:t>ונעמתך מ[ן אלאסכנ]דריה לח' כלון מן כסליו ערפך אללה</w:t>
      </w:r>
    </w:p>
    <w:p w14:paraId="3DB34CFD" w14:textId="77777777" w:rsidR="001D343E" w:rsidRDefault="00000000">
      <w:pPr>
        <w:jc w:val="right"/>
      </w:pPr>
      <w:r>
        <w:rPr>
          <w:color w:val="000000"/>
        </w:rPr>
        <w:t>וסעאדה מא יליה ואלחאל סלאמה ונעמה אל חמד ללה וחדה כרגת</w:t>
      </w:r>
    </w:p>
    <w:p w14:paraId="229D64D9" w14:textId="77777777" w:rsidR="001D343E" w:rsidRDefault="00000000">
      <w:pPr>
        <w:jc w:val="right"/>
      </w:pPr>
      <w:r>
        <w:rPr>
          <w:color w:val="000000"/>
        </w:rPr>
        <w:t>ולם אגתמע בך ועז עלי דאלך הם אלאן וצל כתאבך ווקפת מנה</w:t>
      </w:r>
    </w:p>
    <w:p w14:paraId="0B3291A2" w14:textId="77777777" w:rsidR="001D343E" w:rsidRDefault="00000000">
      <w:pPr>
        <w:jc w:val="right"/>
      </w:pPr>
      <w:r>
        <w:rPr>
          <w:color w:val="000000"/>
        </w:rPr>
        <w:t>עלי עלם סלאמתך וסררת בדאלך אמא חאל אבו אלכיר . . .</w:t>
      </w:r>
    </w:p>
    <w:p w14:paraId="2E099B31" w14:textId="77777777" w:rsidR="001D343E" w:rsidRDefault="00000000">
      <w:pPr>
        <w:jc w:val="right"/>
      </w:pPr>
      <w:r>
        <w:rPr>
          <w:color w:val="000000"/>
        </w:rPr>
        <w:t>קד כאן לחקה עקיב ספרך צעף ואשגל דאלך קלובנא</w:t>
      </w:r>
    </w:p>
    <w:p w14:paraId="41936823" w14:textId="77777777" w:rsidR="001D343E" w:rsidRDefault="00000000">
      <w:pPr>
        <w:jc w:val="right"/>
      </w:pPr>
      <w:r>
        <w:rPr>
          <w:color w:val="000000"/>
        </w:rPr>
        <w:t>וקאסאת (!) מעה ואלדתה מקאסאת אן צעבה באלוחדה</w:t>
      </w:r>
    </w:p>
    <w:p w14:paraId="4F0EEF8A" w14:textId="77777777" w:rsidR="001D343E" w:rsidRDefault="00000000">
      <w:pPr>
        <w:jc w:val="right"/>
      </w:pPr>
      <w:r>
        <w:rPr>
          <w:color w:val="000000"/>
        </w:rPr>
        <w:t>ולחקני אנא איצא וגע בכראג כרג עלי פי ורכי אליסאר</w:t>
      </w:r>
    </w:p>
    <w:p w14:paraId="0B085F65" w14:textId="77777777" w:rsidR="001D343E" w:rsidRDefault="00000000">
      <w:pPr>
        <w:jc w:val="right"/>
      </w:pPr>
      <w:r>
        <w:rPr>
          <w:color w:val="000000"/>
        </w:rPr>
        <w:t>ואקמת מדה לם אתצרף ואלי אלאן בקאיאה מעי ולם</w:t>
      </w:r>
    </w:p>
    <w:p w14:paraId="5B406C7F" w14:textId="77777777" w:rsidR="001D343E" w:rsidRDefault="00000000">
      <w:pPr>
        <w:jc w:val="right"/>
      </w:pPr>
      <w:r>
        <w:rPr>
          <w:color w:val="000000"/>
        </w:rPr>
        <w:t>אנבעת לתצרף אלי אסעה ואמא אבו אל כיר חפצה</w:t>
      </w:r>
    </w:p>
    <w:p w14:paraId="518F36ED" w14:textId="77777777" w:rsidR="001D343E" w:rsidRDefault="00000000">
      <w:pPr>
        <w:jc w:val="right"/>
      </w:pPr>
      <w:r>
        <w:rPr>
          <w:color w:val="000000"/>
        </w:rPr>
        <w:t>אללה פקד צלח חאלה בחמד אללה ומנה פיגב או תנגז</w:t>
      </w:r>
    </w:p>
    <w:p w14:paraId="7E3B066C" w14:textId="77777777" w:rsidR="001D343E" w:rsidRDefault="00000000">
      <w:pPr>
        <w:jc w:val="right"/>
      </w:pPr>
      <w:r>
        <w:rPr>
          <w:color w:val="000000"/>
        </w:rPr>
        <w:t>אשגאלך ותעמל עלי מגיך ודכרת אן אשתרי</w:t>
      </w:r>
    </w:p>
    <w:p w14:paraId="397265C1" w14:textId="77777777" w:rsidR="001D343E" w:rsidRDefault="00000000">
      <w:pPr>
        <w:jc w:val="right"/>
      </w:pPr>
      <w:r>
        <w:rPr>
          <w:color w:val="000000"/>
        </w:rPr>
        <w:t>להם נטע ולו לם יכון לך ענדי שי לכנת פארח</w:t>
      </w:r>
    </w:p>
    <w:p w14:paraId="74B67500" w14:textId="77777777" w:rsidR="001D343E" w:rsidRDefault="00000000">
      <w:pPr>
        <w:jc w:val="right"/>
      </w:pPr>
      <w:r>
        <w:rPr>
          <w:color w:val="000000"/>
        </w:rPr>
        <w:t>באן אשתריה ואחמלו הדיא לאכן אבסט עדרי פאנא</w:t>
      </w:r>
    </w:p>
    <w:p w14:paraId="16B383AE" w14:textId="77777777" w:rsidR="001D343E" w:rsidRDefault="00000000">
      <w:pPr>
        <w:jc w:val="right"/>
      </w:pPr>
      <w:r>
        <w:rPr>
          <w:color w:val="000000"/>
        </w:rPr>
        <w:t>פי הדא אל וקת מצית וקד כלפת בנאיה אן יאכד מן אבן</w:t>
      </w:r>
    </w:p>
    <w:p w14:paraId="7FCF554B" w14:textId="77777777" w:rsidR="001D343E" w:rsidRDefault="00000000">
      <w:pPr>
        <w:jc w:val="right"/>
      </w:pPr>
      <w:r>
        <w:rPr>
          <w:color w:val="000000"/>
        </w:rPr>
        <w:t>אלרחבי אלרבאעי אלדי דכרת ויחמלו לולדך ומא עלמת</w:t>
      </w:r>
    </w:p>
    <w:p w14:paraId="50080918" w14:textId="77777777" w:rsidR="001D343E" w:rsidRDefault="00000000">
      <w:pPr>
        <w:jc w:val="right"/>
      </w:pPr>
      <w:r>
        <w:rPr>
          <w:color w:val="000000"/>
        </w:rPr>
        <w:t>הל אנגזו או לא וכתאבי יצל אליך בעד האדא במא יכון וכיר</w:t>
      </w:r>
    </w:p>
    <w:p w14:paraId="5F51B84E" w14:textId="77777777" w:rsidR="001D343E" w:rsidRDefault="00000000">
      <w:pPr>
        <w:jc w:val="right"/>
      </w:pPr>
      <w:r>
        <w:rPr>
          <w:color w:val="000000"/>
        </w:rPr>
        <w:t>הו אן שא אללה וקד כנת סאלתך תאכד מן סידי אבו אלפצל בן סברא</w:t>
      </w:r>
    </w:p>
    <w:p w14:paraId="5D187954" w14:textId="77777777" w:rsidR="001D343E" w:rsidRDefault="00000000">
      <w:pPr>
        <w:jc w:val="right"/>
      </w:pPr>
      <w:r>
        <w:rPr>
          <w:color w:val="000000"/>
        </w:rPr>
        <w:t>סדס ותמן פתאכדו לי מנה ותשתרי לי מנה</w:t>
      </w:r>
    </w:p>
    <w:p w14:paraId="0EF36210" w14:textId="77777777" w:rsidR="001D343E" w:rsidRDefault="00000000">
      <w:pPr>
        <w:jc w:val="right"/>
      </w:pPr>
      <w:r>
        <w:rPr>
          <w:color w:val="000000"/>
        </w:rPr>
        <w:t>בקיראט סדר וקיראט אשנאן</w:t>
      </w:r>
    </w:p>
    <w:p w14:paraId="2A05AB6C" w14:textId="77777777" w:rsidR="001D343E" w:rsidRDefault="00000000">
      <w:pPr>
        <w:jc w:val="right"/>
      </w:pPr>
      <w:r>
        <w:rPr>
          <w:color w:val="000000"/>
        </w:rPr>
        <w:t>ואלבאקי כיזאן וגצאר</w:t>
      </w:r>
    </w:p>
    <w:p w14:paraId="368E1D23" w14:textId="77777777" w:rsidR="001D343E" w:rsidRDefault="001D343E">
      <w:pPr>
        <w:jc w:val="right"/>
      </w:pPr>
    </w:p>
    <w:p w14:paraId="05008576" w14:textId="77777777" w:rsidR="001D343E" w:rsidRDefault="00000000">
      <w:pPr>
        <w:jc w:val="right"/>
      </w:pPr>
      <w:r>
        <w:rPr>
          <w:color w:val="000000"/>
        </w:rPr>
        <w:t>Right margin</w:t>
      </w:r>
    </w:p>
    <w:p w14:paraId="000CA6C2" w14:textId="77777777" w:rsidR="001D343E" w:rsidRDefault="00000000">
      <w:pPr>
        <w:jc w:val="right"/>
      </w:pPr>
      <w:r>
        <w:rPr>
          <w:color w:val="000000"/>
        </w:rPr>
        <w:lastRenderedPageBreak/>
        <w:t>וכדאלך כתבת לסידי אבו | אלפרג צהרי פי חואיג | יביעהא לי מן אל דאר | אלצגירה פתסאעדה</w:t>
      </w:r>
    </w:p>
    <w:p w14:paraId="00661E5F" w14:textId="77777777" w:rsidR="001D343E" w:rsidRDefault="00000000">
      <w:pPr>
        <w:jc w:val="right"/>
      </w:pPr>
      <w:r>
        <w:rPr>
          <w:color w:val="000000"/>
        </w:rPr>
        <w:t>Upper margin</w:t>
      </w:r>
    </w:p>
    <w:p w14:paraId="68A7D756" w14:textId="77777777" w:rsidR="001D343E" w:rsidRDefault="00000000">
      <w:pPr>
        <w:jc w:val="right"/>
      </w:pPr>
      <w:r>
        <w:rPr>
          <w:color w:val="000000"/>
        </w:rPr>
        <w:t>פיהא וכדלך סאלתה אן | סאפר אלי אלצעיד יאכד לה צחבתה | מא . . . אנבאע | תשתריו לי בתמנה . . .</w:t>
      </w:r>
    </w:p>
    <w:p w14:paraId="09FCE7EA" w14:textId="77777777" w:rsidR="001D343E" w:rsidRDefault="00000000">
      <w:pPr>
        <w:jc w:val="right"/>
      </w:pPr>
      <w:r>
        <w:rPr>
          <w:color w:val="000000"/>
        </w:rPr>
        <w:t>Verso</w:t>
      </w:r>
    </w:p>
    <w:p w14:paraId="4659A91D" w14:textId="77777777" w:rsidR="001D343E" w:rsidRDefault="00000000">
      <w:pPr>
        <w:jc w:val="right"/>
      </w:pPr>
      <w:r>
        <w:rPr>
          <w:color w:val="000000"/>
        </w:rPr>
        <w:t>In darker ink and a different hand</w:t>
      </w:r>
    </w:p>
    <w:p w14:paraId="78B9A4B5" w14:textId="77777777" w:rsidR="001D343E" w:rsidRDefault="00000000">
      <w:pPr>
        <w:jc w:val="right"/>
      </w:pPr>
      <w:r>
        <w:rPr>
          <w:color w:val="000000"/>
        </w:rPr>
        <w:t>זה הפתרון לאליה יכהן בר אהרן</w:t>
      </w:r>
    </w:p>
    <w:p w14:paraId="04F0B888" w14:textId="77777777" w:rsidR="001D343E" w:rsidRDefault="00000000">
      <w:pPr>
        <w:jc w:val="right"/>
      </w:pPr>
      <w:r>
        <w:rPr>
          <w:color w:val="000000"/>
        </w:rPr>
        <w:t>אל מערבי יחיהו אל וישמרהו וינצרהו</w:t>
      </w:r>
    </w:p>
    <w:p w14:paraId="21E3E7CA" w14:textId="77777777" w:rsidR="001D343E" w:rsidRDefault="00000000">
      <w:pPr>
        <w:jc w:val="right"/>
      </w:pPr>
      <w:r>
        <w:rPr>
          <w:color w:val="000000"/>
        </w:rPr>
        <w:t>אמן ואמן סלה</w:t>
      </w:r>
    </w:p>
    <w:p w14:paraId="3F3FF491" w14:textId="77777777" w:rsidR="001D343E" w:rsidRDefault="00000000">
      <w:pPr>
        <w:jc w:val="right"/>
      </w:pPr>
      <w:r>
        <w:rPr>
          <w:color w:val="000000"/>
        </w:rPr>
        <w:t>Continuation of the letter</w:t>
      </w:r>
    </w:p>
    <w:p w14:paraId="139643C2" w14:textId="77777777" w:rsidR="001D343E" w:rsidRDefault="001D343E">
      <w:pPr>
        <w:jc w:val="right"/>
      </w:pPr>
    </w:p>
    <w:p w14:paraId="06B21E3B" w14:textId="77777777" w:rsidR="001D343E" w:rsidRDefault="00000000">
      <w:pPr>
        <w:jc w:val="right"/>
      </w:pPr>
      <w:r>
        <w:rPr>
          <w:color w:val="000000"/>
        </w:rPr>
        <w:t>ותגיבה צחבתך וכדאלך אנפדת לאבי אלכיר סלאמה זברתין עסל שאמי . . .</w:t>
      </w:r>
    </w:p>
    <w:p w14:paraId="7A3E6C1C" w14:textId="77777777" w:rsidR="001D343E" w:rsidRDefault="00000000">
      <w:pPr>
        <w:jc w:val="right"/>
      </w:pPr>
      <w:r>
        <w:rPr>
          <w:color w:val="000000"/>
        </w:rPr>
        <w:t>פתסאעדה פי ביעה ופי ביע אל מצחף ואן סוי ארבעה דנאניר אן יבקיה</w:t>
      </w:r>
    </w:p>
    <w:p w14:paraId="47C67498" w14:textId="77777777" w:rsidR="001D343E" w:rsidRDefault="00000000">
      <w:pPr>
        <w:jc w:val="right"/>
      </w:pPr>
      <w:r>
        <w:rPr>
          <w:color w:val="000000"/>
        </w:rPr>
        <w:t>וידכר סיידנא אל נאגיד נר פי חאגה סיידנא ואל רב נר ויכץ חצרתה עני באגל</w:t>
      </w:r>
    </w:p>
    <w:p w14:paraId="2373BFD1" w14:textId="77777777" w:rsidR="001D343E" w:rsidRDefault="00000000">
      <w:pPr>
        <w:jc w:val="right"/>
      </w:pPr>
      <w:r>
        <w:rPr>
          <w:color w:val="000000"/>
        </w:rPr>
        <w:t>אלסלאם ויעלמהא מואצלאתי להא באלדעא אסאל אללה אן יתקבל פיה צאלח</w:t>
      </w:r>
    </w:p>
    <w:p w14:paraId="2A926B2D" w14:textId="77777777" w:rsidR="001D343E" w:rsidRDefault="00000000">
      <w:pPr>
        <w:jc w:val="right"/>
      </w:pPr>
      <w:r>
        <w:rPr>
          <w:color w:val="000000"/>
        </w:rPr>
        <w:t>אלאדעיה קראת עליכם אלסלאם ואבו אלכיר סלאמה אלסלאם ונסים ולדי</w:t>
      </w:r>
    </w:p>
    <w:p w14:paraId="4E26644E" w14:textId="77777777" w:rsidR="001D343E" w:rsidRDefault="00000000">
      <w:pPr>
        <w:jc w:val="right"/>
      </w:pPr>
      <w:r>
        <w:rPr>
          <w:color w:val="000000"/>
        </w:rPr>
        <w:t>יכצך באל סלאם ותכץ עני מולא אלביאן באגל אלסלאם ולי מדה מא קראת</w:t>
      </w:r>
    </w:p>
    <w:p w14:paraId="31E2DEB3" w14:textId="77777777" w:rsidR="001D343E" w:rsidRDefault="00000000">
      <w:pPr>
        <w:jc w:val="right"/>
      </w:pPr>
      <w:r>
        <w:rPr>
          <w:color w:val="000000"/>
        </w:rPr>
        <w:t>לה כתאב ואשגל דאלך קלבי אללה יגעלה ואולאדה פי חיז אלסלאמה ותעלמה</w:t>
      </w:r>
    </w:p>
    <w:p w14:paraId="6786551D" w14:textId="77777777" w:rsidR="001D343E" w:rsidRDefault="00000000">
      <w:pPr>
        <w:jc w:val="right"/>
      </w:pPr>
      <w:r>
        <w:rPr>
          <w:color w:val="000000"/>
        </w:rPr>
        <w:t>שכרי לה ולמולאי אלפרנאס אלנאמן פי ביע אלמשאקה ואלקטן ולו כאן</w:t>
      </w:r>
    </w:p>
    <w:p w14:paraId="277C1C71" w14:textId="77777777" w:rsidR="001D343E" w:rsidRDefault="00000000">
      <w:pPr>
        <w:jc w:val="right"/>
      </w:pPr>
      <w:r>
        <w:rPr>
          <w:color w:val="000000"/>
        </w:rPr>
        <w:t>אשתריו לי באלתמן חגר פצה מא עאז פיהא רבה תלתה דנאניר לאכן</w:t>
      </w:r>
    </w:p>
    <w:p w14:paraId="5F5BEBE6" w14:textId="77777777" w:rsidR="001D343E" w:rsidRDefault="00000000">
      <w:pPr>
        <w:jc w:val="right"/>
      </w:pPr>
      <w:r>
        <w:rPr>
          <w:color w:val="000000"/>
        </w:rPr>
        <w:t>מא יאכד אחד אכתר מן רזקה ולעל יתפק לכם ביע אל כרז</w:t>
      </w:r>
    </w:p>
    <w:p w14:paraId="6475B004" w14:textId="77777777" w:rsidR="001D343E" w:rsidRDefault="00000000">
      <w:pPr>
        <w:jc w:val="right"/>
      </w:pPr>
      <w:r>
        <w:rPr>
          <w:color w:val="000000"/>
        </w:rPr>
        <w:t>אלדי ענד מולאי אלדיאן ואל כרז אלדי ענד סיידי אבו עמראן מוסי בן אלחנן</w:t>
      </w:r>
    </w:p>
    <w:p w14:paraId="11EE8503" w14:textId="77777777" w:rsidR="001D343E" w:rsidRDefault="00000000">
      <w:pPr>
        <w:jc w:val="right"/>
      </w:pPr>
      <w:r>
        <w:rPr>
          <w:color w:val="000000"/>
        </w:rPr>
        <w:t>ואללה אללה לא תבקי ממכן (?) פי חואיגי ולא תהמל לי חאגה ותנגז אשגאלך</w:t>
      </w:r>
    </w:p>
    <w:p w14:paraId="06718BBA" w14:textId="77777777" w:rsidR="001D343E" w:rsidRDefault="00000000">
      <w:pPr>
        <w:jc w:val="right"/>
      </w:pPr>
      <w:r>
        <w:rPr>
          <w:color w:val="000000"/>
        </w:rPr>
        <w:t>ותעמל עלי מגיך פאן ולדך משתאק אליך כתיר ומא תתם [סעאד]תה</w:t>
      </w:r>
    </w:p>
    <w:p w14:paraId="4D0A048F" w14:textId="77777777" w:rsidR="001D343E" w:rsidRDefault="00000000">
      <w:pPr>
        <w:jc w:val="right"/>
      </w:pPr>
      <w:r>
        <w:rPr>
          <w:color w:val="000000"/>
        </w:rPr>
        <w:t>אלא ברויתך ואללה יגמעך עליה ושלום</w:t>
      </w:r>
    </w:p>
    <w:p w14:paraId="145DBF50" w14:textId="77777777" w:rsidR="001D343E" w:rsidRDefault="001D343E">
      <w:pPr>
        <w:jc w:val="right"/>
      </w:pPr>
    </w:p>
    <w:p w14:paraId="6B811FF9" w14:textId="77777777" w:rsidR="001D343E" w:rsidRDefault="00000000">
      <w:pPr>
        <w:jc w:val="right"/>
      </w:pPr>
      <w:r>
        <w:rPr>
          <w:color w:val="000000"/>
        </w:rPr>
        <w:t>Address, upside down</w:t>
      </w:r>
    </w:p>
    <w:p w14:paraId="53B49156" w14:textId="77777777" w:rsidR="001D343E" w:rsidRDefault="00000000">
      <w:pPr>
        <w:jc w:val="right"/>
      </w:pPr>
      <w:r>
        <w:rPr>
          <w:color w:val="000000"/>
        </w:rPr>
        <w:lastRenderedPageBreak/>
        <w:t>לסידי ומולאי אבי יצחק אברהים בן חננאל נע [[אלמערוף בעואץ ]]</w:t>
      </w:r>
    </w:p>
    <w:p w14:paraId="51387013" w14:textId="77777777" w:rsidR="001D343E" w:rsidRDefault="00000000">
      <w:pPr>
        <w:jc w:val="right"/>
      </w:pPr>
      <w:r>
        <w:rPr>
          <w:color w:val="000000"/>
        </w:rPr>
        <w:t>אלמערוף בעואץ</w:t>
      </w:r>
    </w:p>
    <w:p w14:paraId="7D306EF4" w14:textId="77777777" w:rsidR="001D343E" w:rsidRDefault="00000000">
      <w:pPr>
        <w:jc w:val="right"/>
      </w:pPr>
      <w:r>
        <w:rPr>
          <w:color w:val="000000"/>
        </w:rPr>
        <w:t>אטאל אללה [בקאה] ואדאם סלאמתה וסעאדתה</w:t>
      </w:r>
    </w:p>
    <w:p w14:paraId="461D6F9D" w14:textId="77777777" w:rsidR="001D343E" w:rsidRDefault="00000000">
      <w:pPr>
        <w:jc w:val="right"/>
      </w:pPr>
      <w:r>
        <w:rPr>
          <w:color w:val="000000"/>
        </w:rPr>
        <w:t>מן נהראי בן נסים</w:t>
      </w:r>
    </w:p>
    <w:p w14:paraId="724FC64E" w14:textId="77777777" w:rsidR="001D343E" w:rsidRDefault="00000000">
      <w:pPr>
        <w:jc w:val="right"/>
      </w:pPr>
      <w:r>
        <w:rPr>
          <w:color w:val="000000"/>
        </w:rPr>
        <w:t>מצר אן שא אללה</w:t>
      </w:r>
    </w:p>
    <w:p w14:paraId="79778A3B" w14:textId="77777777" w:rsidR="001D343E" w:rsidRDefault="00000000">
      <w:r>
        <w:br w:type="page"/>
      </w:r>
    </w:p>
    <w:p w14:paraId="79FEE8D9" w14:textId="77777777" w:rsidR="001D343E" w:rsidRDefault="00000000">
      <w:pPr>
        <w:pStyle w:val="Heading1"/>
      </w:pPr>
      <w:r>
        <w:lastRenderedPageBreak/>
        <w:t>Document ID: 1713</w:t>
      </w:r>
    </w:p>
    <w:p w14:paraId="4337D0EE"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2A4F936"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571D4A" w14:textId="77777777" w:rsidR="001D343E" w:rsidRDefault="00000000">
            <w:r>
              <w:t>Category</w:t>
            </w:r>
          </w:p>
        </w:tc>
        <w:tc>
          <w:tcPr>
            <w:tcW w:w="4320" w:type="dxa"/>
          </w:tcPr>
          <w:p w14:paraId="5C0B9020"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D27A91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F9616F" w14:textId="77777777" w:rsidR="001D343E" w:rsidRDefault="00000000">
            <w:r>
              <w:rPr>
                <w:color w:val="D62728"/>
              </w:rPr>
              <w:t>Correspondence</w:t>
            </w:r>
          </w:p>
        </w:tc>
        <w:tc>
          <w:tcPr>
            <w:tcW w:w="4320" w:type="dxa"/>
          </w:tcPr>
          <w:p w14:paraId="731BD0D6" w14:textId="77777777" w:rsidR="001D343E" w:rsidRDefault="00000000">
            <w:pPr>
              <w:cnfStyle w:val="000000100000" w:firstRow="0" w:lastRow="0" w:firstColumn="0" w:lastColumn="0" w:oddVBand="0" w:evenVBand="0" w:oddHBand="1" w:evenHBand="0" w:firstRowFirstColumn="0" w:firstRowLastColumn="0" w:lastRowFirstColumn="0" w:lastRowLastColumn="0"/>
            </w:pPr>
            <w:r>
              <w:t>36.28%</w:t>
            </w:r>
          </w:p>
        </w:tc>
      </w:tr>
      <w:tr w:rsidR="001D343E" w14:paraId="1A40389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8DA64D" w14:textId="77777777" w:rsidR="001D343E" w:rsidRDefault="00000000">
            <w:r>
              <w:rPr>
                <w:color w:val="BCBD22"/>
              </w:rPr>
              <w:t>Transactions</w:t>
            </w:r>
          </w:p>
        </w:tc>
        <w:tc>
          <w:tcPr>
            <w:tcW w:w="4320" w:type="dxa"/>
          </w:tcPr>
          <w:p w14:paraId="6631A97E" w14:textId="77777777" w:rsidR="001D343E" w:rsidRDefault="00000000">
            <w:pPr>
              <w:cnfStyle w:val="000000010000" w:firstRow="0" w:lastRow="0" w:firstColumn="0" w:lastColumn="0" w:oddVBand="0" w:evenVBand="0" w:oddHBand="0" w:evenHBand="1" w:firstRowFirstColumn="0" w:firstRowLastColumn="0" w:lastRowFirstColumn="0" w:lastRowLastColumn="0"/>
            </w:pPr>
            <w:r>
              <w:t>16.21%</w:t>
            </w:r>
          </w:p>
        </w:tc>
      </w:tr>
      <w:tr w:rsidR="001D343E" w14:paraId="4FB3C78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C7CF53" w14:textId="77777777" w:rsidR="001D343E" w:rsidRDefault="00000000">
            <w:r>
              <w:rPr>
                <w:color w:val="2CA02C"/>
              </w:rPr>
              <w:t>Behavior of Associates</w:t>
            </w:r>
          </w:p>
        </w:tc>
        <w:tc>
          <w:tcPr>
            <w:tcW w:w="4320" w:type="dxa"/>
          </w:tcPr>
          <w:p w14:paraId="08696E29" w14:textId="77777777" w:rsidR="001D343E" w:rsidRDefault="00000000">
            <w:pPr>
              <w:cnfStyle w:val="000000100000" w:firstRow="0" w:lastRow="0" w:firstColumn="0" w:lastColumn="0" w:oddVBand="0" w:evenVBand="0" w:oddHBand="1" w:evenHBand="0" w:firstRowFirstColumn="0" w:firstRowLastColumn="0" w:lastRowFirstColumn="0" w:lastRowLastColumn="0"/>
            </w:pPr>
            <w:r>
              <w:t>14.73%</w:t>
            </w:r>
          </w:p>
        </w:tc>
      </w:tr>
      <w:tr w:rsidR="001D343E" w14:paraId="3E16F90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B4FF4" w14:textId="77777777" w:rsidR="001D343E" w:rsidRDefault="00000000">
            <w:r>
              <w:rPr>
                <w:color w:val="1F77B4"/>
              </w:rPr>
              <w:t>Accounts</w:t>
            </w:r>
          </w:p>
        </w:tc>
        <w:tc>
          <w:tcPr>
            <w:tcW w:w="4320" w:type="dxa"/>
          </w:tcPr>
          <w:p w14:paraId="4A37146A" w14:textId="77777777" w:rsidR="001D343E" w:rsidRDefault="00000000">
            <w:pPr>
              <w:cnfStyle w:val="000000010000" w:firstRow="0" w:lastRow="0" w:firstColumn="0" w:lastColumn="0" w:oddVBand="0" w:evenVBand="0" w:oddHBand="0" w:evenHBand="1" w:firstRowFirstColumn="0" w:firstRowLastColumn="0" w:lastRowFirstColumn="0" w:lastRowLastColumn="0"/>
            </w:pPr>
            <w:r>
              <w:t>13.07%</w:t>
            </w:r>
          </w:p>
        </w:tc>
      </w:tr>
      <w:tr w:rsidR="001D343E" w14:paraId="370A117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5B74AE" w14:textId="77777777" w:rsidR="001D343E" w:rsidRDefault="00000000">
            <w:r>
              <w:rPr>
                <w:color w:val="7F7F7F"/>
              </w:rPr>
              <w:t>Personal, Familial, Communal News</w:t>
            </w:r>
          </w:p>
        </w:tc>
        <w:tc>
          <w:tcPr>
            <w:tcW w:w="4320" w:type="dxa"/>
          </w:tcPr>
          <w:p w14:paraId="5997FE77" w14:textId="77777777" w:rsidR="001D343E" w:rsidRDefault="00000000">
            <w:pPr>
              <w:cnfStyle w:val="000000100000" w:firstRow="0" w:lastRow="0" w:firstColumn="0" w:lastColumn="0" w:oddVBand="0" w:evenVBand="0" w:oddHBand="1" w:evenHBand="0" w:firstRowFirstColumn="0" w:firstRowLastColumn="0" w:lastRowFirstColumn="0" w:lastRowLastColumn="0"/>
            </w:pPr>
            <w:r>
              <w:t>12.53%</w:t>
            </w:r>
          </w:p>
        </w:tc>
      </w:tr>
      <w:tr w:rsidR="001D343E" w14:paraId="68A5D1C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4CF433" w14:textId="77777777" w:rsidR="001D343E" w:rsidRDefault="00000000">
            <w:r>
              <w:rPr>
                <w:color w:val="FF7F0E"/>
              </w:rPr>
              <w:t>Advice</w:t>
            </w:r>
          </w:p>
        </w:tc>
        <w:tc>
          <w:tcPr>
            <w:tcW w:w="4320" w:type="dxa"/>
          </w:tcPr>
          <w:p w14:paraId="5B410691" w14:textId="77777777" w:rsidR="001D343E" w:rsidRDefault="00000000">
            <w:pPr>
              <w:cnfStyle w:val="000000010000" w:firstRow="0" w:lastRow="0" w:firstColumn="0" w:lastColumn="0" w:oddVBand="0" w:evenVBand="0" w:oddHBand="0" w:evenHBand="1" w:firstRowFirstColumn="0" w:firstRowLastColumn="0" w:lastRowFirstColumn="0" w:lastRowLastColumn="0"/>
            </w:pPr>
            <w:r>
              <w:t>3.22%</w:t>
            </w:r>
          </w:p>
        </w:tc>
      </w:tr>
      <w:tr w:rsidR="001D343E" w14:paraId="04FD118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E793E" w14:textId="77777777" w:rsidR="001D343E" w:rsidRDefault="00000000">
            <w:r>
              <w:rPr>
                <w:color w:val="E377C2"/>
              </w:rPr>
              <w:t>Legal Actions</w:t>
            </w:r>
          </w:p>
        </w:tc>
        <w:tc>
          <w:tcPr>
            <w:tcW w:w="4320" w:type="dxa"/>
          </w:tcPr>
          <w:p w14:paraId="752E1C35" w14:textId="77777777" w:rsidR="001D343E" w:rsidRDefault="00000000">
            <w:pPr>
              <w:cnfStyle w:val="000000100000" w:firstRow="0" w:lastRow="0" w:firstColumn="0" w:lastColumn="0" w:oddVBand="0" w:evenVBand="0" w:oddHBand="1" w:evenHBand="0" w:firstRowFirstColumn="0" w:firstRowLastColumn="0" w:lastRowFirstColumn="0" w:lastRowLastColumn="0"/>
            </w:pPr>
            <w:r>
              <w:t>2.76%</w:t>
            </w:r>
          </w:p>
        </w:tc>
      </w:tr>
      <w:tr w:rsidR="001D343E" w14:paraId="652B66A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96D7BC" w14:textId="77777777" w:rsidR="001D343E" w:rsidRDefault="00000000">
            <w:r>
              <w:rPr>
                <w:color w:val="17BECF"/>
              </w:rPr>
              <w:t>Travels</w:t>
            </w:r>
          </w:p>
        </w:tc>
        <w:tc>
          <w:tcPr>
            <w:tcW w:w="4320" w:type="dxa"/>
          </w:tcPr>
          <w:p w14:paraId="64DF4A1F" w14:textId="77777777" w:rsidR="001D343E" w:rsidRDefault="00000000">
            <w:pPr>
              <w:cnfStyle w:val="000000010000" w:firstRow="0" w:lastRow="0" w:firstColumn="0" w:lastColumn="0" w:oddVBand="0" w:evenVBand="0" w:oddHBand="0" w:evenHBand="1" w:firstRowFirstColumn="0" w:firstRowLastColumn="0" w:lastRowFirstColumn="0" w:lastRowLastColumn="0"/>
            </w:pPr>
            <w:r>
              <w:t>1.18%</w:t>
            </w:r>
          </w:p>
        </w:tc>
      </w:tr>
      <w:tr w:rsidR="001D343E" w14:paraId="685FA01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0DAA8C" w14:textId="77777777" w:rsidR="001D343E" w:rsidRDefault="00000000">
            <w:r>
              <w:rPr>
                <w:color w:val="8C564B"/>
              </w:rPr>
              <w:t>Information</w:t>
            </w:r>
          </w:p>
        </w:tc>
        <w:tc>
          <w:tcPr>
            <w:tcW w:w="4320" w:type="dxa"/>
          </w:tcPr>
          <w:p w14:paraId="2054983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A762F3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E4C3B" w14:textId="77777777" w:rsidR="001D343E" w:rsidRDefault="00000000">
            <w:r>
              <w:rPr>
                <w:color w:val="9467BD"/>
              </w:rPr>
              <w:t>Government Relations</w:t>
            </w:r>
          </w:p>
        </w:tc>
        <w:tc>
          <w:tcPr>
            <w:tcW w:w="4320" w:type="dxa"/>
          </w:tcPr>
          <w:p w14:paraId="690F492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2FE26D8" w14:textId="77777777" w:rsidR="001D343E" w:rsidRDefault="001D343E"/>
    <w:p w14:paraId="1B2532D1" w14:textId="77777777" w:rsidR="001D343E" w:rsidRDefault="00000000">
      <w:pPr>
        <w:jc w:val="right"/>
      </w:pPr>
      <w:r>
        <w:rPr>
          <w:color w:val="D62728"/>
        </w:rPr>
        <w:t>recto</w:t>
      </w:r>
    </w:p>
    <w:p w14:paraId="7D1B499F" w14:textId="77777777" w:rsidR="001D343E" w:rsidRDefault="001D343E">
      <w:pPr>
        <w:jc w:val="right"/>
      </w:pPr>
    </w:p>
    <w:p w14:paraId="1AE466D4" w14:textId="77777777" w:rsidR="001D343E" w:rsidRDefault="001D343E">
      <w:pPr>
        <w:jc w:val="right"/>
      </w:pPr>
    </w:p>
    <w:p w14:paraId="4749957A" w14:textId="77777777" w:rsidR="001D343E" w:rsidRDefault="00000000">
      <w:pPr>
        <w:jc w:val="right"/>
      </w:pPr>
      <w:r>
        <w:rPr>
          <w:color w:val="D62728"/>
        </w:rPr>
        <w:t>כתאב[י יא]סידי ומולאי אטאל אללה בקאך ואדאם סלאמתך וסעאדתך ותאיידך ונעמתך</w:t>
      </w:r>
    </w:p>
    <w:p w14:paraId="6CF84794" w14:textId="77777777" w:rsidR="001D343E" w:rsidRDefault="001D343E">
      <w:pPr>
        <w:jc w:val="right"/>
      </w:pPr>
    </w:p>
    <w:p w14:paraId="0BDEE5F1" w14:textId="77777777" w:rsidR="001D343E" w:rsidRDefault="001D343E">
      <w:pPr>
        <w:jc w:val="right"/>
      </w:pPr>
    </w:p>
    <w:p w14:paraId="0127F4B2" w14:textId="77777777" w:rsidR="001D343E" w:rsidRDefault="00000000">
      <w:pPr>
        <w:jc w:val="right"/>
      </w:pPr>
      <w:r>
        <w:rPr>
          <w:color w:val="D62728"/>
        </w:rPr>
        <w:t>ו</w:t>
      </w:r>
      <w:r>
        <w:rPr>
          <w:color w:val="000000"/>
        </w:rPr>
        <w:t>כא</w:t>
      </w:r>
      <w:r>
        <w:rPr>
          <w:color w:val="2CA02C"/>
        </w:rPr>
        <w:t>ן לך [ול]יא וחאפצא פי גמיע אמורך ואצרף אלאסוא ענך ברחמתה מן סוסה לה בקין</w:t>
      </w:r>
    </w:p>
    <w:p w14:paraId="74E2EF3B" w14:textId="77777777" w:rsidR="001D343E" w:rsidRDefault="001D343E">
      <w:pPr>
        <w:jc w:val="right"/>
      </w:pPr>
    </w:p>
    <w:p w14:paraId="4100AED5" w14:textId="77777777" w:rsidR="001D343E" w:rsidRDefault="001D343E">
      <w:pPr>
        <w:jc w:val="right"/>
      </w:pPr>
    </w:p>
    <w:p w14:paraId="5240051C" w14:textId="77777777" w:rsidR="001D343E" w:rsidRDefault="00000000">
      <w:pPr>
        <w:jc w:val="right"/>
      </w:pPr>
      <w:r>
        <w:rPr>
          <w:color w:val="2CA02C"/>
        </w:rPr>
        <w:t>מן אב יה</w:t>
      </w:r>
      <w:r>
        <w:rPr>
          <w:color w:val="000000"/>
        </w:rPr>
        <w:t>[פ</w:t>
      </w:r>
      <w:r>
        <w:rPr>
          <w:color w:val="7F7F7F"/>
        </w:rPr>
        <w:t>]ך לששון ואלחאל סלאמה ונעמה ואלחמד ללה וחדה וצל כתאבך פי א</w:t>
      </w:r>
      <w:r>
        <w:rPr>
          <w:color w:val="000000"/>
        </w:rPr>
        <w:t>ל</w:t>
      </w:r>
      <w:r>
        <w:rPr>
          <w:color w:val="D62728"/>
        </w:rPr>
        <w:t>מראכב</w:t>
      </w:r>
    </w:p>
    <w:p w14:paraId="7D10D3F1" w14:textId="77777777" w:rsidR="001D343E" w:rsidRDefault="001D343E">
      <w:pPr>
        <w:jc w:val="right"/>
      </w:pPr>
    </w:p>
    <w:p w14:paraId="099FBD6A" w14:textId="77777777" w:rsidR="001D343E" w:rsidRDefault="001D343E">
      <w:pPr>
        <w:jc w:val="right"/>
      </w:pPr>
    </w:p>
    <w:p w14:paraId="50323E89" w14:textId="77777777" w:rsidR="001D343E" w:rsidRDefault="00000000">
      <w:pPr>
        <w:jc w:val="right"/>
      </w:pPr>
      <w:r>
        <w:rPr>
          <w:color w:val="D62728"/>
        </w:rPr>
        <w:t xml:space="preserve">ווקפת מנה עלי </w:t>
      </w:r>
      <w:r>
        <w:rPr>
          <w:color w:val="000000"/>
        </w:rPr>
        <w:t>מא</w:t>
      </w:r>
      <w:r>
        <w:rPr>
          <w:color w:val="7F7F7F"/>
        </w:rPr>
        <w:t xml:space="preserve"> אקלקני ממא דכרתה מן וגע עיניך תם דכרת אן אלוקת אל</w:t>
      </w:r>
      <w:r>
        <w:rPr>
          <w:color w:val="000000"/>
        </w:rPr>
        <w:t>ד</w:t>
      </w:r>
      <w:r>
        <w:rPr>
          <w:color w:val="7F7F7F"/>
        </w:rPr>
        <w:t>י כאנו</w:t>
      </w:r>
    </w:p>
    <w:p w14:paraId="3295DBFF" w14:textId="77777777" w:rsidR="001D343E" w:rsidRDefault="001D343E">
      <w:pPr>
        <w:jc w:val="right"/>
      </w:pPr>
    </w:p>
    <w:p w14:paraId="3A259164" w14:textId="77777777" w:rsidR="001D343E" w:rsidRDefault="001D343E">
      <w:pPr>
        <w:jc w:val="right"/>
      </w:pPr>
    </w:p>
    <w:p w14:paraId="4E47754E" w14:textId="77777777" w:rsidR="001D343E" w:rsidRDefault="00000000">
      <w:pPr>
        <w:jc w:val="right"/>
      </w:pPr>
      <w:r>
        <w:rPr>
          <w:color w:val="7F7F7F"/>
        </w:rPr>
        <w:t>יכיפוך פיה אלאטבא חאלך פיה צאלח פארגו מן אללה תעאלי ת</w:t>
      </w:r>
      <w:r>
        <w:rPr>
          <w:color w:val="000000"/>
        </w:rPr>
        <w:t>מ</w:t>
      </w:r>
      <w:r>
        <w:rPr>
          <w:color w:val="7F7F7F"/>
        </w:rPr>
        <w:t>אם אלעאפיה במנה</w:t>
      </w:r>
    </w:p>
    <w:p w14:paraId="266C1238" w14:textId="77777777" w:rsidR="001D343E" w:rsidRDefault="001D343E">
      <w:pPr>
        <w:jc w:val="right"/>
      </w:pPr>
    </w:p>
    <w:p w14:paraId="1B03C2DE" w14:textId="77777777" w:rsidR="001D343E" w:rsidRDefault="001D343E">
      <w:pPr>
        <w:jc w:val="right"/>
      </w:pPr>
    </w:p>
    <w:p w14:paraId="7A576DED" w14:textId="77777777" w:rsidR="001D343E" w:rsidRDefault="00000000">
      <w:pPr>
        <w:jc w:val="right"/>
      </w:pPr>
      <w:r>
        <w:rPr>
          <w:color w:val="7F7F7F"/>
        </w:rPr>
        <w:t>וגודה [אנה ולי] אלאגאבה ברחמתה ולם יכון יאסידי פי כת</w:t>
      </w:r>
      <w:r>
        <w:rPr>
          <w:color w:val="000000"/>
        </w:rPr>
        <w:t>א</w:t>
      </w:r>
      <w:r>
        <w:rPr>
          <w:color w:val="D62728"/>
        </w:rPr>
        <w:t>בך גואב לשי ממא תקדמת</w:t>
      </w:r>
    </w:p>
    <w:p w14:paraId="07210E8B" w14:textId="77777777" w:rsidR="001D343E" w:rsidRDefault="001D343E">
      <w:pPr>
        <w:jc w:val="right"/>
      </w:pPr>
    </w:p>
    <w:p w14:paraId="1A379E20" w14:textId="77777777" w:rsidR="001D343E" w:rsidRDefault="001D343E">
      <w:pPr>
        <w:jc w:val="right"/>
      </w:pPr>
    </w:p>
    <w:p w14:paraId="62B9EADE" w14:textId="77777777" w:rsidR="001D343E" w:rsidRDefault="00000000">
      <w:pPr>
        <w:jc w:val="right"/>
      </w:pPr>
      <w:r>
        <w:rPr>
          <w:color w:val="D62728"/>
        </w:rPr>
        <w:t>בה כת[בי       ] כאנת פ[י] כתאבך וצלת א</w:t>
      </w:r>
      <w:r>
        <w:rPr>
          <w:color w:val="000000"/>
        </w:rPr>
        <w:t>ל</w:t>
      </w:r>
      <w:r>
        <w:rPr>
          <w:color w:val="D62728"/>
        </w:rPr>
        <w:t>יי בה וגאובתך ענהא וכנת מרתגי מנך אלגואב</w:t>
      </w:r>
    </w:p>
    <w:p w14:paraId="11743E2A" w14:textId="77777777" w:rsidR="001D343E" w:rsidRDefault="001D343E">
      <w:pPr>
        <w:jc w:val="right"/>
      </w:pPr>
    </w:p>
    <w:p w14:paraId="338179DF" w14:textId="77777777" w:rsidR="001D343E" w:rsidRDefault="001D343E">
      <w:pPr>
        <w:jc w:val="right"/>
      </w:pPr>
    </w:p>
    <w:p w14:paraId="092D24BA" w14:textId="77777777" w:rsidR="001D343E" w:rsidRDefault="00000000">
      <w:pPr>
        <w:jc w:val="right"/>
      </w:pPr>
      <w:r>
        <w:rPr>
          <w:color w:val="D62728"/>
        </w:rPr>
        <w:t xml:space="preserve">משרח [        ]לך וקטע </w:t>
      </w:r>
      <w:r>
        <w:rPr>
          <w:color w:val="000000"/>
        </w:rPr>
        <w:t>ג</w:t>
      </w:r>
      <w:r>
        <w:rPr>
          <w:color w:val="7F7F7F"/>
        </w:rPr>
        <w:t>מיעה לכן עדרתך בסבב עיניך אללה יוהבך אלעאפיה ותפצל</w:t>
      </w:r>
    </w:p>
    <w:p w14:paraId="23E69657" w14:textId="77777777" w:rsidR="001D343E" w:rsidRDefault="001D343E">
      <w:pPr>
        <w:jc w:val="right"/>
      </w:pPr>
    </w:p>
    <w:p w14:paraId="602245DF" w14:textId="77777777" w:rsidR="001D343E" w:rsidRDefault="001D343E">
      <w:pPr>
        <w:jc w:val="right"/>
      </w:pPr>
    </w:p>
    <w:p w14:paraId="1DDF53AE" w14:textId="77777777" w:rsidR="001D343E" w:rsidRDefault="00000000">
      <w:pPr>
        <w:jc w:val="right"/>
      </w:pPr>
      <w:r>
        <w:rPr>
          <w:color w:val="7F7F7F"/>
        </w:rPr>
        <w:t>דאלך ולם תדכר סוי ביע אלכרז אל</w:t>
      </w:r>
      <w:r>
        <w:rPr>
          <w:color w:val="000000"/>
        </w:rPr>
        <w:t>א</w:t>
      </w:r>
      <w:r>
        <w:rPr>
          <w:color w:val="BCBD22"/>
        </w:rPr>
        <w:t xml:space="preserve">חמר וגמיע אלחסאב יאסידי קד תצל </w:t>
      </w:r>
      <w:r>
        <w:rPr>
          <w:color w:val="000000"/>
        </w:rPr>
        <w:t>מ</w:t>
      </w:r>
      <w:r>
        <w:rPr>
          <w:color w:val="1F77B4"/>
        </w:rPr>
        <w:t>פ[צל</w:t>
      </w:r>
    </w:p>
    <w:p w14:paraId="1B9A019F" w14:textId="77777777" w:rsidR="001D343E" w:rsidRDefault="001D343E">
      <w:pPr>
        <w:jc w:val="right"/>
      </w:pPr>
    </w:p>
    <w:p w14:paraId="7E3CE835" w14:textId="77777777" w:rsidR="001D343E" w:rsidRDefault="001D343E">
      <w:pPr>
        <w:jc w:val="right"/>
      </w:pPr>
    </w:p>
    <w:p w14:paraId="01A522FB" w14:textId="77777777" w:rsidR="001D343E" w:rsidRDefault="00000000">
      <w:pPr>
        <w:jc w:val="right"/>
      </w:pPr>
      <w:r>
        <w:rPr>
          <w:color w:val="1F77B4"/>
        </w:rPr>
        <w:t>ומן ענדך צ[        ]ל לאן לם יבקא //מא// לם נבינה לך אנא פארגו אנך לא תוכר [</w:t>
      </w:r>
    </w:p>
    <w:p w14:paraId="373BB60D" w14:textId="77777777" w:rsidR="001D343E" w:rsidRDefault="001D343E">
      <w:pPr>
        <w:jc w:val="right"/>
      </w:pPr>
    </w:p>
    <w:p w14:paraId="08C3D36A" w14:textId="77777777" w:rsidR="001D343E" w:rsidRDefault="001D343E">
      <w:pPr>
        <w:jc w:val="right"/>
      </w:pPr>
    </w:p>
    <w:p w14:paraId="5B923B69" w14:textId="77777777" w:rsidR="001D343E" w:rsidRDefault="00000000">
      <w:pPr>
        <w:jc w:val="right"/>
      </w:pPr>
      <w:r>
        <w:rPr>
          <w:color w:val="1F77B4"/>
        </w:rPr>
        <w:t>יאסידי מא כנת עליה מן אנפ[אד] כצ</w:t>
      </w:r>
      <w:r>
        <w:rPr>
          <w:color w:val="000000"/>
        </w:rPr>
        <w:t>יע</w:t>
      </w:r>
      <w:r>
        <w:rPr>
          <w:color w:val="BCBD22"/>
        </w:rPr>
        <w:t>ה לנציף א[    ] עליהא ונגי בכלטה [</w:t>
      </w:r>
    </w:p>
    <w:p w14:paraId="13FE03F0" w14:textId="77777777" w:rsidR="001D343E" w:rsidRDefault="001D343E">
      <w:pPr>
        <w:jc w:val="right"/>
      </w:pPr>
    </w:p>
    <w:p w14:paraId="12E9CB08" w14:textId="77777777" w:rsidR="001D343E" w:rsidRDefault="001D343E">
      <w:pPr>
        <w:jc w:val="right"/>
      </w:pPr>
    </w:p>
    <w:p w14:paraId="2E1EB844" w14:textId="77777777" w:rsidR="001D343E" w:rsidRDefault="00000000">
      <w:pPr>
        <w:jc w:val="right"/>
      </w:pPr>
      <w:r>
        <w:rPr>
          <w:color w:val="BCBD22"/>
        </w:rPr>
        <w:t xml:space="preserve">סכר מא כאן לך באלצעיד אללה תעאלי יגמע </w:t>
      </w:r>
      <w:r>
        <w:rPr>
          <w:color w:val="000000"/>
        </w:rPr>
        <w:t>ע</w:t>
      </w:r>
      <w:r>
        <w:rPr>
          <w:color w:val="BCBD22"/>
        </w:rPr>
        <w:t>ליך ודכרת אנך פי דלך קיוי[</w:t>
      </w:r>
    </w:p>
    <w:p w14:paraId="6B8FD1AE" w14:textId="77777777" w:rsidR="001D343E" w:rsidRDefault="001D343E">
      <w:pPr>
        <w:jc w:val="right"/>
      </w:pPr>
    </w:p>
    <w:p w14:paraId="076BFD45" w14:textId="77777777" w:rsidR="001D343E" w:rsidRDefault="001D343E">
      <w:pPr>
        <w:jc w:val="right"/>
      </w:pPr>
    </w:p>
    <w:p w14:paraId="54DFF9AF" w14:textId="77777777" w:rsidR="001D343E" w:rsidRDefault="00000000">
      <w:pPr>
        <w:jc w:val="right"/>
      </w:pPr>
      <w:r>
        <w:rPr>
          <w:color w:val="BCBD22"/>
        </w:rPr>
        <w:t>אן שא אללה ואנא</w:t>
      </w:r>
      <w:r>
        <w:rPr>
          <w:color w:val="000000"/>
        </w:rPr>
        <w:t xml:space="preserve"> </w:t>
      </w:r>
      <w:r>
        <w:rPr>
          <w:color w:val="D62728"/>
        </w:rPr>
        <w:t>יאסידי פמשתהי פי מתל דלך ליס לסבב אכ</w:t>
      </w:r>
      <w:r>
        <w:rPr>
          <w:color w:val="000000"/>
        </w:rPr>
        <w:t>ת</w:t>
      </w:r>
      <w:r>
        <w:rPr>
          <w:color w:val="2CA02C"/>
        </w:rPr>
        <w:t>רה סוי ל[             אל]</w:t>
      </w:r>
    </w:p>
    <w:p w14:paraId="2F7AA291" w14:textId="77777777" w:rsidR="001D343E" w:rsidRDefault="001D343E">
      <w:pPr>
        <w:jc w:val="right"/>
      </w:pPr>
    </w:p>
    <w:p w14:paraId="0EBB4F0C" w14:textId="77777777" w:rsidR="001D343E" w:rsidRDefault="001D343E">
      <w:pPr>
        <w:jc w:val="right"/>
      </w:pPr>
    </w:p>
    <w:p w14:paraId="42D445F1" w14:textId="77777777" w:rsidR="001D343E" w:rsidRDefault="00000000">
      <w:pPr>
        <w:jc w:val="right"/>
      </w:pPr>
      <w:r>
        <w:rPr>
          <w:color w:val="2CA02C"/>
        </w:rPr>
        <w:t>צחבה ואלמחבה ואלאתמאם איצא מראד לאכתי סלמהא אללה פי דל</w:t>
      </w:r>
      <w:r>
        <w:rPr>
          <w:color w:val="000000"/>
        </w:rPr>
        <w:t>ד</w:t>
      </w:r>
      <w:r>
        <w:rPr>
          <w:color w:val="1F77B4"/>
        </w:rPr>
        <w:t xml:space="preserve"> [</w:t>
      </w:r>
    </w:p>
    <w:p w14:paraId="648C0C6F" w14:textId="77777777" w:rsidR="001D343E" w:rsidRDefault="001D343E">
      <w:pPr>
        <w:jc w:val="right"/>
      </w:pPr>
    </w:p>
    <w:p w14:paraId="6BC5EF04" w14:textId="77777777" w:rsidR="001D343E" w:rsidRDefault="001D343E">
      <w:pPr>
        <w:jc w:val="right"/>
      </w:pPr>
    </w:p>
    <w:p w14:paraId="236F4D7D" w14:textId="77777777" w:rsidR="001D343E" w:rsidRDefault="00000000">
      <w:pPr>
        <w:jc w:val="right"/>
      </w:pPr>
      <w:r>
        <w:rPr>
          <w:color w:val="1F77B4"/>
        </w:rPr>
        <w:t>תמיל אליך אכתר ותקול לי כל וקת אני אחסבה לך אך ומא [       ]נא אלי [</w:t>
      </w:r>
    </w:p>
    <w:p w14:paraId="7FFC7093" w14:textId="77777777" w:rsidR="001D343E" w:rsidRDefault="001D343E">
      <w:pPr>
        <w:jc w:val="right"/>
      </w:pPr>
    </w:p>
    <w:p w14:paraId="1277B223" w14:textId="77777777" w:rsidR="001D343E" w:rsidRDefault="001D343E">
      <w:pPr>
        <w:jc w:val="right"/>
      </w:pPr>
    </w:p>
    <w:p w14:paraId="14F9B06D" w14:textId="77777777" w:rsidR="001D343E" w:rsidRDefault="00000000">
      <w:pPr>
        <w:jc w:val="right"/>
      </w:pPr>
      <w:r>
        <w:rPr>
          <w:color w:val="1F77B4"/>
        </w:rPr>
        <w:t>מחתה לי פי מתל הדה פכנת נקול להא מא ראית מנה ניה ל</w:t>
      </w:r>
      <w:r>
        <w:rPr>
          <w:color w:val="000000"/>
        </w:rPr>
        <w:t>ד</w:t>
      </w:r>
      <w:r>
        <w:rPr>
          <w:color w:val="2CA02C"/>
        </w:rPr>
        <w:t>לך ולהק [        ]</w:t>
      </w:r>
    </w:p>
    <w:p w14:paraId="49F1F28E" w14:textId="77777777" w:rsidR="001D343E" w:rsidRDefault="001D343E">
      <w:pPr>
        <w:jc w:val="right"/>
      </w:pPr>
    </w:p>
    <w:p w14:paraId="61F30AD3" w14:textId="77777777" w:rsidR="001D343E" w:rsidRDefault="001D343E">
      <w:pPr>
        <w:jc w:val="right"/>
      </w:pPr>
    </w:p>
    <w:p w14:paraId="43F3274E" w14:textId="77777777" w:rsidR="001D343E" w:rsidRDefault="00000000">
      <w:pPr>
        <w:jc w:val="right"/>
      </w:pPr>
      <w:r>
        <w:rPr>
          <w:color w:val="2CA02C"/>
        </w:rPr>
        <w:t>איצא גפלה ואשגאל אלדניא לאן יאכי מא כנת ענדי קט בצורה</w:t>
      </w:r>
      <w:r>
        <w:rPr>
          <w:color w:val="000000"/>
        </w:rPr>
        <w:t xml:space="preserve"> </w:t>
      </w:r>
      <w:r>
        <w:rPr>
          <w:color w:val="D62728"/>
        </w:rPr>
        <w:t>[</w:t>
      </w:r>
    </w:p>
    <w:p w14:paraId="6237AF54" w14:textId="77777777" w:rsidR="001D343E" w:rsidRDefault="001D343E">
      <w:pPr>
        <w:jc w:val="right"/>
      </w:pPr>
    </w:p>
    <w:p w14:paraId="0D4E1B1C" w14:textId="77777777" w:rsidR="001D343E" w:rsidRDefault="001D343E">
      <w:pPr>
        <w:jc w:val="right"/>
      </w:pPr>
    </w:p>
    <w:p w14:paraId="0872C2BD" w14:textId="77777777" w:rsidR="001D343E" w:rsidRDefault="00000000">
      <w:pPr>
        <w:jc w:val="right"/>
      </w:pPr>
      <w:r>
        <w:rPr>
          <w:color w:val="D62728"/>
        </w:rPr>
        <w:t>אלאהל ואלאכוה ואנך להאולאי אלאטפאל אולאד אלמרחום אכ[תר]</w:t>
      </w:r>
      <w:r>
        <w:rPr>
          <w:color w:val="000000"/>
        </w:rPr>
        <w:t xml:space="preserve"> </w:t>
      </w:r>
      <w:r>
        <w:rPr>
          <w:color w:val="7F7F7F"/>
        </w:rPr>
        <w:t>מני אנא ואן [           ]</w:t>
      </w:r>
    </w:p>
    <w:p w14:paraId="35A57DAA" w14:textId="77777777" w:rsidR="001D343E" w:rsidRDefault="001D343E">
      <w:pPr>
        <w:jc w:val="right"/>
      </w:pPr>
    </w:p>
    <w:p w14:paraId="28D2B4A8" w14:textId="77777777" w:rsidR="001D343E" w:rsidRDefault="001D343E">
      <w:pPr>
        <w:jc w:val="right"/>
      </w:pPr>
    </w:p>
    <w:p w14:paraId="366958F7" w14:textId="77777777" w:rsidR="001D343E" w:rsidRDefault="00000000">
      <w:pPr>
        <w:jc w:val="right"/>
      </w:pPr>
      <w:r>
        <w:rPr>
          <w:color w:val="7F7F7F"/>
        </w:rPr>
        <w:t>פי מא יעוד צלאחהם לאן מא כאן ביני ובינך ענד אלמרחום [      ] פראיתך המ[</w:t>
      </w:r>
    </w:p>
    <w:p w14:paraId="0286BD99" w14:textId="77777777" w:rsidR="001D343E" w:rsidRDefault="001D343E">
      <w:pPr>
        <w:jc w:val="right"/>
      </w:pPr>
    </w:p>
    <w:p w14:paraId="06243D19" w14:textId="77777777" w:rsidR="001D343E" w:rsidRDefault="001D343E">
      <w:pPr>
        <w:jc w:val="right"/>
      </w:pPr>
    </w:p>
    <w:p w14:paraId="3748A97F" w14:textId="77777777" w:rsidR="001D343E" w:rsidRDefault="00000000">
      <w:pPr>
        <w:jc w:val="right"/>
      </w:pPr>
      <w:r>
        <w:rPr>
          <w:color w:val="000000"/>
        </w:rPr>
        <w:t>ח</w:t>
      </w:r>
      <w:r>
        <w:rPr>
          <w:color w:val="D62728"/>
        </w:rPr>
        <w:t>אלהם גמלה ואלסאל ען אכבארהם תם פי מסלה בן עבד אלרחמאן תקול לי פי</w:t>
      </w:r>
    </w:p>
    <w:p w14:paraId="799B4D90" w14:textId="77777777" w:rsidR="001D343E" w:rsidRDefault="001D343E">
      <w:pPr>
        <w:jc w:val="right"/>
      </w:pPr>
    </w:p>
    <w:p w14:paraId="55FB7D1B" w14:textId="77777777" w:rsidR="001D343E" w:rsidRDefault="001D343E">
      <w:pPr>
        <w:jc w:val="right"/>
      </w:pPr>
    </w:p>
    <w:p w14:paraId="2BFB4EF3" w14:textId="77777777" w:rsidR="001D343E" w:rsidRDefault="00000000">
      <w:pPr>
        <w:jc w:val="right"/>
      </w:pPr>
      <w:r>
        <w:rPr>
          <w:color w:val="D62728"/>
        </w:rPr>
        <w:t>כל כתאב אן לם יצל אלי</w:t>
      </w:r>
      <w:r>
        <w:rPr>
          <w:color w:val="000000"/>
        </w:rPr>
        <w:t>ה</w:t>
      </w:r>
      <w:r>
        <w:rPr>
          <w:color w:val="D62728"/>
        </w:rPr>
        <w:t xml:space="preserve"> מנך פי הדה אלסנה מא יטיב נפסך פהו ידכל אליך ו[</w:t>
      </w:r>
    </w:p>
    <w:p w14:paraId="63108775" w14:textId="77777777" w:rsidR="001D343E" w:rsidRDefault="001D343E">
      <w:pPr>
        <w:jc w:val="right"/>
      </w:pPr>
    </w:p>
    <w:p w14:paraId="0C2982C7" w14:textId="77777777" w:rsidR="001D343E" w:rsidRDefault="001D343E">
      <w:pPr>
        <w:jc w:val="right"/>
      </w:pPr>
    </w:p>
    <w:p w14:paraId="2F8AB5A8" w14:textId="77777777" w:rsidR="001D343E" w:rsidRDefault="00000000">
      <w:pPr>
        <w:jc w:val="right"/>
      </w:pPr>
      <w:r>
        <w:rPr>
          <w:color w:val="D62728"/>
        </w:rPr>
        <w:t>פכאן יצעב עליי הדה אלכטאב מנך עצים ונחמל עלי קלבי לא[    ]תי פי</w:t>
      </w:r>
      <w:r>
        <w:rPr>
          <w:color w:val="000000"/>
        </w:rPr>
        <w:t>ך</w:t>
      </w:r>
      <w:r>
        <w:rPr>
          <w:color w:val="D62728"/>
        </w:rPr>
        <w:t xml:space="preserve"> גיר</w:t>
      </w:r>
    </w:p>
    <w:p w14:paraId="7767ABB2" w14:textId="77777777" w:rsidR="001D343E" w:rsidRDefault="001D343E">
      <w:pPr>
        <w:jc w:val="right"/>
      </w:pPr>
    </w:p>
    <w:p w14:paraId="5F32B84F" w14:textId="77777777" w:rsidR="001D343E" w:rsidRDefault="001D343E">
      <w:pPr>
        <w:jc w:val="right"/>
      </w:pPr>
    </w:p>
    <w:p w14:paraId="37D59713" w14:textId="77777777" w:rsidR="001D343E" w:rsidRDefault="00000000">
      <w:pPr>
        <w:jc w:val="right"/>
      </w:pPr>
      <w:r>
        <w:rPr>
          <w:color w:val="D62728"/>
        </w:rPr>
        <w:lastRenderedPageBreak/>
        <w:t>הדה לאן הדא כלאם אלגרבא ומן ליס עלי קלבה תק[ה] ואנא [          ] תחל ע</w:t>
      </w:r>
      <w:r>
        <w:rPr>
          <w:color w:val="000000"/>
        </w:rPr>
        <w:t>ן</w:t>
      </w:r>
    </w:p>
    <w:p w14:paraId="18118EB8" w14:textId="77777777" w:rsidR="001D343E" w:rsidRDefault="001D343E">
      <w:pPr>
        <w:jc w:val="right"/>
      </w:pPr>
    </w:p>
    <w:p w14:paraId="749CE203" w14:textId="77777777" w:rsidR="001D343E" w:rsidRDefault="001D343E">
      <w:pPr>
        <w:jc w:val="right"/>
      </w:pPr>
    </w:p>
    <w:p w14:paraId="41977DA2" w14:textId="77777777" w:rsidR="001D343E" w:rsidRDefault="00000000">
      <w:pPr>
        <w:jc w:val="right"/>
      </w:pPr>
      <w:r>
        <w:rPr>
          <w:color w:val="2CA02C"/>
        </w:rPr>
        <w:t>האולאי אלאטפאל אלאסבאב אלכבאר בקריחתך להם ובשגל סרך בהם ולא נעל</w:t>
      </w:r>
      <w:r>
        <w:rPr>
          <w:color w:val="000000"/>
        </w:rPr>
        <w:t>ם</w:t>
      </w:r>
    </w:p>
    <w:p w14:paraId="6BBB82F2" w14:textId="77777777" w:rsidR="001D343E" w:rsidRDefault="001D343E">
      <w:pPr>
        <w:jc w:val="right"/>
      </w:pPr>
    </w:p>
    <w:p w14:paraId="139B689D" w14:textId="77777777" w:rsidR="001D343E" w:rsidRDefault="001D343E">
      <w:pPr>
        <w:jc w:val="right"/>
      </w:pPr>
    </w:p>
    <w:p w14:paraId="4C091BB0" w14:textId="77777777" w:rsidR="001D343E" w:rsidRDefault="00000000">
      <w:pPr>
        <w:jc w:val="right"/>
      </w:pPr>
      <w:r>
        <w:rPr>
          <w:color w:val="D62728"/>
        </w:rPr>
        <w:t xml:space="preserve">אנא כדאך וסימא לם יכפא עני אנע[     ] אלרגל לך ואנא ממן לא יכאלפך </w:t>
      </w:r>
      <w:r>
        <w:rPr>
          <w:color w:val="000000"/>
        </w:rPr>
        <w:t>ל</w:t>
      </w:r>
      <w:r>
        <w:rPr>
          <w:color w:val="2CA02C"/>
        </w:rPr>
        <w:t>הדה</w:t>
      </w:r>
    </w:p>
    <w:p w14:paraId="147801D0" w14:textId="77777777" w:rsidR="001D343E" w:rsidRDefault="001D343E">
      <w:pPr>
        <w:jc w:val="right"/>
      </w:pPr>
    </w:p>
    <w:p w14:paraId="5AEA37FE" w14:textId="77777777" w:rsidR="001D343E" w:rsidRDefault="001D343E">
      <w:pPr>
        <w:jc w:val="right"/>
      </w:pPr>
    </w:p>
    <w:p w14:paraId="6672E449" w14:textId="77777777" w:rsidR="001D343E" w:rsidRDefault="00000000">
      <w:pPr>
        <w:jc w:val="right"/>
      </w:pPr>
      <w:r>
        <w:rPr>
          <w:color w:val="2CA02C"/>
        </w:rPr>
        <w:t>אלסבב יאסידי אוגב מא דכרת אנך וקפת עליה מן לאימה ואלדתך לך ומא כאן</w:t>
      </w:r>
      <w:r>
        <w:rPr>
          <w:color w:val="000000"/>
        </w:rPr>
        <w:t xml:space="preserve"> </w:t>
      </w:r>
      <w:r>
        <w:rPr>
          <w:color w:val="2CA02C"/>
        </w:rPr>
        <w:t>וחק אבי</w:t>
      </w:r>
    </w:p>
    <w:p w14:paraId="60ACBCA1" w14:textId="77777777" w:rsidR="001D343E" w:rsidRDefault="001D343E">
      <w:pPr>
        <w:jc w:val="right"/>
      </w:pPr>
    </w:p>
    <w:p w14:paraId="5DCD4CD8" w14:textId="77777777" w:rsidR="001D343E" w:rsidRDefault="001D343E">
      <w:pPr>
        <w:jc w:val="right"/>
      </w:pPr>
    </w:p>
    <w:p w14:paraId="2809EAF0" w14:textId="77777777" w:rsidR="001D343E" w:rsidRDefault="00000000">
      <w:pPr>
        <w:jc w:val="right"/>
      </w:pPr>
      <w:r>
        <w:rPr>
          <w:color w:val="2CA02C"/>
        </w:rPr>
        <w:t>[           ]קדה ענדי מן דלך עלם גיר אנהא צהר אליהא וגע נפסי מן גהתך ולמא אן כאן אן</w:t>
      </w:r>
    </w:p>
    <w:p w14:paraId="1F86C551" w14:textId="77777777" w:rsidR="001D343E" w:rsidRDefault="001D343E">
      <w:pPr>
        <w:jc w:val="right"/>
      </w:pPr>
    </w:p>
    <w:p w14:paraId="104C7CE2" w14:textId="77777777" w:rsidR="001D343E" w:rsidRDefault="001D343E">
      <w:pPr>
        <w:jc w:val="right"/>
      </w:pPr>
    </w:p>
    <w:p w14:paraId="615FB660" w14:textId="77777777" w:rsidR="001D343E" w:rsidRDefault="00000000">
      <w:pPr>
        <w:jc w:val="right"/>
      </w:pPr>
      <w:r>
        <w:rPr>
          <w:color w:val="2CA02C"/>
        </w:rPr>
        <w:t xml:space="preserve">קצא עלי מא דכרתה </w:t>
      </w:r>
      <w:r>
        <w:rPr>
          <w:color w:val="000000"/>
        </w:rPr>
        <w:t>מ</w:t>
      </w:r>
      <w:r>
        <w:rPr>
          <w:color w:val="1F77B4"/>
        </w:rPr>
        <w:t>ן אגתמאע [                      ] ומא בצורה(?) לי כיף</w:t>
      </w:r>
    </w:p>
    <w:p w14:paraId="2FE47DA2" w14:textId="77777777" w:rsidR="001D343E" w:rsidRDefault="001D343E">
      <w:pPr>
        <w:jc w:val="right"/>
      </w:pPr>
    </w:p>
    <w:p w14:paraId="6BB473E2" w14:textId="77777777" w:rsidR="001D343E" w:rsidRDefault="001D343E">
      <w:pPr>
        <w:jc w:val="right"/>
      </w:pPr>
    </w:p>
    <w:p w14:paraId="04CEA29C" w14:textId="77777777" w:rsidR="001D343E" w:rsidRDefault="00000000">
      <w:pPr>
        <w:jc w:val="right"/>
      </w:pPr>
      <w:r>
        <w:rPr>
          <w:color w:val="1F77B4"/>
        </w:rPr>
        <w:t>נקים אלחסאב פראית חקיקה אל[                                 ]א יוגבה טריק אלשפקה</w:t>
      </w:r>
    </w:p>
    <w:p w14:paraId="0640F7BE" w14:textId="77777777" w:rsidR="001D343E" w:rsidRDefault="001D343E">
      <w:pPr>
        <w:jc w:val="right"/>
      </w:pPr>
    </w:p>
    <w:p w14:paraId="056CE8ED" w14:textId="77777777" w:rsidR="001D343E" w:rsidRDefault="001D343E">
      <w:pPr>
        <w:jc w:val="right"/>
      </w:pPr>
    </w:p>
    <w:p w14:paraId="3E3088B7" w14:textId="77777777" w:rsidR="001D343E" w:rsidRDefault="00000000">
      <w:pPr>
        <w:jc w:val="right"/>
      </w:pPr>
      <w:r>
        <w:rPr>
          <w:color w:val="1F77B4"/>
        </w:rPr>
        <w:t>ואל</w:t>
      </w:r>
      <w:r>
        <w:rPr>
          <w:color w:val="000000"/>
        </w:rPr>
        <w:t>מ</w:t>
      </w:r>
      <w:r>
        <w:rPr>
          <w:color w:val="D62728"/>
        </w:rPr>
        <w:t>חבה אד אהתמת כל אמר [      ] יכתב [         ] נעתקדה יאסידי לו דהבת</w:t>
      </w:r>
    </w:p>
    <w:p w14:paraId="66F9AC4B" w14:textId="77777777" w:rsidR="001D343E" w:rsidRDefault="001D343E">
      <w:pPr>
        <w:jc w:val="right"/>
      </w:pPr>
    </w:p>
    <w:p w14:paraId="1353B4F5" w14:textId="77777777" w:rsidR="001D343E" w:rsidRDefault="001D343E">
      <w:pPr>
        <w:jc w:val="right"/>
      </w:pPr>
    </w:p>
    <w:p w14:paraId="0D51CA36" w14:textId="77777777" w:rsidR="001D343E" w:rsidRDefault="00000000">
      <w:pPr>
        <w:jc w:val="right"/>
      </w:pPr>
      <w:r>
        <w:rPr>
          <w:color w:val="D62728"/>
        </w:rPr>
        <w:t xml:space="preserve">אן אצף לך מא </w:t>
      </w:r>
      <w:r>
        <w:rPr>
          <w:color w:val="000000"/>
        </w:rPr>
        <w:t>ג</w:t>
      </w:r>
      <w:r>
        <w:rPr>
          <w:color w:val="7F7F7F"/>
        </w:rPr>
        <w:t>רי פי מות [                                  ] מן אסבאבה וקד בינת     לך בעצה</w:t>
      </w:r>
    </w:p>
    <w:p w14:paraId="15C73DBB" w14:textId="77777777" w:rsidR="001D343E" w:rsidRDefault="001D343E">
      <w:pPr>
        <w:jc w:val="right"/>
      </w:pPr>
    </w:p>
    <w:p w14:paraId="1797E6AF" w14:textId="77777777" w:rsidR="001D343E" w:rsidRDefault="001D343E">
      <w:pPr>
        <w:jc w:val="right"/>
      </w:pPr>
    </w:p>
    <w:p w14:paraId="39798072" w14:textId="77777777" w:rsidR="001D343E" w:rsidRDefault="00000000">
      <w:pPr>
        <w:jc w:val="right"/>
      </w:pPr>
      <w:r>
        <w:rPr>
          <w:color w:val="7F7F7F"/>
        </w:rPr>
        <w:t>פי כתבי אלמתקדמה ואמא צרה עבד אלרחמאן אלרזייה כאמלה צא</w:t>
      </w:r>
      <w:r>
        <w:rPr>
          <w:color w:val="000000"/>
        </w:rPr>
        <w:t>ע</w:t>
      </w:r>
      <w:r>
        <w:rPr>
          <w:color w:val="FF7F0E"/>
        </w:rPr>
        <w:t>ת מע חלא</w:t>
      </w:r>
    </w:p>
    <w:p w14:paraId="05416A16" w14:textId="77777777" w:rsidR="001D343E" w:rsidRDefault="001D343E">
      <w:pPr>
        <w:jc w:val="right"/>
      </w:pPr>
    </w:p>
    <w:p w14:paraId="398F8B36" w14:textId="77777777" w:rsidR="001D343E" w:rsidRDefault="001D343E">
      <w:pPr>
        <w:jc w:val="right"/>
      </w:pPr>
    </w:p>
    <w:p w14:paraId="52DC5974" w14:textId="77777777" w:rsidR="001D343E" w:rsidRDefault="00000000">
      <w:pPr>
        <w:jc w:val="right"/>
      </w:pPr>
      <w:r>
        <w:rPr>
          <w:color w:val="FF7F0E"/>
        </w:rPr>
        <w:t>סידי אבי סעיד אבן עמי וכנת נ</w:t>
      </w:r>
      <w:r>
        <w:rPr>
          <w:color w:val="000000"/>
        </w:rPr>
        <w:t>ק</w:t>
      </w:r>
      <w:r>
        <w:rPr>
          <w:color w:val="BCBD22"/>
        </w:rPr>
        <w:t>ול איש נפעל פי אלתיאב ואיש נקול לאן כאן באע</w:t>
      </w:r>
    </w:p>
    <w:p w14:paraId="6A6091E0" w14:textId="77777777" w:rsidR="001D343E" w:rsidRDefault="001D343E">
      <w:pPr>
        <w:jc w:val="right"/>
      </w:pPr>
    </w:p>
    <w:p w14:paraId="15C93D4E" w14:textId="77777777" w:rsidR="001D343E" w:rsidRDefault="001D343E">
      <w:pPr>
        <w:jc w:val="right"/>
      </w:pPr>
    </w:p>
    <w:p w14:paraId="6441A7A2" w14:textId="77777777" w:rsidR="001D343E" w:rsidRDefault="00000000">
      <w:pPr>
        <w:jc w:val="right"/>
      </w:pPr>
      <w:r>
        <w:rPr>
          <w:color w:val="BCBD22"/>
        </w:rPr>
        <w:t>מן [         ]דה בעץ בעץ וב</w:t>
      </w:r>
      <w:r>
        <w:rPr>
          <w:color w:val="000000"/>
        </w:rPr>
        <w:t>ק</w:t>
      </w:r>
      <w:r>
        <w:rPr>
          <w:color w:val="BCBD22"/>
        </w:rPr>
        <w:t>ית אלבקיה כאמלה דפעהא פצאעת מע גירהא</w:t>
      </w:r>
    </w:p>
    <w:p w14:paraId="45C8EAF0" w14:textId="77777777" w:rsidR="001D343E" w:rsidRDefault="001D343E">
      <w:pPr>
        <w:jc w:val="right"/>
      </w:pPr>
    </w:p>
    <w:p w14:paraId="47E9C10B" w14:textId="77777777" w:rsidR="001D343E" w:rsidRDefault="001D343E">
      <w:pPr>
        <w:jc w:val="right"/>
      </w:pPr>
    </w:p>
    <w:p w14:paraId="6D9FA440" w14:textId="77777777" w:rsidR="001D343E" w:rsidRDefault="00000000">
      <w:pPr>
        <w:jc w:val="right"/>
      </w:pPr>
      <w:r>
        <w:rPr>
          <w:color w:val="BCBD22"/>
        </w:rPr>
        <w:t>ולם [יבק] להא דכר לאלאן ומא כאנת אשיא קלילה גמל ודיעה ענדה לאכתאני דאר אל[     ]</w:t>
      </w:r>
    </w:p>
    <w:p w14:paraId="206D229D" w14:textId="77777777" w:rsidR="001D343E" w:rsidRDefault="001D343E">
      <w:pPr>
        <w:jc w:val="right"/>
      </w:pPr>
    </w:p>
    <w:p w14:paraId="15D5A227" w14:textId="77777777" w:rsidR="001D343E" w:rsidRDefault="001D343E">
      <w:pPr>
        <w:jc w:val="right"/>
      </w:pPr>
    </w:p>
    <w:p w14:paraId="3FBA5FBA" w14:textId="77777777" w:rsidR="001D343E" w:rsidRDefault="00000000">
      <w:pPr>
        <w:jc w:val="right"/>
      </w:pPr>
      <w:r>
        <w:rPr>
          <w:color w:val="BCBD22"/>
        </w:rPr>
        <w:t>די</w:t>
      </w:r>
      <w:r>
        <w:rPr>
          <w:color w:val="000000"/>
        </w:rPr>
        <w:t>א</w:t>
      </w:r>
      <w:r>
        <w:rPr>
          <w:color w:val="BCBD22"/>
        </w:rPr>
        <w:t>[           ]והא מן אלקירואן ואללה מא עלמנא להא קט דכר ליומנא הדה ולא למא כאן</w:t>
      </w:r>
    </w:p>
    <w:p w14:paraId="6BF726D4" w14:textId="77777777" w:rsidR="001D343E" w:rsidRDefault="001D343E">
      <w:pPr>
        <w:jc w:val="right"/>
      </w:pPr>
    </w:p>
    <w:p w14:paraId="03997F11" w14:textId="77777777" w:rsidR="001D343E" w:rsidRDefault="001D343E">
      <w:pPr>
        <w:jc w:val="right"/>
      </w:pPr>
    </w:p>
    <w:p w14:paraId="32AC5FCE" w14:textId="77777777" w:rsidR="001D343E" w:rsidRDefault="00000000">
      <w:pPr>
        <w:jc w:val="right"/>
      </w:pPr>
      <w:r>
        <w:rPr>
          <w:color w:val="BCBD22"/>
        </w:rPr>
        <w:t>לסידי אבי סעיד בן עמי הדה גיר ומא צא</w:t>
      </w:r>
      <w:r>
        <w:rPr>
          <w:color w:val="000000"/>
        </w:rPr>
        <w:t>ע</w:t>
      </w:r>
      <w:r>
        <w:rPr>
          <w:color w:val="E377C2"/>
        </w:rPr>
        <w:t xml:space="preserve"> ממא הו צאהר מתל דיון עלי אלנאס ואסבאב</w:t>
      </w:r>
    </w:p>
    <w:p w14:paraId="19E43742" w14:textId="77777777" w:rsidR="001D343E" w:rsidRDefault="001D343E">
      <w:pPr>
        <w:jc w:val="right"/>
      </w:pPr>
    </w:p>
    <w:p w14:paraId="63289526" w14:textId="77777777" w:rsidR="001D343E" w:rsidRDefault="001D343E">
      <w:pPr>
        <w:jc w:val="right"/>
      </w:pPr>
    </w:p>
    <w:p w14:paraId="26EEB929" w14:textId="77777777" w:rsidR="001D343E" w:rsidRDefault="00000000">
      <w:pPr>
        <w:jc w:val="right"/>
      </w:pPr>
      <w:r>
        <w:rPr>
          <w:color w:val="E377C2"/>
        </w:rPr>
        <w:t>[                                                ] דכר הדא אלאן טריק אלפרג לה ואלא פעואיד</w:t>
      </w:r>
    </w:p>
    <w:p w14:paraId="2F421204" w14:textId="77777777" w:rsidR="001D343E" w:rsidRDefault="001D343E">
      <w:pPr>
        <w:jc w:val="right"/>
      </w:pPr>
    </w:p>
    <w:p w14:paraId="14B9FF2B" w14:textId="77777777" w:rsidR="001D343E" w:rsidRDefault="001D343E">
      <w:pPr>
        <w:jc w:val="right"/>
      </w:pPr>
    </w:p>
    <w:p w14:paraId="3E7ED4AF" w14:textId="77777777" w:rsidR="001D343E" w:rsidRDefault="00000000">
      <w:pPr>
        <w:jc w:val="right"/>
      </w:pPr>
      <w:r>
        <w:rPr>
          <w:color w:val="000000"/>
        </w:rPr>
        <w:t>[</w:t>
      </w:r>
      <w:r>
        <w:rPr>
          <w:color w:val="D62728"/>
        </w:rPr>
        <w:t>                  ] וקד [                    ] חסאב סידי אבי עבדאללה עלי חסב מא רסמת</w:t>
      </w:r>
    </w:p>
    <w:p w14:paraId="22B22307" w14:textId="77777777" w:rsidR="001D343E" w:rsidRDefault="001D343E">
      <w:pPr>
        <w:jc w:val="right"/>
      </w:pPr>
    </w:p>
    <w:p w14:paraId="26F69B23" w14:textId="77777777" w:rsidR="001D343E" w:rsidRDefault="001D343E">
      <w:pPr>
        <w:jc w:val="right"/>
      </w:pPr>
    </w:p>
    <w:p w14:paraId="5DAA4E27" w14:textId="77777777" w:rsidR="001D343E" w:rsidRDefault="00000000">
      <w:pPr>
        <w:jc w:val="right"/>
      </w:pPr>
      <w:r>
        <w:rPr>
          <w:color w:val="D62728"/>
        </w:rPr>
        <w:t>וכ[ד</w:t>
      </w:r>
      <w:r>
        <w:rPr>
          <w:color w:val="000000"/>
        </w:rPr>
        <w:t>ל</w:t>
      </w:r>
      <w:r>
        <w:rPr>
          <w:color w:val="1F77B4"/>
        </w:rPr>
        <w:t>ך חסאב] סידי אבי סעיד [אבן ע]מי ינפד אליך בקיתה ליכון תדפעה להם ען פצל</w:t>
      </w:r>
    </w:p>
    <w:p w14:paraId="69851019" w14:textId="77777777" w:rsidR="001D343E" w:rsidRDefault="001D343E">
      <w:pPr>
        <w:jc w:val="right"/>
      </w:pPr>
    </w:p>
    <w:p w14:paraId="30C7786F" w14:textId="77777777" w:rsidR="001D343E" w:rsidRDefault="001D343E">
      <w:pPr>
        <w:jc w:val="right"/>
      </w:pPr>
    </w:p>
    <w:p w14:paraId="6F63FCA2" w14:textId="77777777" w:rsidR="001D343E" w:rsidRDefault="00000000">
      <w:pPr>
        <w:jc w:val="right"/>
      </w:pPr>
      <w:r>
        <w:rPr>
          <w:color w:val="1F77B4"/>
        </w:rPr>
        <w:t>[                  </w:t>
      </w:r>
      <w:r>
        <w:rPr>
          <w:color w:val="000000"/>
        </w:rPr>
        <w:t xml:space="preserve"> </w:t>
      </w:r>
      <w:r>
        <w:rPr>
          <w:color w:val="1F77B4"/>
        </w:rPr>
        <w:t>                                    ] פנחב לטפך פי דלך אד יכצך אלאנסאן מן אלעואקב</w:t>
      </w:r>
    </w:p>
    <w:p w14:paraId="69DFC989" w14:textId="77777777" w:rsidR="001D343E" w:rsidRDefault="001D343E">
      <w:pPr>
        <w:jc w:val="right"/>
      </w:pPr>
    </w:p>
    <w:p w14:paraId="4943822F" w14:textId="77777777" w:rsidR="001D343E" w:rsidRDefault="001D343E">
      <w:pPr>
        <w:jc w:val="right"/>
      </w:pPr>
    </w:p>
    <w:p w14:paraId="3DE610C1" w14:textId="77777777" w:rsidR="001D343E" w:rsidRDefault="00000000">
      <w:pPr>
        <w:jc w:val="right"/>
      </w:pPr>
      <w:r>
        <w:rPr>
          <w:color w:val="1F77B4"/>
        </w:rPr>
        <w:t>וא</w:t>
      </w:r>
      <w:r>
        <w:rPr>
          <w:color w:val="000000"/>
        </w:rPr>
        <w:t>ל</w:t>
      </w:r>
      <w:r>
        <w:rPr>
          <w:color w:val="FF7F0E"/>
        </w:rPr>
        <w:t>[                  ] עליהא הדה ממא וקפת עליה מן כתבך ואלא פלו כאן ענדי הדא</w:t>
      </w:r>
    </w:p>
    <w:p w14:paraId="3E1D811F" w14:textId="77777777" w:rsidR="001D343E" w:rsidRDefault="001D343E">
      <w:pPr>
        <w:jc w:val="right"/>
      </w:pPr>
    </w:p>
    <w:p w14:paraId="0CEF6745" w14:textId="77777777" w:rsidR="001D343E" w:rsidRDefault="001D343E">
      <w:pPr>
        <w:jc w:val="right"/>
      </w:pPr>
    </w:p>
    <w:p w14:paraId="57596FD9" w14:textId="77777777" w:rsidR="001D343E" w:rsidRDefault="00000000">
      <w:pPr>
        <w:jc w:val="right"/>
      </w:pPr>
      <w:r>
        <w:rPr>
          <w:color w:val="FF7F0E"/>
        </w:rPr>
        <w:t xml:space="preserve">[            ] לכנת נולף כציעה להא ולך </w:t>
      </w:r>
      <w:r>
        <w:rPr>
          <w:color w:val="000000"/>
        </w:rPr>
        <w:t>ו</w:t>
      </w:r>
      <w:r>
        <w:rPr>
          <w:color w:val="D62728"/>
        </w:rPr>
        <w:t>נוגההא ואסתכרת אללה תעאלי וכתבת אלאן</w:t>
      </w:r>
    </w:p>
    <w:p w14:paraId="1D24B100" w14:textId="77777777" w:rsidR="001D343E" w:rsidRDefault="001D343E">
      <w:pPr>
        <w:jc w:val="right"/>
      </w:pPr>
    </w:p>
    <w:p w14:paraId="23A70652" w14:textId="77777777" w:rsidR="001D343E" w:rsidRDefault="001D343E">
      <w:pPr>
        <w:jc w:val="right"/>
      </w:pPr>
    </w:p>
    <w:p w14:paraId="59AA4FE7" w14:textId="77777777" w:rsidR="001D343E" w:rsidRDefault="00000000">
      <w:pPr>
        <w:jc w:val="right"/>
      </w:pPr>
      <w:r>
        <w:rPr>
          <w:color w:val="D62728"/>
        </w:rPr>
        <w:t>לסידי אבי סעיד סלמה אללה [             ] לי עלי ידיה מנה בעץ באספאקץ ובעץ באל</w:t>
      </w:r>
    </w:p>
    <w:p w14:paraId="75C84222" w14:textId="77777777" w:rsidR="001D343E" w:rsidRDefault="001D343E">
      <w:pPr>
        <w:jc w:val="right"/>
      </w:pPr>
    </w:p>
    <w:p w14:paraId="1E9DFDCD" w14:textId="77777777" w:rsidR="001D343E" w:rsidRDefault="001D343E">
      <w:pPr>
        <w:jc w:val="right"/>
      </w:pPr>
    </w:p>
    <w:p w14:paraId="2E1E6715" w14:textId="77777777" w:rsidR="001D343E" w:rsidRDefault="00000000">
      <w:pPr>
        <w:jc w:val="right"/>
      </w:pPr>
      <w:r>
        <w:rPr>
          <w:color w:val="D62728"/>
        </w:rPr>
        <w:t>מהדיה נחו אלס דינ פ</w:t>
      </w:r>
      <w:r>
        <w:rPr>
          <w:color w:val="000000"/>
        </w:rPr>
        <w:t>א</w:t>
      </w:r>
      <w:r>
        <w:rPr>
          <w:color w:val="BCBD22"/>
        </w:rPr>
        <w:t>דא מן אללה תעאלי באלסלאמה וחסן ענדך אן תציף לדלך</w:t>
      </w:r>
    </w:p>
    <w:p w14:paraId="5F6560A7" w14:textId="77777777" w:rsidR="001D343E" w:rsidRDefault="001D343E">
      <w:pPr>
        <w:jc w:val="right"/>
      </w:pPr>
    </w:p>
    <w:p w14:paraId="4F39C035" w14:textId="77777777" w:rsidR="001D343E" w:rsidRDefault="001D343E">
      <w:pPr>
        <w:jc w:val="right"/>
      </w:pPr>
    </w:p>
    <w:p w14:paraId="758F8D6A" w14:textId="77777777" w:rsidR="001D343E" w:rsidRDefault="00000000">
      <w:pPr>
        <w:jc w:val="right"/>
      </w:pPr>
      <w:r>
        <w:rPr>
          <w:color w:val="BCBD22"/>
        </w:rPr>
        <w:t>מא ראית [      ] אלנצר פיה פאללה תעאלי יצע אלברכה פי אלקליל ואנא</w:t>
      </w:r>
    </w:p>
    <w:p w14:paraId="1F310562" w14:textId="77777777" w:rsidR="001D343E" w:rsidRDefault="001D343E">
      <w:pPr>
        <w:jc w:val="right"/>
      </w:pPr>
    </w:p>
    <w:p w14:paraId="36A84D67" w14:textId="77777777" w:rsidR="001D343E" w:rsidRDefault="001D343E">
      <w:pPr>
        <w:jc w:val="right"/>
      </w:pPr>
    </w:p>
    <w:p w14:paraId="71AE4939" w14:textId="77777777" w:rsidR="001D343E" w:rsidRDefault="00000000">
      <w:pPr>
        <w:jc w:val="right"/>
      </w:pPr>
      <w:r>
        <w:rPr>
          <w:color w:val="BCBD22"/>
        </w:rPr>
        <w:t>אן שא אללה [      ] פי הדה אלשתו</w:t>
      </w:r>
      <w:r>
        <w:rPr>
          <w:color w:val="000000"/>
        </w:rPr>
        <w:t>ה</w:t>
      </w:r>
      <w:r>
        <w:rPr>
          <w:color w:val="2CA02C"/>
        </w:rPr>
        <w:t xml:space="preserve"> מא נציפה לדלך ומא נתסעו פיה אללה תעאלי</w:t>
      </w:r>
    </w:p>
    <w:p w14:paraId="463C039F" w14:textId="77777777" w:rsidR="001D343E" w:rsidRDefault="001D343E">
      <w:pPr>
        <w:jc w:val="right"/>
      </w:pPr>
    </w:p>
    <w:p w14:paraId="0763C49B" w14:textId="77777777" w:rsidR="001D343E" w:rsidRDefault="001D343E">
      <w:pPr>
        <w:jc w:val="right"/>
      </w:pPr>
    </w:p>
    <w:p w14:paraId="197A199F" w14:textId="77777777" w:rsidR="001D343E" w:rsidRDefault="00000000">
      <w:pPr>
        <w:jc w:val="right"/>
      </w:pPr>
      <w:r>
        <w:rPr>
          <w:color w:val="2CA02C"/>
        </w:rPr>
        <w:t>יוקפנא [      ] ומא נקדר נצף לך מא לקיתה פי הדה אלשתוה מן אל</w:t>
      </w:r>
    </w:p>
    <w:p w14:paraId="7C359BC9" w14:textId="77777777" w:rsidR="001D343E" w:rsidRDefault="001D343E">
      <w:pPr>
        <w:jc w:val="right"/>
      </w:pPr>
    </w:p>
    <w:p w14:paraId="2FA6629C" w14:textId="77777777" w:rsidR="001D343E" w:rsidRDefault="001D343E">
      <w:pPr>
        <w:jc w:val="right"/>
      </w:pPr>
    </w:p>
    <w:p w14:paraId="1D21C66D" w14:textId="77777777" w:rsidR="001D343E" w:rsidRDefault="00000000">
      <w:pPr>
        <w:jc w:val="right"/>
      </w:pPr>
      <w:r>
        <w:rPr>
          <w:color w:val="2CA02C"/>
        </w:rPr>
        <w:lastRenderedPageBreak/>
        <w:t>שר ואל[</w:t>
      </w:r>
    </w:p>
    <w:p w14:paraId="33C60F93" w14:textId="77777777" w:rsidR="001D343E" w:rsidRDefault="001D343E">
      <w:pPr>
        <w:jc w:val="right"/>
      </w:pPr>
    </w:p>
    <w:p w14:paraId="50505B49" w14:textId="77777777" w:rsidR="001D343E" w:rsidRDefault="001D343E">
      <w:pPr>
        <w:jc w:val="right"/>
      </w:pPr>
    </w:p>
    <w:p w14:paraId="35CAD40A" w14:textId="77777777" w:rsidR="001D343E" w:rsidRDefault="00000000">
      <w:pPr>
        <w:jc w:val="right"/>
      </w:pPr>
      <w:r>
        <w:rPr>
          <w:color w:val="2CA02C"/>
        </w:rPr>
        <w:t>recto - ri</w:t>
      </w:r>
      <w:r>
        <w:rPr>
          <w:color w:val="000000"/>
        </w:rPr>
        <w:t>g</w:t>
      </w:r>
      <w:r>
        <w:rPr>
          <w:color w:val="BCBD22"/>
        </w:rPr>
        <w:t>ht margin</w:t>
      </w:r>
    </w:p>
    <w:p w14:paraId="41355947" w14:textId="77777777" w:rsidR="001D343E" w:rsidRDefault="001D343E">
      <w:pPr>
        <w:jc w:val="right"/>
      </w:pPr>
    </w:p>
    <w:p w14:paraId="36AEC3DF" w14:textId="77777777" w:rsidR="001D343E" w:rsidRDefault="001D343E">
      <w:pPr>
        <w:jc w:val="right"/>
      </w:pPr>
    </w:p>
    <w:p w14:paraId="699D1C00" w14:textId="77777777" w:rsidR="001D343E" w:rsidRDefault="00000000">
      <w:pPr>
        <w:jc w:val="right"/>
      </w:pPr>
      <w:r>
        <w:rPr>
          <w:color w:val="BCBD22"/>
        </w:rPr>
        <w:t>פי מרץ מן בעד</w:t>
      </w:r>
    </w:p>
    <w:p w14:paraId="4B480B9C" w14:textId="77777777" w:rsidR="001D343E" w:rsidRDefault="001D343E">
      <w:pPr>
        <w:jc w:val="right"/>
      </w:pPr>
    </w:p>
    <w:p w14:paraId="25F230D2" w14:textId="77777777" w:rsidR="001D343E" w:rsidRDefault="001D343E">
      <w:pPr>
        <w:jc w:val="right"/>
      </w:pPr>
    </w:p>
    <w:p w14:paraId="5747B743" w14:textId="77777777" w:rsidR="001D343E" w:rsidRDefault="00000000">
      <w:pPr>
        <w:jc w:val="right"/>
      </w:pPr>
      <w:r>
        <w:rPr>
          <w:color w:val="BCBD22"/>
        </w:rPr>
        <w:t>דכולנא לם</w:t>
      </w:r>
    </w:p>
    <w:p w14:paraId="754E7069" w14:textId="77777777" w:rsidR="001D343E" w:rsidRDefault="001D343E">
      <w:pPr>
        <w:jc w:val="right"/>
      </w:pPr>
    </w:p>
    <w:p w14:paraId="5D3B5BA3" w14:textId="77777777" w:rsidR="001D343E" w:rsidRDefault="001D343E">
      <w:pPr>
        <w:jc w:val="right"/>
      </w:pPr>
    </w:p>
    <w:p w14:paraId="493760D8" w14:textId="77777777" w:rsidR="001D343E" w:rsidRDefault="00000000">
      <w:pPr>
        <w:jc w:val="right"/>
      </w:pPr>
      <w:r>
        <w:rPr>
          <w:color w:val="BCBD22"/>
        </w:rPr>
        <w:t>נתמכן מנה</w:t>
      </w:r>
    </w:p>
    <w:p w14:paraId="6C8B1622" w14:textId="77777777" w:rsidR="001D343E" w:rsidRDefault="001D343E">
      <w:pPr>
        <w:jc w:val="right"/>
      </w:pPr>
    </w:p>
    <w:p w14:paraId="2EDD041F" w14:textId="77777777" w:rsidR="001D343E" w:rsidRDefault="001D343E">
      <w:pPr>
        <w:jc w:val="right"/>
      </w:pPr>
    </w:p>
    <w:p w14:paraId="6FF3F725" w14:textId="77777777" w:rsidR="001D343E" w:rsidRDefault="00000000">
      <w:pPr>
        <w:jc w:val="right"/>
      </w:pPr>
      <w:r>
        <w:rPr>
          <w:color w:val="BCBD22"/>
        </w:rPr>
        <w:t>לאלאן ושגל</w:t>
      </w:r>
    </w:p>
    <w:p w14:paraId="7D5D3721" w14:textId="77777777" w:rsidR="001D343E" w:rsidRDefault="001D343E">
      <w:pPr>
        <w:jc w:val="right"/>
      </w:pPr>
    </w:p>
    <w:p w14:paraId="7C18F461" w14:textId="77777777" w:rsidR="001D343E" w:rsidRDefault="001D343E">
      <w:pPr>
        <w:jc w:val="right"/>
      </w:pPr>
    </w:p>
    <w:p w14:paraId="64643621" w14:textId="77777777" w:rsidR="001D343E" w:rsidRDefault="00000000">
      <w:pPr>
        <w:jc w:val="right"/>
      </w:pPr>
      <w:r>
        <w:rPr>
          <w:color w:val="BCBD22"/>
        </w:rPr>
        <w:t>קלבי מן</w:t>
      </w:r>
    </w:p>
    <w:p w14:paraId="737D8ACB" w14:textId="77777777" w:rsidR="001D343E" w:rsidRDefault="001D343E">
      <w:pPr>
        <w:jc w:val="right"/>
      </w:pPr>
    </w:p>
    <w:p w14:paraId="324282C9" w14:textId="77777777" w:rsidR="001D343E" w:rsidRDefault="001D343E">
      <w:pPr>
        <w:jc w:val="right"/>
      </w:pPr>
    </w:p>
    <w:p w14:paraId="3CA02838" w14:textId="77777777" w:rsidR="001D343E" w:rsidRDefault="00000000">
      <w:pPr>
        <w:jc w:val="right"/>
      </w:pPr>
      <w:r>
        <w:rPr>
          <w:color w:val="BCBD22"/>
        </w:rPr>
        <w:t>גהתהא</w:t>
      </w:r>
    </w:p>
    <w:p w14:paraId="6733C5F5" w14:textId="77777777" w:rsidR="001D343E" w:rsidRDefault="001D343E">
      <w:pPr>
        <w:jc w:val="right"/>
      </w:pPr>
    </w:p>
    <w:p w14:paraId="483E2B22" w14:textId="77777777" w:rsidR="001D343E" w:rsidRDefault="001D343E">
      <w:pPr>
        <w:jc w:val="right"/>
      </w:pPr>
    </w:p>
    <w:p w14:paraId="14099D1B" w14:textId="77777777" w:rsidR="001D343E" w:rsidRDefault="00000000">
      <w:pPr>
        <w:jc w:val="right"/>
      </w:pPr>
      <w:r>
        <w:rPr>
          <w:color w:val="BCBD22"/>
        </w:rPr>
        <w:t>מא יעלמה</w:t>
      </w:r>
    </w:p>
    <w:p w14:paraId="4FDCE1E9" w14:textId="77777777" w:rsidR="001D343E" w:rsidRDefault="001D343E">
      <w:pPr>
        <w:jc w:val="right"/>
      </w:pPr>
    </w:p>
    <w:p w14:paraId="67D37DF6" w14:textId="77777777" w:rsidR="001D343E" w:rsidRDefault="001D343E">
      <w:pPr>
        <w:jc w:val="right"/>
      </w:pPr>
    </w:p>
    <w:p w14:paraId="379429CC" w14:textId="77777777" w:rsidR="001D343E" w:rsidRDefault="00000000">
      <w:pPr>
        <w:jc w:val="right"/>
      </w:pPr>
      <w:r>
        <w:rPr>
          <w:color w:val="BCBD22"/>
        </w:rPr>
        <w:t>אללה תעאל</w:t>
      </w:r>
      <w:r>
        <w:rPr>
          <w:color w:val="000000"/>
        </w:rPr>
        <w:t>י</w:t>
      </w:r>
    </w:p>
    <w:p w14:paraId="4A14525F" w14:textId="77777777" w:rsidR="001D343E" w:rsidRDefault="001D343E">
      <w:pPr>
        <w:jc w:val="right"/>
      </w:pPr>
    </w:p>
    <w:p w14:paraId="08A8E97F" w14:textId="77777777" w:rsidR="001D343E" w:rsidRDefault="001D343E">
      <w:pPr>
        <w:jc w:val="right"/>
      </w:pPr>
    </w:p>
    <w:p w14:paraId="53125E97" w14:textId="77777777" w:rsidR="001D343E" w:rsidRDefault="00000000">
      <w:pPr>
        <w:jc w:val="right"/>
      </w:pPr>
      <w:r>
        <w:rPr>
          <w:color w:val="17BECF"/>
        </w:rPr>
        <w:t>אסלה אן</w:t>
      </w:r>
    </w:p>
    <w:p w14:paraId="02C39C34" w14:textId="77777777" w:rsidR="001D343E" w:rsidRDefault="001D343E">
      <w:pPr>
        <w:jc w:val="right"/>
      </w:pPr>
    </w:p>
    <w:p w14:paraId="254C2619" w14:textId="77777777" w:rsidR="001D343E" w:rsidRDefault="001D343E">
      <w:pPr>
        <w:jc w:val="right"/>
      </w:pPr>
    </w:p>
    <w:p w14:paraId="755E5131" w14:textId="77777777" w:rsidR="001D343E" w:rsidRDefault="00000000">
      <w:pPr>
        <w:jc w:val="right"/>
      </w:pPr>
      <w:r>
        <w:rPr>
          <w:color w:val="17BECF"/>
        </w:rPr>
        <w:t>יחסן אל</w:t>
      </w:r>
    </w:p>
    <w:p w14:paraId="3E5DB9EA" w14:textId="77777777" w:rsidR="001D343E" w:rsidRDefault="001D343E">
      <w:pPr>
        <w:jc w:val="right"/>
      </w:pPr>
    </w:p>
    <w:p w14:paraId="2CB21C40" w14:textId="77777777" w:rsidR="001D343E" w:rsidRDefault="001D343E">
      <w:pPr>
        <w:jc w:val="right"/>
      </w:pPr>
    </w:p>
    <w:p w14:paraId="47F29FB6" w14:textId="77777777" w:rsidR="001D343E" w:rsidRDefault="00000000">
      <w:pPr>
        <w:jc w:val="right"/>
      </w:pPr>
      <w:r>
        <w:rPr>
          <w:color w:val="17BECF"/>
        </w:rPr>
        <w:t>עאקבה</w:t>
      </w:r>
    </w:p>
    <w:p w14:paraId="41E5E880" w14:textId="77777777" w:rsidR="001D343E" w:rsidRDefault="001D343E">
      <w:pPr>
        <w:jc w:val="right"/>
      </w:pPr>
    </w:p>
    <w:p w14:paraId="2C15591B" w14:textId="77777777" w:rsidR="001D343E" w:rsidRDefault="001D343E">
      <w:pPr>
        <w:jc w:val="right"/>
      </w:pPr>
    </w:p>
    <w:p w14:paraId="4A083C25" w14:textId="77777777" w:rsidR="001D343E" w:rsidRDefault="00000000">
      <w:pPr>
        <w:jc w:val="right"/>
      </w:pPr>
      <w:r>
        <w:rPr>
          <w:color w:val="17BECF"/>
        </w:rPr>
        <w:t>לנא ולך</w:t>
      </w:r>
    </w:p>
    <w:p w14:paraId="38F84164" w14:textId="77777777" w:rsidR="001D343E" w:rsidRDefault="001D343E">
      <w:pPr>
        <w:jc w:val="right"/>
      </w:pPr>
    </w:p>
    <w:p w14:paraId="26F16D06" w14:textId="77777777" w:rsidR="001D343E" w:rsidRDefault="001D343E">
      <w:pPr>
        <w:jc w:val="right"/>
      </w:pPr>
    </w:p>
    <w:p w14:paraId="16F054E7" w14:textId="77777777" w:rsidR="001D343E" w:rsidRDefault="00000000">
      <w:pPr>
        <w:jc w:val="right"/>
      </w:pPr>
      <w:r>
        <w:rPr>
          <w:color w:val="17BECF"/>
        </w:rPr>
        <w:t>ולכל ישראל</w:t>
      </w:r>
    </w:p>
    <w:p w14:paraId="1CF5CD9B" w14:textId="77777777" w:rsidR="001D343E" w:rsidRDefault="001D343E">
      <w:pPr>
        <w:jc w:val="right"/>
      </w:pPr>
    </w:p>
    <w:p w14:paraId="1CDD62D1" w14:textId="77777777" w:rsidR="001D343E" w:rsidRDefault="00000000">
      <w:pPr>
        <w:jc w:val="right"/>
      </w:pPr>
      <w:r>
        <w:rPr>
          <w:color w:val="17BECF"/>
        </w:rPr>
        <w:t> </w:t>
      </w:r>
    </w:p>
    <w:p w14:paraId="7424A58B" w14:textId="77777777" w:rsidR="001D343E" w:rsidRDefault="00000000">
      <w:pPr>
        <w:jc w:val="right"/>
      </w:pPr>
      <w:r>
        <w:rPr>
          <w:color w:val="17BECF"/>
        </w:rPr>
        <w:t> </w:t>
      </w:r>
    </w:p>
    <w:p w14:paraId="3CEFB97C" w14:textId="77777777" w:rsidR="001D343E" w:rsidRDefault="00000000">
      <w:pPr>
        <w:jc w:val="right"/>
      </w:pPr>
      <w:r>
        <w:rPr>
          <w:color w:val="000000"/>
        </w:rPr>
        <w:t> </w:t>
      </w:r>
    </w:p>
    <w:p w14:paraId="53ABAAC7" w14:textId="77777777" w:rsidR="001D343E" w:rsidRDefault="001D343E">
      <w:pPr>
        <w:jc w:val="right"/>
      </w:pPr>
    </w:p>
    <w:p w14:paraId="7BC3813C" w14:textId="77777777" w:rsidR="001D343E" w:rsidRDefault="00000000">
      <w:pPr>
        <w:jc w:val="right"/>
      </w:pPr>
      <w:r>
        <w:rPr>
          <w:color w:val="000000"/>
        </w:rPr>
        <w:t>לך בשרח</w:t>
      </w:r>
    </w:p>
    <w:p w14:paraId="1641DF0C" w14:textId="77777777" w:rsidR="001D343E" w:rsidRDefault="001D343E">
      <w:pPr>
        <w:jc w:val="right"/>
      </w:pPr>
    </w:p>
    <w:p w14:paraId="781699C3" w14:textId="77777777" w:rsidR="001D343E" w:rsidRDefault="001D343E">
      <w:pPr>
        <w:jc w:val="right"/>
      </w:pPr>
    </w:p>
    <w:p w14:paraId="1615B5D8" w14:textId="77777777" w:rsidR="001D343E" w:rsidRDefault="00000000">
      <w:pPr>
        <w:jc w:val="right"/>
      </w:pPr>
      <w:r>
        <w:rPr>
          <w:color w:val="000000"/>
        </w:rPr>
        <w:t>חסאב</w:t>
      </w:r>
    </w:p>
    <w:p w14:paraId="59EDD770" w14:textId="77777777" w:rsidR="001D343E" w:rsidRDefault="001D343E">
      <w:pPr>
        <w:jc w:val="right"/>
      </w:pPr>
    </w:p>
    <w:p w14:paraId="146ED7D4" w14:textId="77777777" w:rsidR="001D343E" w:rsidRDefault="001D343E">
      <w:pPr>
        <w:jc w:val="right"/>
      </w:pPr>
    </w:p>
    <w:p w14:paraId="7B5AA851" w14:textId="77777777" w:rsidR="001D343E" w:rsidRDefault="00000000">
      <w:pPr>
        <w:jc w:val="right"/>
      </w:pPr>
      <w:r>
        <w:rPr>
          <w:color w:val="000000"/>
        </w:rPr>
        <w:t>סידי</w:t>
      </w:r>
    </w:p>
    <w:p w14:paraId="5FF8367E" w14:textId="77777777" w:rsidR="001D343E" w:rsidRDefault="001D343E">
      <w:pPr>
        <w:jc w:val="right"/>
      </w:pPr>
    </w:p>
    <w:p w14:paraId="504F5E68" w14:textId="77777777" w:rsidR="001D343E" w:rsidRDefault="001D343E">
      <w:pPr>
        <w:jc w:val="right"/>
      </w:pPr>
    </w:p>
    <w:p w14:paraId="0FE5A56F" w14:textId="77777777" w:rsidR="001D343E" w:rsidRDefault="00000000">
      <w:pPr>
        <w:jc w:val="right"/>
      </w:pPr>
      <w:r>
        <w:rPr>
          <w:color w:val="D62728"/>
        </w:rPr>
        <w:t>אבי עבד</w:t>
      </w:r>
    </w:p>
    <w:p w14:paraId="78084B25" w14:textId="77777777" w:rsidR="001D343E" w:rsidRDefault="001D343E">
      <w:pPr>
        <w:jc w:val="right"/>
      </w:pPr>
    </w:p>
    <w:p w14:paraId="7137B0A4" w14:textId="77777777" w:rsidR="001D343E" w:rsidRDefault="001D343E">
      <w:pPr>
        <w:jc w:val="right"/>
      </w:pPr>
    </w:p>
    <w:p w14:paraId="00807A7E" w14:textId="77777777" w:rsidR="001D343E" w:rsidRDefault="00000000">
      <w:pPr>
        <w:jc w:val="right"/>
      </w:pPr>
      <w:r>
        <w:rPr>
          <w:color w:val="D62728"/>
        </w:rPr>
        <w:t>אללה ובמא</w:t>
      </w:r>
    </w:p>
    <w:p w14:paraId="5BE7F170" w14:textId="77777777" w:rsidR="001D343E" w:rsidRDefault="001D343E">
      <w:pPr>
        <w:jc w:val="right"/>
      </w:pPr>
    </w:p>
    <w:p w14:paraId="6C264255" w14:textId="77777777" w:rsidR="001D343E" w:rsidRDefault="001D343E">
      <w:pPr>
        <w:jc w:val="right"/>
      </w:pPr>
    </w:p>
    <w:p w14:paraId="12CBAAB9" w14:textId="77777777" w:rsidR="001D343E" w:rsidRDefault="00000000">
      <w:pPr>
        <w:jc w:val="right"/>
      </w:pPr>
      <w:r>
        <w:rPr>
          <w:color w:val="D62728"/>
        </w:rPr>
        <w:t>יתעלק</w:t>
      </w:r>
    </w:p>
    <w:p w14:paraId="2A6127A4" w14:textId="77777777" w:rsidR="001D343E" w:rsidRDefault="001D343E">
      <w:pPr>
        <w:jc w:val="right"/>
      </w:pPr>
    </w:p>
    <w:p w14:paraId="6C3A8D66" w14:textId="77777777" w:rsidR="001D343E" w:rsidRDefault="001D343E">
      <w:pPr>
        <w:jc w:val="right"/>
      </w:pPr>
    </w:p>
    <w:p w14:paraId="1D4F858E" w14:textId="77777777" w:rsidR="001D343E" w:rsidRDefault="00000000">
      <w:pPr>
        <w:jc w:val="right"/>
      </w:pPr>
      <w:r>
        <w:rPr>
          <w:color w:val="D62728"/>
        </w:rPr>
        <w:t>בה</w:t>
      </w:r>
    </w:p>
    <w:p w14:paraId="0EC36A09" w14:textId="77777777" w:rsidR="001D343E" w:rsidRDefault="001D343E">
      <w:pPr>
        <w:jc w:val="right"/>
      </w:pPr>
    </w:p>
    <w:p w14:paraId="79C79FC0" w14:textId="77777777" w:rsidR="001D343E" w:rsidRDefault="001D343E">
      <w:pPr>
        <w:jc w:val="right"/>
      </w:pPr>
    </w:p>
    <w:p w14:paraId="7A4889B3" w14:textId="77777777" w:rsidR="001D343E" w:rsidRDefault="00000000">
      <w:pPr>
        <w:jc w:val="right"/>
      </w:pPr>
      <w:r>
        <w:rPr>
          <w:color w:val="D62728"/>
        </w:rPr>
        <w:t>לתוקפה</w:t>
      </w:r>
    </w:p>
    <w:p w14:paraId="4BD78918" w14:textId="77777777" w:rsidR="001D343E" w:rsidRDefault="001D343E">
      <w:pPr>
        <w:jc w:val="right"/>
      </w:pPr>
    </w:p>
    <w:p w14:paraId="26B33B4E" w14:textId="77777777" w:rsidR="001D343E" w:rsidRDefault="001D343E">
      <w:pPr>
        <w:jc w:val="right"/>
      </w:pPr>
    </w:p>
    <w:p w14:paraId="44F6F428" w14:textId="77777777" w:rsidR="001D343E" w:rsidRDefault="00000000">
      <w:pPr>
        <w:jc w:val="right"/>
      </w:pPr>
      <w:r>
        <w:rPr>
          <w:color w:val="D62728"/>
        </w:rPr>
        <w:t>עלי דלך</w:t>
      </w:r>
    </w:p>
    <w:p w14:paraId="51016DAF" w14:textId="77777777" w:rsidR="001D343E" w:rsidRDefault="001D343E">
      <w:pPr>
        <w:jc w:val="right"/>
      </w:pPr>
    </w:p>
    <w:p w14:paraId="3ED9B388" w14:textId="77777777" w:rsidR="001D343E" w:rsidRDefault="001D343E">
      <w:pPr>
        <w:jc w:val="right"/>
      </w:pPr>
    </w:p>
    <w:p w14:paraId="40C943E5" w14:textId="77777777" w:rsidR="001D343E" w:rsidRDefault="00000000">
      <w:pPr>
        <w:jc w:val="right"/>
      </w:pPr>
      <w:r>
        <w:rPr>
          <w:color w:val="D62728"/>
        </w:rPr>
        <w:t>ווגהת איצא</w:t>
      </w:r>
    </w:p>
    <w:p w14:paraId="043E79B8" w14:textId="77777777" w:rsidR="001D343E" w:rsidRDefault="001D343E">
      <w:pPr>
        <w:jc w:val="right"/>
      </w:pPr>
    </w:p>
    <w:p w14:paraId="6BD02CEE" w14:textId="77777777" w:rsidR="001D343E" w:rsidRDefault="001D343E">
      <w:pPr>
        <w:jc w:val="right"/>
      </w:pPr>
    </w:p>
    <w:p w14:paraId="2C58A34B" w14:textId="77777777" w:rsidR="001D343E" w:rsidRDefault="00000000">
      <w:pPr>
        <w:jc w:val="right"/>
      </w:pPr>
      <w:r>
        <w:rPr>
          <w:color w:val="D62728"/>
        </w:rPr>
        <w:lastRenderedPageBreak/>
        <w:t>לסידי אבי</w:t>
      </w:r>
    </w:p>
    <w:p w14:paraId="5F7D3F3F" w14:textId="77777777" w:rsidR="001D343E" w:rsidRDefault="001D343E">
      <w:pPr>
        <w:jc w:val="right"/>
      </w:pPr>
    </w:p>
    <w:p w14:paraId="62F04D45" w14:textId="77777777" w:rsidR="001D343E" w:rsidRDefault="001D343E">
      <w:pPr>
        <w:jc w:val="right"/>
      </w:pPr>
    </w:p>
    <w:p w14:paraId="37D133CC" w14:textId="77777777" w:rsidR="001D343E" w:rsidRDefault="00000000">
      <w:pPr>
        <w:jc w:val="right"/>
      </w:pPr>
      <w:r>
        <w:rPr>
          <w:color w:val="D62728"/>
        </w:rPr>
        <w:t>סעיד</w:t>
      </w:r>
    </w:p>
    <w:p w14:paraId="6FBCE9E1" w14:textId="77777777" w:rsidR="001D343E" w:rsidRDefault="001D343E">
      <w:pPr>
        <w:jc w:val="right"/>
      </w:pPr>
    </w:p>
    <w:p w14:paraId="3D655599" w14:textId="77777777" w:rsidR="001D343E" w:rsidRDefault="001D343E">
      <w:pPr>
        <w:jc w:val="right"/>
      </w:pPr>
    </w:p>
    <w:p w14:paraId="7391A7F8" w14:textId="77777777" w:rsidR="001D343E" w:rsidRDefault="00000000">
      <w:pPr>
        <w:jc w:val="right"/>
      </w:pPr>
      <w:r>
        <w:rPr>
          <w:color w:val="D62728"/>
        </w:rPr>
        <w:t>לב גלאלה</w:t>
      </w:r>
    </w:p>
    <w:p w14:paraId="35E5C9AF" w14:textId="77777777" w:rsidR="001D343E" w:rsidRDefault="001D343E">
      <w:pPr>
        <w:jc w:val="right"/>
      </w:pPr>
    </w:p>
    <w:p w14:paraId="4B770A54" w14:textId="77777777" w:rsidR="001D343E" w:rsidRDefault="001D343E">
      <w:pPr>
        <w:jc w:val="right"/>
      </w:pPr>
    </w:p>
    <w:p w14:paraId="30D4047F" w14:textId="77777777" w:rsidR="001D343E" w:rsidRDefault="00000000">
      <w:pPr>
        <w:jc w:val="right"/>
      </w:pPr>
      <w:r>
        <w:rPr>
          <w:color w:val="D62728"/>
        </w:rPr>
        <w:t>יחמלהא</w:t>
      </w:r>
    </w:p>
    <w:p w14:paraId="50BD36A8" w14:textId="77777777" w:rsidR="001D343E" w:rsidRDefault="001D343E">
      <w:pPr>
        <w:jc w:val="right"/>
      </w:pPr>
    </w:p>
    <w:p w14:paraId="05E69F8E" w14:textId="77777777" w:rsidR="001D343E" w:rsidRDefault="001D343E">
      <w:pPr>
        <w:jc w:val="right"/>
      </w:pPr>
    </w:p>
    <w:p w14:paraId="7B83B9DD" w14:textId="77777777" w:rsidR="001D343E" w:rsidRDefault="00000000">
      <w:pPr>
        <w:jc w:val="right"/>
      </w:pPr>
      <w:r>
        <w:rPr>
          <w:color w:val="D62728"/>
        </w:rPr>
        <w:t>אללה ימן</w:t>
      </w:r>
    </w:p>
    <w:p w14:paraId="077E44BB" w14:textId="77777777" w:rsidR="001D343E" w:rsidRDefault="001D343E">
      <w:pPr>
        <w:jc w:val="right"/>
      </w:pPr>
    </w:p>
    <w:p w14:paraId="121F6D90" w14:textId="77777777" w:rsidR="001D343E" w:rsidRDefault="001D343E">
      <w:pPr>
        <w:jc w:val="right"/>
      </w:pPr>
    </w:p>
    <w:p w14:paraId="5ABAE68E" w14:textId="77777777" w:rsidR="001D343E" w:rsidRDefault="00000000">
      <w:pPr>
        <w:jc w:val="right"/>
      </w:pPr>
      <w:r>
        <w:rPr>
          <w:color w:val="D62728"/>
        </w:rPr>
        <w:t>באלסלאמה</w:t>
      </w:r>
    </w:p>
    <w:p w14:paraId="4F2BCD19" w14:textId="77777777" w:rsidR="001D343E" w:rsidRDefault="001D343E">
      <w:pPr>
        <w:jc w:val="right"/>
      </w:pPr>
    </w:p>
    <w:p w14:paraId="5E68070E" w14:textId="77777777" w:rsidR="001D343E" w:rsidRDefault="001D343E">
      <w:pPr>
        <w:jc w:val="right"/>
      </w:pPr>
    </w:p>
    <w:p w14:paraId="57E38F28" w14:textId="77777777" w:rsidR="001D343E" w:rsidRDefault="00000000">
      <w:pPr>
        <w:jc w:val="right"/>
      </w:pPr>
      <w:r>
        <w:rPr>
          <w:color w:val="D62728"/>
        </w:rPr>
        <w:t>rec</w:t>
      </w:r>
      <w:r>
        <w:rPr>
          <w:color w:val="000000"/>
        </w:rPr>
        <w:t>to - top marg</w:t>
      </w:r>
      <w:r>
        <w:rPr>
          <w:color w:val="1F77B4"/>
        </w:rPr>
        <w:t>in</w:t>
      </w:r>
    </w:p>
    <w:p w14:paraId="4FF7E106" w14:textId="77777777" w:rsidR="001D343E" w:rsidRDefault="001D343E">
      <w:pPr>
        <w:jc w:val="right"/>
      </w:pPr>
    </w:p>
    <w:p w14:paraId="738087CE" w14:textId="77777777" w:rsidR="001D343E" w:rsidRDefault="001D343E">
      <w:pPr>
        <w:jc w:val="right"/>
      </w:pPr>
    </w:p>
    <w:p w14:paraId="24E6E7DE" w14:textId="77777777" w:rsidR="001D343E" w:rsidRDefault="00000000">
      <w:pPr>
        <w:jc w:val="right"/>
      </w:pPr>
      <w:r>
        <w:rPr>
          <w:color w:val="1F77B4"/>
        </w:rPr>
        <w:t>ומולאי אלשיך</w:t>
      </w:r>
    </w:p>
    <w:p w14:paraId="4959F70E" w14:textId="77777777" w:rsidR="001D343E" w:rsidRDefault="001D343E">
      <w:pPr>
        <w:jc w:val="right"/>
      </w:pPr>
    </w:p>
    <w:p w14:paraId="1B67B1E6" w14:textId="77777777" w:rsidR="001D343E" w:rsidRDefault="001D343E">
      <w:pPr>
        <w:jc w:val="right"/>
      </w:pPr>
    </w:p>
    <w:p w14:paraId="742087EA" w14:textId="77777777" w:rsidR="001D343E" w:rsidRDefault="00000000">
      <w:pPr>
        <w:jc w:val="right"/>
      </w:pPr>
      <w:r>
        <w:rPr>
          <w:color w:val="1F77B4"/>
        </w:rPr>
        <w:t>רבנא נסים</w:t>
      </w:r>
    </w:p>
    <w:p w14:paraId="1F0B012A" w14:textId="77777777" w:rsidR="001D343E" w:rsidRDefault="001D343E">
      <w:pPr>
        <w:jc w:val="right"/>
      </w:pPr>
    </w:p>
    <w:p w14:paraId="043863FB" w14:textId="77777777" w:rsidR="001D343E" w:rsidRDefault="001D343E">
      <w:pPr>
        <w:jc w:val="right"/>
      </w:pPr>
    </w:p>
    <w:p w14:paraId="02603EBF" w14:textId="77777777" w:rsidR="001D343E" w:rsidRDefault="00000000">
      <w:pPr>
        <w:jc w:val="right"/>
      </w:pPr>
      <w:r>
        <w:rPr>
          <w:color w:val="1F77B4"/>
        </w:rPr>
        <w:t>הרב נט [רח]</w:t>
      </w:r>
    </w:p>
    <w:p w14:paraId="4153DF75" w14:textId="77777777" w:rsidR="001D343E" w:rsidRDefault="001D343E">
      <w:pPr>
        <w:jc w:val="right"/>
      </w:pPr>
    </w:p>
    <w:p w14:paraId="49B05C94" w14:textId="77777777" w:rsidR="001D343E" w:rsidRDefault="001D343E">
      <w:pPr>
        <w:jc w:val="right"/>
      </w:pPr>
    </w:p>
    <w:p w14:paraId="0DDC78C7" w14:textId="77777777" w:rsidR="001D343E" w:rsidRDefault="00000000">
      <w:pPr>
        <w:jc w:val="right"/>
      </w:pPr>
      <w:r>
        <w:rPr>
          <w:color w:val="1F77B4"/>
        </w:rPr>
        <w:t>ראיתה כל</w:t>
      </w:r>
    </w:p>
    <w:p w14:paraId="5E122A0E" w14:textId="77777777" w:rsidR="001D343E" w:rsidRDefault="001D343E">
      <w:pPr>
        <w:jc w:val="right"/>
      </w:pPr>
    </w:p>
    <w:p w14:paraId="79E44B07" w14:textId="77777777" w:rsidR="001D343E" w:rsidRDefault="001D343E">
      <w:pPr>
        <w:jc w:val="right"/>
      </w:pPr>
    </w:p>
    <w:p w14:paraId="461F339E" w14:textId="77777777" w:rsidR="001D343E" w:rsidRDefault="00000000">
      <w:pPr>
        <w:jc w:val="right"/>
      </w:pPr>
      <w:r>
        <w:rPr>
          <w:color w:val="1F77B4"/>
        </w:rPr>
        <w:t>אלאוקאת</w:t>
      </w:r>
    </w:p>
    <w:p w14:paraId="360C19C7" w14:textId="77777777" w:rsidR="001D343E" w:rsidRDefault="001D343E">
      <w:pPr>
        <w:jc w:val="right"/>
      </w:pPr>
    </w:p>
    <w:p w14:paraId="0945B7EB" w14:textId="77777777" w:rsidR="001D343E" w:rsidRDefault="001D343E">
      <w:pPr>
        <w:jc w:val="right"/>
      </w:pPr>
    </w:p>
    <w:p w14:paraId="52AD76EE" w14:textId="77777777" w:rsidR="001D343E" w:rsidRDefault="00000000">
      <w:pPr>
        <w:jc w:val="right"/>
      </w:pPr>
      <w:r>
        <w:rPr>
          <w:color w:val="BCBD22"/>
        </w:rPr>
        <w:t>ידכרך</w:t>
      </w:r>
    </w:p>
    <w:p w14:paraId="63B86A04" w14:textId="77777777" w:rsidR="001D343E" w:rsidRDefault="001D343E">
      <w:pPr>
        <w:jc w:val="right"/>
      </w:pPr>
    </w:p>
    <w:p w14:paraId="34C80853" w14:textId="77777777" w:rsidR="001D343E" w:rsidRDefault="001D343E">
      <w:pPr>
        <w:jc w:val="right"/>
      </w:pPr>
    </w:p>
    <w:p w14:paraId="78F42F11" w14:textId="77777777" w:rsidR="001D343E" w:rsidRDefault="00000000">
      <w:pPr>
        <w:jc w:val="right"/>
      </w:pPr>
      <w:r>
        <w:rPr>
          <w:color w:val="BCBD22"/>
        </w:rPr>
        <w:t>באלדכר</w:t>
      </w:r>
    </w:p>
    <w:p w14:paraId="4ABE93FD" w14:textId="77777777" w:rsidR="001D343E" w:rsidRDefault="001D343E">
      <w:pPr>
        <w:jc w:val="right"/>
      </w:pPr>
    </w:p>
    <w:p w14:paraId="0C4031A5" w14:textId="77777777" w:rsidR="001D343E" w:rsidRDefault="001D343E">
      <w:pPr>
        <w:jc w:val="right"/>
      </w:pPr>
    </w:p>
    <w:p w14:paraId="15BD4D87" w14:textId="77777777" w:rsidR="001D343E" w:rsidRDefault="00000000">
      <w:pPr>
        <w:jc w:val="right"/>
      </w:pPr>
      <w:r>
        <w:rPr>
          <w:color w:val="BCBD22"/>
        </w:rPr>
        <w:t>אלטיב</w:t>
      </w:r>
    </w:p>
    <w:p w14:paraId="1A53EB91" w14:textId="77777777" w:rsidR="001D343E" w:rsidRDefault="001D343E">
      <w:pPr>
        <w:jc w:val="right"/>
      </w:pPr>
    </w:p>
    <w:p w14:paraId="2080E402" w14:textId="77777777" w:rsidR="001D343E" w:rsidRDefault="001D343E">
      <w:pPr>
        <w:jc w:val="right"/>
      </w:pPr>
    </w:p>
    <w:p w14:paraId="0BB7DB66" w14:textId="77777777" w:rsidR="001D343E" w:rsidRDefault="00000000">
      <w:pPr>
        <w:jc w:val="right"/>
      </w:pPr>
      <w:r>
        <w:rPr>
          <w:color w:val="BCBD22"/>
        </w:rPr>
        <w:t>ואחכי</w:t>
      </w:r>
    </w:p>
    <w:p w14:paraId="27689426" w14:textId="77777777" w:rsidR="001D343E" w:rsidRDefault="001D343E">
      <w:pPr>
        <w:jc w:val="right"/>
      </w:pPr>
    </w:p>
    <w:p w14:paraId="72084334" w14:textId="77777777" w:rsidR="001D343E" w:rsidRDefault="001D343E">
      <w:pPr>
        <w:jc w:val="right"/>
      </w:pPr>
    </w:p>
    <w:p w14:paraId="42071415" w14:textId="77777777" w:rsidR="001D343E" w:rsidRDefault="00000000">
      <w:pPr>
        <w:jc w:val="right"/>
      </w:pPr>
      <w:r>
        <w:rPr>
          <w:color w:val="BCBD22"/>
        </w:rPr>
        <w:t>פיך כתיר</w:t>
      </w:r>
    </w:p>
    <w:p w14:paraId="249A3C94" w14:textId="77777777" w:rsidR="001D343E" w:rsidRDefault="001D343E">
      <w:pPr>
        <w:jc w:val="right"/>
      </w:pPr>
    </w:p>
    <w:p w14:paraId="4C12B02A" w14:textId="77777777" w:rsidR="001D343E" w:rsidRDefault="001D343E">
      <w:pPr>
        <w:jc w:val="right"/>
      </w:pPr>
    </w:p>
    <w:p w14:paraId="03FD1028" w14:textId="77777777" w:rsidR="001D343E" w:rsidRDefault="00000000">
      <w:pPr>
        <w:jc w:val="right"/>
      </w:pPr>
      <w:r>
        <w:rPr>
          <w:color w:val="BCBD22"/>
        </w:rPr>
        <w:t>ווגה אליה</w:t>
      </w:r>
    </w:p>
    <w:p w14:paraId="1E617A4B" w14:textId="77777777" w:rsidR="001D343E" w:rsidRDefault="001D343E">
      <w:pPr>
        <w:jc w:val="right"/>
      </w:pPr>
    </w:p>
    <w:p w14:paraId="1C9D45B9" w14:textId="77777777" w:rsidR="001D343E" w:rsidRDefault="001D343E">
      <w:pPr>
        <w:jc w:val="right"/>
      </w:pPr>
    </w:p>
    <w:p w14:paraId="58887FB4" w14:textId="77777777" w:rsidR="001D343E" w:rsidRDefault="00000000">
      <w:pPr>
        <w:jc w:val="right"/>
      </w:pPr>
      <w:r>
        <w:rPr>
          <w:color w:val="BCBD22"/>
        </w:rPr>
        <w:t>סידי אב</w:t>
      </w:r>
      <w:r>
        <w:rPr>
          <w:color w:val="000000"/>
        </w:rPr>
        <w:t>ו</w:t>
      </w:r>
    </w:p>
    <w:p w14:paraId="079810C2" w14:textId="77777777" w:rsidR="001D343E" w:rsidRDefault="001D343E">
      <w:pPr>
        <w:jc w:val="right"/>
      </w:pPr>
    </w:p>
    <w:p w14:paraId="6FC79952" w14:textId="77777777" w:rsidR="001D343E" w:rsidRDefault="001D343E">
      <w:pPr>
        <w:jc w:val="right"/>
      </w:pPr>
    </w:p>
    <w:p w14:paraId="5751DD7E" w14:textId="77777777" w:rsidR="001D343E" w:rsidRDefault="00000000">
      <w:pPr>
        <w:jc w:val="right"/>
      </w:pPr>
      <w:r>
        <w:rPr>
          <w:color w:val="000000"/>
        </w:rPr>
        <w:t>אלחסן מר</w:t>
      </w:r>
    </w:p>
    <w:p w14:paraId="7AAB0A9A" w14:textId="77777777" w:rsidR="001D343E" w:rsidRDefault="001D343E">
      <w:pPr>
        <w:jc w:val="right"/>
      </w:pPr>
    </w:p>
    <w:p w14:paraId="0EC2C25D" w14:textId="77777777" w:rsidR="001D343E" w:rsidRDefault="001D343E">
      <w:pPr>
        <w:jc w:val="right"/>
      </w:pPr>
    </w:p>
    <w:p w14:paraId="60A72C65" w14:textId="77777777" w:rsidR="001D343E" w:rsidRDefault="00000000">
      <w:pPr>
        <w:jc w:val="right"/>
      </w:pPr>
      <w:r>
        <w:rPr>
          <w:color w:val="000000"/>
        </w:rPr>
        <w:t>לברט</w:t>
      </w:r>
    </w:p>
    <w:p w14:paraId="085F0AE4" w14:textId="77777777" w:rsidR="001D343E" w:rsidRDefault="001D343E">
      <w:pPr>
        <w:jc w:val="right"/>
      </w:pPr>
    </w:p>
    <w:p w14:paraId="41318B65" w14:textId="77777777" w:rsidR="001D343E" w:rsidRDefault="001D343E">
      <w:pPr>
        <w:jc w:val="right"/>
      </w:pPr>
    </w:p>
    <w:p w14:paraId="24BD6EDF" w14:textId="77777777" w:rsidR="001D343E" w:rsidRDefault="00000000">
      <w:pPr>
        <w:jc w:val="right"/>
      </w:pPr>
      <w:r>
        <w:rPr>
          <w:color w:val="000000"/>
        </w:rPr>
        <w:t>כת</w:t>
      </w:r>
      <w:r>
        <w:rPr>
          <w:color w:val="2CA02C"/>
        </w:rPr>
        <w:t>בך לה</w:t>
      </w:r>
    </w:p>
    <w:p w14:paraId="125317F0" w14:textId="77777777" w:rsidR="001D343E" w:rsidRDefault="001D343E">
      <w:pPr>
        <w:jc w:val="right"/>
      </w:pPr>
    </w:p>
    <w:p w14:paraId="18CA0B23" w14:textId="77777777" w:rsidR="001D343E" w:rsidRDefault="001D343E">
      <w:pPr>
        <w:jc w:val="right"/>
      </w:pPr>
    </w:p>
    <w:p w14:paraId="1A19F2FE" w14:textId="77777777" w:rsidR="001D343E" w:rsidRDefault="00000000">
      <w:pPr>
        <w:jc w:val="right"/>
      </w:pPr>
      <w:r>
        <w:rPr>
          <w:color w:val="2CA02C"/>
        </w:rPr>
        <w:t>אוקפה</w:t>
      </w:r>
    </w:p>
    <w:p w14:paraId="708BB35E" w14:textId="77777777" w:rsidR="001D343E" w:rsidRDefault="001D343E">
      <w:pPr>
        <w:jc w:val="right"/>
      </w:pPr>
    </w:p>
    <w:p w14:paraId="3A6D06B9" w14:textId="77777777" w:rsidR="001D343E" w:rsidRDefault="001D343E">
      <w:pPr>
        <w:jc w:val="right"/>
      </w:pPr>
    </w:p>
    <w:p w14:paraId="03A7BE81" w14:textId="77777777" w:rsidR="001D343E" w:rsidRDefault="00000000">
      <w:pPr>
        <w:jc w:val="right"/>
      </w:pPr>
      <w:r>
        <w:rPr>
          <w:color w:val="2CA02C"/>
        </w:rPr>
        <w:t>עליהא</w:t>
      </w:r>
    </w:p>
    <w:p w14:paraId="5543FF6D" w14:textId="77777777" w:rsidR="001D343E" w:rsidRDefault="001D343E">
      <w:pPr>
        <w:jc w:val="right"/>
      </w:pPr>
    </w:p>
    <w:p w14:paraId="2CAAEB04" w14:textId="77777777" w:rsidR="001D343E" w:rsidRDefault="001D343E">
      <w:pPr>
        <w:jc w:val="right"/>
      </w:pPr>
    </w:p>
    <w:p w14:paraId="3406B9F1" w14:textId="77777777" w:rsidR="001D343E" w:rsidRDefault="00000000">
      <w:pPr>
        <w:jc w:val="right"/>
      </w:pPr>
      <w:r>
        <w:rPr>
          <w:color w:val="2CA02C"/>
        </w:rPr>
        <w:t>והו פי</w:t>
      </w:r>
    </w:p>
    <w:p w14:paraId="011822F4" w14:textId="77777777" w:rsidR="001D343E" w:rsidRDefault="001D343E">
      <w:pPr>
        <w:jc w:val="right"/>
      </w:pPr>
    </w:p>
    <w:p w14:paraId="16019A4C" w14:textId="77777777" w:rsidR="001D343E" w:rsidRDefault="001D343E">
      <w:pPr>
        <w:jc w:val="right"/>
      </w:pPr>
    </w:p>
    <w:p w14:paraId="56891D2B" w14:textId="77777777" w:rsidR="001D343E" w:rsidRDefault="00000000">
      <w:pPr>
        <w:jc w:val="right"/>
      </w:pPr>
      <w:r>
        <w:rPr>
          <w:color w:val="2CA02C"/>
        </w:rPr>
        <w:t>מא ראיתה</w:t>
      </w:r>
    </w:p>
    <w:p w14:paraId="6530CB81" w14:textId="77777777" w:rsidR="001D343E" w:rsidRDefault="001D343E">
      <w:pPr>
        <w:jc w:val="right"/>
      </w:pPr>
    </w:p>
    <w:p w14:paraId="1BFC0409" w14:textId="77777777" w:rsidR="001D343E" w:rsidRDefault="001D343E">
      <w:pPr>
        <w:jc w:val="right"/>
      </w:pPr>
    </w:p>
    <w:p w14:paraId="2E337D86" w14:textId="77777777" w:rsidR="001D343E" w:rsidRDefault="00000000">
      <w:pPr>
        <w:jc w:val="right"/>
      </w:pPr>
      <w:r>
        <w:rPr>
          <w:color w:val="2CA02C"/>
        </w:rPr>
        <w:lastRenderedPageBreak/>
        <w:t>מהתם לך</w:t>
      </w:r>
    </w:p>
    <w:p w14:paraId="086356A0" w14:textId="77777777" w:rsidR="001D343E" w:rsidRDefault="001D343E">
      <w:pPr>
        <w:jc w:val="right"/>
      </w:pPr>
    </w:p>
    <w:p w14:paraId="65FEDC8A" w14:textId="77777777" w:rsidR="001D343E" w:rsidRDefault="001D343E">
      <w:pPr>
        <w:jc w:val="right"/>
      </w:pPr>
    </w:p>
    <w:p w14:paraId="7D5F7E9C" w14:textId="77777777" w:rsidR="001D343E" w:rsidRDefault="00000000">
      <w:pPr>
        <w:jc w:val="right"/>
      </w:pPr>
      <w:r>
        <w:rPr>
          <w:color w:val="2CA02C"/>
        </w:rPr>
        <w:t>פי נסך</w:t>
      </w:r>
    </w:p>
    <w:p w14:paraId="538916C4" w14:textId="77777777" w:rsidR="001D343E" w:rsidRDefault="001D343E">
      <w:pPr>
        <w:jc w:val="right"/>
      </w:pPr>
    </w:p>
    <w:p w14:paraId="4D3B2CDA" w14:textId="77777777" w:rsidR="001D343E" w:rsidRDefault="001D343E">
      <w:pPr>
        <w:jc w:val="right"/>
      </w:pPr>
    </w:p>
    <w:p w14:paraId="72348441" w14:textId="77777777" w:rsidR="001D343E" w:rsidRDefault="00000000">
      <w:pPr>
        <w:jc w:val="right"/>
      </w:pPr>
      <w:r>
        <w:rPr>
          <w:color w:val="2CA02C"/>
        </w:rPr>
        <w:t>מא סאלתה</w:t>
      </w:r>
    </w:p>
    <w:p w14:paraId="63C2A261" w14:textId="77777777" w:rsidR="001D343E" w:rsidRDefault="001D343E">
      <w:pPr>
        <w:jc w:val="right"/>
      </w:pPr>
    </w:p>
    <w:p w14:paraId="3CDC4B50" w14:textId="77777777" w:rsidR="001D343E" w:rsidRDefault="001D343E">
      <w:pPr>
        <w:jc w:val="right"/>
      </w:pPr>
    </w:p>
    <w:p w14:paraId="6A42215D" w14:textId="77777777" w:rsidR="001D343E" w:rsidRDefault="00000000">
      <w:pPr>
        <w:jc w:val="right"/>
      </w:pPr>
      <w:r>
        <w:rPr>
          <w:color w:val="2CA02C"/>
        </w:rPr>
        <w:t>verso</w:t>
      </w:r>
    </w:p>
    <w:p w14:paraId="0606DCCF" w14:textId="77777777" w:rsidR="001D343E" w:rsidRDefault="001D343E">
      <w:pPr>
        <w:jc w:val="right"/>
      </w:pPr>
    </w:p>
    <w:p w14:paraId="50519384" w14:textId="77777777" w:rsidR="001D343E" w:rsidRDefault="001D343E">
      <w:pPr>
        <w:jc w:val="right"/>
      </w:pPr>
    </w:p>
    <w:p w14:paraId="64951022" w14:textId="77777777" w:rsidR="001D343E" w:rsidRDefault="00000000">
      <w:pPr>
        <w:jc w:val="right"/>
      </w:pPr>
      <w:r>
        <w:rPr>
          <w:color w:val="2CA02C"/>
        </w:rPr>
        <w:t>וקד געלת גלו</w:t>
      </w:r>
      <w:r>
        <w:rPr>
          <w:color w:val="000000"/>
        </w:rPr>
        <w:t>ס</w:t>
      </w:r>
      <w:r>
        <w:rPr>
          <w:color w:val="D62728"/>
        </w:rPr>
        <w:t>י באל[סו]סה ללקרא סוי עלי מן ג [      ] ואלגדוה אללה תעאלי יטול חיאתה</w:t>
      </w:r>
    </w:p>
    <w:p w14:paraId="4598D8BE" w14:textId="77777777" w:rsidR="001D343E" w:rsidRDefault="001D343E">
      <w:pPr>
        <w:jc w:val="right"/>
      </w:pPr>
    </w:p>
    <w:p w14:paraId="13BFDC8C" w14:textId="77777777" w:rsidR="001D343E" w:rsidRDefault="001D343E">
      <w:pPr>
        <w:jc w:val="right"/>
      </w:pPr>
    </w:p>
    <w:p w14:paraId="427CB370" w14:textId="77777777" w:rsidR="001D343E" w:rsidRDefault="00000000">
      <w:pPr>
        <w:jc w:val="right"/>
      </w:pPr>
      <w:r>
        <w:rPr>
          <w:color w:val="D62728"/>
        </w:rPr>
        <w:t xml:space="preserve">ונחן אלאן נקרא פי כתב לה </w:t>
      </w:r>
      <w:r>
        <w:rPr>
          <w:color w:val="000000"/>
        </w:rPr>
        <w:t>אעלמתך דל</w:t>
      </w:r>
      <w:r>
        <w:rPr>
          <w:color w:val="D62728"/>
        </w:rPr>
        <w:t>ך ושלום ויא בני אבו יחיי וצל כתאבך ווקפת עליה</w:t>
      </w:r>
    </w:p>
    <w:p w14:paraId="44FC9B97" w14:textId="77777777" w:rsidR="001D343E" w:rsidRDefault="001D343E">
      <w:pPr>
        <w:jc w:val="right"/>
      </w:pPr>
    </w:p>
    <w:p w14:paraId="29E9C9C5" w14:textId="77777777" w:rsidR="001D343E" w:rsidRDefault="001D343E">
      <w:pPr>
        <w:jc w:val="right"/>
      </w:pPr>
    </w:p>
    <w:p w14:paraId="08EE6336" w14:textId="77777777" w:rsidR="001D343E" w:rsidRDefault="00000000">
      <w:pPr>
        <w:jc w:val="right"/>
      </w:pPr>
      <w:r>
        <w:rPr>
          <w:color w:val="D62728"/>
        </w:rPr>
        <w:t>ומן עזתך ומוצעך פקלבי מסרור [                ] סלמתך ותטייב קלבך מני אן מא בקי פי קלבי</w:t>
      </w:r>
    </w:p>
    <w:p w14:paraId="3C60BD86" w14:textId="77777777" w:rsidR="001D343E" w:rsidRDefault="001D343E">
      <w:pPr>
        <w:jc w:val="right"/>
      </w:pPr>
    </w:p>
    <w:p w14:paraId="66538C47" w14:textId="77777777" w:rsidR="001D343E" w:rsidRDefault="001D343E">
      <w:pPr>
        <w:jc w:val="right"/>
      </w:pPr>
    </w:p>
    <w:p w14:paraId="2E396E63" w14:textId="77777777" w:rsidR="001D343E" w:rsidRDefault="00000000">
      <w:pPr>
        <w:jc w:val="right"/>
      </w:pPr>
      <w:r>
        <w:rPr>
          <w:color w:val="D62728"/>
        </w:rPr>
        <w:t xml:space="preserve">[         </w:t>
      </w:r>
      <w:r>
        <w:rPr>
          <w:color w:val="000000"/>
        </w:rPr>
        <w:t>]</w:t>
      </w:r>
      <w:r>
        <w:rPr>
          <w:color w:val="D62728"/>
        </w:rPr>
        <w:t xml:space="preserve"> //שי// ואללה יעלם אן מן וקת אן קראת כתאבך לא כלית מן אלדעא ואן נחסבך תם אלא עטא אלא</w:t>
      </w:r>
    </w:p>
    <w:p w14:paraId="6C4CA9B3" w14:textId="77777777" w:rsidR="001D343E" w:rsidRDefault="001D343E">
      <w:pPr>
        <w:jc w:val="right"/>
      </w:pPr>
    </w:p>
    <w:p w14:paraId="54171AC8" w14:textId="77777777" w:rsidR="001D343E" w:rsidRDefault="001D343E">
      <w:pPr>
        <w:jc w:val="right"/>
      </w:pPr>
    </w:p>
    <w:p w14:paraId="156B53EF" w14:textId="77777777" w:rsidR="001D343E" w:rsidRDefault="00000000">
      <w:pPr>
        <w:jc w:val="right"/>
      </w:pPr>
      <w:r>
        <w:rPr>
          <w:color w:val="D62728"/>
        </w:rPr>
        <w:t>מקאם חקיב קלבי ומא … (Several illegible words) ואלסלאם עליך</w:t>
      </w:r>
    </w:p>
    <w:p w14:paraId="517FB32B" w14:textId="77777777" w:rsidR="001D343E" w:rsidRDefault="001D343E">
      <w:pPr>
        <w:jc w:val="right"/>
      </w:pPr>
    </w:p>
    <w:p w14:paraId="2B094D11" w14:textId="77777777" w:rsidR="001D343E" w:rsidRDefault="001D343E">
      <w:pPr>
        <w:jc w:val="right"/>
      </w:pPr>
    </w:p>
    <w:p w14:paraId="1EDE53DA" w14:textId="77777777" w:rsidR="001D343E" w:rsidRDefault="00000000">
      <w:pPr>
        <w:jc w:val="right"/>
      </w:pPr>
      <w:r>
        <w:rPr>
          <w:color w:val="D62728"/>
        </w:rPr>
        <w:t>verso - b</w:t>
      </w:r>
      <w:r>
        <w:rPr>
          <w:color w:val="000000"/>
        </w:rPr>
        <w:t>o</w:t>
      </w:r>
      <w:r>
        <w:rPr>
          <w:color w:val="D62728"/>
        </w:rPr>
        <w:t>ttom margin</w:t>
      </w:r>
    </w:p>
    <w:p w14:paraId="5243A165" w14:textId="77777777" w:rsidR="001D343E" w:rsidRDefault="001D343E">
      <w:pPr>
        <w:jc w:val="right"/>
      </w:pPr>
    </w:p>
    <w:p w14:paraId="0793794F" w14:textId="77777777" w:rsidR="001D343E" w:rsidRDefault="001D343E">
      <w:pPr>
        <w:jc w:val="right"/>
      </w:pPr>
    </w:p>
    <w:p w14:paraId="3FA18877" w14:textId="77777777" w:rsidR="001D343E" w:rsidRDefault="00000000">
      <w:pPr>
        <w:jc w:val="right"/>
      </w:pPr>
      <w:r>
        <w:rPr>
          <w:color w:val="D62728"/>
        </w:rPr>
        <w:t>סידי ומולאי אבי יחיי אטאל אללה בקאה                  מן נסים בן יצחק נע</w:t>
      </w:r>
    </w:p>
    <w:p w14:paraId="32FD22FC" w14:textId="77777777" w:rsidR="001D343E" w:rsidRDefault="001D343E">
      <w:pPr>
        <w:jc w:val="right"/>
      </w:pPr>
    </w:p>
    <w:p w14:paraId="3433EAA6" w14:textId="77777777" w:rsidR="001D343E" w:rsidRDefault="001D343E">
      <w:pPr>
        <w:jc w:val="right"/>
      </w:pPr>
    </w:p>
    <w:p w14:paraId="46BDB89F" w14:textId="77777777" w:rsidR="001D343E" w:rsidRDefault="00000000">
      <w:pPr>
        <w:jc w:val="right"/>
      </w:pPr>
      <w:r>
        <w:rPr>
          <w:color w:val="D62728"/>
        </w:rPr>
        <w:t>נהראי בן נסים נע               אללה ולייה</w:t>
      </w:r>
    </w:p>
    <w:p w14:paraId="77608F30" w14:textId="77777777" w:rsidR="001D343E" w:rsidRDefault="00000000">
      <w:pPr>
        <w:jc w:val="right"/>
      </w:pPr>
      <w:r>
        <w:rPr>
          <w:color w:val="D62728"/>
        </w:rPr>
        <w:t>recto</w:t>
      </w:r>
    </w:p>
    <w:p w14:paraId="4E622610" w14:textId="77777777" w:rsidR="001D343E" w:rsidRDefault="001D343E">
      <w:pPr>
        <w:jc w:val="right"/>
      </w:pPr>
    </w:p>
    <w:p w14:paraId="265B16CB" w14:textId="77777777" w:rsidR="001D343E" w:rsidRDefault="00000000">
      <w:pPr>
        <w:jc w:val="right"/>
      </w:pPr>
      <w:r>
        <w:rPr>
          <w:color w:val="D62728"/>
        </w:rPr>
        <w:t>אני כותב</w:t>
      </w:r>
      <w:r>
        <w:rPr>
          <w:color w:val="000000"/>
        </w:rPr>
        <w:t xml:space="preserve"> לך, אדוני ורבי, ייתן לך </w:t>
      </w:r>
      <w:r>
        <w:rPr>
          <w:color w:val="D62728"/>
        </w:rPr>
        <w:t>אלוהים אריכות ימים ויתמיד את שלומך ואת אושרך ואת עזרתו ואת חסדיו לך</w:t>
      </w:r>
    </w:p>
    <w:p w14:paraId="0F864191" w14:textId="77777777" w:rsidR="001D343E" w:rsidRDefault="00000000">
      <w:pPr>
        <w:jc w:val="right"/>
      </w:pPr>
      <w:r>
        <w:rPr>
          <w:color w:val="D62728"/>
        </w:rPr>
        <w:t>ויהיה לך</w:t>
      </w:r>
      <w:r>
        <w:rPr>
          <w:color w:val="000000"/>
        </w:rPr>
        <w:t xml:space="preserve"> </w:t>
      </w:r>
      <w:r>
        <w:rPr>
          <w:color w:val="7F7F7F"/>
        </w:rPr>
        <w:t>מגן ושומר בכל ענייניך ויסלק ממך כל רע ברחמיו</w:t>
      </w:r>
      <w:r>
        <w:rPr>
          <w:color w:val="000000"/>
        </w:rPr>
        <w:t>, מסוסה, בכ"ה</w:t>
      </w:r>
    </w:p>
    <w:p w14:paraId="2C8E06A8" w14:textId="77777777" w:rsidR="001D343E" w:rsidRDefault="00000000">
      <w:pPr>
        <w:jc w:val="right"/>
      </w:pPr>
      <w:r>
        <w:rPr>
          <w:color w:val="000000"/>
        </w:rPr>
        <w:t>באב, ייהפך לששון. שלומי טוב ואני מאושר, תודה לאל לבדו. הגיע מכתבך באוניות,</w:t>
      </w:r>
    </w:p>
    <w:p w14:paraId="5FA23099" w14:textId="77777777" w:rsidR="001D343E" w:rsidRDefault="00000000">
      <w:pPr>
        <w:jc w:val="right"/>
      </w:pPr>
      <w:r>
        <w:rPr>
          <w:color w:val="000000"/>
        </w:rPr>
        <w:t>וקראתי בו דברים מדאיגים שכתבת על מחלת עיניך. עוד כתבת שהזמן שבו היו</w:t>
      </w:r>
    </w:p>
    <w:p w14:paraId="6C2F480E" w14:textId="77777777" w:rsidR="001D343E" w:rsidRDefault="00000000">
      <w:pPr>
        <w:jc w:val="right"/>
      </w:pPr>
      <w:r>
        <w:rPr>
          <w:color w:val="000000"/>
        </w:rPr>
        <w:t>מפחידים אותך הרופאים עבר עליך כשורה; אקווה שאלוהים יתעלה יביא לך רפואה שלמה בחסדו</w:t>
      </w:r>
    </w:p>
    <w:p w14:paraId="6CEC1F32" w14:textId="77777777" w:rsidR="001D343E" w:rsidRDefault="00000000">
      <w:pPr>
        <w:jc w:val="right"/>
      </w:pPr>
      <w:r>
        <w:rPr>
          <w:color w:val="000000"/>
        </w:rPr>
        <w:t>ובטובו, כי קרוב הוא להיענות ברחמיו. אבל אדוני, לא היתה במכתבך תשובה על שום דבר שעליו כתבתי לך</w:t>
      </w:r>
    </w:p>
    <w:p w14:paraId="3975A066" w14:textId="77777777" w:rsidR="001D343E" w:rsidRDefault="00000000">
      <w:pPr>
        <w:jc w:val="right"/>
      </w:pPr>
      <w:r>
        <w:rPr>
          <w:color w:val="000000"/>
        </w:rPr>
        <w:t>במכתבי הקודמים (על עניינים) שהיו במכתבך וממנו הגיעו (לידיעתי) ועניתי לך עליהם, וקיוויתי שתבוא ממך תשובה</w:t>
      </w:r>
    </w:p>
    <w:p w14:paraId="70973DCC" w14:textId="77777777" w:rsidR="001D343E" w:rsidRDefault="00000000">
      <w:pPr>
        <w:jc w:val="right"/>
      </w:pPr>
      <w:r>
        <w:rPr>
          <w:color w:val="000000"/>
        </w:rPr>
        <w:t>מפורטת .... והחלטה על כל זה. אבל אני סולח לך בגלל עיניך, אלוהים ייתן לך בריאות, ותברר</w:t>
      </w:r>
    </w:p>
    <w:p w14:paraId="752AA5A8" w14:textId="77777777" w:rsidR="001D343E" w:rsidRDefault="00000000">
      <w:pPr>
        <w:jc w:val="right"/>
      </w:pPr>
      <w:r>
        <w:rPr>
          <w:color w:val="000000"/>
        </w:rPr>
        <w:t>אותו עניין. ולא הזכרת אלא את מכירת החרוזים האדומים, והלוא כבר נכנס כל החשבון המפורט אדוני ....</w:t>
      </w:r>
    </w:p>
    <w:p w14:paraId="0022031D" w14:textId="77777777" w:rsidR="001D343E" w:rsidRDefault="00000000">
      <w:pPr>
        <w:jc w:val="right"/>
      </w:pPr>
      <w:r>
        <w:rPr>
          <w:color w:val="000000"/>
        </w:rPr>
        <w:t>ואלה שאצלך .... כי לא נותר דבר שלא ביררתי לך ; אקווה שלא תשהה ....</w:t>
      </w:r>
    </w:p>
    <w:p w14:paraId="33DE245C" w14:textId="77777777" w:rsidR="001D343E" w:rsidRDefault="00000000">
      <w:pPr>
        <w:jc w:val="right"/>
      </w:pPr>
      <w:r>
        <w:rPr>
          <w:color w:val="000000"/>
        </w:rPr>
        <w:t>אדוני (לעשות) כפי שהיה בדעתך, לשלוח כתב בקשה לצרף.... לזאת, ונביא אותם בשותפות ....</w:t>
      </w:r>
    </w:p>
    <w:p w14:paraId="6C25B96F" w14:textId="77777777" w:rsidR="001D343E" w:rsidRDefault="00000000">
      <w:pPr>
        <w:jc w:val="right"/>
      </w:pPr>
      <w:r>
        <w:rPr>
          <w:color w:val="000000"/>
        </w:rPr>
        <w:t>הסוכר שהיה לך בצעיד; אלוהים יתעלה יגן עליך. כתבת שאתה בעניין זה איתן ….</w:t>
      </w:r>
    </w:p>
    <w:p w14:paraId="7E47C1A5" w14:textId="77777777" w:rsidR="001D343E" w:rsidRDefault="00000000">
      <w:pPr>
        <w:jc w:val="right"/>
      </w:pPr>
      <w:r>
        <w:rPr>
          <w:color w:val="000000"/>
        </w:rPr>
        <w:t>ברצון האל; והלוא אני, אדוני, רוצה בזאת גם כן בראש ובראשונה מפני שברובו הוא שווה ....</w:t>
      </w:r>
    </w:p>
    <w:p w14:paraId="21DCCD8E" w14:textId="77777777" w:rsidR="001D343E" w:rsidRDefault="00000000">
      <w:pPr>
        <w:jc w:val="right"/>
      </w:pPr>
      <w:r>
        <w:rPr>
          <w:color w:val="000000"/>
        </w:rPr>
        <w:t>הידידות והאהבה וגם למלא את חפצה של אחותי, ייתן לה אלוהים שלום, בעניין זה ....</w:t>
      </w:r>
    </w:p>
    <w:p w14:paraId="2EC688BE" w14:textId="77777777" w:rsidR="001D343E" w:rsidRDefault="00000000">
      <w:pPr>
        <w:jc w:val="right"/>
      </w:pPr>
      <w:r>
        <w:rPr>
          <w:color w:val="000000"/>
        </w:rPr>
        <w:t>היא מחבבת אותך יותר ואומרת לי כל הזמן: הוא נחשב אצלי כאילו הוא אחיך ….</w:t>
      </w:r>
    </w:p>
    <w:p w14:paraId="1178B7CB" w14:textId="77777777" w:rsidR="001D343E" w:rsidRDefault="00000000">
      <w:pPr>
        <w:jc w:val="right"/>
      </w:pPr>
      <w:r>
        <w:rPr>
          <w:color w:val="000000"/>
        </w:rPr>
        <w:t>היא לוחצת עלי באופן זה; והייתי אומר לה : לא ראיתי אצלו נטייה לזאת, ותפס ....</w:t>
      </w:r>
    </w:p>
    <w:p w14:paraId="5F2FA742" w14:textId="77777777" w:rsidR="001D343E" w:rsidRDefault="00000000">
      <w:pPr>
        <w:jc w:val="right"/>
      </w:pPr>
      <w:r>
        <w:rPr>
          <w:color w:val="000000"/>
        </w:rPr>
        <w:lastRenderedPageBreak/>
        <w:t>גם ההזנחה, ועסקי העולם הזה, כי, אחי, לא נחשבת אצלי כלל בתורת מי ש....</w:t>
      </w:r>
    </w:p>
    <w:p w14:paraId="423077E0" w14:textId="77777777" w:rsidR="001D343E" w:rsidRDefault="00000000">
      <w:pPr>
        <w:jc w:val="right"/>
      </w:pPr>
      <w:r>
        <w:rPr>
          <w:color w:val="000000"/>
        </w:rPr>
        <w:t>המשפחה והאחים ; והלוא אתה לילדים האלה, בני הנפטר עליו השלום, יותר ממני עצמי, ואם ….</w:t>
      </w:r>
    </w:p>
    <w:p w14:paraId="5873B19A" w14:textId="77777777" w:rsidR="001D343E" w:rsidRDefault="00000000">
      <w:pPr>
        <w:jc w:val="right"/>
      </w:pPr>
      <w:r>
        <w:rPr>
          <w:color w:val="000000"/>
        </w:rPr>
        <w:t>מה שיביא להם רווחה ; כי לא היה אצל הנפטר עליו השלום (הבדל ?) ביני ובינך.... וראיתיך (מתעניין)</w:t>
      </w:r>
    </w:p>
    <w:p w14:paraId="697149FE" w14:textId="77777777" w:rsidR="001D343E" w:rsidRDefault="00000000">
      <w:pPr>
        <w:jc w:val="right"/>
      </w:pPr>
      <w:r>
        <w:rPr>
          <w:color w:val="000000"/>
        </w:rPr>
        <w:t>במצבם בכלל ושואל על הנעשה אצלם. ועוד: בעניין השאלה של בן עבד אלרחמן, אתה אומר לי</w:t>
      </w:r>
    </w:p>
    <w:p w14:paraId="3A308870" w14:textId="77777777" w:rsidR="001D343E" w:rsidRDefault="00000000">
      <w:pPr>
        <w:jc w:val="right"/>
      </w:pPr>
      <w:r>
        <w:rPr>
          <w:color w:val="000000"/>
        </w:rPr>
        <w:t>בכל מכתב: לא הגיעו ממך אליו השנה דברים שהם משביעי רצון לך, והלוא הוא בא אליך .... </w:t>
      </w:r>
    </w:p>
    <w:p w14:paraId="72EF117E" w14:textId="77777777" w:rsidR="001D343E" w:rsidRDefault="00000000">
      <w:pPr>
        <w:jc w:val="right"/>
      </w:pPr>
      <w:r>
        <w:rPr>
          <w:color w:val="000000"/>
        </w:rPr>
        <w:t>והייתי מצטער מאוד על דיבורים אלה מצדך ונפגעתי מזה (מפני בטחוני ?) בך בשאר</w:t>
      </w:r>
    </w:p>
    <w:p w14:paraId="587F02B0" w14:textId="77777777" w:rsidR="001D343E" w:rsidRDefault="00000000">
      <w:pPr>
        <w:jc w:val="right"/>
      </w:pPr>
      <w:r>
        <w:rPr>
          <w:color w:val="000000"/>
        </w:rPr>
        <w:t>הדברים, מפני שאלה דיבורים של זרים ושל מי שאין בלבו אמון. ואני .... לשחרר(?) את </w:t>
      </w:r>
    </w:p>
    <w:p w14:paraId="1B96F3C7" w14:textId="77777777" w:rsidR="001D343E" w:rsidRDefault="00000000">
      <w:pPr>
        <w:jc w:val="right"/>
      </w:pPr>
      <w:r>
        <w:rPr>
          <w:color w:val="000000"/>
        </w:rPr>
        <w:t>הילדים האלה מהקרובים המבוגרים, על ידי אהדתך להם וטרדת לכך בגללם; ואינני יודע </w:t>
      </w:r>
    </w:p>
    <w:p w14:paraId="0912EAF8" w14:textId="77777777" w:rsidR="001D343E" w:rsidRDefault="00000000">
      <w:pPr>
        <w:jc w:val="right"/>
      </w:pPr>
      <w:r>
        <w:rPr>
          <w:color w:val="000000"/>
        </w:rPr>
        <w:t>עוד אדם כמוך ובייחוד לא נעלם ממני .... האיש הזה לך ; ואני אינני שייך לחולקים עליך מפני</w:t>
      </w:r>
    </w:p>
    <w:p w14:paraId="35CCDF1F" w14:textId="77777777" w:rsidR="001D343E" w:rsidRDefault="00000000">
      <w:pPr>
        <w:jc w:val="right"/>
      </w:pPr>
      <w:r>
        <w:rPr>
          <w:color w:val="000000"/>
        </w:rPr>
        <w:t>סיבה זו, אדוני, התחייבה הנזיפה שנזפה בך אמך, שאתה כותב שקראת אותה, אני נשבע באבי,</w:t>
      </w:r>
    </w:p>
    <w:p w14:paraId="0F98767D" w14:textId="77777777" w:rsidR="001D343E" w:rsidRDefault="00000000">
      <w:pPr>
        <w:jc w:val="right"/>
      </w:pPr>
      <w:r>
        <w:rPr>
          <w:color w:val="000000"/>
        </w:rPr>
        <w:t>.... לא ידעתי על זאת דבר חוץ מן העובדה שהיא שמה לב לכאב הלב שלי בגללך; על כן, כאשר</w:t>
      </w:r>
    </w:p>
    <w:p w14:paraId="67066529" w14:textId="77777777" w:rsidR="001D343E" w:rsidRDefault="00000000">
      <w:pPr>
        <w:jc w:val="right"/>
      </w:pPr>
      <w:r>
        <w:rPr>
          <w:color w:val="000000"/>
        </w:rPr>
        <w:t>נגזר עלי, כפי שציינת, להיפגש .... ולא ידעתי(?) איך</w:t>
      </w:r>
    </w:p>
    <w:p w14:paraId="7B63C83B" w14:textId="77777777" w:rsidR="001D343E" w:rsidRDefault="00000000">
      <w:pPr>
        <w:jc w:val="right"/>
      </w:pPr>
      <w:r>
        <w:rPr>
          <w:color w:val="000000"/>
        </w:rPr>
        <w:t>לסדר את החשבון, והייתי ברעה באמת .... ללכת כמתחייב ממידת הרחמים</w:t>
      </w:r>
    </w:p>
    <w:p w14:paraId="3E0586AE" w14:textId="77777777" w:rsidR="001D343E" w:rsidRDefault="00000000">
      <w:pPr>
        <w:jc w:val="right"/>
      </w:pPr>
      <w:r>
        <w:rPr>
          <w:color w:val="000000"/>
        </w:rPr>
        <w:t>והאהבה, כי שמתי לב לכל דבר .... ייכתב .... אני מאמין אדוני, שאילו באתי</w:t>
      </w:r>
    </w:p>
    <w:p w14:paraId="750C95CD" w14:textId="77777777" w:rsidR="001D343E" w:rsidRDefault="00000000">
      <w:pPr>
        <w:jc w:val="right"/>
      </w:pPr>
      <w:r>
        <w:rPr>
          <w:color w:val="000000"/>
        </w:rPr>
        <w:t>לתאר לך מה שהתרחש כאשר מת .... בגלל קרוביו, וכבר פירשתי לך מקצתן</w:t>
      </w:r>
    </w:p>
    <w:p w14:paraId="7EDBDC72" w14:textId="77777777" w:rsidR="001D343E" w:rsidRDefault="00000000">
      <w:pPr>
        <w:jc w:val="right"/>
      </w:pPr>
      <w:r>
        <w:rPr>
          <w:color w:val="000000"/>
        </w:rPr>
        <w:t>במכתבי הקודמים. ואילו הכיס של עבד אלרחמן, אסון גמור, אבד, עם התכשיטים</w:t>
      </w:r>
    </w:p>
    <w:p w14:paraId="53A4EEBC" w14:textId="77777777" w:rsidR="001D343E" w:rsidRDefault="00000000">
      <w:pPr>
        <w:jc w:val="right"/>
      </w:pPr>
      <w:r>
        <w:rPr>
          <w:color w:val="000000"/>
        </w:rPr>
        <w:t>של אדוני, אבו סעיד בן דודי; והייתי אומר: מה נעשה בדבר הבגדים ומה נאמר, כי הוא מכר לפני כן</w:t>
      </w:r>
    </w:p>
    <w:p w14:paraId="79677CBB" w14:textId="77777777" w:rsidR="001D343E" w:rsidRDefault="00000000">
      <w:pPr>
        <w:jc w:val="right"/>
      </w:pPr>
      <w:r>
        <w:rPr>
          <w:color w:val="000000"/>
        </w:rPr>
        <w:t>מן ה.... טיפין טיפין, והיתרה נותרה בשלמותה, והוא מסר אותה, ואבדה עם שאר הדברים </w:t>
      </w:r>
    </w:p>
    <w:p w14:paraId="12291B5B" w14:textId="77777777" w:rsidR="001D343E" w:rsidRDefault="00000000">
      <w:pPr>
        <w:jc w:val="right"/>
      </w:pPr>
      <w:r>
        <w:rPr>
          <w:color w:val="000000"/>
        </w:rPr>
        <w:t>ואין זכר ממנה עד עכשיו; ולא היו אלה סכומים קטנים, סכומים שהיו מופקדים אצלו, של גיסי, ב'דאר אל....</w:t>
      </w:r>
    </w:p>
    <w:p w14:paraId="4E0B2A7B" w14:textId="77777777" w:rsidR="001D343E" w:rsidRDefault="00000000">
      <w:pPr>
        <w:jc w:val="right"/>
      </w:pPr>
      <w:r>
        <w:rPr>
          <w:color w:val="000000"/>
        </w:rPr>
        <w:t>.... (הביאו אותם) מקירואן, וחי אלוהים ! לא נודע לנו זכר מהם עד היום הזה, ולא מן הדברים שהיו</w:t>
      </w:r>
    </w:p>
    <w:p w14:paraId="1D6981E9" w14:textId="77777777" w:rsidR="001D343E" w:rsidRDefault="00000000">
      <w:pPr>
        <w:jc w:val="right"/>
      </w:pPr>
      <w:r>
        <w:rPr>
          <w:color w:val="000000"/>
        </w:rPr>
        <w:t>לאדוני אבו סעיד בן דודי, חוץ ממה שאבד באופן ברור, כגון חובות שהיו חייבים לו הבריות וקרובים</w:t>
      </w:r>
    </w:p>
    <w:p w14:paraId="73A97739" w14:textId="77777777" w:rsidR="001D343E" w:rsidRDefault="00000000">
      <w:pPr>
        <w:jc w:val="right"/>
      </w:pPr>
      <w:r>
        <w:rPr>
          <w:color w:val="000000"/>
        </w:rPr>
        <w:t>.... זכר הדבר, כי זו(?) דרך הישועה בשבילו עכשיו, ואם לא, הלוא המנהגים</w:t>
      </w:r>
    </w:p>
    <w:p w14:paraId="474FACA9" w14:textId="77777777" w:rsidR="001D343E" w:rsidRDefault="00000000">
      <w:pPr>
        <w:jc w:val="right"/>
      </w:pPr>
      <w:r>
        <w:rPr>
          <w:color w:val="000000"/>
        </w:rPr>
        <w:t>.... החשבון של אדוני אבו עבדאללה בהתאם למה שציווית,</w:t>
      </w:r>
    </w:p>
    <w:p w14:paraId="569F98E6" w14:textId="77777777" w:rsidR="001D343E" w:rsidRDefault="00000000">
      <w:pPr>
        <w:jc w:val="right"/>
      </w:pPr>
      <w:r>
        <w:rPr>
          <w:color w:val="000000"/>
        </w:rPr>
        <w:t>וכיוצא בזה, מחשבון אדוני אבו סעיד בן דודי, תישלח אליך היתרה, כדי שתואיל למסור אותה להם.</w:t>
      </w:r>
    </w:p>
    <w:p w14:paraId="43B990A9" w14:textId="77777777" w:rsidR="001D343E" w:rsidRDefault="00000000">
      <w:pPr>
        <w:jc w:val="right"/>
      </w:pPr>
      <w:r>
        <w:rPr>
          <w:color w:val="000000"/>
        </w:rPr>
        <w:t>.... ואבקש ממך לעשות זאת בטובך כי לאדם זה יש לך קשר, מצאצאי</w:t>
      </w:r>
    </w:p>
    <w:p w14:paraId="40EF8CD2" w14:textId="77777777" w:rsidR="001D343E" w:rsidRDefault="00000000">
      <w:pPr>
        <w:jc w:val="right"/>
      </w:pPr>
      <w:r>
        <w:rPr>
          <w:color w:val="000000"/>
        </w:rPr>
        <w:t>.... אלה, על פי מה שקראתי במכתביך ; שאם לא כן, אילו היה אצלי דבר זה</w:t>
      </w:r>
    </w:p>
    <w:p w14:paraId="40FA1D92" w14:textId="77777777" w:rsidR="001D343E" w:rsidRDefault="00000000">
      <w:pPr>
        <w:jc w:val="right"/>
      </w:pPr>
      <w:r>
        <w:rPr>
          <w:color w:val="000000"/>
        </w:rPr>
        <w:lastRenderedPageBreak/>
        <w:t>.... הייתי מחבר כתב בקשה בשמה ובשמך ושולח אותו. ביקשתי את חסדי אלוהים יתעלה וכתבתי עכשיו</w:t>
      </w:r>
    </w:p>
    <w:p w14:paraId="564D363D" w14:textId="77777777" w:rsidR="001D343E" w:rsidRDefault="00000000">
      <w:pPr>
        <w:jc w:val="right"/>
      </w:pPr>
      <w:r>
        <w:rPr>
          <w:color w:val="000000"/>
        </w:rPr>
        <w:t>לאדוני אבו סעיד, ייתן לו אלוהים שלום .... (ושלח) לי על ידיו חלק מזאת בספאקץ וחלק </w:t>
      </w:r>
    </w:p>
    <w:p w14:paraId="6B26B7F2" w14:textId="77777777" w:rsidR="001D343E" w:rsidRDefault="00000000">
      <w:pPr>
        <w:jc w:val="right"/>
      </w:pPr>
      <w:r>
        <w:rPr>
          <w:color w:val="000000"/>
        </w:rPr>
        <w:t>במהדייה, ס' דינר בקירוב; ואם יעניק אלוהים שלום ותמצא לנכון להוסיף לזאת</w:t>
      </w:r>
    </w:p>
    <w:p w14:paraId="476BAD6F" w14:textId="77777777" w:rsidR="001D343E" w:rsidRDefault="00000000">
      <w:pPr>
        <w:jc w:val="right"/>
      </w:pPr>
      <w:r>
        <w:rPr>
          <w:color w:val="000000"/>
        </w:rPr>
        <w:t>כפי ראות עיניך .... הדעה על זאת; אלוהים יתעלה הלוא ישים ברכה במעט.</w:t>
      </w:r>
    </w:p>
    <w:p w14:paraId="08E9522B" w14:textId="77777777" w:rsidR="001D343E" w:rsidRDefault="00000000">
      <w:pPr>
        <w:jc w:val="right"/>
      </w:pPr>
      <w:r>
        <w:rPr>
          <w:color w:val="000000"/>
        </w:rPr>
        <w:t>וברצון האל .... בחורף הזה (כספים) שנוסיף לזאת, ומה שיתאפשר לי, אלוהים יתעלה</w:t>
      </w:r>
    </w:p>
    <w:p w14:paraId="7A020319" w14:textId="77777777" w:rsidR="001D343E" w:rsidRDefault="00000000">
      <w:pPr>
        <w:jc w:val="right"/>
      </w:pPr>
      <w:r>
        <w:rPr>
          <w:color w:val="000000"/>
        </w:rPr>
        <w:t>יראנו ….; איני יכול אף לתאר לך כמה סבלתי בחורף זה בגלל</w:t>
      </w:r>
    </w:p>
    <w:p w14:paraId="3A3DE139" w14:textId="77777777" w:rsidR="001D343E" w:rsidRDefault="00000000">
      <w:pPr>
        <w:jc w:val="right"/>
      </w:pPr>
      <w:r>
        <w:rPr>
          <w:color w:val="000000"/>
        </w:rPr>
        <w:t xml:space="preserve">המחלוקת .... </w:t>
      </w:r>
    </w:p>
    <w:p w14:paraId="72F62D62" w14:textId="77777777" w:rsidR="001D343E" w:rsidRDefault="001D343E">
      <w:pPr>
        <w:jc w:val="right"/>
      </w:pPr>
    </w:p>
    <w:p w14:paraId="6937F518" w14:textId="77777777" w:rsidR="001D343E" w:rsidRDefault="00000000">
      <w:pPr>
        <w:jc w:val="right"/>
      </w:pPr>
      <w:r>
        <w:rPr>
          <w:color w:val="000000"/>
        </w:rPr>
        <w:t>recto, right margin</w:t>
      </w:r>
    </w:p>
    <w:p w14:paraId="22C29A86" w14:textId="77777777" w:rsidR="001D343E" w:rsidRDefault="00000000">
      <w:pPr>
        <w:jc w:val="right"/>
      </w:pPr>
      <w:r>
        <w:rPr>
          <w:color w:val="000000"/>
        </w:rPr>
        <w:t>(13-1) במחלה, אחרי בואנו, ולא התגברתי עליה עד עכשיו והייתי מודאג בגללה כפי שרק אלוהים יתעלה יודע; ממנו אבקש שתהיה האחרית לטובה, לנו ולך ולכל ישראל .... </w:t>
      </w:r>
    </w:p>
    <w:p w14:paraId="1EAEC360" w14:textId="77777777" w:rsidR="001D343E" w:rsidRDefault="00000000">
      <w:pPr>
        <w:jc w:val="right"/>
      </w:pPr>
      <w:r>
        <w:rPr>
          <w:color w:val="000000"/>
        </w:rPr>
        <w:t xml:space="preserve">(32-17) (שלחתי לך מכתב) ובו פירוט חשבונו של אדוני אבו עבדאללה ומה שקשור עמו, כדי שתיתן לו לקרוא זאת. כמו כן שלחתי לאדוני אבו סעיד ל"ב שמלות, שישלח אותן, אלוהים יעניק שלום .... </w:t>
      </w:r>
    </w:p>
    <w:p w14:paraId="3189F24C" w14:textId="77777777" w:rsidR="001D343E" w:rsidRDefault="00000000">
      <w:pPr>
        <w:jc w:val="right"/>
      </w:pPr>
      <w:r>
        <w:rPr>
          <w:color w:val="000000"/>
        </w:rPr>
        <w:t> </w:t>
      </w:r>
    </w:p>
    <w:p w14:paraId="14211ED6" w14:textId="77777777" w:rsidR="001D343E" w:rsidRDefault="00000000">
      <w:pPr>
        <w:jc w:val="right"/>
      </w:pPr>
      <w:r>
        <w:rPr>
          <w:color w:val="000000"/>
        </w:rPr>
        <w:t>recto, top margin</w:t>
      </w:r>
    </w:p>
    <w:p w14:paraId="55A8A752" w14:textId="77777777" w:rsidR="001D343E" w:rsidRDefault="00000000">
      <w:pPr>
        <w:jc w:val="right"/>
      </w:pPr>
      <w:r>
        <w:rPr>
          <w:color w:val="000000"/>
        </w:rPr>
        <w:t>(8-1) וראיתי את אדוני ורבי רבנו נסים הרב נטר"ח מזכירך לטובה בכל הזמנים. </w:t>
      </w:r>
    </w:p>
    <w:p w14:paraId="4227DBBE" w14:textId="77777777" w:rsidR="001D343E" w:rsidRDefault="00000000">
      <w:pPr>
        <w:jc w:val="right"/>
      </w:pPr>
      <w:r>
        <w:rPr>
          <w:color w:val="000000"/>
        </w:rPr>
        <w:t>(9–22) והרבה לדבר עליך. אדוני אבו אלחסן מ"ר לבראט שלח לו את מכתביך אליו ונתן לו לקרוא אותם ועל פי מה שראיתי הוא משתדל בשבילך בעניין ההעתקות שביקשת ממנו.</w:t>
      </w:r>
    </w:p>
    <w:p w14:paraId="0E25D188" w14:textId="77777777" w:rsidR="001D343E" w:rsidRDefault="00000000">
      <w:pPr>
        <w:jc w:val="right"/>
      </w:pPr>
      <w:r>
        <w:rPr>
          <w:color w:val="000000"/>
        </w:rPr>
        <w:t> </w:t>
      </w:r>
    </w:p>
    <w:p w14:paraId="5BE40926" w14:textId="77777777" w:rsidR="001D343E" w:rsidRDefault="00000000">
      <w:pPr>
        <w:jc w:val="right"/>
      </w:pPr>
      <w:r>
        <w:rPr>
          <w:color w:val="000000"/>
        </w:rPr>
        <w:t>verso</w:t>
      </w:r>
    </w:p>
    <w:p w14:paraId="563FE03A" w14:textId="77777777" w:rsidR="001D343E" w:rsidRDefault="001D343E">
      <w:pPr>
        <w:jc w:val="right"/>
      </w:pPr>
    </w:p>
    <w:p w14:paraId="6B8A00B6" w14:textId="77777777" w:rsidR="001D343E" w:rsidRDefault="00000000">
      <w:pPr>
        <w:jc w:val="right"/>
      </w:pPr>
      <w:r>
        <w:rPr>
          <w:color w:val="000000"/>
        </w:rPr>
        <w:t>ואני מקדיש את שבתי במהֲדייה ללימוד חוץ ממי .... ובבוקר השכם; אלוהים יתעלה יאריך את ימיו;</w:t>
      </w:r>
    </w:p>
    <w:p w14:paraId="284A38AF" w14:textId="77777777" w:rsidR="001D343E" w:rsidRDefault="00000000">
      <w:pPr>
        <w:jc w:val="right"/>
      </w:pPr>
      <w:r>
        <w:rPr>
          <w:color w:val="000000"/>
        </w:rPr>
        <w:t>אנחנו לומדים עכשיו בספרים שלו. זאת לידיעתך, ושלום. (כת"י אחר:) הוי בני אבו יחיא, הגיע מכתבך וקראתי אותו,</w:t>
      </w:r>
    </w:p>
    <w:p w14:paraId="426D6113" w14:textId="77777777" w:rsidR="001D343E" w:rsidRDefault="00000000">
      <w:pPr>
        <w:jc w:val="right"/>
      </w:pPr>
      <w:r>
        <w:rPr>
          <w:color w:val="000000"/>
        </w:rPr>
        <w:t>ועל גדולתך ומעמדך ושמח לבי …. (אלוהים ייתן לך) שלום, ותהיה רגוע באשר לי, כי אין לי עוד בלבי</w:t>
      </w:r>
    </w:p>
    <w:p w14:paraId="7931E506" w14:textId="77777777" w:rsidR="001D343E" w:rsidRDefault="00000000">
      <w:pPr>
        <w:jc w:val="right"/>
      </w:pPr>
      <w:r>
        <w:rPr>
          <w:color w:val="000000"/>
        </w:rPr>
        <w:t>שום (טרוניה); אלוהים הוא היודע כי מאז שקראתי את מכתבך, לא הפסקתי להתפלל, הלוא אני חושבת אותך ממש למתנה. אלא</w:t>
      </w:r>
    </w:p>
    <w:p w14:paraId="0A2C1031" w14:textId="77777777" w:rsidR="001D343E" w:rsidRDefault="00000000">
      <w:pPr>
        <w:jc w:val="right"/>
      </w:pPr>
      <w:r>
        <w:rPr>
          <w:color w:val="000000"/>
        </w:rPr>
        <w:t xml:space="preserve">במקום סמוך ללבי .... ושלום עליך. </w:t>
      </w:r>
    </w:p>
    <w:p w14:paraId="5775E8C3" w14:textId="77777777" w:rsidR="001D343E" w:rsidRDefault="001D343E">
      <w:pPr>
        <w:jc w:val="right"/>
      </w:pPr>
    </w:p>
    <w:p w14:paraId="616F6D2F" w14:textId="77777777" w:rsidR="001D343E" w:rsidRDefault="00000000">
      <w:pPr>
        <w:jc w:val="right"/>
      </w:pPr>
      <w:r>
        <w:rPr>
          <w:color w:val="000000"/>
        </w:rPr>
        <w:lastRenderedPageBreak/>
        <w:t>verso, address</w:t>
      </w:r>
    </w:p>
    <w:p w14:paraId="0ABC96F1" w14:textId="77777777" w:rsidR="001D343E" w:rsidRDefault="00000000">
      <w:pPr>
        <w:jc w:val="right"/>
      </w:pPr>
      <w:r>
        <w:rPr>
          <w:color w:val="000000"/>
        </w:rPr>
        <w:t>אדוני ורבי אבו יחיא, ייתן לו אלוהים אריכות ימים, נהוראי בן נסים נ"ע; אלוהים שומרו. מנסים בן יצחק נ"ע.</w:t>
      </w:r>
    </w:p>
    <w:p w14:paraId="7FF7607B" w14:textId="77777777" w:rsidR="001D343E" w:rsidRDefault="00000000">
      <w:pPr>
        <w:jc w:val="right"/>
      </w:pPr>
      <w:r>
        <w:rPr>
          <w:color w:val="000000"/>
        </w:rPr>
        <w:t>כתאבי יאסידי ומולאי אטאל אללה בקאך ואדאם סלאמתך וסעאדתך ותאיידך</w:t>
      </w:r>
    </w:p>
    <w:p w14:paraId="503D5315" w14:textId="77777777" w:rsidR="001D343E" w:rsidRDefault="001D343E">
      <w:pPr>
        <w:jc w:val="right"/>
      </w:pPr>
    </w:p>
    <w:p w14:paraId="5BA924F8" w14:textId="77777777" w:rsidR="001D343E" w:rsidRDefault="00000000">
      <w:pPr>
        <w:jc w:val="right"/>
      </w:pPr>
      <w:r>
        <w:rPr>
          <w:color w:val="000000"/>
        </w:rPr>
        <w:t>ונעמתך</w:t>
      </w:r>
    </w:p>
    <w:p w14:paraId="02FC1DDB" w14:textId="77777777" w:rsidR="001D343E" w:rsidRDefault="001D343E">
      <w:pPr>
        <w:jc w:val="right"/>
      </w:pPr>
    </w:p>
    <w:p w14:paraId="1D121348" w14:textId="77777777" w:rsidR="001D343E" w:rsidRDefault="00000000">
      <w:pPr>
        <w:jc w:val="right"/>
      </w:pPr>
      <w:r>
        <w:rPr>
          <w:color w:val="000000"/>
        </w:rPr>
        <w:t>וכאן לך [וליא] וחאפצא פי גמיע אמורך ואצרף אלאסוא ענך ברחמתה מן סוסה</w:t>
      </w:r>
    </w:p>
    <w:p w14:paraId="597A77E4" w14:textId="77777777" w:rsidR="001D343E" w:rsidRDefault="001D343E">
      <w:pPr>
        <w:jc w:val="right"/>
      </w:pPr>
    </w:p>
    <w:p w14:paraId="4A56424A" w14:textId="77777777" w:rsidR="001D343E" w:rsidRDefault="00000000">
      <w:pPr>
        <w:jc w:val="right"/>
      </w:pPr>
      <w:r>
        <w:rPr>
          <w:color w:val="000000"/>
        </w:rPr>
        <w:t>לה בקין</w:t>
      </w:r>
    </w:p>
    <w:p w14:paraId="6A39F044" w14:textId="77777777" w:rsidR="001D343E" w:rsidRDefault="001D343E">
      <w:pPr>
        <w:jc w:val="right"/>
      </w:pPr>
    </w:p>
    <w:p w14:paraId="4BC3434F" w14:textId="77777777" w:rsidR="001D343E" w:rsidRDefault="00000000">
      <w:pPr>
        <w:jc w:val="right"/>
      </w:pPr>
      <w:r>
        <w:rPr>
          <w:color w:val="000000"/>
        </w:rPr>
        <w:t>מן אב יהפך לששון ואלחאל סלאמה ונעמה ואלחמד ללה וחדה וצל כתאבך פי</w:t>
      </w:r>
    </w:p>
    <w:p w14:paraId="1CFA090A" w14:textId="77777777" w:rsidR="001D343E" w:rsidRDefault="001D343E">
      <w:pPr>
        <w:jc w:val="right"/>
      </w:pPr>
    </w:p>
    <w:p w14:paraId="3F398838" w14:textId="77777777" w:rsidR="001D343E" w:rsidRDefault="00000000">
      <w:pPr>
        <w:jc w:val="right"/>
      </w:pPr>
      <w:r>
        <w:rPr>
          <w:color w:val="000000"/>
        </w:rPr>
        <w:t>אלמראכב</w:t>
      </w:r>
    </w:p>
    <w:p w14:paraId="1D2BA00B" w14:textId="77777777" w:rsidR="001D343E" w:rsidRDefault="001D343E">
      <w:pPr>
        <w:jc w:val="right"/>
      </w:pPr>
    </w:p>
    <w:p w14:paraId="2DA7755A" w14:textId="77777777" w:rsidR="001D343E" w:rsidRDefault="00000000">
      <w:pPr>
        <w:jc w:val="right"/>
      </w:pPr>
      <w:r>
        <w:rPr>
          <w:color w:val="000000"/>
        </w:rPr>
        <w:t>ווקפת מנה עלי מא אקלקני ממא דכרתה מנ וגע עיניך תם דכרת אנ אלוקת אלדי</w:t>
      </w:r>
    </w:p>
    <w:p w14:paraId="0C4DCFBF" w14:textId="77777777" w:rsidR="001D343E" w:rsidRDefault="001D343E">
      <w:pPr>
        <w:jc w:val="right"/>
      </w:pPr>
    </w:p>
    <w:p w14:paraId="202781E5" w14:textId="77777777" w:rsidR="001D343E" w:rsidRDefault="00000000">
      <w:pPr>
        <w:jc w:val="right"/>
      </w:pPr>
      <w:r>
        <w:rPr>
          <w:color w:val="000000"/>
        </w:rPr>
        <w:t>כאנו</w:t>
      </w:r>
    </w:p>
    <w:p w14:paraId="26AEE7D0" w14:textId="77777777" w:rsidR="001D343E" w:rsidRDefault="001D343E">
      <w:pPr>
        <w:jc w:val="right"/>
      </w:pPr>
    </w:p>
    <w:p w14:paraId="1EFFE431" w14:textId="77777777" w:rsidR="001D343E" w:rsidRDefault="00000000">
      <w:pPr>
        <w:jc w:val="right"/>
      </w:pPr>
      <w:r>
        <w:rPr>
          <w:color w:val="000000"/>
        </w:rPr>
        <w:t>יכיפוך פיה אלאטבא חאלך פיה צאלח פארגו מן אללה תעאלי תמאם אלעאפיה</w:t>
      </w:r>
    </w:p>
    <w:p w14:paraId="59E1E62B" w14:textId="77777777" w:rsidR="001D343E" w:rsidRDefault="001D343E">
      <w:pPr>
        <w:jc w:val="right"/>
      </w:pPr>
    </w:p>
    <w:p w14:paraId="4A47EC91" w14:textId="77777777" w:rsidR="001D343E" w:rsidRDefault="00000000">
      <w:pPr>
        <w:jc w:val="right"/>
      </w:pPr>
      <w:r>
        <w:rPr>
          <w:color w:val="000000"/>
        </w:rPr>
        <w:t>במנה</w:t>
      </w:r>
    </w:p>
    <w:p w14:paraId="444B5490" w14:textId="77777777" w:rsidR="001D343E" w:rsidRDefault="001D343E">
      <w:pPr>
        <w:jc w:val="right"/>
      </w:pPr>
    </w:p>
    <w:p w14:paraId="18F7E2A5" w14:textId="77777777" w:rsidR="001D343E" w:rsidRDefault="00000000">
      <w:pPr>
        <w:jc w:val="right"/>
      </w:pPr>
      <w:r>
        <w:rPr>
          <w:color w:val="000000"/>
        </w:rPr>
        <w:t>וגודה [אנה סריע] אלאגאבה ברחמתה ולם יכון יאסידי פי כתאבך גואב לשי</w:t>
      </w:r>
    </w:p>
    <w:p w14:paraId="78BE8E9B" w14:textId="77777777" w:rsidR="001D343E" w:rsidRDefault="001D343E">
      <w:pPr>
        <w:jc w:val="right"/>
      </w:pPr>
    </w:p>
    <w:p w14:paraId="4171D921" w14:textId="77777777" w:rsidR="001D343E" w:rsidRDefault="00000000">
      <w:pPr>
        <w:jc w:val="right"/>
      </w:pPr>
      <w:r>
        <w:rPr>
          <w:color w:val="000000"/>
        </w:rPr>
        <w:t>ממא תקדמת</w:t>
      </w:r>
    </w:p>
    <w:p w14:paraId="47A39464" w14:textId="77777777" w:rsidR="001D343E" w:rsidRDefault="001D343E">
      <w:pPr>
        <w:jc w:val="right"/>
      </w:pPr>
    </w:p>
    <w:p w14:paraId="69808C27" w14:textId="77777777" w:rsidR="001D343E" w:rsidRDefault="00000000">
      <w:pPr>
        <w:jc w:val="right"/>
      </w:pPr>
      <w:r>
        <w:rPr>
          <w:color w:val="000000"/>
        </w:rPr>
        <w:lastRenderedPageBreak/>
        <w:t>בה כת[בי אנמ]א כאנת ...כתאבך וצלת אליי בה וגאובתך ענהא וכנת מרתגי מנך</w:t>
      </w:r>
    </w:p>
    <w:p w14:paraId="038DAD7B" w14:textId="77777777" w:rsidR="001D343E" w:rsidRDefault="001D343E">
      <w:pPr>
        <w:jc w:val="right"/>
      </w:pPr>
    </w:p>
    <w:p w14:paraId="6D44FE14" w14:textId="77777777" w:rsidR="001D343E" w:rsidRDefault="00000000">
      <w:pPr>
        <w:jc w:val="right"/>
      </w:pPr>
      <w:r>
        <w:rPr>
          <w:color w:val="000000"/>
        </w:rPr>
        <w:t>אלגואב</w:t>
      </w:r>
    </w:p>
    <w:p w14:paraId="0AD44087" w14:textId="77777777" w:rsidR="001D343E" w:rsidRDefault="001D343E">
      <w:pPr>
        <w:jc w:val="right"/>
      </w:pPr>
    </w:p>
    <w:p w14:paraId="0BBC26E1" w14:textId="77777777" w:rsidR="001D343E" w:rsidRDefault="00000000">
      <w:pPr>
        <w:jc w:val="right"/>
      </w:pPr>
      <w:r>
        <w:rPr>
          <w:color w:val="000000"/>
        </w:rPr>
        <w:t>משרה ...אלך וקטע גמיעה לכן עדרתך בסבב עיניך אללה יוסבק אלעאפיה ותפצל</w:t>
      </w:r>
    </w:p>
    <w:p w14:paraId="4C2C432E" w14:textId="77777777" w:rsidR="001D343E" w:rsidRDefault="00000000">
      <w:pPr>
        <w:jc w:val="right"/>
      </w:pPr>
      <w:r>
        <w:rPr>
          <w:color w:val="000000"/>
        </w:rPr>
        <w:t>דאלך ולם תדכר סוי ביע אלכרז אלאחמר וגמיע אלחסאב יאסידי וקד חצל מתל</w:t>
      </w:r>
    </w:p>
    <w:p w14:paraId="591A1373" w14:textId="77777777" w:rsidR="001D343E" w:rsidRDefault="001D343E">
      <w:pPr>
        <w:jc w:val="right"/>
      </w:pPr>
    </w:p>
    <w:p w14:paraId="58691784" w14:textId="77777777" w:rsidR="001D343E" w:rsidRDefault="00000000">
      <w:pPr>
        <w:jc w:val="right"/>
      </w:pPr>
      <w:r>
        <w:rPr>
          <w:color w:val="000000"/>
        </w:rPr>
        <w:t>האדא מן ענדה</w:t>
      </w:r>
    </w:p>
    <w:p w14:paraId="52B7FCA4" w14:textId="77777777" w:rsidR="001D343E" w:rsidRDefault="001D343E">
      <w:pPr>
        <w:jc w:val="right"/>
      </w:pPr>
    </w:p>
    <w:p w14:paraId="776409AC" w14:textId="77777777" w:rsidR="001D343E" w:rsidRDefault="00000000">
      <w:pPr>
        <w:jc w:val="right"/>
      </w:pPr>
      <w:r>
        <w:rPr>
          <w:color w:val="000000"/>
        </w:rPr>
        <w:t>ומן ענדך לאן לם יבקא מא לם נבינה לך מנה פארגו אנך לא תאכר דאלך</w:t>
      </w:r>
    </w:p>
    <w:p w14:paraId="53D4137A" w14:textId="77777777" w:rsidR="001D343E" w:rsidRDefault="001D343E">
      <w:pPr>
        <w:jc w:val="right"/>
      </w:pPr>
    </w:p>
    <w:p w14:paraId="09FC233D" w14:textId="77777777" w:rsidR="001D343E" w:rsidRDefault="00000000">
      <w:pPr>
        <w:jc w:val="right"/>
      </w:pPr>
      <w:r>
        <w:rPr>
          <w:color w:val="000000"/>
        </w:rPr>
        <w:t>עליהא</w:t>
      </w:r>
    </w:p>
    <w:p w14:paraId="28E08E90" w14:textId="77777777" w:rsidR="001D343E" w:rsidRDefault="001D343E">
      <w:pPr>
        <w:jc w:val="right"/>
      </w:pPr>
    </w:p>
    <w:p w14:paraId="49C9F504" w14:textId="77777777" w:rsidR="001D343E" w:rsidRDefault="00000000">
      <w:pPr>
        <w:jc w:val="right"/>
      </w:pPr>
      <w:r>
        <w:rPr>
          <w:color w:val="000000"/>
        </w:rPr>
        <w:t>וסידי מא עליה מן מנפד בציעה לנציף אני עליהא ונגיד כלטה [</w:t>
      </w:r>
    </w:p>
    <w:p w14:paraId="63C977F6" w14:textId="77777777" w:rsidR="001D343E" w:rsidRDefault="00000000">
      <w:pPr>
        <w:jc w:val="right"/>
      </w:pPr>
      <w:r>
        <w:rPr>
          <w:color w:val="000000"/>
        </w:rPr>
        <w:t>סבב מא כאן לך באלצעיד אללה תעאלי יגמע עליך ודכרת אנך פי דלך קוי [</w:t>
      </w:r>
    </w:p>
    <w:p w14:paraId="430C0C95" w14:textId="77777777" w:rsidR="001D343E" w:rsidRDefault="00000000">
      <w:pPr>
        <w:jc w:val="right"/>
      </w:pPr>
      <w:r>
        <w:rPr>
          <w:color w:val="000000"/>
        </w:rPr>
        <w:t>אן שא אללה ואנא יאסידי פמשתהי פי מתל דלך ליס לסבב אכתרה סוי לי [</w:t>
      </w:r>
    </w:p>
    <w:p w14:paraId="404B7F67" w14:textId="77777777" w:rsidR="001D343E" w:rsidRDefault="00000000">
      <w:pPr>
        <w:jc w:val="right"/>
      </w:pPr>
      <w:r>
        <w:rPr>
          <w:color w:val="000000"/>
        </w:rPr>
        <w:t>צחבה ואלמחבה ואלאתמאם איצא .... ואלדתי סלמהא אללה פי דלך</w:t>
      </w:r>
    </w:p>
    <w:p w14:paraId="2B637301" w14:textId="77777777" w:rsidR="001D343E" w:rsidRDefault="00000000">
      <w:pPr>
        <w:jc w:val="right"/>
      </w:pPr>
      <w:r>
        <w:rPr>
          <w:color w:val="000000"/>
        </w:rPr>
        <w:t>תמיל אליך אכתר ותקול לי כל וקת אני אחסבה לך אך ומא נעהדך ...[</w:t>
      </w:r>
    </w:p>
    <w:p w14:paraId="213FA603" w14:textId="77777777" w:rsidR="001D343E" w:rsidRDefault="00000000">
      <w:pPr>
        <w:jc w:val="right"/>
      </w:pPr>
      <w:r>
        <w:rPr>
          <w:color w:val="000000"/>
        </w:rPr>
        <w:t>מחתה לי פי מתל הדה פכנת נקול להא מא ראית מנה ניה לדלך ולחק</w:t>
      </w:r>
    </w:p>
    <w:p w14:paraId="21D080DB" w14:textId="77777777" w:rsidR="001D343E" w:rsidRDefault="00000000">
      <w:pPr>
        <w:jc w:val="right"/>
      </w:pPr>
      <w:r>
        <w:rPr>
          <w:color w:val="000000"/>
        </w:rPr>
        <w:t>איצי גפלה ואשגאל אלדניא לאן יאכי מא כנת ענדי קט בצורה גריב אלי</w:t>
      </w:r>
    </w:p>
    <w:p w14:paraId="56EC1B23" w14:textId="77777777" w:rsidR="001D343E" w:rsidRDefault="001D343E">
      <w:pPr>
        <w:jc w:val="right"/>
      </w:pPr>
    </w:p>
    <w:p w14:paraId="3AD9F5CA" w14:textId="77777777" w:rsidR="001D343E" w:rsidRDefault="00000000">
      <w:pPr>
        <w:jc w:val="right"/>
      </w:pPr>
      <w:r>
        <w:rPr>
          <w:color w:val="000000"/>
        </w:rPr>
        <w:t>במהאבת</w:t>
      </w:r>
    </w:p>
    <w:p w14:paraId="56B72BAF" w14:textId="77777777" w:rsidR="001D343E" w:rsidRDefault="001D343E">
      <w:pPr>
        <w:jc w:val="right"/>
      </w:pPr>
    </w:p>
    <w:p w14:paraId="4C13C897" w14:textId="77777777" w:rsidR="001D343E" w:rsidRDefault="00000000">
      <w:pPr>
        <w:jc w:val="right"/>
      </w:pPr>
      <w:r>
        <w:rPr>
          <w:color w:val="000000"/>
        </w:rPr>
        <w:t>אלאהל ואלאכוה ואנך להאולאי אלאטפאל אולאד אלמרחום אכתר מני א</w:t>
      </w:r>
    </w:p>
    <w:p w14:paraId="2E0337E7" w14:textId="77777777" w:rsidR="001D343E" w:rsidRDefault="001D343E">
      <w:pPr>
        <w:jc w:val="right"/>
      </w:pPr>
    </w:p>
    <w:p w14:paraId="4C8453BC" w14:textId="77777777" w:rsidR="001D343E" w:rsidRDefault="00000000">
      <w:pPr>
        <w:jc w:val="right"/>
      </w:pPr>
      <w:r>
        <w:rPr>
          <w:color w:val="000000"/>
        </w:rPr>
        <w:t>ואקרב</w:t>
      </w:r>
    </w:p>
    <w:p w14:paraId="0B8D43B1" w14:textId="77777777" w:rsidR="001D343E" w:rsidRDefault="001D343E">
      <w:pPr>
        <w:jc w:val="right"/>
      </w:pPr>
    </w:p>
    <w:p w14:paraId="456AA276" w14:textId="77777777" w:rsidR="001D343E" w:rsidRDefault="00000000">
      <w:pPr>
        <w:jc w:val="right"/>
      </w:pPr>
      <w:r>
        <w:rPr>
          <w:color w:val="000000"/>
        </w:rPr>
        <w:t>פי מא יעוד צלאחהם לאן מא כאן ביני ובינך ענד אלמרחום פראיתך תמיל</w:t>
      </w:r>
    </w:p>
    <w:p w14:paraId="26E75572" w14:textId="77777777" w:rsidR="001D343E" w:rsidRDefault="001D343E">
      <w:pPr>
        <w:jc w:val="right"/>
      </w:pPr>
    </w:p>
    <w:p w14:paraId="13C5C252" w14:textId="77777777" w:rsidR="001D343E" w:rsidRDefault="00000000">
      <w:pPr>
        <w:jc w:val="right"/>
      </w:pPr>
      <w:r>
        <w:rPr>
          <w:color w:val="000000"/>
        </w:rPr>
        <w:t>[אלי]</w:t>
      </w:r>
    </w:p>
    <w:p w14:paraId="24BC7757" w14:textId="77777777" w:rsidR="001D343E" w:rsidRDefault="001D343E">
      <w:pPr>
        <w:jc w:val="right"/>
      </w:pPr>
    </w:p>
    <w:p w14:paraId="6D3B1D3E" w14:textId="77777777" w:rsidR="001D343E" w:rsidRDefault="00000000">
      <w:pPr>
        <w:jc w:val="right"/>
      </w:pPr>
      <w:r>
        <w:rPr>
          <w:color w:val="000000"/>
        </w:rPr>
        <w:t>חאלהם גמלה ואלסאל ען אכבארהם תם פי מסלה אבן עבד אלרחמאן תקול לי פי</w:t>
      </w:r>
    </w:p>
    <w:p w14:paraId="0FDDCF29" w14:textId="77777777" w:rsidR="001D343E" w:rsidRDefault="00000000">
      <w:pPr>
        <w:jc w:val="right"/>
      </w:pPr>
      <w:r>
        <w:rPr>
          <w:color w:val="000000"/>
        </w:rPr>
        <w:t>כל כתאב אן לם יצל אליה מנך פי הדה אלסנה מא יטיב [נ]פסה פהו יוכל עליך</w:t>
      </w:r>
    </w:p>
    <w:p w14:paraId="4B610021" w14:textId="77777777" w:rsidR="001D343E" w:rsidRDefault="001D343E">
      <w:pPr>
        <w:jc w:val="right"/>
      </w:pPr>
    </w:p>
    <w:p w14:paraId="634EE095" w14:textId="77777777" w:rsidR="001D343E" w:rsidRDefault="00000000">
      <w:pPr>
        <w:jc w:val="right"/>
      </w:pPr>
      <w:r>
        <w:rPr>
          <w:color w:val="000000"/>
        </w:rPr>
        <w:t>וכי[ל]</w:t>
      </w:r>
    </w:p>
    <w:p w14:paraId="640A91DD" w14:textId="77777777" w:rsidR="001D343E" w:rsidRDefault="001D343E">
      <w:pPr>
        <w:jc w:val="right"/>
      </w:pPr>
    </w:p>
    <w:p w14:paraId="048AAE0B" w14:textId="77777777" w:rsidR="001D343E" w:rsidRDefault="00000000">
      <w:pPr>
        <w:jc w:val="right"/>
      </w:pPr>
      <w:r>
        <w:rPr>
          <w:color w:val="000000"/>
        </w:rPr>
        <w:t>פכאן יצעב עליי הדה אלכטאב מנך עצים ו אל עלי קלב[ך] לא[ן] [תק]תי פיך</w:t>
      </w:r>
    </w:p>
    <w:p w14:paraId="57439EE8" w14:textId="77777777" w:rsidR="001D343E" w:rsidRDefault="001D343E">
      <w:pPr>
        <w:jc w:val="right"/>
      </w:pPr>
    </w:p>
    <w:p w14:paraId="58340BFD" w14:textId="77777777" w:rsidR="001D343E" w:rsidRDefault="00000000">
      <w:pPr>
        <w:jc w:val="right"/>
      </w:pPr>
      <w:r>
        <w:rPr>
          <w:color w:val="000000"/>
        </w:rPr>
        <w:t>גיר</w:t>
      </w:r>
    </w:p>
    <w:p w14:paraId="5FBCBD5A" w14:textId="77777777" w:rsidR="001D343E" w:rsidRDefault="001D343E">
      <w:pPr>
        <w:jc w:val="right"/>
      </w:pPr>
    </w:p>
    <w:p w14:paraId="66B91ABB" w14:textId="77777777" w:rsidR="001D343E" w:rsidRDefault="00000000">
      <w:pPr>
        <w:jc w:val="right"/>
      </w:pPr>
      <w:r>
        <w:rPr>
          <w:color w:val="000000"/>
        </w:rPr>
        <w:t>הדה לאן הדא כלאם אלגרבא ומן ליס עלי קלבה תק ואנא תחב אן</w:t>
      </w:r>
    </w:p>
    <w:p w14:paraId="66436D7E" w14:textId="77777777" w:rsidR="001D343E" w:rsidRDefault="00000000">
      <w:pPr>
        <w:jc w:val="right"/>
      </w:pPr>
      <w:r>
        <w:rPr>
          <w:color w:val="000000"/>
        </w:rPr>
        <w:t>האולאי אלאטפאל אלאסבאב אלכבאר בקריחתך להם ובשגל סרך בהם ולא נעלם</w:t>
      </w:r>
    </w:p>
    <w:p w14:paraId="43CC7AC0" w14:textId="77777777" w:rsidR="001D343E" w:rsidRDefault="00000000">
      <w:pPr>
        <w:jc w:val="right"/>
      </w:pPr>
      <w:r>
        <w:rPr>
          <w:color w:val="000000"/>
        </w:rPr>
        <w:t>אנא בדלך וסימא לם יכפא עני אנע[אם] אלרגל לך ואנא ממן לא יכלפך להדה</w:t>
      </w:r>
    </w:p>
    <w:p w14:paraId="168DFAE2" w14:textId="77777777" w:rsidR="001D343E" w:rsidRDefault="00000000">
      <w:pPr>
        <w:jc w:val="right"/>
      </w:pPr>
      <w:r>
        <w:rPr>
          <w:color w:val="000000"/>
        </w:rPr>
        <w:t>אלסבב יאסידי אוגב מא דכרת אנך וקפת ... מן לאימה ואלדוע לך ומא כאן</w:t>
      </w:r>
    </w:p>
    <w:p w14:paraId="5FDE6F7D" w14:textId="77777777" w:rsidR="001D343E" w:rsidRDefault="001D343E">
      <w:pPr>
        <w:jc w:val="right"/>
      </w:pPr>
    </w:p>
    <w:p w14:paraId="736801DF" w14:textId="77777777" w:rsidR="001D343E" w:rsidRDefault="00000000">
      <w:pPr>
        <w:jc w:val="right"/>
      </w:pPr>
      <w:r>
        <w:rPr>
          <w:color w:val="000000"/>
        </w:rPr>
        <w:t>וחק אני מא</w:t>
      </w:r>
    </w:p>
    <w:p w14:paraId="781CC4B0" w14:textId="77777777" w:rsidR="001D343E" w:rsidRDefault="001D343E">
      <w:pPr>
        <w:jc w:val="right"/>
      </w:pPr>
    </w:p>
    <w:p w14:paraId="02B29DBC" w14:textId="77777777" w:rsidR="001D343E" w:rsidRDefault="00000000">
      <w:pPr>
        <w:jc w:val="right"/>
      </w:pPr>
      <w:r>
        <w:rPr>
          <w:color w:val="000000"/>
        </w:rPr>
        <w:t>נעתקדה ענדך מן דלך עלם גיר אנהא צהר עליהא וגעלוהם מן גהתך ולמא</w:t>
      </w:r>
    </w:p>
    <w:p w14:paraId="1959EA46" w14:textId="77777777" w:rsidR="001D343E" w:rsidRDefault="001D343E">
      <w:pPr>
        <w:jc w:val="right"/>
      </w:pPr>
    </w:p>
    <w:p w14:paraId="297D4305" w14:textId="77777777" w:rsidR="001D343E" w:rsidRDefault="00000000">
      <w:pPr>
        <w:jc w:val="right"/>
      </w:pPr>
      <w:r>
        <w:rPr>
          <w:color w:val="000000"/>
        </w:rPr>
        <w:t>אן כאן אן</w:t>
      </w:r>
    </w:p>
    <w:p w14:paraId="4580DB27" w14:textId="77777777" w:rsidR="001D343E" w:rsidRDefault="001D343E">
      <w:pPr>
        <w:jc w:val="right"/>
      </w:pPr>
    </w:p>
    <w:p w14:paraId="7B6433D1" w14:textId="77777777" w:rsidR="001D343E" w:rsidRDefault="00000000">
      <w:pPr>
        <w:jc w:val="right"/>
      </w:pPr>
      <w:r>
        <w:rPr>
          <w:color w:val="000000"/>
        </w:rPr>
        <w:t>וקית עלי מא דכרתה םן אגתמאע ומא בינתה לי כיף</w:t>
      </w:r>
    </w:p>
    <w:p w14:paraId="4E24D229" w14:textId="77777777" w:rsidR="001D343E" w:rsidRDefault="00000000">
      <w:pPr>
        <w:jc w:val="right"/>
      </w:pPr>
      <w:r>
        <w:rPr>
          <w:color w:val="000000"/>
        </w:rPr>
        <w:lastRenderedPageBreak/>
        <w:t>נקים אלחסאב פראית תקיקת יוגבה טריק אלשפקה</w:t>
      </w:r>
    </w:p>
    <w:p w14:paraId="759F44AF" w14:textId="77777777" w:rsidR="001D343E" w:rsidRDefault="00000000">
      <w:pPr>
        <w:jc w:val="right"/>
      </w:pPr>
      <w:r>
        <w:rPr>
          <w:color w:val="000000"/>
        </w:rPr>
        <w:t>ואלמחבה אד אהתמת [ב]אלאמר [ב]ינתה [א]עתקדה יאסידי לו ארדת</w:t>
      </w:r>
    </w:p>
    <w:p w14:paraId="7A1AECF3" w14:textId="77777777" w:rsidR="001D343E" w:rsidRDefault="00000000">
      <w:pPr>
        <w:jc w:val="right"/>
      </w:pPr>
      <w:r>
        <w:rPr>
          <w:color w:val="000000"/>
        </w:rPr>
        <w:t>אן אצף לך מא גרי פי מות ים ומ[א] מן אסבאבה וקד בינת</w:t>
      </w:r>
    </w:p>
    <w:p w14:paraId="76011E62" w14:textId="77777777" w:rsidR="001D343E" w:rsidRDefault="001D343E">
      <w:pPr>
        <w:jc w:val="right"/>
      </w:pPr>
    </w:p>
    <w:p w14:paraId="23F79C66" w14:textId="77777777" w:rsidR="001D343E" w:rsidRDefault="00000000">
      <w:pPr>
        <w:jc w:val="right"/>
      </w:pPr>
      <w:r>
        <w:rPr>
          <w:color w:val="000000"/>
        </w:rPr>
        <w:t>לך בעצה</w:t>
      </w:r>
    </w:p>
    <w:p w14:paraId="6D37C633" w14:textId="77777777" w:rsidR="001D343E" w:rsidRDefault="001D343E">
      <w:pPr>
        <w:jc w:val="right"/>
      </w:pPr>
    </w:p>
    <w:p w14:paraId="0FBB87DE" w14:textId="77777777" w:rsidR="001D343E" w:rsidRDefault="00000000">
      <w:pPr>
        <w:jc w:val="right"/>
      </w:pPr>
      <w:r>
        <w:rPr>
          <w:color w:val="000000"/>
        </w:rPr>
        <w:t>פי כת[בי] אלמתקדמה ואמא צרה עבד אלרחמאן אלרדיה כאמלה צאעת מע חלי</w:t>
      </w:r>
    </w:p>
    <w:p w14:paraId="2858145C" w14:textId="77777777" w:rsidR="001D343E" w:rsidRDefault="00000000">
      <w:pPr>
        <w:jc w:val="right"/>
      </w:pPr>
      <w:r>
        <w:rPr>
          <w:color w:val="000000"/>
        </w:rPr>
        <w:t>סידי אבי סעיד אבן עמי וכנת נקול איש דפע פי אלחסאב ואיש נקול לאן כאן</w:t>
      </w:r>
    </w:p>
    <w:p w14:paraId="5611D68D" w14:textId="77777777" w:rsidR="001D343E" w:rsidRDefault="001D343E">
      <w:pPr>
        <w:jc w:val="right"/>
      </w:pPr>
    </w:p>
    <w:p w14:paraId="0560C3DB" w14:textId="77777777" w:rsidR="001D343E" w:rsidRDefault="00000000">
      <w:pPr>
        <w:jc w:val="right"/>
      </w:pPr>
      <w:r>
        <w:rPr>
          <w:color w:val="000000"/>
        </w:rPr>
        <w:t>באע</w:t>
      </w:r>
    </w:p>
    <w:p w14:paraId="6C4659DC" w14:textId="77777777" w:rsidR="001D343E" w:rsidRDefault="001D343E">
      <w:pPr>
        <w:jc w:val="right"/>
      </w:pPr>
    </w:p>
    <w:p w14:paraId="61F23AB1" w14:textId="77777777" w:rsidR="001D343E" w:rsidRDefault="00000000">
      <w:pPr>
        <w:jc w:val="right"/>
      </w:pPr>
      <w:r>
        <w:rPr>
          <w:color w:val="000000"/>
        </w:rPr>
        <w:t>מן ...ה בעץ בעץ ובקית אלבקיה כאמלה דפעהא בצאעה מע גירהא</w:t>
      </w:r>
    </w:p>
    <w:p w14:paraId="24C27630" w14:textId="77777777" w:rsidR="001D343E" w:rsidRDefault="00000000">
      <w:pPr>
        <w:jc w:val="right"/>
      </w:pPr>
      <w:r>
        <w:rPr>
          <w:color w:val="000000"/>
        </w:rPr>
        <w:t>ולם [אגד] להא דכר ללאן ומא כאנת אשיא קלילה גאל ודיעה ענדה לא כתאני</w:t>
      </w:r>
    </w:p>
    <w:p w14:paraId="533CD9C4" w14:textId="77777777" w:rsidR="001D343E" w:rsidRDefault="001D343E">
      <w:pPr>
        <w:jc w:val="right"/>
      </w:pPr>
    </w:p>
    <w:p w14:paraId="607B153C" w14:textId="77777777" w:rsidR="001D343E" w:rsidRDefault="00000000">
      <w:pPr>
        <w:jc w:val="right"/>
      </w:pPr>
      <w:r>
        <w:rPr>
          <w:color w:val="000000"/>
        </w:rPr>
        <w:t>...אל</w:t>
      </w:r>
    </w:p>
    <w:p w14:paraId="6CEA8140" w14:textId="77777777" w:rsidR="001D343E" w:rsidRDefault="001D343E">
      <w:pPr>
        <w:jc w:val="right"/>
      </w:pPr>
    </w:p>
    <w:p w14:paraId="7B6D6803" w14:textId="77777777" w:rsidR="001D343E" w:rsidRDefault="00000000">
      <w:pPr>
        <w:jc w:val="right"/>
      </w:pPr>
      <w:r>
        <w:rPr>
          <w:color w:val="000000"/>
        </w:rPr>
        <w:t>...[אכרג]והא מן מן אלקירואן ואללה מן עלמנא להא קט דכר ליומנא הדא</w:t>
      </w:r>
    </w:p>
    <w:p w14:paraId="2F3C2D5B" w14:textId="77777777" w:rsidR="001D343E" w:rsidRDefault="001D343E">
      <w:pPr>
        <w:jc w:val="right"/>
      </w:pPr>
    </w:p>
    <w:p w14:paraId="32A4D60C" w14:textId="77777777" w:rsidR="001D343E" w:rsidRDefault="00000000">
      <w:pPr>
        <w:jc w:val="right"/>
      </w:pPr>
      <w:r>
        <w:rPr>
          <w:color w:val="000000"/>
        </w:rPr>
        <w:t>ולא למא כאן</w:t>
      </w:r>
    </w:p>
    <w:p w14:paraId="78B469F7" w14:textId="77777777" w:rsidR="001D343E" w:rsidRDefault="001D343E">
      <w:pPr>
        <w:jc w:val="right"/>
      </w:pPr>
    </w:p>
    <w:p w14:paraId="3C52203E" w14:textId="77777777" w:rsidR="001D343E" w:rsidRDefault="00000000">
      <w:pPr>
        <w:jc w:val="right"/>
      </w:pPr>
      <w:r>
        <w:rPr>
          <w:color w:val="000000"/>
        </w:rPr>
        <w:t>לסידי אבי סעיד אבן עמי הדה גיר מא צאע ממא הו צאהר מהל דיון עלי אלנאס</w:t>
      </w:r>
    </w:p>
    <w:p w14:paraId="35ABB993" w14:textId="77777777" w:rsidR="001D343E" w:rsidRDefault="001D343E">
      <w:pPr>
        <w:jc w:val="right"/>
      </w:pPr>
    </w:p>
    <w:p w14:paraId="17FB0815" w14:textId="77777777" w:rsidR="001D343E" w:rsidRDefault="00000000">
      <w:pPr>
        <w:jc w:val="right"/>
      </w:pPr>
      <w:r>
        <w:rPr>
          <w:color w:val="000000"/>
        </w:rPr>
        <w:t>ואסבאב</w:t>
      </w:r>
    </w:p>
    <w:p w14:paraId="1471D2A4" w14:textId="77777777" w:rsidR="001D343E" w:rsidRDefault="001D343E">
      <w:pPr>
        <w:jc w:val="right"/>
      </w:pPr>
    </w:p>
    <w:p w14:paraId="6DAA9C37" w14:textId="77777777" w:rsidR="001D343E" w:rsidRDefault="00000000">
      <w:pPr>
        <w:jc w:val="right"/>
      </w:pPr>
      <w:r>
        <w:rPr>
          <w:color w:val="000000"/>
        </w:rPr>
        <w:t>דרת ילתחק פאנך דכר[ת] הדה לאן טריק אלפרקה ואלא פעאיד</w:t>
      </w:r>
    </w:p>
    <w:p w14:paraId="4537E47D" w14:textId="77777777" w:rsidR="001D343E" w:rsidRDefault="00000000">
      <w:pPr>
        <w:jc w:val="right"/>
      </w:pPr>
      <w:r>
        <w:rPr>
          <w:color w:val="000000"/>
        </w:rPr>
        <w:t>חמ לה וקד חסאב סידי אבי עבד אללה עלי חסב מא רסמה</w:t>
      </w:r>
    </w:p>
    <w:p w14:paraId="0C4568A7" w14:textId="77777777" w:rsidR="001D343E" w:rsidRDefault="00000000">
      <w:pPr>
        <w:jc w:val="right"/>
      </w:pPr>
      <w:r>
        <w:rPr>
          <w:color w:val="000000"/>
        </w:rPr>
        <w:lastRenderedPageBreak/>
        <w:t>וד[כר] סיידי אבי סעיד ינפד אליך בקיתה ליכון תדפעה אליה עין</w:t>
      </w:r>
    </w:p>
    <w:p w14:paraId="5DCC8EF4" w14:textId="77777777" w:rsidR="001D343E" w:rsidRDefault="001D343E">
      <w:pPr>
        <w:jc w:val="right"/>
      </w:pPr>
    </w:p>
    <w:p w14:paraId="0B952101" w14:textId="77777777" w:rsidR="001D343E" w:rsidRDefault="00000000">
      <w:pPr>
        <w:jc w:val="right"/>
      </w:pPr>
      <w:r>
        <w:rPr>
          <w:color w:val="000000"/>
        </w:rPr>
        <w:t>פצל</w:t>
      </w:r>
    </w:p>
    <w:p w14:paraId="731FC83A" w14:textId="77777777" w:rsidR="001D343E" w:rsidRDefault="001D343E">
      <w:pPr>
        <w:jc w:val="right"/>
      </w:pPr>
    </w:p>
    <w:p w14:paraId="255140FF" w14:textId="77777777" w:rsidR="001D343E" w:rsidRDefault="00000000">
      <w:pPr>
        <w:jc w:val="right"/>
      </w:pPr>
      <w:r>
        <w:rPr>
          <w:color w:val="000000"/>
        </w:rPr>
        <w:t>פנחב לטפך פי דלך אד יכאף אלאנסאן מן אלעואקב</w:t>
      </w:r>
    </w:p>
    <w:p w14:paraId="39374E14" w14:textId="77777777" w:rsidR="001D343E" w:rsidRDefault="00000000">
      <w:pPr>
        <w:jc w:val="right"/>
      </w:pPr>
      <w:r>
        <w:rPr>
          <w:color w:val="000000"/>
        </w:rPr>
        <w:t>די עלי והדה ממא וקפת עליה מן כתבך ואלא פלו כאן ענדי</w:t>
      </w:r>
    </w:p>
    <w:p w14:paraId="19BB2E22" w14:textId="77777777" w:rsidR="001D343E" w:rsidRDefault="00000000">
      <w:pPr>
        <w:jc w:val="right"/>
      </w:pPr>
      <w:r>
        <w:rPr>
          <w:color w:val="000000"/>
        </w:rPr>
        <w:t>מן אלשתא לכנת נולף בצאעה להא ולה ונוגההא ואסתכרת אללה תעאלי וכתבת</w:t>
      </w:r>
    </w:p>
    <w:p w14:paraId="3CE5922A" w14:textId="77777777" w:rsidR="001D343E" w:rsidRDefault="001D343E">
      <w:pPr>
        <w:jc w:val="right"/>
      </w:pPr>
    </w:p>
    <w:p w14:paraId="4E25177E" w14:textId="77777777" w:rsidR="001D343E" w:rsidRDefault="00000000">
      <w:pPr>
        <w:jc w:val="right"/>
      </w:pPr>
      <w:r>
        <w:rPr>
          <w:color w:val="000000"/>
        </w:rPr>
        <w:t>אלאן</w:t>
      </w:r>
    </w:p>
    <w:p w14:paraId="00032C7F" w14:textId="77777777" w:rsidR="001D343E" w:rsidRDefault="001D343E">
      <w:pPr>
        <w:jc w:val="right"/>
      </w:pPr>
    </w:p>
    <w:p w14:paraId="14CEB0F2" w14:textId="77777777" w:rsidR="001D343E" w:rsidRDefault="00000000">
      <w:pPr>
        <w:jc w:val="right"/>
      </w:pPr>
      <w:r>
        <w:rPr>
          <w:color w:val="000000"/>
        </w:rPr>
        <w:t>לסידי אבי סעיד סלמה אללה [פכ]שף לי עלי ידיה מנה בעץ באספאקץ ובעץ באל</w:t>
      </w:r>
    </w:p>
    <w:p w14:paraId="5866FF38" w14:textId="77777777" w:rsidR="001D343E" w:rsidRDefault="00000000">
      <w:pPr>
        <w:jc w:val="right"/>
      </w:pPr>
      <w:r>
        <w:rPr>
          <w:color w:val="000000"/>
        </w:rPr>
        <w:t>[מה]דיה ...אל ס דינ פאדא מן אללה תעאלי באלסלאמה וחסן ענדך אן תציף</w:t>
      </w:r>
    </w:p>
    <w:p w14:paraId="0259DDB9" w14:textId="77777777" w:rsidR="001D343E" w:rsidRDefault="001D343E">
      <w:pPr>
        <w:jc w:val="right"/>
      </w:pPr>
    </w:p>
    <w:p w14:paraId="4C9BA7BF" w14:textId="77777777" w:rsidR="001D343E" w:rsidRDefault="00000000">
      <w:pPr>
        <w:jc w:val="right"/>
      </w:pPr>
      <w:r>
        <w:rPr>
          <w:color w:val="000000"/>
        </w:rPr>
        <w:t>לדלך</w:t>
      </w:r>
    </w:p>
    <w:p w14:paraId="0A7F244E" w14:textId="77777777" w:rsidR="001D343E" w:rsidRDefault="001D343E">
      <w:pPr>
        <w:jc w:val="right"/>
      </w:pPr>
    </w:p>
    <w:p w14:paraId="4AA08D9E" w14:textId="77777777" w:rsidR="001D343E" w:rsidRDefault="00000000">
      <w:pPr>
        <w:jc w:val="right"/>
      </w:pPr>
      <w:r>
        <w:rPr>
          <w:color w:val="000000"/>
        </w:rPr>
        <w:t>מא ראיתה [תח]סין אלנצר פיה פאללה תעאלי יצע אלברכה פי אלקליל ואנא</w:t>
      </w:r>
    </w:p>
    <w:p w14:paraId="0C65B29B" w14:textId="77777777" w:rsidR="001D343E" w:rsidRDefault="00000000">
      <w:pPr>
        <w:jc w:val="right"/>
      </w:pPr>
      <w:r>
        <w:rPr>
          <w:color w:val="000000"/>
        </w:rPr>
        <w:t>אן שא אללה פי הדה אלשתוה מא נציפה לדלך ומא נתסען פיה אללה</w:t>
      </w:r>
    </w:p>
    <w:p w14:paraId="34818D5F" w14:textId="77777777" w:rsidR="001D343E" w:rsidRDefault="001D343E">
      <w:pPr>
        <w:jc w:val="right"/>
      </w:pPr>
    </w:p>
    <w:p w14:paraId="69193DAA" w14:textId="77777777" w:rsidR="001D343E" w:rsidRDefault="00000000">
      <w:pPr>
        <w:jc w:val="right"/>
      </w:pPr>
      <w:r>
        <w:rPr>
          <w:color w:val="000000"/>
        </w:rPr>
        <w:t>תעאלי</w:t>
      </w:r>
    </w:p>
    <w:p w14:paraId="085F9FE4" w14:textId="77777777" w:rsidR="001D343E" w:rsidRDefault="001D343E">
      <w:pPr>
        <w:jc w:val="right"/>
      </w:pPr>
    </w:p>
    <w:p w14:paraId="5785AE57" w14:textId="77777777" w:rsidR="001D343E" w:rsidRDefault="00000000">
      <w:pPr>
        <w:jc w:val="right"/>
      </w:pPr>
      <w:r>
        <w:rPr>
          <w:color w:val="000000"/>
        </w:rPr>
        <w:t>י[צר]פנא ומא נקרר נצף לך מא לקיתה פי הדה אלשתוא מן אל</w:t>
      </w:r>
    </w:p>
    <w:p w14:paraId="3E7E2881" w14:textId="77777777" w:rsidR="001D343E" w:rsidRDefault="00000000">
      <w:pPr>
        <w:jc w:val="right"/>
      </w:pPr>
      <w:r>
        <w:rPr>
          <w:color w:val="000000"/>
        </w:rPr>
        <w:t>[ת]עב פי ביתהא וכאן להא</w:t>
      </w:r>
    </w:p>
    <w:p w14:paraId="08E4C218" w14:textId="77777777" w:rsidR="001D343E" w:rsidRDefault="001D343E">
      <w:pPr>
        <w:jc w:val="right"/>
      </w:pPr>
    </w:p>
    <w:p w14:paraId="4AF6D568" w14:textId="77777777" w:rsidR="001D343E" w:rsidRDefault="00000000">
      <w:pPr>
        <w:jc w:val="right"/>
      </w:pPr>
      <w:r>
        <w:rPr>
          <w:color w:val="000000"/>
        </w:rPr>
        <w:t>Margins</w:t>
      </w:r>
    </w:p>
    <w:p w14:paraId="7A65C394" w14:textId="77777777" w:rsidR="001D343E" w:rsidRDefault="00000000">
      <w:pPr>
        <w:jc w:val="right"/>
      </w:pPr>
      <w:r>
        <w:rPr>
          <w:color w:val="000000"/>
        </w:rPr>
        <w:t>מרץ מן בעד / דכולהא לם / תנתקה מנה / ללאן ועלי / קלבי מן / גהתהא מא</w:t>
      </w:r>
    </w:p>
    <w:p w14:paraId="2D0D0BF0" w14:textId="77777777" w:rsidR="001D343E" w:rsidRDefault="00000000">
      <w:pPr>
        <w:jc w:val="right"/>
      </w:pPr>
      <w:r>
        <w:rPr>
          <w:color w:val="000000"/>
        </w:rPr>
        <w:t>יעלמה / אללה תעאלי / ואסלה אן / יחסן אלעאקבה לנא ולך / ולכל ישראל /</w:t>
      </w:r>
    </w:p>
    <w:p w14:paraId="688FC3BC" w14:textId="77777777" w:rsidR="001D343E" w:rsidRDefault="00000000">
      <w:pPr>
        <w:jc w:val="right"/>
      </w:pPr>
      <w:r>
        <w:rPr>
          <w:color w:val="000000"/>
        </w:rPr>
        <w:lastRenderedPageBreak/>
        <w:t>כתא[ב] לך בשרח חסאב / סידי אבו עבד / אללה ובמא יתעלק בה / לתוקפה / עלי</w:t>
      </w:r>
    </w:p>
    <w:p w14:paraId="6E55036C" w14:textId="77777777" w:rsidR="001D343E" w:rsidRDefault="00000000">
      <w:pPr>
        <w:jc w:val="right"/>
      </w:pPr>
      <w:r>
        <w:rPr>
          <w:color w:val="000000"/>
        </w:rPr>
        <w:t>דלך ווגהת באללה / לסידי אבי / סעיד לב גלאלה / יחמלהא / אללה ימן /</w:t>
      </w:r>
    </w:p>
    <w:p w14:paraId="4E71374D" w14:textId="77777777" w:rsidR="001D343E" w:rsidRDefault="00000000">
      <w:pPr>
        <w:jc w:val="right"/>
      </w:pPr>
      <w:r>
        <w:rPr>
          <w:color w:val="000000"/>
        </w:rPr>
        <w:t>בסלאמת אלגמיע [ועלי] כאצ[ת]</w:t>
      </w:r>
    </w:p>
    <w:p w14:paraId="6863628E" w14:textId="77777777" w:rsidR="001D343E" w:rsidRDefault="00000000">
      <w:pPr>
        <w:jc w:val="right"/>
      </w:pPr>
      <w:r>
        <w:rPr>
          <w:color w:val="000000"/>
        </w:rPr>
        <w:t>Side 2</w:t>
      </w:r>
    </w:p>
    <w:p w14:paraId="47C8DCC5" w14:textId="77777777" w:rsidR="001D343E" w:rsidRDefault="00000000">
      <w:pPr>
        <w:jc w:val="right"/>
      </w:pPr>
      <w:r>
        <w:rPr>
          <w:color w:val="000000"/>
        </w:rPr>
        <w:t>מולאי אלשיך / ירנו נסים / ?וב / ראיתה כל / אלאוקאת / ידכרך / באלדכר /</w:t>
      </w:r>
    </w:p>
    <w:p w14:paraId="7FCA3CB7" w14:textId="77777777" w:rsidR="001D343E" w:rsidRDefault="00000000">
      <w:pPr>
        <w:jc w:val="right"/>
      </w:pPr>
      <w:r>
        <w:rPr>
          <w:color w:val="000000"/>
        </w:rPr>
        <w:t>אלטיב / ואהב פיך / פיה ווגה אליה / סידי אבי/ אלחסן מר לברט כתבך לה אוקפה</w:t>
      </w:r>
    </w:p>
    <w:p w14:paraId="0C883FCE" w14:textId="77777777" w:rsidR="001D343E" w:rsidRDefault="00000000">
      <w:pPr>
        <w:jc w:val="right"/>
      </w:pPr>
      <w:r>
        <w:rPr>
          <w:color w:val="000000"/>
        </w:rPr>
        <w:t>עליהא / והו פי מא ראיתה / מהתם לך / פי נסך מא סאלתה</w:t>
      </w:r>
    </w:p>
    <w:p w14:paraId="620476F5" w14:textId="77777777" w:rsidR="001D343E" w:rsidRDefault="00000000">
      <w:pPr>
        <w:jc w:val="right"/>
      </w:pPr>
      <w:r>
        <w:rPr>
          <w:color w:val="000000"/>
        </w:rPr>
        <w:t>Verso</w:t>
      </w:r>
    </w:p>
    <w:p w14:paraId="60548CE3" w14:textId="77777777" w:rsidR="001D343E" w:rsidRDefault="001D343E">
      <w:pPr>
        <w:jc w:val="right"/>
      </w:pPr>
    </w:p>
    <w:p w14:paraId="26ADD248" w14:textId="77777777" w:rsidR="001D343E" w:rsidRDefault="00000000">
      <w:pPr>
        <w:jc w:val="right"/>
      </w:pPr>
      <w:r>
        <w:rPr>
          <w:color w:val="000000"/>
        </w:rPr>
        <w:t>וקד געלת גלוסי כת... ללקרא סנעי מן חמלה אגדוה אללה תעאלי יטול חיאתך</w:t>
      </w:r>
    </w:p>
    <w:p w14:paraId="7568EA9F" w14:textId="77777777" w:rsidR="001D343E" w:rsidRDefault="00000000">
      <w:pPr>
        <w:jc w:val="right"/>
      </w:pPr>
      <w:r>
        <w:rPr>
          <w:color w:val="000000"/>
        </w:rPr>
        <w:t>ונחן אלאן נקרא פי כתאבך אעלמתך דלך ושלום אבי יחיי וצל</w:t>
      </w:r>
    </w:p>
    <w:p w14:paraId="54FDC721" w14:textId="77777777" w:rsidR="001D343E" w:rsidRDefault="001D343E">
      <w:pPr>
        <w:jc w:val="right"/>
      </w:pPr>
    </w:p>
    <w:p w14:paraId="26CD1016" w14:textId="77777777" w:rsidR="001D343E" w:rsidRDefault="00000000">
      <w:pPr>
        <w:jc w:val="right"/>
      </w:pPr>
      <w:r>
        <w:rPr>
          <w:color w:val="000000"/>
        </w:rPr>
        <w:t>כתאבך ווקפת עליה</w:t>
      </w:r>
    </w:p>
    <w:p w14:paraId="23EEE054" w14:textId="77777777" w:rsidR="001D343E" w:rsidRDefault="001D343E">
      <w:pPr>
        <w:jc w:val="right"/>
      </w:pPr>
    </w:p>
    <w:p w14:paraId="1E20C32B" w14:textId="77777777" w:rsidR="001D343E" w:rsidRDefault="00000000">
      <w:pPr>
        <w:jc w:val="right"/>
      </w:pPr>
      <w:r>
        <w:rPr>
          <w:color w:val="000000"/>
        </w:rPr>
        <w:t>ומן עזתך ומוצעך פי קלבי ומחבתך מנה לממא יתטייב קלבך מני אן</w:t>
      </w:r>
    </w:p>
    <w:p w14:paraId="69EC1B7D" w14:textId="77777777" w:rsidR="001D343E" w:rsidRDefault="001D343E">
      <w:pPr>
        <w:jc w:val="right"/>
      </w:pPr>
    </w:p>
    <w:p w14:paraId="21E78692" w14:textId="77777777" w:rsidR="001D343E" w:rsidRDefault="00000000">
      <w:pPr>
        <w:jc w:val="right"/>
      </w:pPr>
      <w:r>
        <w:rPr>
          <w:color w:val="000000"/>
        </w:rPr>
        <w:t>מא בקי פי קלבי</w:t>
      </w:r>
    </w:p>
    <w:p w14:paraId="4A2241B1" w14:textId="77777777" w:rsidR="001D343E" w:rsidRDefault="001D343E">
      <w:pPr>
        <w:jc w:val="right"/>
      </w:pPr>
    </w:p>
    <w:p w14:paraId="1F3EF50D" w14:textId="77777777" w:rsidR="001D343E" w:rsidRDefault="00000000">
      <w:pPr>
        <w:jc w:val="right"/>
      </w:pPr>
      <w:r>
        <w:rPr>
          <w:color w:val="000000"/>
        </w:rPr>
        <w:t>ואללה יעלם אן כאן .... אן אכליתך מן אלדעא ואן נחסבך תם אלא ע...א</w:t>
      </w:r>
    </w:p>
    <w:p w14:paraId="4D4BADB7" w14:textId="77777777" w:rsidR="001D343E" w:rsidRDefault="001D343E">
      <w:pPr>
        <w:jc w:val="right"/>
      </w:pPr>
    </w:p>
    <w:p w14:paraId="6B5435F2" w14:textId="77777777" w:rsidR="001D343E" w:rsidRDefault="00000000">
      <w:pPr>
        <w:jc w:val="right"/>
      </w:pPr>
      <w:r>
        <w:rPr>
          <w:color w:val="000000"/>
        </w:rPr>
        <w:t>אללה</w:t>
      </w:r>
    </w:p>
    <w:p w14:paraId="18A67768" w14:textId="77777777" w:rsidR="001D343E" w:rsidRDefault="001D343E">
      <w:pPr>
        <w:jc w:val="right"/>
      </w:pPr>
    </w:p>
    <w:p w14:paraId="453F993D" w14:textId="77777777" w:rsidR="001D343E" w:rsidRDefault="00000000">
      <w:pPr>
        <w:jc w:val="right"/>
      </w:pPr>
      <w:r>
        <w:rPr>
          <w:color w:val="000000"/>
        </w:rPr>
        <w:t>מקאם קריב קלבי ומא ואלסלאם עליך</w:t>
      </w:r>
    </w:p>
    <w:p w14:paraId="33E68570" w14:textId="77777777" w:rsidR="001D343E" w:rsidRDefault="001D343E">
      <w:pPr>
        <w:jc w:val="right"/>
      </w:pPr>
    </w:p>
    <w:p w14:paraId="2D99F015" w14:textId="77777777" w:rsidR="001D343E" w:rsidRDefault="00000000">
      <w:pPr>
        <w:jc w:val="right"/>
      </w:pPr>
      <w:r>
        <w:rPr>
          <w:color w:val="000000"/>
        </w:rPr>
        <w:t>Upside-Down</w:t>
      </w:r>
    </w:p>
    <w:p w14:paraId="059C19AB" w14:textId="77777777" w:rsidR="001D343E" w:rsidRDefault="00000000">
      <w:pPr>
        <w:jc w:val="right"/>
      </w:pPr>
      <w:r>
        <w:rPr>
          <w:color w:val="000000"/>
        </w:rPr>
        <w:t>סיידי ומולאי אבי יחיי אטאל אללה בקאה מן נסים בן יצחק נע</w:t>
      </w:r>
    </w:p>
    <w:p w14:paraId="509165E6" w14:textId="77777777" w:rsidR="001D343E" w:rsidRDefault="00000000">
      <w:pPr>
        <w:jc w:val="right"/>
      </w:pPr>
      <w:r>
        <w:rPr>
          <w:color w:val="000000"/>
        </w:rPr>
        <w:lastRenderedPageBreak/>
        <w:t>נחראי בן נסים נע אללה וליה</w:t>
      </w:r>
    </w:p>
    <w:p w14:paraId="74FF0BE8" w14:textId="77777777" w:rsidR="001D343E" w:rsidRDefault="00000000">
      <w:r>
        <w:br w:type="page"/>
      </w:r>
    </w:p>
    <w:p w14:paraId="7778BDF0" w14:textId="77777777" w:rsidR="001D343E" w:rsidRDefault="00000000">
      <w:pPr>
        <w:pStyle w:val="Heading1"/>
      </w:pPr>
      <w:r>
        <w:lastRenderedPageBreak/>
        <w:t>Document ID: 1734</w:t>
      </w:r>
    </w:p>
    <w:p w14:paraId="6E1B875C"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52A2398"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24D945" w14:textId="77777777" w:rsidR="001D343E" w:rsidRDefault="00000000">
            <w:r>
              <w:t>Category</w:t>
            </w:r>
          </w:p>
        </w:tc>
        <w:tc>
          <w:tcPr>
            <w:tcW w:w="4320" w:type="dxa"/>
          </w:tcPr>
          <w:p w14:paraId="6DB007D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CBF58B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43931" w14:textId="77777777" w:rsidR="001D343E" w:rsidRDefault="00000000">
            <w:r>
              <w:rPr>
                <w:color w:val="1F77B4"/>
              </w:rPr>
              <w:t>Accounts</w:t>
            </w:r>
          </w:p>
        </w:tc>
        <w:tc>
          <w:tcPr>
            <w:tcW w:w="4320" w:type="dxa"/>
          </w:tcPr>
          <w:p w14:paraId="1332BE68" w14:textId="77777777" w:rsidR="001D343E" w:rsidRDefault="00000000">
            <w:pPr>
              <w:cnfStyle w:val="000000100000" w:firstRow="0" w:lastRow="0" w:firstColumn="0" w:lastColumn="0" w:oddVBand="0" w:evenVBand="0" w:oddHBand="1" w:evenHBand="0" w:firstRowFirstColumn="0" w:firstRowLastColumn="0" w:lastRowFirstColumn="0" w:lastRowLastColumn="0"/>
            </w:pPr>
            <w:r>
              <w:t>23.33%</w:t>
            </w:r>
          </w:p>
        </w:tc>
      </w:tr>
      <w:tr w:rsidR="001D343E" w14:paraId="66CAD18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BA985A" w14:textId="77777777" w:rsidR="001D343E" w:rsidRDefault="00000000">
            <w:r>
              <w:rPr>
                <w:color w:val="2CA02C"/>
              </w:rPr>
              <w:t>Behavior of Associates</w:t>
            </w:r>
          </w:p>
        </w:tc>
        <w:tc>
          <w:tcPr>
            <w:tcW w:w="4320" w:type="dxa"/>
          </w:tcPr>
          <w:p w14:paraId="58739FEB" w14:textId="77777777" w:rsidR="001D343E" w:rsidRDefault="00000000">
            <w:pPr>
              <w:cnfStyle w:val="000000010000" w:firstRow="0" w:lastRow="0" w:firstColumn="0" w:lastColumn="0" w:oddVBand="0" w:evenVBand="0" w:oddHBand="0" w:evenHBand="1" w:firstRowFirstColumn="0" w:firstRowLastColumn="0" w:lastRowFirstColumn="0" w:lastRowLastColumn="0"/>
            </w:pPr>
            <w:r>
              <w:t>22.43%</w:t>
            </w:r>
          </w:p>
        </w:tc>
      </w:tr>
      <w:tr w:rsidR="001D343E" w14:paraId="47B4495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471F3" w14:textId="77777777" w:rsidR="001D343E" w:rsidRDefault="00000000">
            <w:r>
              <w:rPr>
                <w:color w:val="BCBD22"/>
              </w:rPr>
              <w:t>Transactions</w:t>
            </w:r>
          </w:p>
        </w:tc>
        <w:tc>
          <w:tcPr>
            <w:tcW w:w="4320" w:type="dxa"/>
          </w:tcPr>
          <w:p w14:paraId="2A242536" w14:textId="77777777" w:rsidR="001D343E" w:rsidRDefault="00000000">
            <w:pPr>
              <w:cnfStyle w:val="000000100000" w:firstRow="0" w:lastRow="0" w:firstColumn="0" w:lastColumn="0" w:oddVBand="0" w:evenVBand="0" w:oddHBand="1" w:evenHBand="0" w:firstRowFirstColumn="0" w:firstRowLastColumn="0" w:lastRowFirstColumn="0" w:lastRowLastColumn="0"/>
            </w:pPr>
            <w:r>
              <w:t>20.64%</w:t>
            </w:r>
          </w:p>
        </w:tc>
      </w:tr>
      <w:tr w:rsidR="001D343E" w14:paraId="7B309BF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6EFF7F" w14:textId="77777777" w:rsidR="001D343E" w:rsidRDefault="00000000">
            <w:r>
              <w:rPr>
                <w:color w:val="D62728"/>
              </w:rPr>
              <w:t>Correspondence</w:t>
            </w:r>
          </w:p>
        </w:tc>
        <w:tc>
          <w:tcPr>
            <w:tcW w:w="4320" w:type="dxa"/>
          </w:tcPr>
          <w:p w14:paraId="3F4CAA5E" w14:textId="77777777" w:rsidR="001D343E" w:rsidRDefault="00000000">
            <w:pPr>
              <w:cnfStyle w:val="000000010000" w:firstRow="0" w:lastRow="0" w:firstColumn="0" w:lastColumn="0" w:oddVBand="0" w:evenVBand="0" w:oddHBand="0" w:evenHBand="1" w:firstRowFirstColumn="0" w:firstRowLastColumn="0" w:lastRowFirstColumn="0" w:lastRowLastColumn="0"/>
            </w:pPr>
            <w:r>
              <w:t>17.01%</w:t>
            </w:r>
          </w:p>
        </w:tc>
      </w:tr>
      <w:tr w:rsidR="001D343E" w14:paraId="0F1141E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BEE9B" w14:textId="77777777" w:rsidR="001D343E" w:rsidRDefault="00000000">
            <w:r>
              <w:rPr>
                <w:color w:val="7F7F7F"/>
              </w:rPr>
              <w:t>Personal, Familial, Communal News</w:t>
            </w:r>
          </w:p>
        </w:tc>
        <w:tc>
          <w:tcPr>
            <w:tcW w:w="4320" w:type="dxa"/>
          </w:tcPr>
          <w:p w14:paraId="1A5D79AB" w14:textId="77777777" w:rsidR="001D343E" w:rsidRDefault="00000000">
            <w:pPr>
              <w:cnfStyle w:val="000000100000" w:firstRow="0" w:lastRow="0" w:firstColumn="0" w:lastColumn="0" w:oddVBand="0" w:evenVBand="0" w:oddHBand="1" w:evenHBand="0" w:firstRowFirstColumn="0" w:firstRowLastColumn="0" w:lastRowFirstColumn="0" w:lastRowLastColumn="0"/>
            </w:pPr>
            <w:r>
              <w:t>12.30%</w:t>
            </w:r>
          </w:p>
        </w:tc>
      </w:tr>
      <w:tr w:rsidR="001D343E" w14:paraId="7ECE4C8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B12C4" w14:textId="77777777" w:rsidR="001D343E" w:rsidRDefault="00000000">
            <w:r>
              <w:rPr>
                <w:color w:val="E377C2"/>
              </w:rPr>
              <w:t>Legal Actions</w:t>
            </w:r>
          </w:p>
        </w:tc>
        <w:tc>
          <w:tcPr>
            <w:tcW w:w="4320" w:type="dxa"/>
          </w:tcPr>
          <w:p w14:paraId="3DABB1BC" w14:textId="77777777" w:rsidR="001D343E" w:rsidRDefault="00000000">
            <w:pPr>
              <w:cnfStyle w:val="000000010000" w:firstRow="0" w:lastRow="0" w:firstColumn="0" w:lastColumn="0" w:oddVBand="0" w:evenVBand="0" w:oddHBand="0" w:evenHBand="1" w:firstRowFirstColumn="0" w:firstRowLastColumn="0" w:lastRowFirstColumn="0" w:lastRowLastColumn="0"/>
            </w:pPr>
            <w:r>
              <w:t>4.29%</w:t>
            </w:r>
          </w:p>
        </w:tc>
      </w:tr>
      <w:tr w:rsidR="001D343E" w14:paraId="08C5A17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B42C4" w14:textId="77777777" w:rsidR="001D343E" w:rsidRDefault="00000000">
            <w:r>
              <w:rPr>
                <w:color w:val="8C564B"/>
              </w:rPr>
              <w:t>Information</w:t>
            </w:r>
          </w:p>
        </w:tc>
        <w:tc>
          <w:tcPr>
            <w:tcW w:w="4320" w:type="dxa"/>
          </w:tcPr>
          <w:p w14:paraId="071D43F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792891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CF3ACD" w14:textId="77777777" w:rsidR="001D343E" w:rsidRDefault="00000000">
            <w:r>
              <w:rPr>
                <w:color w:val="17BECF"/>
              </w:rPr>
              <w:t>Travels</w:t>
            </w:r>
          </w:p>
        </w:tc>
        <w:tc>
          <w:tcPr>
            <w:tcW w:w="4320" w:type="dxa"/>
          </w:tcPr>
          <w:p w14:paraId="490FA0A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7E6C6AE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15B0B" w14:textId="77777777" w:rsidR="001D343E" w:rsidRDefault="00000000">
            <w:r>
              <w:rPr>
                <w:color w:val="FF7F0E"/>
              </w:rPr>
              <w:t>Advice</w:t>
            </w:r>
          </w:p>
        </w:tc>
        <w:tc>
          <w:tcPr>
            <w:tcW w:w="4320" w:type="dxa"/>
          </w:tcPr>
          <w:p w14:paraId="082E973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5F01E9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4F04A7" w14:textId="77777777" w:rsidR="001D343E" w:rsidRDefault="00000000">
            <w:r>
              <w:rPr>
                <w:color w:val="9467BD"/>
              </w:rPr>
              <w:t>Government Relations</w:t>
            </w:r>
          </w:p>
        </w:tc>
        <w:tc>
          <w:tcPr>
            <w:tcW w:w="4320" w:type="dxa"/>
          </w:tcPr>
          <w:p w14:paraId="12724C9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27D30889" w14:textId="77777777" w:rsidR="001D343E" w:rsidRDefault="001D343E"/>
    <w:p w14:paraId="65FB3CA5" w14:textId="77777777" w:rsidR="001D343E" w:rsidRDefault="00000000">
      <w:pPr>
        <w:jc w:val="right"/>
      </w:pPr>
      <w:r>
        <w:rPr>
          <w:color w:val="D62728"/>
        </w:rPr>
        <w:t>Recto</w:t>
      </w:r>
    </w:p>
    <w:p w14:paraId="72526DB7" w14:textId="77777777" w:rsidR="001D343E" w:rsidRDefault="001D343E">
      <w:pPr>
        <w:jc w:val="right"/>
      </w:pPr>
    </w:p>
    <w:p w14:paraId="5F47F546" w14:textId="77777777" w:rsidR="001D343E" w:rsidRDefault="00000000">
      <w:pPr>
        <w:jc w:val="right"/>
      </w:pPr>
      <w:r>
        <w:rPr>
          <w:color w:val="D62728"/>
        </w:rPr>
        <w:t>כתאבי אטאל אללה בקא מולאי ואדאם</w:t>
      </w:r>
    </w:p>
    <w:p w14:paraId="66995891" w14:textId="77777777" w:rsidR="001D343E" w:rsidRDefault="00000000">
      <w:pPr>
        <w:jc w:val="right"/>
      </w:pPr>
      <w:r>
        <w:rPr>
          <w:color w:val="D62728"/>
        </w:rPr>
        <w:t>עזה ותאיידה וסעאדתה וסלאמתה</w:t>
      </w:r>
    </w:p>
    <w:p w14:paraId="23E7A039" w14:textId="77777777" w:rsidR="001D343E" w:rsidRDefault="00000000">
      <w:pPr>
        <w:jc w:val="right"/>
      </w:pPr>
      <w:r>
        <w:rPr>
          <w:color w:val="D62728"/>
        </w:rPr>
        <w:t>ונעמתה וכבת עדווה מן אלמסתקר</w:t>
      </w:r>
    </w:p>
    <w:p w14:paraId="07FA739E" w14:textId="77777777" w:rsidR="001D343E" w:rsidRDefault="00000000">
      <w:pPr>
        <w:jc w:val="right"/>
      </w:pPr>
      <w:r>
        <w:rPr>
          <w:color w:val="D62728"/>
        </w:rPr>
        <w:t>באלאסכנדריה ען סלאמה ונעמה</w:t>
      </w:r>
    </w:p>
    <w:p w14:paraId="2E321DC3" w14:textId="77777777" w:rsidR="001D343E" w:rsidRDefault="00000000">
      <w:pPr>
        <w:jc w:val="right"/>
      </w:pPr>
      <w:r>
        <w:rPr>
          <w:color w:val="D62728"/>
        </w:rPr>
        <w:t xml:space="preserve">ושוקי </w:t>
      </w:r>
      <w:r>
        <w:rPr>
          <w:color w:val="000000"/>
        </w:rPr>
        <w:t>א</w:t>
      </w:r>
      <w:r>
        <w:rPr>
          <w:color w:val="7F7F7F"/>
        </w:rPr>
        <w:t>ליה שדיד גמע אללה ביננא עלי</w:t>
      </w:r>
    </w:p>
    <w:p w14:paraId="53AC7F81" w14:textId="77777777" w:rsidR="001D343E" w:rsidRDefault="00000000">
      <w:pPr>
        <w:jc w:val="right"/>
      </w:pPr>
      <w:r>
        <w:rPr>
          <w:color w:val="7F7F7F"/>
        </w:rPr>
        <w:t xml:space="preserve">אסר </w:t>
      </w:r>
      <w:r>
        <w:rPr>
          <w:color w:val="000000"/>
        </w:rPr>
        <w:t>ח</w:t>
      </w:r>
      <w:r>
        <w:rPr>
          <w:color w:val="7F7F7F"/>
        </w:rPr>
        <w:t>אל אן שא אללה ואלדי אעלם בה</w:t>
      </w:r>
    </w:p>
    <w:p w14:paraId="1BA46483" w14:textId="77777777" w:rsidR="001D343E" w:rsidRDefault="00000000">
      <w:pPr>
        <w:jc w:val="right"/>
      </w:pPr>
      <w:r>
        <w:rPr>
          <w:color w:val="7F7F7F"/>
        </w:rPr>
        <w:t>מולאי אן וצ</w:t>
      </w:r>
      <w:r>
        <w:rPr>
          <w:color w:val="000000"/>
        </w:rPr>
        <w:t>ל</w:t>
      </w:r>
      <w:r>
        <w:rPr>
          <w:color w:val="D62728"/>
        </w:rPr>
        <w:t>ני כתאבה עלי יד כלף</w:t>
      </w:r>
    </w:p>
    <w:p w14:paraId="0CB0B79B" w14:textId="77777777" w:rsidR="001D343E" w:rsidRDefault="00000000">
      <w:pPr>
        <w:jc w:val="right"/>
      </w:pPr>
      <w:r>
        <w:rPr>
          <w:color w:val="D62728"/>
        </w:rPr>
        <w:t>בן נציר וקראתה ופהמתה וסרני</w:t>
      </w:r>
    </w:p>
    <w:p w14:paraId="728069C1" w14:textId="77777777" w:rsidR="001D343E" w:rsidRDefault="00000000">
      <w:pPr>
        <w:jc w:val="right"/>
      </w:pPr>
      <w:r>
        <w:rPr>
          <w:color w:val="D62728"/>
        </w:rPr>
        <w:t>סלאמתה וסלאמה ולדה אדאמ</w:t>
      </w:r>
      <w:r>
        <w:rPr>
          <w:color w:val="000000"/>
        </w:rPr>
        <w:t>ה</w:t>
      </w:r>
      <w:r>
        <w:rPr>
          <w:color w:val="7F7F7F"/>
        </w:rPr>
        <w:t>א</w:t>
      </w:r>
    </w:p>
    <w:p w14:paraId="43661703" w14:textId="77777777" w:rsidR="001D343E" w:rsidRDefault="00000000">
      <w:pPr>
        <w:jc w:val="right"/>
      </w:pPr>
      <w:r>
        <w:rPr>
          <w:color w:val="7F7F7F"/>
        </w:rPr>
        <w:t> אללה להמא גמיע ברחמתה ומולאי</w:t>
      </w:r>
    </w:p>
    <w:p w14:paraId="3E8D9858" w14:textId="77777777" w:rsidR="001D343E" w:rsidRDefault="00000000">
      <w:pPr>
        <w:jc w:val="right"/>
      </w:pPr>
      <w:r>
        <w:rPr>
          <w:color w:val="7F7F7F"/>
        </w:rPr>
        <w:t> ידכר לי פיה אמר אלגוזה פאסתופי</w:t>
      </w:r>
    </w:p>
    <w:p w14:paraId="591A4208" w14:textId="77777777" w:rsidR="001D343E" w:rsidRDefault="00000000">
      <w:pPr>
        <w:jc w:val="right"/>
      </w:pPr>
      <w:r>
        <w:rPr>
          <w:color w:val="000000"/>
        </w:rPr>
        <w:t> </w:t>
      </w:r>
      <w:r>
        <w:rPr>
          <w:color w:val="BCBD22"/>
        </w:rPr>
        <w:t>מנהא תמן אלזית והו דינרין וקירט</w:t>
      </w:r>
    </w:p>
    <w:p w14:paraId="5F64137B" w14:textId="77777777" w:rsidR="001D343E" w:rsidRDefault="00000000">
      <w:pPr>
        <w:jc w:val="right"/>
      </w:pPr>
      <w:r>
        <w:rPr>
          <w:color w:val="BCBD22"/>
        </w:rPr>
        <w:t> ל</w:t>
      </w:r>
      <w:r>
        <w:rPr>
          <w:color w:val="000000"/>
        </w:rPr>
        <w:t>א</w:t>
      </w:r>
      <w:r>
        <w:rPr>
          <w:color w:val="1F77B4"/>
        </w:rPr>
        <w:t>ן צח פי אלקראב תלתיין מטר וד'</w:t>
      </w:r>
    </w:p>
    <w:p w14:paraId="1D4C4913" w14:textId="77777777" w:rsidR="001D343E" w:rsidRDefault="00000000">
      <w:pPr>
        <w:jc w:val="right"/>
      </w:pPr>
      <w:r>
        <w:rPr>
          <w:color w:val="1F77B4"/>
        </w:rPr>
        <w:t> אואק מבלג תמנה דינרין וקירט סער</w:t>
      </w:r>
    </w:p>
    <w:p w14:paraId="129C2D41" w14:textId="77777777" w:rsidR="001D343E" w:rsidRDefault="00000000">
      <w:pPr>
        <w:jc w:val="right"/>
      </w:pPr>
      <w:r>
        <w:rPr>
          <w:color w:val="1F77B4"/>
        </w:rPr>
        <w:t> ג' דנ'א' אלמטר ווזן אלגוזה סתה אמנא</w:t>
      </w:r>
    </w:p>
    <w:p w14:paraId="0C80D7CE" w14:textId="77777777" w:rsidR="001D343E" w:rsidRDefault="00000000">
      <w:pPr>
        <w:jc w:val="right"/>
      </w:pPr>
      <w:r>
        <w:rPr>
          <w:color w:val="1F77B4"/>
        </w:rPr>
        <w:lastRenderedPageBreak/>
        <w:t> וכונת קד אנפדת אליך מנין אלמן אל</w:t>
      </w:r>
    </w:p>
    <w:p w14:paraId="45E3AE5C" w14:textId="77777777" w:rsidR="001D343E" w:rsidRDefault="00000000">
      <w:pPr>
        <w:jc w:val="right"/>
      </w:pPr>
      <w:r>
        <w:rPr>
          <w:color w:val="1F77B4"/>
        </w:rPr>
        <w:t> ואחד ען אלדנ'א' א</w:t>
      </w:r>
      <w:r>
        <w:rPr>
          <w:color w:val="000000"/>
        </w:rPr>
        <w:t>ל</w:t>
      </w:r>
      <w:r>
        <w:rPr>
          <w:color w:val="1F77B4"/>
        </w:rPr>
        <w:t>די לטאהר בקי לי</w:t>
      </w:r>
    </w:p>
    <w:p w14:paraId="4AA4E5EC" w14:textId="77777777" w:rsidR="001D343E" w:rsidRDefault="00000000">
      <w:pPr>
        <w:jc w:val="right"/>
      </w:pPr>
      <w:r>
        <w:rPr>
          <w:color w:val="1F77B4"/>
        </w:rPr>
        <w:t> מנה קירט ואלמן אלאכר ען אלדנ'א'</w:t>
      </w:r>
    </w:p>
    <w:p w14:paraId="33157B28" w14:textId="77777777" w:rsidR="001D343E" w:rsidRDefault="00000000">
      <w:pPr>
        <w:jc w:val="right"/>
      </w:pPr>
      <w:r>
        <w:rPr>
          <w:color w:val="1F77B4"/>
        </w:rPr>
        <w:t> אלדי לרחמים יבקא לי אלסתה אמנא</w:t>
      </w:r>
    </w:p>
    <w:p w14:paraId="5A228100" w14:textId="77777777" w:rsidR="001D343E" w:rsidRDefault="00000000">
      <w:pPr>
        <w:jc w:val="right"/>
      </w:pPr>
      <w:r>
        <w:rPr>
          <w:color w:val="1F77B4"/>
        </w:rPr>
        <w:t> תקבץ' מנהא תמן אלזית מע בקיה</w:t>
      </w:r>
    </w:p>
    <w:p w14:paraId="78BBC42C" w14:textId="77777777" w:rsidR="001D343E" w:rsidRDefault="00000000">
      <w:pPr>
        <w:jc w:val="right"/>
      </w:pPr>
      <w:r>
        <w:rPr>
          <w:color w:val="1F77B4"/>
        </w:rPr>
        <w:t> אלחסאב אלדי בקי לך ענדי וקד</w:t>
      </w:r>
    </w:p>
    <w:p w14:paraId="5661D0C2" w14:textId="77777777" w:rsidR="001D343E" w:rsidRDefault="00000000">
      <w:pPr>
        <w:jc w:val="right"/>
      </w:pPr>
      <w:r>
        <w:rPr>
          <w:color w:val="1F77B4"/>
        </w:rPr>
        <w:t> אעלמתך שרחה פי כתאב גיר</w:t>
      </w:r>
    </w:p>
    <w:p w14:paraId="01927739" w14:textId="77777777" w:rsidR="001D343E" w:rsidRDefault="00000000">
      <w:pPr>
        <w:jc w:val="right"/>
      </w:pPr>
      <w:r>
        <w:rPr>
          <w:color w:val="1F77B4"/>
        </w:rPr>
        <w:t> הדא אלבאקי לי ענדך ג' דנא'</w:t>
      </w:r>
    </w:p>
    <w:p w14:paraId="6AF489E4" w14:textId="77777777" w:rsidR="001D343E" w:rsidRDefault="00000000">
      <w:pPr>
        <w:jc w:val="right"/>
      </w:pPr>
      <w:r>
        <w:rPr>
          <w:color w:val="1F77B4"/>
        </w:rPr>
        <w:t> </w:t>
      </w:r>
      <w:r>
        <w:rPr>
          <w:color w:val="000000"/>
        </w:rPr>
        <w:t>ו</w:t>
      </w:r>
      <w:r>
        <w:rPr>
          <w:color w:val="1F77B4"/>
        </w:rPr>
        <w:t>נצף בעד אן אסתופית כרי</w:t>
      </w:r>
    </w:p>
    <w:p w14:paraId="425AD4E8" w14:textId="77777777" w:rsidR="001D343E" w:rsidRDefault="00000000">
      <w:pPr>
        <w:jc w:val="right"/>
      </w:pPr>
      <w:r>
        <w:rPr>
          <w:color w:val="1F77B4"/>
        </w:rPr>
        <w:t> סנה בקי לי מנהא שהרין אול</w:t>
      </w:r>
    </w:p>
    <w:p w14:paraId="31A6AEDC" w14:textId="77777777" w:rsidR="001D343E" w:rsidRDefault="00000000">
      <w:pPr>
        <w:jc w:val="right"/>
      </w:pPr>
      <w:r>
        <w:rPr>
          <w:color w:val="1F77B4"/>
        </w:rPr>
        <w:t> סכנאי פי אלדאר מן מרחשואן</w:t>
      </w:r>
    </w:p>
    <w:p w14:paraId="628EFAF2" w14:textId="77777777" w:rsidR="001D343E" w:rsidRDefault="00000000">
      <w:pPr>
        <w:jc w:val="right"/>
      </w:pPr>
      <w:r>
        <w:rPr>
          <w:color w:val="1F77B4"/>
        </w:rPr>
        <w:t> ואלכרז קד אערצ'תה מא וגדת</w:t>
      </w:r>
    </w:p>
    <w:p w14:paraId="223E0BA1" w14:textId="77777777" w:rsidR="001D343E" w:rsidRDefault="00000000">
      <w:pPr>
        <w:jc w:val="right"/>
      </w:pPr>
      <w:r>
        <w:rPr>
          <w:color w:val="1F77B4"/>
        </w:rPr>
        <w:t> לה משתרי פודעתה לך פי אל</w:t>
      </w:r>
    </w:p>
    <w:p w14:paraId="4150E0AD" w14:textId="77777777" w:rsidR="001D343E" w:rsidRDefault="00000000">
      <w:pPr>
        <w:jc w:val="right"/>
      </w:pPr>
      <w:r>
        <w:rPr>
          <w:color w:val="1F77B4"/>
        </w:rPr>
        <w:t xml:space="preserve"> מכזן אלדי לך ואמא </w:t>
      </w:r>
      <w:r>
        <w:rPr>
          <w:color w:val="000000"/>
        </w:rPr>
        <w:t>א</w:t>
      </w:r>
      <w:r>
        <w:rPr>
          <w:color w:val="BCBD22"/>
        </w:rPr>
        <w:t>בו אלחסן</w:t>
      </w:r>
    </w:p>
    <w:p w14:paraId="56C827BC" w14:textId="77777777" w:rsidR="001D343E" w:rsidRDefault="001D343E">
      <w:pPr>
        <w:jc w:val="right"/>
      </w:pPr>
    </w:p>
    <w:p w14:paraId="57A93DCC" w14:textId="77777777" w:rsidR="001D343E" w:rsidRDefault="00000000">
      <w:pPr>
        <w:jc w:val="right"/>
      </w:pPr>
      <w:r>
        <w:rPr>
          <w:color w:val="BCBD22"/>
        </w:rPr>
        <w:t>Recto, right margin</w:t>
      </w:r>
    </w:p>
    <w:p w14:paraId="12B4A789" w14:textId="77777777" w:rsidR="001D343E" w:rsidRDefault="001D343E">
      <w:pPr>
        <w:jc w:val="right"/>
      </w:pPr>
    </w:p>
    <w:p w14:paraId="378BDFE1" w14:textId="77777777" w:rsidR="001D343E" w:rsidRDefault="00000000">
      <w:pPr>
        <w:jc w:val="right"/>
      </w:pPr>
      <w:r>
        <w:rPr>
          <w:color w:val="BCBD22"/>
        </w:rPr>
        <w:t>בן אלאסכנדראני קד עיית</w:t>
      </w:r>
    </w:p>
    <w:p w14:paraId="0C187B8E" w14:textId="77777777" w:rsidR="001D343E" w:rsidRDefault="00000000">
      <w:pPr>
        <w:jc w:val="right"/>
      </w:pPr>
      <w:r>
        <w:rPr>
          <w:color w:val="BCBD22"/>
        </w:rPr>
        <w:t>ממא אכלמה פקאל לי</w:t>
      </w:r>
    </w:p>
    <w:p w14:paraId="2248AEA2" w14:textId="77777777" w:rsidR="001D343E" w:rsidRDefault="00000000">
      <w:pPr>
        <w:jc w:val="right"/>
      </w:pPr>
      <w:r>
        <w:rPr>
          <w:color w:val="000000"/>
        </w:rPr>
        <w:t>מ</w:t>
      </w:r>
      <w:r>
        <w:rPr>
          <w:color w:val="2CA02C"/>
        </w:rPr>
        <w:t>א ביני ובינה</w:t>
      </w:r>
    </w:p>
    <w:p w14:paraId="59605198" w14:textId="77777777" w:rsidR="001D343E" w:rsidRDefault="00000000">
      <w:pPr>
        <w:jc w:val="right"/>
      </w:pPr>
      <w:r>
        <w:rPr>
          <w:color w:val="2CA02C"/>
        </w:rPr>
        <w:t>מעאמלה אל</w:t>
      </w:r>
    </w:p>
    <w:p w14:paraId="5F271EC4" w14:textId="77777777" w:rsidR="001D343E" w:rsidRDefault="00000000">
      <w:pPr>
        <w:jc w:val="right"/>
      </w:pPr>
      <w:r>
        <w:rPr>
          <w:color w:val="2CA02C"/>
        </w:rPr>
        <w:t>מעאמלה</w:t>
      </w:r>
    </w:p>
    <w:p w14:paraId="7AD42A47" w14:textId="77777777" w:rsidR="001D343E" w:rsidRDefault="00000000">
      <w:pPr>
        <w:jc w:val="right"/>
      </w:pPr>
      <w:r>
        <w:rPr>
          <w:color w:val="2CA02C"/>
        </w:rPr>
        <w:t>ביני ובין עזרה</w:t>
      </w:r>
    </w:p>
    <w:p w14:paraId="3866E745" w14:textId="77777777" w:rsidR="001D343E" w:rsidRDefault="00000000">
      <w:pPr>
        <w:jc w:val="right"/>
      </w:pPr>
      <w:r>
        <w:rPr>
          <w:color w:val="2CA02C"/>
        </w:rPr>
        <w:t>פאכתב לעזרה</w:t>
      </w:r>
    </w:p>
    <w:p w14:paraId="5EC3171C" w14:textId="77777777" w:rsidR="001D343E" w:rsidRDefault="00000000">
      <w:pPr>
        <w:jc w:val="right"/>
      </w:pPr>
      <w:r>
        <w:rPr>
          <w:color w:val="2CA02C"/>
        </w:rPr>
        <w:t>אן יכלמה</w:t>
      </w:r>
    </w:p>
    <w:p w14:paraId="7D5A6D3A" w14:textId="77777777" w:rsidR="001D343E" w:rsidRDefault="00000000">
      <w:pPr>
        <w:jc w:val="right"/>
      </w:pPr>
      <w:r>
        <w:rPr>
          <w:color w:val="2CA02C"/>
        </w:rPr>
        <w:t>פסאלת עזרה אן</w:t>
      </w:r>
    </w:p>
    <w:p w14:paraId="111D4508" w14:textId="77777777" w:rsidR="001D343E" w:rsidRDefault="00000000">
      <w:pPr>
        <w:jc w:val="right"/>
      </w:pPr>
      <w:r>
        <w:rPr>
          <w:color w:val="2CA02C"/>
        </w:rPr>
        <w:lastRenderedPageBreak/>
        <w:t> יכלמה</w:t>
      </w:r>
    </w:p>
    <w:p w14:paraId="2AEDFA3B" w14:textId="77777777" w:rsidR="001D343E" w:rsidRDefault="001D343E">
      <w:pPr>
        <w:jc w:val="right"/>
      </w:pPr>
    </w:p>
    <w:p w14:paraId="06A5775D" w14:textId="77777777" w:rsidR="001D343E" w:rsidRDefault="00000000">
      <w:pPr>
        <w:jc w:val="right"/>
      </w:pPr>
      <w:r>
        <w:rPr>
          <w:color w:val="2CA02C"/>
        </w:rPr>
        <w:t>Recto, upper margin</w:t>
      </w:r>
    </w:p>
    <w:p w14:paraId="14E0DAAB" w14:textId="77777777" w:rsidR="001D343E" w:rsidRDefault="001D343E">
      <w:pPr>
        <w:jc w:val="right"/>
      </w:pPr>
    </w:p>
    <w:p w14:paraId="11318839" w14:textId="77777777" w:rsidR="001D343E" w:rsidRDefault="00000000">
      <w:pPr>
        <w:jc w:val="right"/>
      </w:pPr>
      <w:r>
        <w:rPr>
          <w:color w:val="2CA02C"/>
        </w:rPr>
        <w:t>פקאל אנא פי הדא</w:t>
      </w:r>
    </w:p>
    <w:p w14:paraId="3443ABBA" w14:textId="77777777" w:rsidR="001D343E" w:rsidRDefault="00000000">
      <w:pPr>
        <w:jc w:val="right"/>
      </w:pPr>
      <w:r>
        <w:rPr>
          <w:color w:val="2CA02C"/>
        </w:rPr>
        <w:t>אלוקת מעדור לאן</w:t>
      </w:r>
    </w:p>
    <w:p w14:paraId="231FE12E" w14:textId="77777777" w:rsidR="001D343E" w:rsidRDefault="00000000">
      <w:pPr>
        <w:jc w:val="right"/>
      </w:pPr>
      <w:r>
        <w:rPr>
          <w:color w:val="2CA02C"/>
        </w:rPr>
        <w:t>קטעת עליי אל</w:t>
      </w:r>
      <w:r>
        <w:rPr>
          <w:color w:val="000000"/>
        </w:rPr>
        <w:t>ט</w:t>
      </w:r>
      <w:r>
        <w:rPr>
          <w:color w:val="2CA02C"/>
        </w:rPr>
        <w:t>ריק</w:t>
      </w:r>
    </w:p>
    <w:p w14:paraId="190E56B0" w14:textId="77777777" w:rsidR="001D343E" w:rsidRDefault="00000000">
      <w:pPr>
        <w:jc w:val="right"/>
      </w:pPr>
      <w:r>
        <w:rPr>
          <w:color w:val="2CA02C"/>
        </w:rPr>
        <w:t>אצברו אלי אן ימן אללה</w:t>
      </w:r>
    </w:p>
    <w:p w14:paraId="56206186" w14:textId="77777777" w:rsidR="001D343E" w:rsidRDefault="00000000">
      <w:pPr>
        <w:jc w:val="right"/>
      </w:pPr>
      <w:r>
        <w:rPr>
          <w:color w:val="2CA02C"/>
        </w:rPr>
        <w:t>ברזק מן ענדה</w:t>
      </w:r>
    </w:p>
    <w:p w14:paraId="334A2560" w14:textId="77777777" w:rsidR="001D343E" w:rsidRDefault="00000000">
      <w:pPr>
        <w:jc w:val="right"/>
      </w:pPr>
      <w:r>
        <w:rPr>
          <w:color w:val="2CA02C"/>
        </w:rPr>
        <w:t>ונדפע ואמא אבו</w:t>
      </w:r>
    </w:p>
    <w:p w14:paraId="3E88A998" w14:textId="77777777" w:rsidR="001D343E" w:rsidRDefault="00000000">
      <w:pPr>
        <w:jc w:val="right"/>
      </w:pPr>
      <w:r>
        <w:rPr>
          <w:color w:val="2CA02C"/>
        </w:rPr>
        <w:t>מנצור אל</w:t>
      </w:r>
    </w:p>
    <w:p w14:paraId="1BDEFE45" w14:textId="77777777" w:rsidR="001D343E" w:rsidRDefault="00000000">
      <w:pPr>
        <w:jc w:val="right"/>
      </w:pPr>
      <w:r>
        <w:rPr>
          <w:color w:val="2CA02C"/>
        </w:rPr>
        <w:t>תסתרי</w:t>
      </w:r>
    </w:p>
    <w:p w14:paraId="54CD4C92" w14:textId="77777777" w:rsidR="001D343E" w:rsidRDefault="001D343E">
      <w:pPr>
        <w:jc w:val="right"/>
      </w:pPr>
    </w:p>
    <w:p w14:paraId="62FF5D05" w14:textId="77777777" w:rsidR="001D343E" w:rsidRDefault="00000000">
      <w:pPr>
        <w:jc w:val="right"/>
      </w:pPr>
      <w:r>
        <w:rPr>
          <w:color w:val="2CA02C"/>
        </w:rPr>
        <w:t>Verso</w:t>
      </w:r>
    </w:p>
    <w:p w14:paraId="79A07CCD" w14:textId="77777777" w:rsidR="001D343E" w:rsidRDefault="001D343E">
      <w:pPr>
        <w:jc w:val="right"/>
      </w:pPr>
    </w:p>
    <w:p w14:paraId="1CE0CB92" w14:textId="77777777" w:rsidR="001D343E" w:rsidRDefault="00000000">
      <w:pPr>
        <w:jc w:val="right"/>
      </w:pPr>
      <w:r>
        <w:rPr>
          <w:color w:val="2CA02C"/>
        </w:rPr>
        <w:t xml:space="preserve">כלמא אכלמה יחלף לי באימאן </w:t>
      </w:r>
      <w:r>
        <w:rPr>
          <w:color w:val="000000"/>
        </w:rPr>
        <w:t>ע</w:t>
      </w:r>
      <w:r>
        <w:rPr>
          <w:color w:val="2CA02C"/>
        </w:rPr>
        <w:t>ט'ימה</w:t>
      </w:r>
    </w:p>
    <w:p w14:paraId="76EE66B2" w14:textId="77777777" w:rsidR="001D343E" w:rsidRDefault="00000000">
      <w:pPr>
        <w:jc w:val="right"/>
      </w:pPr>
      <w:r>
        <w:rPr>
          <w:color w:val="2CA02C"/>
        </w:rPr>
        <w:t>אן כונת אקדר עלי דרהם ואחד וגרי</w:t>
      </w:r>
    </w:p>
    <w:p w14:paraId="32E69F85" w14:textId="77777777" w:rsidR="001D343E" w:rsidRDefault="00000000">
      <w:pPr>
        <w:jc w:val="right"/>
      </w:pPr>
      <w:r>
        <w:rPr>
          <w:color w:val="2CA02C"/>
        </w:rPr>
        <w:t>ביני ובינה כצומה עט'ימה וטלבת</w:t>
      </w:r>
    </w:p>
    <w:p w14:paraId="54827786" w14:textId="77777777" w:rsidR="001D343E" w:rsidRDefault="00000000">
      <w:pPr>
        <w:jc w:val="right"/>
      </w:pPr>
      <w:r>
        <w:rPr>
          <w:color w:val="2CA02C"/>
        </w:rPr>
        <w:t>אן אקדמה אלי אלקאצ'י פרגעו עלי</w:t>
      </w:r>
    </w:p>
    <w:p w14:paraId="2C303117" w14:textId="77777777" w:rsidR="001D343E" w:rsidRDefault="00000000">
      <w:pPr>
        <w:jc w:val="right"/>
      </w:pPr>
      <w:r>
        <w:rPr>
          <w:color w:val="2CA02C"/>
        </w:rPr>
        <w:t>אלנאס וקאלו לי תכליה אסעה לעלה</w:t>
      </w:r>
    </w:p>
    <w:p w14:paraId="4FD7F7ED" w14:textId="77777777" w:rsidR="001D343E" w:rsidRDefault="00000000">
      <w:pPr>
        <w:jc w:val="right"/>
      </w:pPr>
      <w:r>
        <w:rPr>
          <w:color w:val="000000"/>
        </w:rPr>
        <w:t>י</w:t>
      </w:r>
      <w:r>
        <w:rPr>
          <w:color w:val="E377C2"/>
        </w:rPr>
        <w:t>רזק שי ידפעה ואנא ארגו אן</w:t>
      </w:r>
    </w:p>
    <w:p w14:paraId="2B4F1E42" w14:textId="77777777" w:rsidR="001D343E" w:rsidRDefault="00000000">
      <w:pPr>
        <w:jc w:val="right"/>
      </w:pPr>
      <w:r>
        <w:rPr>
          <w:color w:val="E377C2"/>
        </w:rPr>
        <w:t>ראיתה פי שי לעל נאכד מנה שי</w:t>
      </w:r>
    </w:p>
    <w:p w14:paraId="154897AE" w14:textId="77777777" w:rsidR="001D343E" w:rsidRDefault="00000000">
      <w:pPr>
        <w:jc w:val="right"/>
      </w:pPr>
      <w:r>
        <w:rPr>
          <w:color w:val="E377C2"/>
        </w:rPr>
        <w:t>אן שא אללה פלא תצ'ן אן אפרט לך</w:t>
      </w:r>
    </w:p>
    <w:p w14:paraId="1CEFAF8D" w14:textId="77777777" w:rsidR="001D343E" w:rsidRDefault="00000000">
      <w:pPr>
        <w:jc w:val="right"/>
      </w:pPr>
      <w:r>
        <w:rPr>
          <w:color w:val="E377C2"/>
        </w:rPr>
        <w:t>פי חאג</w:t>
      </w:r>
      <w:r>
        <w:rPr>
          <w:color w:val="000000"/>
        </w:rPr>
        <w:t>'</w:t>
      </w:r>
      <w:r>
        <w:rPr>
          <w:color w:val="2CA02C"/>
        </w:rPr>
        <w:t>ה ואנא אסלך אן תנפד</w:t>
      </w:r>
    </w:p>
    <w:p w14:paraId="322E76AF" w14:textId="77777777" w:rsidR="001D343E" w:rsidRDefault="00000000">
      <w:pPr>
        <w:jc w:val="right"/>
      </w:pPr>
      <w:r>
        <w:rPr>
          <w:color w:val="2CA02C"/>
        </w:rPr>
        <w:t> לי ג' דנא' ונצף אלדי בקית לי ענדך</w:t>
      </w:r>
    </w:p>
    <w:p w14:paraId="3B8BF5D6" w14:textId="77777777" w:rsidR="001D343E" w:rsidRDefault="00000000">
      <w:pPr>
        <w:jc w:val="right"/>
      </w:pPr>
      <w:r>
        <w:rPr>
          <w:color w:val="2CA02C"/>
        </w:rPr>
        <w:t> </w:t>
      </w:r>
      <w:r>
        <w:rPr>
          <w:color w:val="000000"/>
        </w:rPr>
        <w:t>מ</w:t>
      </w:r>
      <w:r>
        <w:rPr>
          <w:color w:val="2CA02C"/>
        </w:rPr>
        <w:t>ן תמן אלגוזה אלאן או תתפצ'ל</w:t>
      </w:r>
    </w:p>
    <w:p w14:paraId="0362D98E" w14:textId="77777777" w:rsidR="001D343E" w:rsidRDefault="00000000">
      <w:pPr>
        <w:jc w:val="right"/>
      </w:pPr>
      <w:r>
        <w:rPr>
          <w:color w:val="2CA02C"/>
        </w:rPr>
        <w:lastRenderedPageBreak/>
        <w:t> תשתרי</w:t>
      </w:r>
      <w:r>
        <w:rPr>
          <w:color w:val="000000"/>
        </w:rPr>
        <w:t xml:space="preserve"> </w:t>
      </w:r>
      <w:r>
        <w:rPr>
          <w:color w:val="BCBD22"/>
        </w:rPr>
        <w:t>לי בהא פצ'ה דהב כיש</w:t>
      </w:r>
    </w:p>
    <w:p w14:paraId="0240C2A7" w14:textId="77777777" w:rsidR="001D343E" w:rsidRDefault="00000000">
      <w:pPr>
        <w:jc w:val="right"/>
      </w:pPr>
      <w:r>
        <w:rPr>
          <w:color w:val="BCBD22"/>
        </w:rPr>
        <w:t> ות[נפ]דהא לי מע מן תראה פלא</w:t>
      </w:r>
    </w:p>
    <w:p w14:paraId="09783EA3" w14:textId="77777777" w:rsidR="001D343E" w:rsidRDefault="00000000">
      <w:pPr>
        <w:jc w:val="right"/>
      </w:pPr>
      <w:r>
        <w:rPr>
          <w:color w:val="BCBD22"/>
        </w:rPr>
        <w:t> תכליני מנהא ואלקראב תנפד אלי</w:t>
      </w:r>
    </w:p>
    <w:p w14:paraId="6507AF02" w14:textId="77777777" w:rsidR="001D343E" w:rsidRDefault="00000000">
      <w:pPr>
        <w:jc w:val="right"/>
      </w:pPr>
      <w:r>
        <w:rPr>
          <w:color w:val="BCBD22"/>
        </w:rPr>
        <w:t> מע מן תראה ואלמחמודה</w:t>
      </w:r>
    </w:p>
    <w:p w14:paraId="72D1CE9C" w14:textId="77777777" w:rsidR="001D343E" w:rsidRDefault="00000000">
      <w:pPr>
        <w:jc w:val="right"/>
      </w:pPr>
      <w:r>
        <w:rPr>
          <w:color w:val="BCBD22"/>
        </w:rPr>
        <w:t> תנפדהא אלי ואלזאג לעל אן אחרץ</w:t>
      </w:r>
    </w:p>
    <w:p w14:paraId="75F020FE" w14:textId="77777777" w:rsidR="001D343E" w:rsidRDefault="00000000">
      <w:pPr>
        <w:jc w:val="right"/>
      </w:pPr>
      <w:r>
        <w:rPr>
          <w:color w:val="BCBD22"/>
        </w:rPr>
        <w:t> פי ביעה ואנא אן שא אללה נהתם</w:t>
      </w:r>
    </w:p>
    <w:p w14:paraId="182EA6E3" w14:textId="77777777" w:rsidR="001D343E" w:rsidRDefault="00000000">
      <w:pPr>
        <w:jc w:val="right"/>
      </w:pPr>
      <w:r>
        <w:rPr>
          <w:color w:val="BCBD22"/>
        </w:rPr>
        <w:t xml:space="preserve"> בה </w:t>
      </w:r>
      <w:r>
        <w:rPr>
          <w:color w:val="000000"/>
        </w:rPr>
        <w:t>ו</w:t>
      </w:r>
      <w:r>
        <w:rPr>
          <w:color w:val="BCBD22"/>
        </w:rPr>
        <w:t>נדפע תמנה לאבן אלעגילה</w:t>
      </w:r>
    </w:p>
    <w:p w14:paraId="50C51A9F" w14:textId="77777777" w:rsidR="001D343E" w:rsidRDefault="00000000">
      <w:pPr>
        <w:jc w:val="right"/>
      </w:pPr>
      <w:r>
        <w:rPr>
          <w:color w:val="BCBD22"/>
        </w:rPr>
        <w:t> כמא דכרת כץ ר</w:t>
      </w:r>
      <w:r>
        <w:rPr>
          <w:color w:val="000000"/>
        </w:rPr>
        <w:t>ו</w:t>
      </w:r>
      <w:r>
        <w:rPr>
          <w:color w:val="BCBD22"/>
        </w:rPr>
        <w:t>חך באתם אלסלאם</w:t>
      </w:r>
    </w:p>
    <w:p w14:paraId="349B1C88" w14:textId="77777777" w:rsidR="001D343E" w:rsidRDefault="00000000">
      <w:pPr>
        <w:jc w:val="right"/>
      </w:pPr>
      <w:r>
        <w:rPr>
          <w:color w:val="BCBD22"/>
        </w:rPr>
        <w:t> ואבו אלכיר י</w:t>
      </w:r>
      <w:r>
        <w:rPr>
          <w:color w:val="000000"/>
        </w:rPr>
        <w:t>ב</w:t>
      </w:r>
      <w:r>
        <w:rPr>
          <w:color w:val="BCBD22"/>
        </w:rPr>
        <w:t>וס ידך והו יכצך באפצל</w:t>
      </w:r>
    </w:p>
    <w:p w14:paraId="3DA24DEC" w14:textId="77777777" w:rsidR="001D343E" w:rsidRDefault="00000000">
      <w:pPr>
        <w:jc w:val="right"/>
      </w:pPr>
      <w:r>
        <w:rPr>
          <w:color w:val="BCBD22"/>
        </w:rPr>
        <w:t> אלסלם ויבלג אבו סעד ומנסוכה</w:t>
      </w:r>
    </w:p>
    <w:p w14:paraId="16941946" w14:textId="77777777" w:rsidR="001D343E" w:rsidRDefault="00000000">
      <w:pPr>
        <w:jc w:val="right"/>
      </w:pPr>
      <w:r>
        <w:rPr>
          <w:color w:val="BCBD22"/>
        </w:rPr>
        <w:t> באתם אלסלם וחסבי אללה וחדה</w:t>
      </w:r>
    </w:p>
    <w:p w14:paraId="4A9A514B" w14:textId="77777777" w:rsidR="001D343E" w:rsidRDefault="001D343E">
      <w:pPr>
        <w:jc w:val="right"/>
      </w:pPr>
    </w:p>
    <w:p w14:paraId="1D2D934C" w14:textId="77777777" w:rsidR="001D343E" w:rsidRDefault="00000000">
      <w:pPr>
        <w:jc w:val="right"/>
      </w:pPr>
      <w:r>
        <w:rPr>
          <w:color w:val="BCBD22"/>
        </w:rPr>
        <w:t>Verso, bottom region,</w:t>
      </w:r>
      <w:r>
        <w:rPr>
          <w:color w:val="000000"/>
        </w:rPr>
        <w:t xml:space="preserve"> </w:t>
      </w:r>
      <w:r>
        <w:rPr>
          <w:color w:val="7F7F7F"/>
        </w:rPr>
        <w:t>upside down</w:t>
      </w:r>
    </w:p>
    <w:p w14:paraId="78789768" w14:textId="77777777" w:rsidR="001D343E" w:rsidRDefault="001D343E">
      <w:pPr>
        <w:jc w:val="right"/>
      </w:pPr>
    </w:p>
    <w:p w14:paraId="455577F4" w14:textId="77777777" w:rsidR="001D343E" w:rsidRDefault="00000000">
      <w:pPr>
        <w:jc w:val="right"/>
      </w:pPr>
      <w:r>
        <w:rPr>
          <w:color w:val="7F7F7F"/>
        </w:rPr>
        <w:t>סיידי ומולאי אבו יחיי                         מחבה עואץ</w:t>
      </w:r>
    </w:p>
    <w:p w14:paraId="7AE79930" w14:textId="77777777" w:rsidR="001D343E" w:rsidRDefault="00000000">
      <w:pPr>
        <w:jc w:val="right"/>
      </w:pPr>
      <w:r>
        <w:rPr>
          <w:color w:val="7F7F7F"/>
        </w:rPr>
        <w:t>נ</w:t>
      </w:r>
      <w:r>
        <w:rPr>
          <w:color w:val="000000"/>
        </w:rPr>
        <w:t>ה</w:t>
      </w:r>
      <w:r>
        <w:rPr>
          <w:color w:val="7F7F7F"/>
        </w:rPr>
        <w:t>וראי ביר' נסים נ'ע'                    </w:t>
      </w:r>
      <w:r>
        <w:rPr>
          <w:color w:val="000000"/>
        </w:rPr>
        <w:t xml:space="preserve"> </w:t>
      </w:r>
      <w:r>
        <w:rPr>
          <w:color w:val="7F7F7F"/>
        </w:rPr>
        <w:t>    בן חננאל נ'נ'</w:t>
      </w:r>
    </w:p>
    <w:p w14:paraId="21ECC691" w14:textId="77777777" w:rsidR="001D343E" w:rsidRDefault="00000000">
      <w:pPr>
        <w:jc w:val="right"/>
      </w:pPr>
      <w:r>
        <w:rPr>
          <w:color w:val="D62728"/>
        </w:rPr>
        <w:t>אטאל אללה בקאה ואעזה</w:t>
      </w:r>
    </w:p>
    <w:p w14:paraId="138A7362" w14:textId="77777777" w:rsidR="001D343E" w:rsidRDefault="00000000">
      <w:pPr>
        <w:jc w:val="right"/>
      </w:pPr>
      <w:r>
        <w:rPr>
          <w:color w:val="D62728"/>
        </w:rPr>
        <w:t>recto</w:t>
      </w:r>
    </w:p>
    <w:p w14:paraId="41792DC0" w14:textId="77777777" w:rsidR="001D343E" w:rsidRDefault="001D343E">
      <w:pPr>
        <w:jc w:val="right"/>
      </w:pPr>
    </w:p>
    <w:p w14:paraId="60DCEC99" w14:textId="77777777" w:rsidR="001D343E" w:rsidRDefault="00000000">
      <w:pPr>
        <w:jc w:val="right"/>
      </w:pPr>
      <w:r>
        <w:rPr>
          <w:color w:val="D62728"/>
        </w:rPr>
        <w:t xml:space="preserve">(4−1) אני כותב לך, אדוני, ייתן לך אלוהים אריכות ימים ויתמיד את גדולתך ואת עזרתו לך ואת אושרך ואת שלומך ואת חסדו לך וכה את אויביך, מן </w:t>
      </w:r>
      <w:r>
        <w:rPr>
          <w:color w:val="000000"/>
        </w:rPr>
        <w:t>הבית באלכסנדריה. שלומי טוב ואני מאושר, </w:t>
      </w:r>
    </w:p>
    <w:p w14:paraId="166D9F39" w14:textId="77777777" w:rsidR="001D343E" w:rsidRDefault="00000000">
      <w:pPr>
        <w:jc w:val="right"/>
      </w:pPr>
      <w:r>
        <w:rPr>
          <w:color w:val="000000"/>
        </w:rPr>
        <w:t> </w:t>
      </w:r>
    </w:p>
    <w:p w14:paraId="068207EE" w14:textId="77777777" w:rsidR="001D343E" w:rsidRDefault="00000000">
      <w:pPr>
        <w:jc w:val="right"/>
      </w:pPr>
      <w:r>
        <w:rPr>
          <w:color w:val="000000"/>
        </w:rPr>
        <w:t> </w:t>
      </w:r>
    </w:p>
    <w:p w14:paraId="4576EE1B" w14:textId="77777777" w:rsidR="001D343E" w:rsidRDefault="00000000">
      <w:pPr>
        <w:jc w:val="right"/>
      </w:pPr>
      <w:r>
        <w:rPr>
          <w:color w:val="000000"/>
        </w:rPr>
        <w:t> </w:t>
      </w:r>
    </w:p>
    <w:p w14:paraId="7E9967EF" w14:textId="77777777" w:rsidR="001D343E" w:rsidRDefault="00000000">
      <w:pPr>
        <w:jc w:val="right"/>
      </w:pPr>
      <w:r>
        <w:rPr>
          <w:color w:val="000000"/>
        </w:rPr>
        <w:t>(5–8) אבל אני מתגעגע מאוד אליך, אלוהים יפגישנו בנסיבות משמחות ביותר, ברצון האל. אשר אודיע לך, אדוני: קיבלתי את מכתבך בידי כלף בן נציר וקראתיו והבינותיו. ושמחתי </w:t>
      </w:r>
    </w:p>
    <w:p w14:paraId="5E352BC4" w14:textId="77777777" w:rsidR="001D343E" w:rsidRDefault="00000000">
      <w:pPr>
        <w:jc w:val="right"/>
      </w:pPr>
      <w:r>
        <w:rPr>
          <w:color w:val="000000"/>
        </w:rPr>
        <w:t> </w:t>
      </w:r>
    </w:p>
    <w:p w14:paraId="38DCE647" w14:textId="77777777" w:rsidR="001D343E" w:rsidRDefault="00000000">
      <w:pPr>
        <w:jc w:val="right"/>
      </w:pPr>
      <w:r>
        <w:rPr>
          <w:color w:val="000000"/>
        </w:rPr>
        <w:lastRenderedPageBreak/>
        <w:t> </w:t>
      </w:r>
    </w:p>
    <w:p w14:paraId="0D7B1719" w14:textId="77777777" w:rsidR="001D343E" w:rsidRDefault="00000000">
      <w:pPr>
        <w:jc w:val="right"/>
      </w:pPr>
      <w:r>
        <w:rPr>
          <w:color w:val="000000"/>
        </w:rPr>
        <w:t> </w:t>
      </w:r>
    </w:p>
    <w:p w14:paraId="4631E3BD" w14:textId="77777777" w:rsidR="001D343E" w:rsidRDefault="00000000">
      <w:pPr>
        <w:jc w:val="right"/>
      </w:pPr>
      <w:r>
        <w:rPr>
          <w:color w:val="000000"/>
        </w:rPr>
        <w:t>(9–12) בשלומך ובשלום בנך, יתמיד זאת אלוהים לשניכם יחדיו ברחמיו. אתה כותב לי בו, אדוני, על עניין האגוזים. סלק לך מהם את התמורה בעד השמן, כלומר שני דינרים וקיראט, </w:t>
      </w:r>
    </w:p>
    <w:p w14:paraId="02FA9258" w14:textId="77777777" w:rsidR="001D343E" w:rsidRDefault="00000000">
      <w:pPr>
        <w:jc w:val="right"/>
      </w:pPr>
      <w:r>
        <w:rPr>
          <w:color w:val="000000"/>
        </w:rPr>
        <w:t> </w:t>
      </w:r>
    </w:p>
    <w:p w14:paraId="61CCF4C9" w14:textId="77777777" w:rsidR="001D343E" w:rsidRDefault="00000000">
      <w:pPr>
        <w:jc w:val="right"/>
      </w:pPr>
      <w:r>
        <w:rPr>
          <w:color w:val="000000"/>
        </w:rPr>
        <w:t> </w:t>
      </w:r>
    </w:p>
    <w:p w14:paraId="0ED7B36B" w14:textId="77777777" w:rsidR="001D343E" w:rsidRDefault="00000000">
      <w:pPr>
        <w:jc w:val="right"/>
      </w:pPr>
      <w:r>
        <w:rPr>
          <w:color w:val="000000"/>
        </w:rPr>
        <w:t> </w:t>
      </w:r>
    </w:p>
    <w:p w14:paraId="040AC5AC" w14:textId="77777777" w:rsidR="001D343E" w:rsidRDefault="00000000">
      <w:pPr>
        <w:jc w:val="right"/>
      </w:pPr>
      <w:r>
        <w:rPr>
          <w:color w:val="000000"/>
        </w:rPr>
        <w:t>(13–16) כי הסתכמה (הכמות) שב'קראב', בשני שלישי מטר וד' אוקיות, וסכום התמורה בשני דינרים וקיראט, לפי מחיר ג' דינריס המטר, ומשקל האגוזים שישה מנים, וכבר לפני כן שלחתי לך שני מנים, המן </w:t>
      </w:r>
    </w:p>
    <w:p w14:paraId="2C4E1AFF" w14:textId="77777777" w:rsidR="001D343E" w:rsidRDefault="00000000">
      <w:pPr>
        <w:jc w:val="right"/>
      </w:pPr>
      <w:r>
        <w:rPr>
          <w:color w:val="000000"/>
        </w:rPr>
        <w:t> </w:t>
      </w:r>
    </w:p>
    <w:p w14:paraId="4B6E755D" w14:textId="77777777" w:rsidR="001D343E" w:rsidRDefault="00000000">
      <w:pPr>
        <w:jc w:val="right"/>
      </w:pPr>
      <w:r>
        <w:rPr>
          <w:color w:val="000000"/>
        </w:rPr>
        <w:t> </w:t>
      </w:r>
    </w:p>
    <w:p w14:paraId="67994A9F" w14:textId="77777777" w:rsidR="001D343E" w:rsidRDefault="00000000">
      <w:pPr>
        <w:jc w:val="right"/>
      </w:pPr>
      <w:r>
        <w:rPr>
          <w:color w:val="000000"/>
        </w:rPr>
        <w:t> </w:t>
      </w:r>
    </w:p>
    <w:p w14:paraId="7ED0ADCB" w14:textId="77777777" w:rsidR="001D343E" w:rsidRDefault="00000000">
      <w:pPr>
        <w:jc w:val="right"/>
      </w:pPr>
      <w:r>
        <w:rPr>
          <w:color w:val="000000"/>
        </w:rPr>
        <w:t>(17–20) האחד מן הדינרים של טאהר, נותרה לזכותי יתרה של קיראט, והמן האחר מן הדינרים של רחמים; נותרו לי ששת המנים, ומהם תגבה את התמורה בעד השמן, עם יתרת </w:t>
      </w:r>
    </w:p>
    <w:p w14:paraId="26A84480" w14:textId="77777777" w:rsidR="001D343E" w:rsidRDefault="00000000">
      <w:pPr>
        <w:jc w:val="right"/>
      </w:pPr>
      <w:r>
        <w:rPr>
          <w:color w:val="000000"/>
        </w:rPr>
        <w:t> </w:t>
      </w:r>
    </w:p>
    <w:p w14:paraId="2058B0CD" w14:textId="77777777" w:rsidR="001D343E" w:rsidRDefault="00000000">
      <w:pPr>
        <w:jc w:val="right"/>
      </w:pPr>
      <w:r>
        <w:rPr>
          <w:color w:val="000000"/>
        </w:rPr>
        <w:t> </w:t>
      </w:r>
    </w:p>
    <w:p w14:paraId="05837B33" w14:textId="77777777" w:rsidR="001D343E" w:rsidRDefault="00000000">
      <w:pPr>
        <w:jc w:val="right"/>
      </w:pPr>
      <w:r>
        <w:rPr>
          <w:color w:val="000000"/>
        </w:rPr>
        <w:t> </w:t>
      </w:r>
    </w:p>
    <w:p w14:paraId="2019F506" w14:textId="77777777" w:rsidR="001D343E" w:rsidRDefault="00000000">
      <w:pPr>
        <w:jc w:val="right"/>
      </w:pPr>
      <w:r>
        <w:rPr>
          <w:color w:val="000000"/>
        </w:rPr>
        <w:t>(24-21) החשבון שלזכותך אצלי, וכבר הודעתי לך את פרטיו במכתב אחר. יש לי יתרת זכות אצלך של ג' דינרים וחצי, אחרי שסילקתי שכירות </w:t>
      </w:r>
    </w:p>
    <w:p w14:paraId="1ED9A213" w14:textId="77777777" w:rsidR="001D343E" w:rsidRDefault="00000000">
      <w:pPr>
        <w:jc w:val="right"/>
      </w:pPr>
      <w:r>
        <w:rPr>
          <w:color w:val="000000"/>
        </w:rPr>
        <w:t> </w:t>
      </w:r>
    </w:p>
    <w:p w14:paraId="1E2B83E7" w14:textId="77777777" w:rsidR="001D343E" w:rsidRDefault="00000000">
      <w:pPr>
        <w:jc w:val="right"/>
      </w:pPr>
      <w:r>
        <w:rPr>
          <w:color w:val="000000"/>
        </w:rPr>
        <w:t> </w:t>
      </w:r>
    </w:p>
    <w:p w14:paraId="066FF5F6" w14:textId="77777777" w:rsidR="001D343E" w:rsidRDefault="00000000">
      <w:pPr>
        <w:jc w:val="right"/>
      </w:pPr>
      <w:r>
        <w:rPr>
          <w:color w:val="000000"/>
        </w:rPr>
        <w:t> </w:t>
      </w:r>
    </w:p>
    <w:p w14:paraId="103B84F5" w14:textId="77777777" w:rsidR="001D343E" w:rsidRDefault="00000000">
      <w:pPr>
        <w:jc w:val="right"/>
      </w:pPr>
      <w:r>
        <w:rPr>
          <w:color w:val="000000"/>
        </w:rPr>
        <w:t>(29-25) בעד שנה, ונותרו לי ממנה חודשיים, כי התחלתי לגור בבית במרחשון. את החרוזים הצעתי, אבל לא מצאתי להם קונה, ושמחים לך במחסן שלך: אשר לאבו אלחסן </w:t>
      </w:r>
    </w:p>
    <w:p w14:paraId="56687362" w14:textId="77777777" w:rsidR="001D343E" w:rsidRDefault="00000000">
      <w:pPr>
        <w:jc w:val="right"/>
      </w:pPr>
      <w:r>
        <w:rPr>
          <w:color w:val="000000"/>
        </w:rPr>
        <w:t> </w:t>
      </w:r>
    </w:p>
    <w:p w14:paraId="001F6247" w14:textId="77777777" w:rsidR="001D343E" w:rsidRDefault="00000000">
      <w:pPr>
        <w:jc w:val="right"/>
      </w:pPr>
      <w:r>
        <w:rPr>
          <w:color w:val="000000"/>
        </w:rPr>
        <w:t> </w:t>
      </w:r>
    </w:p>
    <w:p w14:paraId="4F09F1F1" w14:textId="77777777" w:rsidR="001D343E" w:rsidRDefault="00000000">
      <w:pPr>
        <w:jc w:val="right"/>
      </w:pPr>
      <w:r>
        <w:rPr>
          <w:color w:val="000000"/>
        </w:rPr>
        <w:t> </w:t>
      </w:r>
    </w:p>
    <w:p w14:paraId="4B939493" w14:textId="77777777" w:rsidR="001D343E" w:rsidRDefault="00000000">
      <w:pPr>
        <w:jc w:val="right"/>
      </w:pPr>
      <w:r>
        <w:rPr>
          <w:color w:val="000000"/>
        </w:rPr>
        <w:t> </w:t>
      </w:r>
    </w:p>
    <w:p w14:paraId="77B7B473" w14:textId="77777777" w:rsidR="001D343E" w:rsidRDefault="001D343E">
      <w:pPr>
        <w:jc w:val="right"/>
      </w:pPr>
    </w:p>
    <w:p w14:paraId="5D9292F1" w14:textId="77777777" w:rsidR="001D343E" w:rsidRDefault="00000000">
      <w:pPr>
        <w:jc w:val="right"/>
      </w:pPr>
      <w:r>
        <w:rPr>
          <w:color w:val="000000"/>
        </w:rPr>
        <w:t>recto, right margin</w:t>
      </w:r>
    </w:p>
    <w:p w14:paraId="5B1C086F" w14:textId="77777777" w:rsidR="001D343E" w:rsidRDefault="00000000">
      <w:pPr>
        <w:jc w:val="right"/>
      </w:pPr>
      <w:r>
        <w:rPr>
          <w:color w:val="000000"/>
        </w:rPr>
        <w:t>בן האלכסנדרוני, כבר אין לי כוח לדבר עמו, הלוא אמר לי ; אין ביני ובינו שותפות; השותפות היא ביני ובין עזרא; כתוב אפוא לעזרא שידבר עמו; ביקשתי מעזרא שידבר עמו</w:t>
      </w:r>
    </w:p>
    <w:p w14:paraId="5D7C5ED8" w14:textId="77777777" w:rsidR="001D343E" w:rsidRDefault="00000000">
      <w:pPr>
        <w:jc w:val="right"/>
      </w:pPr>
      <w:r>
        <w:rPr>
          <w:color w:val="000000"/>
        </w:rPr>
        <w:t>recto, top margin</w:t>
      </w:r>
    </w:p>
    <w:p w14:paraId="074F5A1E" w14:textId="77777777" w:rsidR="001D343E" w:rsidRDefault="00000000">
      <w:pPr>
        <w:jc w:val="right"/>
      </w:pPr>
      <w:r>
        <w:rPr>
          <w:color w:val="000000"/>
        </w:rPr>
        <w:t>ואמר: אני בזמן הזה אין לי יכולת, כי שדדו אותי; המתינו עד שיעניק לי אלוהים פרנסה מאצלו ואשלם. ואילו אבו מנצור התסתרי,</w:t>
      </w:r>
    </w:p>
    <w:p w14:paraId="0A40D59E" w14:textId="77777777" w:rsidR="001D343E" w:rsidRDefault="00000000">
      <w:pPr>
        <w:jc w:val="right"/>
      </w:pPr>
      <w:r>
        <w:rPr>
          <w:color w:val="000000"/>
        </w:rPr>
        <w:t>verso</w:t>
      </w:r>
    </w:p>
    <w:p w14:paraId="744FC205" w14:textId="77777777" w:rsidR="001D343E" w:rsidRDefault="001D343E">
      <w:pPr>
        <w:jc w:val="right"/>
      </w:pPr>
    </w:p>
    <w:p w14:paraId="32D33FCA" w14:textId="77777777" w:rsidR="001D343E" w:rsidRDefault="00000000">
      <w:pPr>
        <w:jc w:val="right"/>
      </w:pPr>
      <w:r>
        <w:rPr>
          <w:color w:val="000000"/>
        </w:rPr>
        <w:t>(1–3) בכל פעם שאני מדבר עמו הוא נשבע לי בשבועות נוראות: איני יכול (לשלם) אפילו דרהם אחד. והיתה ביני ובינו מחלוקת נוראה ותבעתי </w:t>
      </w:r>
    </w:p>
    <w:p w14:paraId="6D42F987" w14:textId="77777777" w:rsidR="001D343E" w:rsidRDefault="00000000">
      <w:pPr>
        <w:jc w:val="right"/>
      </w:pPr>
      <w:r>
        <w:rPr>
          <w:color w:val="000000"/>
        </w:rPr>
        <w:t> </w:t>
      </w:r>
    </w:p>
    <w:p w14:paraId="3D6BA562" w14:textId="77777777" w:rsidR="001D343E" w:rsidRDefault="00000000">
      <w:pPr>
        <w:jc w:val="right"/>
      </w:pPr>
      <w:r>
        <w:rPr>
          <w:color w:val="000000"/>
        </w:rPr>
        <w:t> </w:t>
      </w:r>
    </w:p>
    <w:p w14:paraId="65B4654F" w14:textId="77777777" w:rsidR="001D343E" w:rsidRDefault="00000000">
      <w:pPr>
        <w:jc w:val="right"/>
      </w:pPr>
      <w:r>
        <w:rPr>
          <w:color w:val="000000"/>
        </w:rPr>
        <w:t>(4–6) להביאו לפני הקאצי, אבל אז פנו אלי אנשים ואמרו לי: עזוב אותו עכשיו, אולי ירוויח משהו וישלם ; ראני מקווה, אם </w:t>
      </w:r>
    </w:p>
    <w:p w14:paraId="549F7731" w14:textId="77777777" w:rsidR="001D343E" w:rsidRDefault="00000000">
      <w:pPr>
        <w:jc w:val="right"/>
      </w:pPr>
      <w:r>
        <w:rPr>
          <w:color w:val="000000"/>
        </w:rPr>
        <w:t> </w:t>
      </w:r>
    </w:p>
    <w:p w14:paraId="04AC776F" w14:textId="77777777" w:rsidR="001D343E" w:rsidRDefault="00000000">
      <w:pPr>
        <w:jc w:val="right"/>
      </w:pPr>
      <w:r>
        <w:rPr>
          <w:color w:val="000000"/>
        </w:rPr>
        <w:t> </w:t>
      </w:r>
    </w:p>
    <w:p w14:paraId="676E8EA0" w14:textId="77777777" w:rsidR="001D343E" w:rsidRDefault="00000000">
      <w:pPr>
        <w:jc w:val="right"/>
      </w:pPr>
      <w:r>
        <w:rPr>
          <w:color w:val="000000"/>
        </w:rPr>
        <w:t>(7–9) אראה שיש אצלו כסף אולי אקח ממנו כסף, ברצון האל. אל תחשוב אפוא שאתרשל בצורך שיש לך. אבקש ממך שתשלח </w:t>
      </w:r>
    </w:p>
    <w:p w14:paraId="17627DE6" w14:textId="77777777" w:rsidR="001D343E" w:rsidRDefault="00000000">
      <w:pPr>
        <w:jc w:val="right"/>
      </w:pPr>
      <w:r>
        <w:rPr>
          <w:color w:val="000000"/>
        </w:rPr>
        <w:t> </w:t>
      </w:r>
    </w:p>
    <w:p w14:paraId="38849801" w14:textId="77777777" w:rsidR="001D343E" w:rsidRDefault="00000000">
      <w:pPr>
        <w:jc w:val="right"/>
      </w:pPr>
      <w:r>
        <w:rPr>
          <w:color w:val="000000"/>
        </w:rPr>
        <w:t> </w:t>
      </w:r>
    </w:p>
    <w:p w14:paraId="51C821B9" w14:textId="77777777" w:rsidR="001D343E" w:rsidRDefault="00000000">
      <w:pPr>
        <w:jc w:val="right"/>
      </w:pPr>
      <w:r>
        <w:rPr>
          <w:color w:val="000000"/>
        </w:rPr>
        <w:t>(10–12) לי עכשיו ג' דינרים וחצי, היתרה לזכותי אצלך מן התמורה בעד האגוזים, או תואיל לקנות לי בעדה כסף, זהב, בד אריזה, </w:t>
      </w:r>
    </w:p>
    <w:p w14:paraId="05C29B5D" w14:textId="77777777" w:rsidR="001D343E" w:rsidRDefault="00000000">
      <w:pPr>
        <w:jc w:val="right"/>
      </w:pPr>
      <w:r>
        <w:rPr>
          <w:color w:val="000000"/>
        </w:rPr>
        <w:t> </w:t>
      </w:r>
    </w:p>
    <w:p w14:paraId="15CEFA82" w14:textId="77777777" w:rsidR="001D343E" w:rsidRDefault="00000000">
      <w:pPr>
        <w:jc w:val="right"/>
      </w:pPr>
      <w:r>
        <w:rPr>
          <w:color w:val="000000"/>
        </w:rPr>
        <w:t> </w:t>
      </w:r>
    </w:p>
    <w:p w14:paraId="406CF7C9" w14:textId="77777777" w:rsidR="001D343E" w:rsidRDefault="00000000">
      <w:pPr>
        <w:jc w:val="right"/>
      </w:pPr>
      <w:r>
        <w:rPr>
          <w:color w:val="000000"/>
        </w:rPr>
        <w:t>(13–15) ותשלחם לי עם מי שתמצא לנכון, אבל אל תימנע מלשולחם לי. את ה'קראב' שלח לי עם מי שתמצא לנכון, ואת החבלבל הרפואי </w:t>
      </w:r>
    </w:p>
    <w:p w14:paraId="2F6ABA74" w14:textId="77777777" w:rsidR="001D343E" w:rsidRDefault="00000000">
      <w:pPr>
        <w:jc w:val="right"/>
      </w:pPr>
      <w:r>
        <w:rPr>
          <w:color w:val="000000"/>
        </w:rPr>
        <w:t> </w:t>
      </w:r>
    </w:p>
    <w:p w14:paraId="2C7FC537" w14:textId="77777777" w:rsidR="001D343E" w:rsidRDefault="00000000">
      <w:pPr>
        <w:jc w:val="right"/>
      </w:pPr>
      <w:r>
        <w:rPr>
          <w:color w:val="000000"/>
        </w:rPr>
        <w:t> </w:t>
      </w:r>
    </w:p>
    <w:p w14:paraId="3CBD96FD" w14:textId="77777777" w:rsidR="001D343E" w:rsidRDefault="00000000">
      <w:pPr>
        <w:jc w:val="right"/>
      </w:pPr>
      <w:r>
        <w:rPr>
          <w:color w:val="000000"/>
        </w:rPr>
        <w:lastRenderedPageBreak/>
        <w:t>(16–18) שלח לי, ואת חומצת הגופרית, אולי אשתדל למוכרם; ברצון האל אטפל בהם, ואת התמורה אמסור לאבן אלעג'ילה </w:t>
      </w:r>
    </w:p>
    <w:p w14:paraId="505630BD" w14:textId="77777777" w:rsidR="001D343E" w:rsidRDefault="00000000">
      <w:pPr>
        <w:jc w:val="right"/>
      </w:pPr>
      <w:r>
        <w:rPr>
          <w:color w:val="000000"/>
        </w:rPr>
        <w:t> </w:t>
      </w:r>
    </w:p>
    <w:p w14:paraId="1598B1C8" w14:textId="77777777" w:rsidR="001D343E" w:rsidRDefault="00000000">
      <w:pPr>
        <w:jc w:val="right"/>
      </w:pPr>
      <w:r>
        <w:rPr>
          <w:color w:val="000000"/>
        </w:rPr>
        <w:t> </w:t>
      </w:r>
    </w:p>
    <w:p w14:paraId="1DE90772" w14:textId="77777777" w:rsidR="001D343E" w:rsidRDefault="00000000">
      <w:pPr>
        <w:jc w:val="right"/>
      </w:pPr>
      <w:r>
        <w:rPr>
          <w:color w:val="000000"/>
        </w:rPr>
        <w:t>(19–22), כפי שכתבת. קבל נא את מיטב דרישות השלום; אבו אלכיר מנשק ידך, והוא שולח לך את מיטב דרישות השלום והוא שולח לאבו סעד ולמנסוכה את מיטב דרישות השלום ; מסתפק אני באלוהים לבדו. </w:t>
      </w:r>
    </w:p>
    <w:p w14:paraId="0FCF6653" w14:textId="77777777" w:rsidR="001D343E" w:rsidRDefault="00000000">
      <w:pPr>
        <w:jc w:val="right"/>
      </w:pPr>
      <w:r>
        <w:rPr>
          <w:color w:val="000000"/>
        </w:rPr>
        <w:t> </w:t>
      </w:r>
    </w:p>
    <w:p w14:paraId="229543B0" w14:textId="77777777" w:rsidR="001D343E" w:rsidRDefault="00000000">
      <w:pPr>
        <w:jc w:val="right"/>
      </w:pPr>
      <w:r>
        <w:rPr>
          <w:color w:val="000000"/>
        </w:rPr>
        <w:t> </w:t>
      </w:r>
    </w:p>
    <w:p w14:paraId="53527FFE" w14:textId="77777777" w:rsidR="001D343E" w:rsidRDefault="00000000">
      <w:pPr>
        <w:jc w:val="right"/>
      </w:pPr>
      <w:r>
        <w:rPr>
          <w:color w:val="000000"/>
        </w:rPr>
        <w:t> </w:t>
      </w:r>
    </w:p>
    <w:p w14:paraId="1F0510F0" w14:textId="77777777" w:rsidR="001D343E" w:rsidRDefault="001D343E">
      <w:pPr>
        <w:jc w:val="right"/>
      </w:pPr>
    </w:p>
    <w:p w14:paraId="20677C9D" w14:textId="77777777" w:rsidR="001D343E" w:rsidRDefault="00000000">
      <w:pPr>
        <w:jc w:val="right"/>
      </w:pPr>
      <w:r>
        <w:rPr>
          <w:color w:val="000000"/>
        </w:rPr>
        <w:t>verso, address</w:t>
      </w:r>
    </w:p>
    <w:p w14:paraId="3D245A11" w14:textId="77777777" w:rsidR="001D343E" w:rsidRDefault="00000000">
      <w:pPr>
        <w:jc w:val="right"/>
      </w:pPr>
      <w:r>
        <w:rPr>
          <w:color w:val="000000"/>
        </w:rPr>
        <w:t>אדוני ורבי אבו יחיא נהוראי בי"ר נסים נ"ע, ייתן לו אלוהים אריכות ימים ויקר; אוהבו עואץ בן חננאל נ"נ.</w:t>
      </w:r>
    </w:p>
    <w:p w14:paraId="36A01F82" w14:textId="77777777" w:rsidR="001D343E" w:rsidRDefault="00000000">
      <w:pPr>
        <w:jc w:val="right"/>
      </w:pPr>
      <w:r>
        <w:rPr>
          <w:color w:val="000000"/>
        </w:rPr>
        <w:t>כתאבי אטאל אללה בקא מולאי ואדאם</w:t>
      </w:r>
    </w:p>
    <w:p w14:paraId="37E59631" w14:textId="77777777" w:rsidR="001D343E" w:rsidRDefault="00000000">
      <w:pPr>
        <w:jc w:val="right"/>
      </w:pPr>
      <w:r>
        <w:rPr>
          <w:color w:val="000000"/>
        </w:rPr>
        <w:t>עזה ותאיידה וסעאדתה וסלאמתה</w:t>
      </w:r>
    </w:p>
    <w:p w14:paraId="7DBFB914" w14:textId="77777777" w:rsidR="001D343E" w:rsidRDefault="00000000">
      <w:pPr>
        <w:jc w:val="right"/>
      </w:pPr>
      <w:r>
        <w:rPr>
          <w:color w:val="000000"/>
        </w:rPr>
        <w:t>ונעמתה וכבת עדווה מן אלמסתקר</w:t>
      </w:r>
    </w:p>
    <w:p w14:paraId="3F2C27F5" w14:textId="77777777" w:rsidR="001D343E" w:rsidRDefault="00000000">
      <w:pPr>
        <w:jc w:val="right"/>
      </w:pPr>
      <w:r>
        <w:rPr>
          <w:color w:val="000000"/>
        </w:rPr>
        <w:t>באלאסכנדריה ען סלאמה ונעמה</w:t>
      </w:r>
    </w:p>
    <w:p w14:paraId="1C05A6DE" w14:textId="77777777" w:rsidR="001D343E" w:rsidRDefault="00000000">
      <w:pPr>
        <w:jc w:val="right"/>
      </w:pPr>
      <w:r>
        <w:rPr>
          <w:color w:val="000000"/>
        </w:rPr>
        <w:t>ושוקי אליה שדיד גמע אללה ביננא עלי</w:t>
      </w:r>
    </w:p>
    <w:p w14:paraId="1FDF435B" w14:textId="77777777" w:rsidR="001D343E" w:rsidRDefault="00000000">
      <w:pPr>
        <w:jc w:val="right"/>
      </w:pPr>
      <w:r>
        <w:rPr>
          <w:color w:val="000000"/>
        </w:rPr>
        <w:t>אסר חאל אנשאללה ואלדי אעלם בה</w:t>
      </w:r>
    </w:p>
    <w:p w14:paraId="5327B015" w14:textId="77777777" w:rsidR="001D343E" w:rsidRDefault="00000000">
      <w:pPr>
        <w:jc w:val="right"/>
      </w:pPr>
      <w:r>
        <w:rPr>
          <w:color w:val="000000"/>
        </w:rPr>
        <w:t>מולאי אן וצלני כתאבה עלי יד כלף</w:t>
      </w:r>
    </w:p>
    <w:p w14:paraId="349AEE0C" w14:textId="77777777" w:rsidR="001D343E" w:rsidRDefault="00000000">
      <w:pPr>
        <w:jc w:val="right"/>
      </w:pPr>
      <w:r>
        <w:rPr>
          <w:color w:val="000000"/>
        </w:rPr>
        <w:t>בן נציר וקראתה ופהמתה וסרני</w:t>
      </w:r>
    </w:p>
    <w:p w14:paraId="36AB02B9" w14:textId="77777777" w:rsidR="001D343E" w:rsidRDefault="00000000">
      <w:pPr>
        <w:jc w:val="right"/>
      </w:pPr>
      <w:r>
        <w:rPr>
          <w:color w:val="000000"/>
        </w:rPr>
        <w:t>סלאמתה וסלאמת ולדה אדאמהא</w:t>
      </w:r>
    </w:p>
    <w:p w14:paraId="59944E2B" w14:textId="77777777" w:rsidR="001D343E" w:rsidRDefault="00000000">
      <w:pPr>
        <w:jc w:val="right"/>
      </w:pPr>
      <w:r>
        <w:rPr>
          <w:color w:val="000000"/>
        </w:rPr>
        <w:t>אללה להמא גמיע ברחמתה ומולאי</w:t>
      </w:r>
    </w:p>
    <w:p w14:paraId="2987B518" w14:textId="77777777" w:rsidR="001D343E" w:rsidRDefault="00000000">
      <w:pPr>
        <w:jc w:val="right"/>
      </w:pPr>
      <w:r>
        <w:rPr>
          <w:color w:val="000000"/>
        </w:rPr>
        <w:t>ידכר לי פיה אמר אל גוזה פאסתופי</w:t>
      </w:r>
    </w:p>
    <w:p w14:paraId="563B1BA8" w14:textId="77777777" w:rsidR="001D343E" w:rsidRDefault="00000000">
      <w:pPr>
        <w:jc w:val="right"/>
      </w:pPr>
      <w:r>
        <w:rPr>
          <w:color w:val="000000"/>
        </w:rPr>
        <w:t>מנהא תמן אלזית והו דינרין וקירט</w:t>
      </w:r>
    </w:p>
    <w:p w14:paraId="34A0CFE1" w14:textId="77777777" w:rsidR="001D343E" w:rsidRDefault="00000000">
      <w:pPr>
        <w:jc w:val="right"/>
      </w:pPr>
      <w:r>
        <w:rPr>
          <w:color w:val="000000"/>
        </w:rPr>
        <w:t>לאן צח פי אלקראב תלתיין מטר יד'</w:t>
      </w:r>
    </w:p>
    <w:p w14:paraId="1853A808" w14:textId="77777777" w:rsidR="001D343E" w:rsidRDefault="00000000">
      <w:pPr>
        <w:jc w:val="right"/>
      </w:pPr>
      <w:r>
        <w:rPr>
          <w:color w:val="000000"/>
        </w:rPr>
        <w:t>אואק מבלג תמנה דינרין וקירט סער</w:t>
      </w:r>
    </w:p>
    <w:p w14:paraId="5C6204B6" w14:textId="77777777" w:rsidR="001D343E" w:rsidRDefault="00000000">
      <w:pPr>
        <w:jc w:val="right"/>
      </w:pPr>
      <w:r>
        <w:rPr>
          <w:color w:val="000000"/>
        </w:rPr>
        <w:t>ג' דנא אלמטר ווזן אלגוזה סתה אמנא</w:t>
      </w:r>
    </w:p>
    <w:p w14:paraId="375B90BC" w14:textId="77777777" w:rsidR="001D343E" w:rsidRDefault="00000000">
      <w:pPr>
        <w:jc w:val="right"/>
      </w:pPr>
      <w:r>
        <w:rPr>
          <w:color w:val="000000"/>
        </w:rPr>
        <w:lastRenderedPageBreak/>
        <w:t>וכונת קד אנפדת אליך מנין אלמן אל</w:t>
      </w:r>
    </w:p>
    <w:p w14:paraId="4ECC553C" w14:textId="77777777" w:rsidR="001D343E" w:rsidRDefault="00000000">
      <w:pPr>
        <w:jc w:val="right"/>
      </w:pPr>
      <w:r>
        <w:rPr>
          <w:color w:val="000000"/>
        </w:rPr>
        <w:t>ואחד ען אלדינ אלדי לטאהר בקי לי</w:t>
      </w:r>
    </w:p>
    <w:p w14:paraId="0FEECFF1" w14:textId="77777777" w:rsidR="001D343E" w:rsidRDefault="00000000">
      <w:pPr>
        <w:jc w:val="right"/>
      </w:pPr>
      <w:r>
        <w:rPr>
          <w:color w:val="000000"/>
        </w:rPr>
        <w:t>מנה קירט ואלמן אלאכר ען אלדינ</w:t>
      </w:r>
    </w:p>
    <w:p w14:paraId="57AC0EAA" w14:textId="77777777" w:rsidR="001D343E" w:rsidRDefault="00000000">
      <w:pPr>
        <w:jc w:val="right"/>
      </w:pPr>
      <w:r>
        <w:rPr>
          <w:color w:val="000000"/>
        </w:rPr>
        <w:t>אלדי לרחמים יבקא לי אל סתה אמנא</w:t>
      </w:r>
    </w:p>
    <w:p w14:paraId="7EBB7FD9" w14:textId="77777777" w:rsidR="001D343E" w:rsidRDefault="00000000">
      <w:pPr>
        <w:jc w:val="right"/>
      </w:pPr>
      <w:r>
        <w:rPr>
          <w:color w:val="000000"/>
        </w:rPr>
        <w:t>תקבץ מנהא תמן אלזית מע בקית</w:t>
      </w:r>
    </w:p>
    <w:p w14:paraId="7A249DD7" w14:textId="77777777" w:rsidR="001D343E" w:rsidRDefault="00000000">
      <w:pPr>
        <w:jc w:val="right"/>
      </w:pPr>
      <w:r>
        <w:rPr>
          <w:color w:val="000000"/>
        </w:rPr>
        <w:t>אלחסאב אלדי בקי לך ענדי וקד</w:t>
      </w:r>
    </w:p>
    <w:p w14:paraId="69C8449A" w14:textId="77777777" w:rsidR="001D343E" w:rsidRDefault="00000000">
      <w:pPr>
        <w:jc w:val="right"/>
      </w:pPr>
      <w:r>
        <w:rPr>
          <w:color w:val="000000"/>
        </w:rPr>
        <w:t>אעלמתך שרחה פי כתאב גיר</w:t>
      </w:r>
    </w:p>
    <w:p w14:paraId="42FCBFC1" w14:textId="77777777" w:rsidR="001D343E" w:rsidRDefault="00000000">
      <w:pPr>
        <w:jc w:val="right"/>
      </w:pPr>
      <w:r>
        <w:rPr>
          <w:color w:val="000000"/>
        </w:rPr>
        <w:t>הדא אלבאקי לי ענדך ג' דנא</w:t>
      </w:r>
    </w:p>
    <w:p w14:paraId="755539F5" w14:textId="77777777" w:rsidR="001D343E" w:rsidRDefault="00000000">
      <w:pPr>
        <w:jc w:val="right"/>
      </w:pPr>
      <w:r>
        <w:rPr>
          <w:color w:val="000000"/>
        </w:rPr>
        <w:t>ונצף בעד אן אסתופית בה</w:t>
      </w:r>
    </w:p>
    <w:p w14:paraId="619D6CF4" w14:textId="77777777" w:rsidR="001D343E" w:rsidRDefault="00000000">
      <w:pPr>
        <w:jc w:val="right"/>
      </w:pPr>
      <w:r>
        <w:rPr>
          <w:color w:val="000000"/>
        </w:rPr>
        <w:t>סנה בקי לי מנהא שהרין אול</w:t>
      </w:r>
    </w:p>
    <w:p w14:paraId="6F69BDB4" w14:textId="77777777" w:rsidR="001D343E" w:rsidRDefault="00000000">
      <w:pPr>
        <w:jc w:val="right"/>
      </w:pPr>
      <w:r>
        <w:rPr>
          <w:color w:val="000000"/>
        </w:rPr>
        <w:t>סכנאי פי אלדאר מן מרחשואן</w:t>
      </w:r>
    </w:p>
    <w:p w14:paraId="469FA644" w14:textId="77777777" w:rsidR="001D343E" w:rsidRDefault="00000000">
      <w:pPr>
        <w:jc w:val="right"/>
      </w:pPr>
      <w:r>
        <w:rPr>
          <w:color w:val="000000"/>
        </w:rPr>
        <w:t>ואלכרז קד אערצתה מא וגדת</w:t>
      </w:r>
    </w:p>
    <w:p w14:paraId="75BA4C8D" w14:textId="77777777" w:rsidR="001D343E" w:rsidRDefault="00000000">
      <w:pPr>
        <w:jc w:val="right"/>
      </w:pPr>
      <w:r>
        <w:rPr>
          <w:color w:val="000000"/>
        </w:rPr>
        <w:t>לה משתרי פודעתה לך פי אל</w:t>
      </w:r>
    </w:p>
    <w:p w14:paraId="0717B2DD" w14:textId="77777777" w:rsidR="001D343E" w:rsidRDefault="00000000">
      <w:pPr>
        <w:jc w:val="right"/>
      </w:pPr>
      <w:r>
        <w:rPr>
          <w:color w:val="000000"/>
        </w:rPr>
        <w:t>מכזן אלדי לך ואמא אבו אלחסן</w:t>
      </w:r>
    </w:p>
    <w:p w14:paraId="33358281" w14:textId="77777777" w:rsidR="001D343E" w:rsidRDefault="001D343E">
      <w:pPr>
        <w:jc w:val="right"/>
      </w:pPr>
    </w:p>
    <w:p w14:paraId="26DC6DE0" w14:textId="77777777" w:rsidR="001D343E" w:rsidRDefault="00000000">
      <w:pPr>
        <w:jc w:val="right"/>
      </w:pPr>
      <w:r>
        <w:rPr>
          <w:color w:val="000000"/>
        </w:rPr>
        <w:t>(margin)</w:t>
      </w:r>
    </w:p>
    <w:p w14:paraId="716FEA23" w14:textId="77777777" w:rsidR="001D343E" w:rsidRDefault="001D343E">
      <w:pPr>
        <w:jc w:val="right"/>
      </w:pPr>
    </w:p>
    <w:p w14:paraId="6D7630A8" w14:textId="77777777" w:rsidR="001D343E" w:rsidRDefault="00000000">
      <w:pPr>
        <w:jc w:val="right"/>
      </w:pPr>
      <w:r>
        <w:rPr>
          <w:color w:val="000000"/>
        </w:rPr>
        <w:t>בן אלאסכנדראני קד עיית</w:t>
      </w:r>
    </w:p>
    <w:p w14:paraId="6A35851B" w14:textId="77777777" w:rsidR="001D343E" w:rsidRDefault="00000000">
      <w:pPr>
        <w:jc w:val="right"/>
      </w:pPr>
      <w:r>
        <w:rPr>
          <w:color w:val="000000"/>
        </w:rPr>
        <w:t>ממא אעלמה פקאל לי</w:t>
      </w:r>
    </w:p>
    <w:p w14:paraId="22404230" w14:textId="77777777" w:rsidR="001D343E" w:rsidRDefault="00000000">
      <w:pPr>
        <w:jc w:val="right"/>
      </w:pPr>
      <w:r>
        <w:rPr>
          <w:color w:val="000000"/>
        </w:rPr>
        <w:t>מא ביני ובינה</w:t>
      </w:r>
    </w:p>
    <w:p w14:paraId="1637FC10" w14:textId="77777777" w:rsidR="001D343E" w:rsidRDefault="00000000">
      <w:pPr>
        <w:jc w:val="right"/>
      </w:pPr>
      <w:r>
        <w:rPr>
          <w:color w:val="000000"/>
        </w:rPr>
        <w:t>מעאמלה אל</w:t>
      </w:r>
    </w:p>
    <w:p w14:paraId="7CCDB65E" w14:textId="77777777" w:rsidR="001D343E" w:rsidRDefault="00000000">
      <w:pPr>
        <w:jc w:val="right"/>
      </w:pPr>
      <w:r>
        <w:rPr>
          <w:color w:val="000000"/>
        </w:rPr>
        <w:t>מעאמלה ביני ובין עזרה</w:t>
      </w:r>
    </w:p>
    <w:p w14:paraId="7ADA3C11" w14:textId="77777777" w:rsidR="001D343E" w:rsidRDefault="00000000">
      <w:pPr>
        <w:jc w:val="right"/>
      </w:pPr>
      <w:r>
        <w:rPr>
          <w:color w:val="000000"/>
        </w:rPr>
        <w:t>פאכתב לעזרה</w:t>
      </w:r>
    </w:p>
    <w:p w14:paraId="213F450C" w14:textId="77777777" w:rsidR="001D343E" w:rsidRDefault="00000000">
      <w:pPr>
        <w:jc w:val="right"/>
      </w:pPr>
      <w:r>
        <w:rPr>
          <w:color w:val="000000"/>
        </w:rPr>
        <w:t>אן יכלמה</w:t>
      </w:r>
    </w:p>
    <w:p w14:paraId="1348B45B" w14:textId="77777777" w:rsidR="001D343E" w:rsidRDefault="00000000">
      <w:pPr>
        <w:jc w:val="right"/>
      </w:pPr>
      <w:r>
        <w:rPr>
          <w:color w:val="000000"/>
        </w:rPr>
        <w:t>פסאלת עזרה אן</w:t>
      </w:r>
    </w:p>
    <w:p w14:paraId="673BB61D" w14:textId="77777777" w:rsidR="001D343E" w:rsidRDefault="00000000">
      <w:pPr>
        <w:jc w:val="right"/>
      </w:pPr>
      <w:r>
        <w:rPr>
          <w:color w:val="000000"/>
        </w:rPr>
        <w:t>יכלמה</w:t>
      </w:r>
    </w:p>
    <w:p w14:paraId="78C65312" w14:textId="77777777" w:rsidR="001D343E" w:rsidRDefault="001D343E">
      <w:pPr>
        <w:jc w:val="right"/>
      </w:pPr>
    </w:p>
    <w:p w14:paraId="6B6DBFE4" w14:textId="77777777" w:rsidR="001D343E" w:rsidRDefault="00000000">
      <w:pPr>
        <w:jc w:val="right"/>
      </w:pPr>
      <w:r>
        <w:rPr>
          <w:color w:val="000000"/>
        </w:rPr>
        <w:t>(top of the page)</w:t>
      </w:r>
    </w:p>
    <w:p w14:paraId="6C676C4F" w14:textId="77777777" w:rsidR="001D343E" w:rsidRDefault="001D343E">
      <w:pPr>
        <w:jc w:val="right"/>
      </w:pPr>
    </w:p>
    <w:p w14:paraId="56B314D9" w14:textId="77777777" w:rsidR="001D343E" w:rsidRDefault="00000000">
      <w:pPr>
        <w:jc w:val="right"/>
      </w:pPr>
      <w:r>
        <w:rPr>
          <w:color w:val="000000"/>
        </w:rPr>
        <w:t>פקאל אנא פי הדא</w:t>
      </w:r>
    </w:p>
    <w:p w14:paraId="2F33B64E" w14:textId="77777777" w:rsidR="001D343E" w:rsidRDefault="00000000">
      <w:pPr>
        <w:jc w:val="right"/>
      </w:pPr>
      <w:r>
        <w:rPr>
          <w:color w:val="000000"/>
        </w:rPr>
        <w:t>אלוקת מעדור לאן</w:t>
      </w:r>
    </w:p>
    <w:p w14:paraId="6DE59045" w14:textId="77777777" w:rsidR="001D343E" w:rsidRDefault="00000000">
      <w:pPr>
        <w:jc w:val="right"/>
      </w:pPr>
      <w:r>
        <w:rPr>
          <w:color w:val="000000"/>
        </w:rPr>
        <w:t>קטעת עלי אלטריק</w:t>
      </w:r>
    </w:p>
    <w:p w14:paraId="1ADCA147" w14:textId="77777777" w:rsidR="001D343E" w:rsidRDefault="00000000">
      <w:pPr>
        <w:jc w:val="right"/>
      </w:pPr>
      <w:r>
        <w:rPr>
          <w:color w:val="000000"/>
        </w:rPr>
        <w:t>אצברו אלי אן ימן אללה</w:t>
      </w:r>
    </w:p>
    <w:p w14:paraId="1D23DE29" w14:textId="77777777" w:rsidR="001D343E" w:rsidRDefault="00000000">
      <w:pPr>
        <w:jc w:val="right"/>
      </w:pPr>
      <w:r>
        <w:rPr>
          <w:color w:val="000000"/>
        </w:rPr>
        <w:t>ברזק מן ענדה</w:t>
      </w:r>
    </w:p>
    <w:p w14:paraId="040E9BAC" w14:textId="77777777" w:rsidR="001D343E" w:rsidRDefault="00000000">
      <w:pPr>
        <w:jc w:val="right"/>
      </w:pPr>
      <w:r>
        <w:rPr>
          <w:color w:val="000000"/>
        </w:rPr>
        <w:t>ונדפע ואמא אבו</w:t>
      </w:r>
    </w:p>
    <w:p w14:paraId="3F76C19E" w14:textId="77777777" w:rsidR="001D343E" w:rsidRDefault="00000000">
      <w:pPr>
        <w:jc w:val="right"/>
      </w:pPr>
      <w:r>
        <w:rPr>
          <w:color w:val="000000"/>
        </w:rPr>
        <w:t>מנצור אל</w:t>
      </w:r>
    </w:p>
    <w:p w14:paraId="49EEA3B6" w14:textId="77777777" w:rsidR="001D343E" w:rsidRDefault="00000000">
      <w:pPr>
        <w:jc w:val="right"/>
      </w:pPr>
      <w:r>
        <w:rPr>
          <w:color w:val="000000"/>
        </w:rPr>
        <w:t>תסתרי</w:t>
      </w:r>
    </w:p>
    <w:p w14:paraId="630B6ABC" w14:textId="77777777" w:rsidR="001D343E" w:rsidRDefault="001D343E">
      <w:pPr>
        <w:jc w:val="right"/>
      </w:pPr>
    </w:p>
    <w:p w14:paraId="480AA489" w14:textId="77777777" w:rsidR="001D343E" w:rsidRDefault="00000000">
      <w:pPr>
        <w:jc w:val="right"/>
      </w:pPr>
      <w:r>
        <w:rPr>
          <w:color w:val="000000"/>
        </w:rPr>
        <w:t>verso</w:t>
      </w:r>
    </w:p>
    <w:p w14:paraId="5B56E75F" w14:textId="77777777" w:rsidR="001D343E" w:rsidRDefault="001D343E">
      <w:pPr>
        <w:jc w:val="right"/>
      </w:pPr>
    </w:p>
    <w:p w14:paraId="2FF70BEB" w14:textId="77777777" w:rsidR="001D343E" w:rsidRDefault="00000000">
      <w:pPr>
        <w:jc w:val="right"/>
      </w:pPr>
      <w:r>
        <w:rPr>
          <w:color w:val="000000"/>
        </w:rPr>
        <w:t>כלמא אכלמה יחלף לי באימאן עטימה</w:t>
      </w:r>
    </w:p>
    <w:p w14:paraId="3390F922" w14:textId="77777777" w:rsidR="001D343E" w:rsidRDefault="00000000">
      <w:pPr>
        <w:jc w:val="right"/>
      </w:pPr>
      <w:r>
        <w:rPr>
          <w:color w:val="000000"/>
        </w:rPr>
        <w:t>אן כונת אקדר עלי דרהם ואחד וגרי</w:t>
      </w:r>
    </w:p>
    <w:p w14:paraId="5BB2611F" w14:textId="77777777" w:rsidR="001D343E" w:rsidRDefault="00000000">
      <w:pPr>
        <w:jc w:val="right"/>
      </w:pPr>
      <w:r>
        <w:rPr>
          <w:color w:val="000000"/>
        </w:rPr>
        <w:t>ביני ובינה כצומה עטימה וטלבת</w:t>
      </w:r>
    </w:p>
    <w:p w14:paraId="6544BEF2" w14:textId="77777777" w:rsidR="001D343E" w:rsidRDefault="00000000">
      <w:pPr>
        <w:jc w:val="right"/>
      </w:pPr>
      <w:r>
        <w:rPr>
          <w:color w:val="000000"/>
        </w:rPr>
        <w:t>אן אקדמה אלי אלקאצי פרגעו עלי</w:t>
      </w:r>
    </w:p>
    <w:p w14:paraId="195E3E35" w14:textId="77777777" w:rsidR="001D343E" w:rsidRDefault="00000000">
      <w:pPr>
        <w:jc w:val="right"/>
      </w:pPr>
      <w:r>
        <w:rPr>
          <w:color w:val="000000"/>
        </w:rPr>
        <w:t>אלנאס וקאלו לי תכליה אסעה לעלה</w:t>
      </w:r>
    </w:p>
    <w:p w14:paraId="4F852722" w14:textId="77777777" w:rsidR="001D343E" w:rsidRDefault="00000000">
      <w:pPr>
        <w:jc w:val="right"/>
      </w:pPr>
      <w:r>
        <w:rPr>
          <w:color w:val="000000"/>
        </w:rPr>
        <w:t>ירזק שי ידפעה ואנא אדא</w:t>
      </w:r>
    </w:p>
    <w:p w14:paraId="423B1FD0" w14:textId="77777777" w:rsidR="001D343E" w:rsidRDefault="00000000">
      <w:pPr>
        <w:jc w:val="right"/>
      </w:pPr>
      <w:r>
        <w:rPr>
          <w:color w:val="000000"/>
        </w:rPr>
        <w:t>ראיתה פי שי לעל נאכד מנה שי</w:t>
      </w:r>
    </w:p>
    <w:p w14:paraId="71404DF2" w14:textId="77777777" w:rsidR="001D343E" w:rsidRDefault="00000000">
      <w:pPr>
        <w:jc w:val="right"/>
      </w:pPr>
      <w:r>
        <w:rPr>
          <w:color w:val="000000"/>
        </w:rPr>
        <w:t>אנשאללה פלא תצן אן אפרט לך</w:t>
      </w:r>
    </w:p>
    <w:p w14:paraId="4AFB1F85" w14:textId="77777777" w:rsidR="001D343E" w:rsidRDefault="00000000">
      <w:pPr>
        <w:jc w:val="right"/>
      </w:pPr>
      <w:r>
        <w:rPr>
          <w:color w:val="000000"/>
        </w:rPr>
        <w:t>פי חאגה ואנא אסאלך אן תנפד</w:t>
      </w:r>
    </w:p>
    <w:p w14:paraId="1EF50CA8" w14:textId="77777777" w:rsidR="001D343E" w:rsidRDefault="00000000">
      <w:pPr>
        <w:jc w:val="right"/>
      </w:pPr>
      <w:r>
        <w:rPr>
          <w:color w:val="000000"/>
        </w:rPr>
        <w:t>לי ג' דנא ונצף אלדי בקיה לי ענדך</w:t>
      </w:r>
    </w:p>
    <w:p w14:paraId="39F34C9E" w14:textId="77777777" w:rsidR="001D343E" w:rsidRDefault="00000000">
      <w:pPr>
        <w:jc w:val="right"/>
      </w:pPr>
      <w:r>
        <w:rPr>
          <w:color w:val="000000"/>
        </w:rPr>
        <w:t>מן תמן אלגוזה אלאן אן תתפצל</w:t>
      </w:r>
    </w:p>
    <w:p w14:paraId="45CF1D18" w14:textId="77777777" w:rsidR="001D343E" w:rsidRDefault="00000000">
      <w:pPr>
        <w:jc w:val="right"/>
      </w:pPr>
      <w:r>
        <w:rPr>
          <w:color w:val="000000"/>
        </w:rPr>
        <w:t>תשתרי לי בהא פצה רתב כיט</w:t>
      </w:r>
    </w:p>
    <w:p w14:paraId="359BF770" w14:textId="77777777" w:rsidR="001D343E" w:rsidRDefault="00000000">
      <w:pPr>
        <w:jc w:val="right"/>
      </w:pPr>
      <w:r>
        <w:rPr>
          <w:color w:val="000000"/>
        </w:rPr>
        <w:lastRenderedPageBreak/>
        <w:t>ותנפדהא לי מע מן תראה ולא</w:t>
      </w:r>
    </w:p>
    <w:p w14:paraId="3B7055BC" w14:textId="77777777" w:rsidR="001D343E" w:rsidRDefault="00000000">
      <w:pPr>
        <w:jc w:val="right"/>
      </w:pPr>
      <w:r>
        <w:rPr>
          <w:color w:val="000000"/>
        </w:rPr>
        <w:t>תכליני מנהא ואלקראב תנפד&gt;ה&lt;א לי</w:t>
      </w:r>
    </w:p>
    <w:p w14:paraId="5F95E32A" w14:textId="77777777" w:rsidR="001D343E" w:rsidRDefault="00000000">
      <w:pPr>
        <w:jc w:val="right"/>
      </w:pPr>
      <w:r>
        <w:rPr>
          <w:color w:val="000000"/>
        </w:rPr>
        <w:t>מע מן תראה ואל מחמודה</w:t>
      </w:r>
    </w:p>
    <w:p w14:paraId="1438A23E" w14:textId="77777777" w:rsidR="001D343E" w:rsidRDefault="00000000">
      <w:pPr>
        <w:jc w:val="right"/>
      </w:pPr>
      <w:r>
        <w:rPr>
          <w:color w:val="000000"/>
        </w:rPr>
        <w:t>תנפדהא לי ואלזאג לעל אן אחרץ</w:t>
      </w:r>
    </w:p>
    <w:p w14:paraId="5BB4F226" w14:textId="77777777" w:rsidR="001D343E" w:rsidRDefault="00000000">
      <w:pPr>
        <w:jc w:val="right"/>
      </w:pPr>
      <w:r>
        <w:rPr>
          <w:color w:val="000000"/>
        </w:rPr>
        <w:t>פי ביעה ואנא אנשאללה נהתם</w:t>
      </w:r>
    </w:p>
    <w:p w14:paraId="47BA7C89" w14:textId="77777777" w:rsidR="001D343E" w:rsidRDefault="00000000">
      <w:pPr>
        <w:jc w:val="right"/>
      </w:pPr>
      <w:r>
        <w:rPr>
          <w:color w:val="000000"/>
        </w:rPr>
        <w:t>בה ונדפע תמנה לאבן אלעגילה</w:t>
      </w:r>
    </w:p>
    <w:p w14:paraId="584880B7" w14:textId="77777777" w:rsidR="001D343E" w:rsidRDefault="00000000">
      <w:pPr>
        <w:jc w:val="right"/>
      </w:pPr>
      <w:r>
        <w:rPr>
          <w:color w:val="000000"/>
        </w:rPr>
        <w:t>כמא דכרת כץ רוחך באתם אל סלאם</w:t>
      </w:r>
    </w:p>
    <w:p w14:paraId="707ECA5D" w14:textId="77777777" w:rsidR="001D343E" w:rsidRDefault="00000000">
      <w:pPr>
        <w:jc w:val="right"/>
      </w:pPr>
      <w:r>
        <w:rPr>
          <w:color w:val="000000"/>
        </w:rPr>
        <w:t>ואבו אלכיר יבוס ידך והו יכצך באתם</w:t>
      </w:r>
    </w:p>
    <w:p w14:paraId="4B26427A" w14:textId="77777777" w:rsidR="001D343E" w:rsidRDefault="00000000">
      <w:pPr>
        <w:jc w:val="right"/>
      </w:pPr>
      <w:r>
        <w:rPr>
          <w:color w:val="000000"/>
        </w:rPr>
        <w:t>אלסלאם וחסבי אללה והדה</w:t>
      </w:r>
    </w:p>
    <w:p w14:paraId="15D1235B" w14:textId="77777777" w:rsidR="001D343E" w:rsidRDefault="001D343E">
      <w:pPr>
        <w:jc w:val="right"/>
      </w:pPr>
    </w:p>
    <w:p w14:paraId="13461627" w14:textId="77777777" w:rsidR="001D343E" w:rsidRDefault="00000000">
      <w:pPr>
        <w:jc w:val="right"/>
      </w:pPr>
      <w:r>
        <w:rPr>
          <w:color w:val="000000"/>
        </w:rPr>
        <w:t>(upside down)</w:t>
      </w:r>
    </w:p>
    <w:p w14:paraId="02CCA393" w14:textId="77777777" w:rsidR="001D343E" w:rsidRDefault="00000000">
      <w:pPr>
        <w:jc w:val="right"/>
      </w:pPr>
      <w:r>
        <w:rPr>
          <w:color w:val="000000"/>
        </w:rPr>
        <w:t>סיידי ומולאי אבו יחיי מחבה עואץ</w:t>
      </w:r>
    </w:p>
    <w:p w14:paraId="7FABE3DD" w14:textId="77777777" w:rsidR="001D343E" w:rsidRDefault="00000000">
      <w:pPr>
        <w:jc w:val="right"/>
      </w:pPr>
      <w:r>
        <w:rPr>
          <w:color w:val="000000"/>
        </w:rPr>
        <w:t>נהוראי בן נסים נע בן חננאל ננ</w:t>
      </w:r>
    </w:p>
    <w:p w14:paraId="00518E9A" w14:textId="77777777" w:rsidR="001D343E" w:rsidRDefault="00000000">
      <w:pPr>
        <w:jc w:val="right"/>
      </w:pPr>
      <w:r>
        <w:rPr>
          <w:color w:val="000000"/>
        </w:rPr>
        <w:t>אטאל אללה בקאה ואדאם עזה</w:t>
      </w:r>
    </w:p>
    <w:p w14:paraId="53D850FB" w14:textId="77777777" w:rsidR="001D343E" w:rsidRDefault="00000000">
      <w:r>
        <w:br w:type="page"/>
      </w:r>
    </w:p>
    <w:p w14:paraId="2CA79F61" w14:textId="77777777" w:rsidR="001D343E" w:rsidRDefault="00000000">
      <w:pPr>
        <w:pStyle w:val="Heading1"/>
      </w:pPr>
      <w:r>
        <w:lastRenderedPageBreak/>
        <w:t>Document ID: 2033</w:t>
      </w:r>
    </w:p>
    <w:p w14:paraId="359A0735"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39A8686"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135438" w14:textId="77777777" w:rsidR="001D343E" w:rsidRDefault="00000000">
            <w:r>
              <w:t>Category</w:t>
            </w:r>
          </w:p>
        </w:tc>
        <w:tc>
          <w:tcPr>
            <w:tcW w:w="4320" w:type="dxa"/>
          </w:tcPr>
          <w:p w14:paraId="0D92CBA1"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D1C10C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7B4DE" w14:textId="77777777" w:rsidR="001D343E" w:rsidRDefault="00000000">
            <w:r>
              <w:rPr>
                <w:color w:val="D62728"/>
              </w:rPr>
              <w:t>Correspondence</w:t>
            </w:r>
          </w:p>
        </w:tc>
        <w:tc>
          <w:tcPr>
            <w:tcW w:w="4320" w:type="dxa"/>
          </w:tcPr>
          <w:p w14:paraId="1052A1F6" w14:textId="77777777" w:rsidR="001D343E" w:rsidRDefault="00000000">
            <w:pPr>
              <w:cnfStyle w:val="000000100000" w:firstRow="0" w:lastRow="0" w:firstColumn="0" w:lastColumn="0" w:oddVBand="0" w:evenVBand="0" w:oddHBand="1" w:evenHBand="0" w:firstRowFirstColumn="0" w:firstRowLastColumn="0" w:lastRowFirstColumn="0" w:lastRowLastColumn="0"/>
            </w:pPr>
            <w:r>
              <w:t>45.40%</w:t>
            </w:r>
          </w:p>
        </w:tc>
      </w:tr>
      <w:tr w:rsidR="001D343E" w14:paraId="4C3278B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BC0419" w14:textId="77777777" w:rsidR="001D343E" w:rsidRDefault="00000000">
            <w:r>
              <w:rPr>
                <w:color w:val="E377C2"/>
              </w:rPr>
              <w:t>Legal Actions</w:t>
            </w:r>
          </w:p>
        </w:tc>
        <w:tc>
          <w:tcPr>
            <w:tcW w:w="4320" w:type="dxa"/>
          </w:tcPr>
          <w:p w14:paraId="6FF60533" w14:textId="77777777" w:rsidR="001D343E" w:rsidRDefault="00000000">
            <w:pPr>
              <w:cnfStyle w:val="000000010000" w:firstRow="0" w:lastRow="0" w:firstColumn="0" w:lastColumn="0" w:oddVBand="0" w:evenVBand="0" w:oddHBand="0" w:evenHBand="1" w:firstRowFirstColumn="0" w:firstRowLastColumn="0" w:lastRowFirstColumn="0" w:lastRowLastColumn="0"/>
            </w:pPr>
            <w:r>
              <w:t>18.96%</w:t>
            </w:r>
          </w:p>
        </w:tc>
      </w:tr>
      <w:tr w:rsidR="001D343E" w14:paraId="7E77924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4E5382" w14:textId="77777777" w:rsidR="001D343E" w:rsidRDefault="00000000">
            <w:r>
              <w:rPr>
                <w:color w:val="7F7F7F"/>
              </w:rPr>
              <w:t>Personal, Familial, Communal News</w:t>
            </w:r>
          </w:p>
        </w:tc>
        <w:tc>
          <w:tcPr>
            <w:tcW w:w="4320" w:type="dxa"/>
          </w:tcPr>
          <w:p w14:paraId="22E67733" w14:textId="77777777" w:rsidR="001D343E" w:rsidRDefault="00000000">
            <w:pPr>
              <w:cnfStyle w:val="000000100000" w:firstRow="0" w:lastRow="0" w:firstColumn="0" w:lastColumn="0" w:oddVBand="0" w:evenVBand="0" w:oddHBand="1" w:evenHBand="0" w:firstRowFirstColumn="0" w:firstRowLastColumn="0" w:lastRowFirstColumn="0" w:lastRowLastColumn="0"/>
            </w:pPr>
            <w:r>
              <w:t>16.96%</w:t>
            </w:r>
          </w:p>
        </w:tc>
      </w:tr>
      <w:tr w:rsidR="001D343E" w14:paraId="4E33C09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32A054" w14:textId="77777777" w:rsidR="001D343E" w:rsidRDefault="00000000">
            <w:r>
              <w:rPr>
                <w:color w:val="17BECF"/>
              </w:rPr>
              <w:t>Travels</w:t>
            </w:r>
          </w:p>
        </w:tc>
        <w:tc>
          <w:tcPr>
            <w:tcW w:w="4320" w:type="dxa"/>
          </w:tcPr>
          <w:p w14:paraId="4D3D92C0" w14:textId="77777777" w:rsidR="001D343E" w:rsidRDefault="00000000">
            <w:pPr>
              <w:cnfStyle w:val="000000010000" w:firstRow="0" w:lastRow="0" w:firstColumn="0" w:lastColumn="0" w:oddVBand="0" w:evenVBand="0" w:oddHBand="0" w:evenHBand="1" w:firstRowFirstColumn="0" w:firstRowLastColumn="0" w:lastRowFirstColumn="0" w:lastRowLastColumn="0"/>
            </w:pPr>
            <w:r>
              <w:t>14.42%</w:t>
            </w:r>
          </w:p>
        </w:tc>
      </w:tr>
      <w:tr w:rsidR="001D343E" w14:paraId="09A6B1C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704FD3" w14:textId="77777777" w:rsidR="001D343E" w:rsidRDefault="00000000">
            <w:r>
              <w:rPr>
                <w:color w:val="BCBD22"/>
              </w:rPr>
              <w:t>Transactions</w:t>
            </w:r>
          </w:p>
        </w:tc>
        <w:tc>
          <w:tcPr>
            <w:tcW w:w="4320" w:type="dxa"/>
          </w:tcPr>
          <w:p w14:paraId="19B32BDE" w14:textId="77777777" w:rsidR="001D343E" w:rsidRDefault="00000000">
            <w:pPr>
              <w:cnfStyle w:val="000000100000" w:firstRow="0" w:lastRow="0" w:firstColumn="0" w:lastColumn="0" w:oddVBand="0" w:evenVBand="0" w:oddHBand="1" w:evenHBand="0" w:firstRowFirstColumn="0" w:firstRowLastColumn="0" w:lastRowFirstColumn="0" w:lastRowLastColumn="0"/>
            </w:pPr>
            <w:r>
              <w:t>4.26%</w:t>
            </w:r>
          </w:p>
        </w:tc>
      </w:tr>
      <w:tr w:rsidR="001D343E" w14:paraId="51FEB76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FFCA41" w14:textId="77777777" w:rsidR="001D343E" w:rsidRDefault="00000000">
            <w:r>
              <w:rPr>
                <w:color w:val="2CA02C"/>
              </w:rPr>
              <w:t>Behavior of Associates</w:t>
            </w:r>
          </w:p>
        </w:tc>
        <w:tc>
          <w:tcPr>
            <w:tcW w:w="4320" w:type="dxa"/>
          </w:tcPr>
          <w:p w14:paraId="21FF161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45D015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F0F30" w14:textId="77777777" w:rsidR="001D343E" w:rsidRDefault="00000000">
            <w:r>
              <w:rPr>
                <w:color w:val="8C564B"/>
              </w:rPr>
              <w:t>Information</w:t>
            </w:r>
          </w:p>
        </w:tc>
        <w:tc>
          <w:tcPr>
            <w:tcW w:w="4320" w:type="dxa"/>
          </w:tcPr>
          <w:p w14:paraId="2986685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239788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09EBA8" w14:textId="77777777" w:rsidR="001D343E" w:rsidRDefault="00000000">
            <w:r>
              <w:rPr>
                <w:color w:val="1F77B4"/>
              </w:rPr>
              <w:t>Accounts</w:t>
            </w:r>
          </w:p>
        </w:tc>
        <w:tc>
          <w:tcPr>
            <w:tcW w:w="4320" w:type="dxa"/>
          </w:tcPr>
          <w:p w14:paraId="5AA25F9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C7F87C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26D27" w14:textId="77777777" w:rsidR="001D343E" w:rsidRDefault="00000000">
            <w:r>
              <w:rPr>
                <w:color w:val="FF7F0E"/>
              </w:rPr>
              <w:t>Advice</w:t>
            </w:r>
          </w:p>
        </w:tc>
        <w:tc>
          <w:tcPr>
            <w:tcW w:w="4320" w:type="dxa"/>
          </w:tcPr>
          <w:p w14:paraId="50B21FE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C0D9C2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881451" w14:textId="77777777" w:rsidR="001D343E" w:rsidRDefault="00000000">
            <w:r>
              <w:rPr>
                <w:color w:val="9467BD"/>
              </w:rPr>
              <w:t>Government Relations</w:t>
            </w:r>
          </w:p>
        </w:tc>
        <w:tc>
          <w:tcPr>
            <w:tcW w:w="4320" w:type="dxa"/>
          </w:tcPr>
          <w:p w14:paraId="36801E0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12C96A7" w14:textId="77777777" w:rsidR="001D343E" w:rsidRDefault="001D343E"/>
    <w:p w14:paraId="069C62B5" w14:textId="77777777" w:rsidR="001D343E" w:rsidRDefault="00000000">
      <w:pPr>
        <w:jc w:val="right"/>
      </w:pPr>
      <w:r>
        <w:rPr>
          <w:color w:val="D62728"/>
        </w:rPr>
        <w:t>בשמך רח'</w:t>
      </w:r>
    </w:p>
    <w:p w14:paraId="38836BA8" w14:textId="77777777" w:rsidR="001D343E" w:rsidRDefault="00000000">
      <w:pPr>
        <w:jc w:val="right"/>
      </w:pPr>
      <w:r>
        <w:rPr>
          <w:color w:val="000000"/>
        </w:rPr>
        <w:t>ו</w:t>
      </w:r>
      <w:r>
        <w:rPr>
          <w:color w:val="D62728"/>
        </w:rPr>
        <w:t>צל כתאב חצרה רבנו גדול הישיבה אטאל אללה בקאה ואדאם עזה ותאיידה</w:t>
      </w:r>
    </w:p>
    <w:p w14:paraId="24C5E4D3" w14:textId="77777777" w:rsidR="001D343E" w:rsidRDefault="001D343E">
      <w:pPr>
        <w:jc w:val="right"/>
      </w:pPr>
    </w:p>
    <w:p w14:paraId="56E82F7E" w14:textId="77777777" w:rsidR="001D343E" w:rsidRDefault="00000000">
      <w:pPr>
        <w:jc w:val="right"/>
      </w:pPr>
      <w:r>
        <w:rPr>
          <w:color w:val="D62728"/>
        </w:rPr>
        <w:t>וסעאדתה</w:t>
      </w:r>
    </w:p>
    <w:p w14:paraId="2472E17F" w14:textId="77777777" w:rsidR="001D343E" w:rsidRDefault="001D343E">
      <w:pPr>
        <w:jc w:val="right"/>
      </w:pPr>
    </w:p>
    <w:p w14:paraId="66418E1D" w14:textId="77777777" w:rsidR="001D343E" w:rsidRDefault="00000000">
      <w:pPr>
        <w:jc w:val="right"/>
      </w:pPr>
      <w:r>
        <w:rPr>
          <w:color w:val="D62728"/>
        </w:rPr>
        <w:t>וכבת אע</w:t>
      </w:r>
      <w:r>
        <w:rPr>
          <w:color w:val="000000"/>
        </w:rPr>
        <w:t>ד</w:t>
      </w:r>
      <w:r>
        <w:rPr>
          <w:color w:val="D62728"/>
        </w:rPr>
        <w:t>אה וכאן וצל סררת בה אלסרור אל</w:t>
      </w:r>
    </w:p>
    <w:p w14:paraId="7BF5EB96" w14:textId="77777777" w:rsidR="001D343E" w:rsidRDefault="00000000">
      <w:pPr>
        <w:jc w:val="right"/>
      </w:pPr>
      <w:r>
        <w:rPr>
          <w:color w:val="D62728"/>
        </w:rPr>
        <w:t>וקראתה ושכרת אללה תע' עלי מא דל עליה מן שמול סלאמתה וסלאמה רבי נסים</w:t>
      </w:r>
    </w:p>
    <w:p w14:paraId="245BDFC4" w14:textId="77777777" w:rsidR="001D343E" w:rsidRDefault="00000000">
      <w:pPr>
        <w:jc w:val="right"/>
      </w:pPr>
      <w:r>
        <w:rPr>
          <w:color w:val="000000"/>
        </w:rPr>
        <w:t>א</w:t>
      </w:r>
      <w:r>
        <w:rPr>
          <w:color w:val="7F7F7F"/>
        </w:rPr>
        <w:t>חיאה אללה ובלג חצרתה פיה מא וגעלה לשם ולתהלה בקרב הארץ</w:t>
      </w:r>
    </w:p>
    <w:p w14:paraId="73A428DC" w14:textId="77777777" w:rsidR="001D343E" w:rsidRDefault="00000000">
      <w:pPr>
        <w:jc w:val="right"/>
      </w:pPr>
      <w:r>
        <w:rPr>
          <w:color w:val="7F7F7F"/>
        </w:rPr>
        <w:t>וללוקת כתבת עליה (!) כת</w:t>
      </w:r>
      <w:r>
        <w:rPr>
          <w:color w:val="000000"/>
        </w:rPr>
        <w:t>א</w:t>
      </w:r>
      <w:r>
        <w:rPr>
          <w:color w:val="D62728"/>
        </w:rPr>
        <w:t>ב ואנפדתה עלי ענד רבי יוסף יזכר בטוב</w:t>
      </w:r>
    </w:p>
    <w:p w14:paraId="7BC064C6" w14:textId="77777777" w:rsidR="001D343E" w:rsidRDefault="00000000">
      <w:pPr>
        <w:jc w:val="right"/>
      </w:pPr>
      <w:r>
        <w:rPr>
          <w:color w:val="D62728"/>
        </w:rPr>
        <w:t>ווצלנא איצא כתאבה מן עכא וד</w:t>
      </w:r>
      <w:r>
        <w:rPr>
          <w:color w:val="000000"/>
        </w:rPr>
        <w:t>כ</w:t>
      </w:r>
      <w:r>
        <w:rPr>
          <w:color w:val="17BECF"/>
        </w:rPr>
        <w:t>ר אנה דכל קיסאריה ואנה קאסא</w:t>
      </w:r>
    </w:p>
    <w:p w14:paraId="1EE6EC81" w14:textId="77777777" w:rsidR="001D343E" w:rsidRDefault="00000000">
      <w:pPr>
        <w:jc w:val="right"/>
      </w:pPr>
      <w:r>
        <w:rPr>
          <w:color w:val="17BECF"/>
        </w:rPr>
        <w:t>שדה עטימה ותנעם חצרתה ותנפד אלי אהלה תעלמהם</w:t>
      </w:r>
    </w:p>
    <w:p w14:paraId="1C0BCBFC" w14:textId="77777777" w:rsidR="001D343E" w:rsidRDefault="00000000">
      <w:pPr>
        <w:jc w:val="right"/>
      </w:pPr>
      <w:r>
        <w:rPr>
          <w:color w:val="17BECF"/>
        </w:rPr>
        <w:t>א</w:t>
      </w:r>
      <w:r>
        <w:rPr>
          <w:color w:val="000000"/>
        </w:rPr>
        <w:t>נ</w:t>
      </w:r>
      <w:r>
        <w:rPr>
          <w:color w:val="D62728"/>
        </w:rPr>
        <w:t>ה עלי גומלה אלסלאמה כדלך חצרתה ואלמלאה</w:t>
      </w:r>
    </w:p>
    <w:p w14:paraId="0B9D4217" w14:textId="77777777" w:rsidR="001D343E" w:rsidRDefault="00000000">
      <w:pPr>
        <w:jc w:val="right"/>
      </w:pPr>
      <w:r>
        <w:rPr>
          <w:color w:val="D62728"/>
        </w:rPr>
        <w:t>הנא היה תצל עלי יד אלשיך אבו סעד אלח</w:t>
      </w:r>
      <w:r>
        <w:rPr>
          <w:color w:val="000000"/>
        </w:rPr>
        <w:t>ל</w:t>
      </w:r>
      <w:r>
        <w:rPr>
          <w:color w:val="BCBD22"/>
        </w:rPr>
        <w:t>בי חרסה אללה פאסל חצרתה אן</w:t>
      </w:r>
    </w:p>
    <w:p w14:paraId="2AFD2108" w14:textId="77777777" w:rsidR="001D343E" w:rsidRDefault="00000000">
      <w:pPr>
        <w:jc w:val="right"/>
      </w:pPr>
      <w:r>
        <w:rPr>
          <w:color w:val="BCBD22"/>
        </w:rPr>
        <w:t xml:space="preserve">ינעם באעלאמה בדלך אליה כתאב טראבלס </w:t>
      </w:r>
      <w:r>
        <w:rPr>
          <w:color w:val="000000"/>
        </w:rPr>
        <w:t>א</w:t>
      </w:r>
      <w:r>
        <w:rPr>
          <w:color w:val="D62728"/>
        </w:rPr>
        <w:t>עלמה בכבר חצרתה</w:t>
      </w:r>
    </w:p>
    <w:p w14:paraId="4BE8FDFB" w14:textId="77777777" w:rsidR="001D343E" w:rsidRDefault="00000000">
      <w:pPr>
        <w:jc w:val="right"/>
      </w:pPr>
      <w:r>
        <w:rPr>
          <w:color w:val="D62728"/>
        </w:rPr>
        <w:t>וכבר אהלה וכבר וצול אלמלאה לאן ענדנא אקואם כארגין פי אלבר אלי טראבלס</w:t>
      </w:r>
    </w:p>
    <w:p w14:paraId="44646A5D" w14:textId="77777777" w:rsidR="001D343E" w:rsidRDefault="00000000">
      <w:pPr>
        <w:jc w:val="right"/>
      </w:pPr>
      <w:r>
        <w:rPr>
          <w:color w:val="D62728"/>
        </w:rPr>
        <w:t>ואן כאנת לה חאג</w:t>
      </w:r>
      <w:r>
        <w:rPr>
          <w:color w:val="000000"/>
        </w:rPr>
        <w:t>ה</w:t>
      </w:r>
      <w:r>
        <w:rPr>
          <w:color w:val="17BECF"/>
        </w:rPr>
        <w:t xml:space="preserve"> יכצני פאני אסר בהא כתיר ואסל חצרתה אן</w:t>
      </w:r>
    </w:p>
    <w:p w14:paraId="5B514601" w14:textId="77777777" w:rsidR="001D343E" w:rsidRDefault="00000000">
      <w:pPr>
        <w:jc w:val="right"/>
      </w:pPr>
      <w:r>
        <w:rPr>
          <w:color w:val="17BECF"/>
        </w:rPr>
        <w:t>תנעם</w:t>
      </w:r>
      <w:r>
        <w:rPr>
          <w:color w:val="000000"/>
        </w:rPr>
        <w:t xml:space="preserve"> </w:t>
      </w:r>
      <w:r>
        <w:rPr>
          <w:color w:val="D62728"/>
        </w:rPr>
        <w:t>עלי בתעריפה מא אנא דאכרה</w:t>
      </w:r>
    </w:p>
    <w:p w14:paraId="57F7747F" w14:textId="77777777" w:rsidR="001D343E" w:rsidRDefault="001D343E">
      <w:pPr>
        <w:jc w:val="right"/>
      </w:pPr>
    </w:p>
    <w:p w14:paraId="4B3D07B3" w14:textId="77777777" w:rsidR="001D343E" w:rsidRDefault="00000000">
      <w:pPr>
        <w:jc w:val="right"/>
      </w:pPr>
      <w:r>
        <w:rPr>
          <w:color w:val="D62728"/>
        </w:rPr>
        <w:t>margin</w:t>
      </w:r>
    </w:p>
    <w:p w14:paraId="7F5D3684" w14:textId="77777777" w:rsidR="001D343E" w:rsidRDefault="00000000">
      <w:pPr>
        <w:jc w:val="right"/>
      </w:pPr>
      <w:r>
        <w:rPr>
          <w:color w:val="D62728"/>
        </w:rPr>
        <w:t>ויכון דלך</w:t>
      </w:r>
      <w:r>
        <w:rPr>
          <w:color w:val="000000"/>
        </w:rPr>
        <w:t xml:space="preserve"> </w:t>
      </w:r>
      <w:r>
        <w:rPr>
          <w:color w:val="D62728"/>
        </w:rPr>
        <w:t>בגיר פי אלגואב עלי יד מוצל</w:t>
      </w:r>
    </w:p>
    <w:p w14:paraId="360153A6" w14:textId="77777777" w:rsidR="001D343E" w:rsidRDefault="00000000">
      <w:pPr>
        <w:jc w:val="right"/>
      </w:pPr>
      <w:r>
        <w:rPr>
          <w:color w:val="D62728"/>
        </w:rPr>
        <w:t>הדה אלאחרף ודאך אן</w:t>
      </w:r>
      <w:r>
        <w:rPr>
          <w:color w:val="000000"/>
        </w:rPr>
        <w:t xml:space="preserve"> ראובן אט</w:t>
      </w:r>
      <w:r>
        <w:rPr>
          <w:color w:val="D62728"/>
        </w:rPr>
        <w:t>הר בידה כט</w:t>
      </w:r>
    </w:p>
    <w:p w14:paraId="6BF2DE25" w14:textId="77777777" w:rsidR="001D343E" w:rsidRDefault="00000000">
      <w:pPr>
        <w:jc w:val="right"/>
      </w:pPr>
      <w:r>
        <w:rPr>
          <w:color w:val="D62728"/>
        </w:rPr>
        <w:t>שמעון פה ה/ ה אן יפעל דלך / אלש ן מא ולם</w:t>
      </w:r>
    </w:p>
    <w:p w14:paraId="5F411F49" w14:textId="77777777" w:rsidR="001D343E" w:rsidRDefault="00000000">
      <w:pPr>
        <w:jc w:val="right"/>
      </w:pPr>
      <w:r>
        <w:rPr>
          <w:color w:val="000000"/>
        </w:rPr>
        <w:t>י</w:t>
      </w:r>
      <w:r>
        <w:rPr>
          <w:color w:val="E377C2"/>
        </w:rPr>
        <w:t>דכר שמעון / פי מא מה ולא א בל קאל / דה</w:t>
      </w:r>
    </w:p>
    <w:p w14:paraId="605A184C" w14:textId="77777777" w:rsidR="001D343E" w:rsidRDefault="00000000">
      <w:pPr>
        <w:jc w:val="right"/>
      </w:pPr>
      <w:r>
        <w:rPr>
          <w:color w:val="E377C2"/>
        </w:rPr>
        <w:t>תופית וכאן / קד פיה קדאם / בסנתין בל אן הדא / שמעון אן לם ידכר /</w:t>
      </w:r>
    </w:p>
    <w:p w14:paraId="7B630135" w14:textId="77777777" w:rsidR="001D343E" w:rsidRDefault="00000000">
      <w:pPr>
        <w:jc w:val="right"/>
      </w:pPr>
      <w:r>
        <w:rPr>
          <w:color w:val="E377C2"/>
        </w:rPr>
        <w:t>אסמי פי כטי / פתמי מן ישהד אנה / כטה הל י ע דלך / שיא אם לא או / יתבת</w:t>
      </w:r>
    </w:p>
    <w:p w14:paraId="20325A26" w14:textId="77777777" w:rsidR="001D343E" w:rsidRDefault="00000000">
      <w:pPr>
        <w:jc w:val="right"/>
      </w:pPr>
      <w:r>
        <w:rPr>
          <w:color w:val="E377C2"/>
        </w:rPr>
        <w:t>אלשרט / אם לא אסלה / אן לא ידעני / מן דלך פמן / אלא ה אלי דלך / שדידה</w:t>
      </w:r>
    </w:p>
    <w:p w14:paraId="46B91C13" w14:textId="77777777" w:rsidR="001D343E" w:rsidRDefault="00000000">
      <w:pPr>
        <w:jc w:val="right"/>
      </w:pPr>
      <w:r>
        <w:rPr>
          <w:color w:val="E377C2"/>
        </w:rPr>
        <w:t>page b</w:t>
      </w:r>
    </w:p>
    <w:p w14:paraId="4676EE8D" w14:textId="77777777" w:rsidR="001D343E" w:rsidRDefault="001D343E">
      <w:pPr>
        <w:jc w:val="right"/>
      </w:pPr>
    </w:p>
    <w:p w14:paraId="5BAA7568" w14:textId="77777777" w:rsidR="001D343E" w:rsidRDefault="00000000">
      <w:pPr>
        <w:jc w:val="right"/>
      </w:pPr>
      <w:r>
        <w:rPr>
          <w:color w:val="E377C2"/>
        </w:rPr>
        <w:t>אלהי ישראל לא יוסמה אלתפ</w:t>
      </w:r>
      <w:r>
        <w:rPr>
          <w:color w:val="000000"/>
        </w:rPr>
        <w:t>צל אבדא ח</w:t>
      </w:r>
      <w:r>
        <w:rPr>
          <w:color w:val="7F7F7F"/>
        </w:rPr>
        <w:t>צרתה מכצוצה באתם אלסלאם ועלי רבי</w:t>
      </w:r>
    </w:p>
    <w:p w14:paraId="3566FCFC" w14:textId="77777777" w:rsidR="001D343E" w:rsidRDefault="001D343E">
      <w:pPr>
        <w:jc w:val="right"/>
      </w:pPr>
    </w:p>
    <w:p w14:paraId="4B042018" w14:textId="77777777" w:rsidR="001D343E" w:rsidRDefault="00000000">
      <w:pPr>
        <w:jc w:val="right"/>
      </w:pPr>
      <w:r>
        <w:rPr>
          <w:color w:val="7F7F7F"/>
        </w:rPr>
        <w:t>נסים</w:t>
      </w:r>
    </w:p>
    <w:p w14:paraId="78501CAC" w14:textId="77777777" w:rsidR="001D343E" w:rsidRDefault="001D343E">
      <w:pPr>
        <w:jc w:val="right"/>
      </w:pPr>
    </w:p>
    <w:p w14:paraId="3468D82A" w14:textId="77777777" w:rsidR="001D343E" w:rsidRDefault="00000000">
      <w:pPr>
        <w:jc w:val="right"/>
      </w:pPr>
      <w:r>
        <w:rPr>
          <w:color w:val="7F7F7F"/>
        </w:rPr>
        <w:t>ה]חכם והנבון יחיהו אל וי</w:t>
      </w:r>
      <w:r>
        <w:rPr>
          <w:color w:val="000000"/>
        </w:rPr>
        <w:t>ש</w:t>
      </w:r>
      <w:r>
        <w:rPr>
          <w:color w:val="7F7F7F"/>
        </w:rPr>
        <w:t>מרהו ואתם אלסלאם ואשתהי אן יכון אלגואב</w:t>
      </w:r>
    </w:p>
    <w:p w14:paraId="35398977" w14:textId="77777777" w:rsidR="001D343E" w:rsidRDefault="001D343E">
      <w:pPr>
        <w:jc w:val="right"/>
      </w:pPr>
    </w:p>
    <w:p w14:paraId="7B5B7BA2" w14:textId="77777777" w:rsidR="001D343E" w:rsidRDefault="00000000">
      <w:pPr>
        <w:jc w:val="right"/>
      </w:pPr>
      <w:r>
        <w:rPr>
          <w:color w:val="7F7F7F"/>
        </w:rPr>
        <w:t>אחיאה אללה</w:t>
      </w:r>
    </w:p>
    <w:p w14:paraId="7FA2FB25" w14:textId="77777777" w:rsidR="001D343E" w:rsidRDefault="001D343E">
      <w:pPr>
        <w:jc w:val="right"/>
      </w:pPr>
    </w:p>
    <w:p w14:paraId="2A89C00A" w14:textId="77777777" w:rsidR="001D343E" w:rsidRDefault="00000000">
      <w:pPr>
        <w:jc w:val="right"/>
      </w:pPr>
      <w:r>
        <w:rPr>
          <w:color w:val="7F7F7F"/>
        </w:rPr>
        <w:t xml:space="preserve">]עבדה אבו </w:t>
      </w:r>
      <w:r>
        <w:rPr>
          <w:color w:val="000000"/>
        </w:rPr>
        <w:t>א</w:t>
      </w:r>
      <w:r>
        <w:rPr>
          <w:color w:val="D62728"/>
        </w:rPr>
        <w:t>לסרור יצף שוקה אלי חצרתה ויכצהא באתם</w:t>
      </w:r>
      <w:r>
        <w:rPr>
          <w:color w:val="000000"/>
        </w:rPr>
        <w:t xml:space="preserve"> </w:t>
      </w:r>
      <w:r>
        <w:rPr>
          <w:color w:val="D62728"/>
        </w:rPr>
        <w:t>אלסלאם וצהרי יכצה</w:t>
      </w:r>
    </w:p>
    <w:p w14:paraId="01991461" w14:textId="77777777" w:rsidR="001D343E" w:rsidRDefault="001D343E">
      <w:pPr>
        <w:jc w:val="right"/>
      </w:pPr>
    </w:p>
    <w:p w14:paraId="68AF916C" w14:textId="77777777" w:rsidR="001D343E" w:rsidRDefault="00000000">
      <w:pPr>
        <w:jc w:val="right"/>
      </w:pPr>
      <w:r>
        <w:rPr>
          <w:color w:val="D62728"/>
        </w:rPr>
        <w:t>באלסלאם</w:t>
      </w:r>
    </w:p>
    <w:p w14:paraId="326AC151" w14:textId="77777777" w:rsidR="001D343E" w:rsidRDefault="001D343E">
      <w:pPr>
        <w:jc w:val="right"/>
      </w:pPr>
    </w:p>
    <w:p w14:paraId="448700A4" w14:textId="77777777" w:rsidR="001D343E" w:rsidRDefault="00000000">
      <w:pPr>
        <w:jc w:val="right"/>
      </w:pPr>
      <w:r>
        <w:rPr>
          <w:color w:val="D62728"/>
        </w:rPr>
        <w:t>ושלום הדרתו יגדל לעד</w:t>
      </w:r>
    </w:p>
    <w:p w14:paraId="0A30609C" w14:textId="77777777" w:rsidR="001D343E" w:rsidRDefault="001D343E">
      <w:pPr>
        <w:jc w:val="right"/>
      </w:pPr>
    </w:p>
    <w:p w14:paraId="7CF6E9A7" w14:textId="77777777" w:rsidR="001D343E" w:rsidRDefault="00000000">
      <w:pPr>
        <w:jc w:val="right"/>
      </w:pPr>
      <w:r>
        <w:rPr>
          <w:color w:val="D62728"/>
        </w:rPr>
        <w:t xml:space="preserve">חצרה רבנו </w:t>
      </w:r>
      <w:r>
        <w:rPr>
          <w:color w:val="000000"/>
        </w:rPr>
        <w:t>כ</w:t>
      </w:r>
      <w:r>
        <w:rPr>
          <w:color w:val="7F7F7F"/>
        </w:rPr>
        <w:t xml:space="preserve">גק' מרנו ורבנו נהורי </w:t>
      </w:r>
      <w:r>
        <w:rPr>
          <w:color w:val="000000"/>
        </w:rPr>
        <w:t>ש</w:t>
      </w:r>
      <w:r>
        <w:rPr>
          <w:color w:val="7F7F7F"/>
        </w:rPr>
        <w:t>אכר תפצלה אלמעואד</w:t>
      </w:r>
    </w:p>
    <w:p w14:paraId="276EB995" w14:textId="77777777" w:rsidR="001D343E" w:rsidRDefault="00000000">
      <w:pPr>
        <w:jc w:val="right"/>
      </w:pPr>
      <w:r>
        <w:rPr>
          <w:color w:val="7F7F7F"/>
        </w:rPr>
        <w:lastRenderedPageBreak/>
        <w:t>בירב</w:t>
      </w:r>
      <w:r>
        <w:rPr>
          <w:color w:val="000000"/>
        </w:rPr>
        <w:t>י</w:t>
      </w:r>
      <w:r>
        <w:rPr>
          <w:color w:val="17BECF"/>
        </w:rPr>
        <w:t xml:space="preserve"> נסים נע' אלפסטאט אן שא אללה</w:t>
      </w:r>
    </w:p>
    <w:p w14:paraId="5DD26404" w14:textId="77777777" w:rsidR="001D343E" w:rsidRDefault="00000000">
      <w:r>
        <w:br w:type="page"/>
      </w:r>
    </w:p>
    <w:p w14:paraId="6B53D3F4" w14:textId="77777777" w:rsidR="001D343E" w:rsidRDefault="00000000">
      <w:pPr>
        <w:pStyle w:val="Heading1"/>
      </w:pPr>
      <w:r>
        <w:lastRenderedPageBreak/>
        <w:t>Document ID: 2073</w:t>
      </w:r>
    </w:p>
    <w:p w14:paraId="09F72411"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A3DC72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F4D5B" w14:textId="77777777" w:rsidR="001D343E" w:rsidRDefault="00000000">
            <w:r>
              <w:t>Category</w:t>
            </w:r>
          </w:p>
        </w:tc>
        <w:tc>
          <w:tcPr>
            <w:tcW w:w="4320" w:type="dxa"/>
          </w:tcPr>
          <w:p w14:paraId="56B78A34"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08F167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0F04D5" w14:textId="77777777" w:rsidR="001D343E" w:rsidRDefault="00000000">
            <w:r>
              <w:rPr>
                <w:color w:val="BCBD22"/>
              </w:rPr>
              <w:t>Transactions</w:t>
            </w:r>
          </w:p>
        </w:tc>
        <w:tc>
          <w:tcPr>
            <w:tcW w:w="4320" w:type="dxa"/>
          </w:tcPr>
          <w:p w14:paraId="4E39200B" w14:textId="77777777" w:rsidR="001D343E" w:rsidRDefault="00000000">
            <w:pPr>
              <w:cnfStyle w:val="000000100000" w:firstRow="0" w:lastRow="0" w:firstColumn="0" w:lastColumn="0" w:oddVBand="0" w:evenVBand="0" w:oddHBand="1" w:evenHBand="0" w:firstRowFirstColumn="0" w:firstRowLastColumn="0" w:lastRowFirstColumn="0" w:lastRowLastColumn="0"/>
            </w:pPr>
            <w:r>
              <w:t>30.45%</w:t>
            </w:r>
          </w:p>
        </w:tc>
      </w:tr>
      <w:tr w:rsidR="001D343E" w14:paraId="52F6ECE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5DD695" w14:textId="77777777" w:rsidR="001D343E" w:rsidRDefault="00000000">
            <w:r>
              <w:rPr>
                <w:color w:val="2CA02C"/>
              </w:rPr>
              <w:t>Behavior of Associates</w:t>
            </w:r>
          </w:p>
        </w:tc>
        <w:tc>
          <w:tcPr>
            <w:tcW w:w="4320" w:type="dxa"/>
          </w:tcPr>
          <w:p w14:paraId="06FDD592" w14:textId="77777777" w:rsidR="001D343E" w:rsidRDefault="00000000">
            <w:pPr>
              <w:cnfStyle w:val="000000010000" w:firstRow="0" w:lastRow="0" w:firstColumn="0" w:lastColumn="0" w:oddVBand="0" w:evenVBand="0" w:oddHBand="0" w:evenHBand="1" w:firstRowFirstColumn="0" w:firstRowLastColumn="0" w:lastRowFirstColumn="0" w:lastRowLastColumn="0"/>
            </w:pPr>
            <w:r>
              <w:t>17.96%</w:t>
            </w:r>
          </w:p>
        </w:tc>
      </w:tr>
      <w:tr w:rsidR="001D343E" w14:paraId="36FAB7E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C796E" w14:textId="77777777" w:rsidR="001D343E" w:rsidRDefault="00000000">
            <w:r>
              <w:rPr>
                <w:color w:val="D62728"/>
              </w:rPr>
              <w:t>Correspondence</w:t>
            </w:r>
          </w:p>
        </w:tc>
        <w:tc>
          <w:tcPr>
            <w:tcW w:w="4320" w:type="dxa"/>
          </w:tcPr>
          <w:p w14:paraId="3BFB6912" w14:textId="77777777" w:rsidR="001D343E" w:rsidRDefault="00000000">
            <w:pPr>
              <w:cnfStyle w:val="000000100000" w:firstRow="0" w:lastRow="0" w:firstColumn="0" w:lastColumn="0" w:oddVBand="0" w:evenVBand="0" w:oddHBand="1" w:evenHBand="0" w:firstRowFirstColumn="0" w:firstRowLastColumn="0" w:lastRowFirstColumn="0" w:lastRowLastColumn="0"/>
            </w:pPr>
            <w:r>
              <w:t>17.73%</w:t>
            </w:r>
          </w:p>
        </w:tc>
      </w:tr>
      <w:tr w:rsidR="001D343E" w14:paraId="2188BC2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6DBCA9" w14:textId="77777777" w:rsidR="001D343E" w:rsidRDefault="00000000">
            <w:r>
              <w:rPr>
                <w:color w:val="FF7F0E"/>
              </w:rPr>
              <w:t>Advice</w:t>
            </w:r>
          </w:p>
        </w:tc>
        <w:tc>
          <w:tcPr>
            <w:tcW w:w="4320" w:type="dxa"/>
          </w:tcPr>
          <w:p w14:paraId="4BEB6B85" w14:textId="77777777" w:rsidR="001D343E" w:rsidRDefault="00000000">
            <w:pPr>
              <w:cnfStyle w:val="000000010000" w:firstRow="0" w:lastRow="0" w:firstColumn="0" w:lastColumn="0" w:oddVBand="0" w:evenVBand="0" w:oddHBand="0" w:evenHBand="1" w:firstRowFirstColumn="0" w:firstRowLastColumn="0" w:lastRowFirstColumn="0" w:lastRowLastColumn="0"/>
            </w:pPr>
            <w:r>
              <w:t>13.44%</w:t>
            </w:r>
          </w:p>
        </w:tc>
      </w:tr>
      <w:tr w:rsidR="001D343E" w14:paraId="01DF782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A656FF" w14:textId="77777777" w:rsidR="001D343E" w:rsidRDefault="00000000">
            <w:r>
              <w:rPr>
                <w:color w:val="8C564B"/>
              </w:rPr>
              <w:t>Information</w:t>
            </w:r>
          </w:p>
        </w:tc>
        <w:tc>
          <w:tcPr>
            <w:tcW w:w="4320" w:type="dxa"/>
          </w:tcPr>
          <w:p w14:paraId="296424AB" w14:textId="77777777" w:rsidR="001D343E" w:rsidRDefault="00000000">
            <w:pPr>
              <w:cnfStyle w:val="000000100000" w:firstRow="0" w:lastRow="0" w:firstColumn="0" w:lastColumn="0" w:oddVBand="0" w:evenVBand="0" w:oddHBand="1" w:evenHBand="0" w:firstRowFirstColumn="0" w:firstRowLastColumn="0" w:lastRowFirstColumn="0" w:lastRowLastColumn="0"/>
            </w:pPr>
            <w:r>
              <w:t>10.10%</w:t>
            </w:r>
          </w:p>
        </w:tc>
      </w:tr>
      <w:tr w:rsidR="001D343E" w14:paraId="50761D5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116DAC" w14:textId="77777777" w:rsidR="001D343E" w:rsidRDefault="00000000">
            <w:r>
              <w:rPr>
                <w:color w:val="7F7F7F"/>
              </w:rPr>
              <w:t>Personal, Familial, Communal News</w:t>
            </w:r>
          </w:p>
        </w:tc>
        <w:tc>
          <w:tcPr>
            <w:tcW w:w="4320" w:type="dxa"/>
          </w:tcPr>
          <w:p w14:paraId="38A942D8" w14:textId="77777777" w:rsidR="001D343E" w:rsidRDefault="00000000">
            <w:pPr>
              <w:cnfStyle w:val="000000010000" w:firstRow="0" w:lastRow="0" w:firstColumn="0" w:lastColumn="0" w:oddVBand="0" w:evenVBand="0" w:oddHBand="0" w:evenHBand="1" w:firstRowFirstColumn="0" w:firstRowLastColumn="0" w:lastRowFirstColumn="0" w:lastRowLastColumn="0"/>
            </w:pPr>
            <w:r>
              <w:t>7.60%</w:t>
            </w:r>
          </w:p>
        </w:tc>
      </w:tr>
      <w:tr w:rsidR="001D343E" w14:paraId="4F6F365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4FF695" w14:textId="77777777" w:rsidR="001D343E" w:rsidRDefault="00000000">
            <w:r>
              <w:rPr>
                <w:color w:val="1F77B4"/>
              </w:rPr>
              <w:t>Accounts</w:t>
            </w:r>
          </w:p>
        </w:tc>
        <w:tc>
          <w:tcPr>
            <w:tcW w:w="4320" w:type="dxa"/>
          </w:tcPr>
          <w:p w14:paraId="3CB38E84" w14:textId="77777777" w:rsidR="001D343E" w:rsidRDefault="00000000">
            <w:pPr>
              <w:cnfStyle w:val="000000100000" w:firstRow="0" w:lastRow="0" w:firstColumn="0" w:lastColumn="0" w:oddVBand="0" w:evenVBand="0" w:oddHBand="1" w:evenHBand="0" w:firstRowFirstColumn="0" w:firstRowLastColumn="0" w:lastRowFirstColumn="0" w:lastRowLastColumn="0"/>
            </w:pPr>
            <w:r>
              <w:t>1.42%</w:t>
            </w:r>
          </w:p>
        </w:tc>
      </w:tr>
      <w:tr w:rsidR="001D343E" w14:paraId="0896F6B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859ADF" w14:textId="77777777" w:rsidR="001D343E" w:rsidRDefault="00000000">
            <w:r>
              <w:rPr>
                <w:color w:val="17BECF"/>
              </w:rPr>
              <w:t>Travels</w:t>
            </w:r>
          </w:p>
        </w:tc>
        <w:tc>
          <w:tcPr>
            <w:tcW w:w="4320" w:type="dxa"/>
          </w:tcPr>
          <w:p w14:paraId="38935E57" w14:textId="77777777" w:rsidR="001D343E" w:rsidRDefault="00000000">
            <w:pPr>
              <w:cnfStyle w:val="000000010000" w:firstRow="0" w:lastRow="0" w:firstColumn="0" w:lastColumn="0" w:oddVBand="0" w:evenVBand="0" w:oddHBand="0" w:evenHBand="1" w:firstRowFirstColumn="0" w:firstRowLastColumn="0" w:lastRowFirstColumn="0" w:lastRowLastColumn="0"/>
            </w:pPr>
            <w:r>
              <w:t>1.29%</w:t>
            </w:r>
          </w:p>
        </w:tc>
      </w:tr>
      <w:tr w:rsidR="001D343E" w14:paraId="68F1282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838C6B" w14:textId="77777777" w:rsidR="001D343E" w:rsidRDefault="00000000">
            <w:r>
              <w:rPr>
                <w:color w:val="E377C2"/>
              </w:rPr>
              <w:t>Legal Actions</w:t>
            </w:r>
          </w:p>
        </w:tc>
        <w:tc>
          <w:tcPr>
            <w:tcW w:w="4320" w:type="dxa"/>
          </w:tcPr>
          <w:p w14:paraId="2BAEB8B8"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835EDC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9D9086" w14:textId="77777777" w:rsidR="001D343E" w:rsidRDefault="00000000">
            <w:r>
              <w:rPr>
                <w:color w:val="9467BD"/>
              </w:rPr>
              <w:t>Government Relations</w:t>
            </w:r>
          </w:p>
        </w:tc>
        <w:tc>
          <w:tcPr>
            <w:tcW w:w="4320" w:type="dxa"/>
          </w:tcPr>
          <w:p w14:paraId="65BE14E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7EF42FB" w14:textId="77777777" w:rsidR="001D343E" w:rsidRDefault="001D343E"/>
    <w:p w14:paraId="10E97BAA" w14:textId="77777777" w:rsidR="001D343E" w:rsidRDefault="00000000">
      <w:pPr>
        <w:jc w:val="right"/>
      </w:pPr>
      <w:r>
        <w:rPr>
          <w:color w:val="D62728"/>
        </w:rPr>
        <w:t>Recto</w:t>
      </w:r>
    </w:p>
    <w:p w14:paraId="6839F27C" w14:textId="77777777" w:rsidR="001D343E" w:rsidRDefault="001D343E">
      <w:pPr>
        <w:jc w:val="right"/>
      </w:pPr>
    </w:p>
    <w:p w14:paraId="12187510" w14:textId="77777777" w:rsidR="001D343E" w:rsidRDefault="00000000">
      <w:pPr>
        <w:jc w:val="right"/>
      </w:pPr>
      <w:r>
        <w:rPr>
          <w:color w:val="D62728"/>
        </w:rPr>
        <w:t>כתאבי יאסידי ומולאי אטאל אללה בקאך ואדאם סלאמתך וסעאדתך וצרף אלאסוא ענך ברחמתה</w:t>
      </w:r>
    </w:p>
    <w:p w14:paraId="4F4F9D82" w14:textId="77777777" w:rsidR="001D343E" w:rsidRDefault="00000000">
      <w:pPr>
        <w:jc w:val="right"/>
      </w:pPr>
      <w:r>
        <w:rPr>
          <w:color w:val="D62728"/>
        </w:rPr>
        <w:t>מן מצר ל'</w:t>
      </w:r>
      <w:r>
        <w:rPr>
          <w:color w:val="000000"/>
        </w:rPr>
        <w:t>ג</w:t>
      </w:r>
      <w:r>
        <w:rPr>
          <w:color w:val="8C564B"/>
        </w:rPr>
        <w:t>' כלון מן כסליו ערפך אללה ואי</w:t>
      </w:r>
      <w:r>
        <w:rPr>
          <w:color w:val="000000"/>
        </w:rPr>
        <w:t>א</w:t>
      </w:r>
      <w:r>
        <w:rPr>
          <w:color w:val="7F7F7F"/>
        </w:rPr>
        <w:t>נא ברכתה וסעאדה' מא יליה ואלחאל סלאמה ועאפיה ואלחמד</w:t>
      </w:r>
    </w:p>
    <w:p w14:paraId="3C5A74FF" w14:textId="77777777" w:rsidR="001D343E" w:rsidRDefault="00000000">
      <w:pPr>
        <w:jc w:val="right"/>
      </w:pPr>
      <w:r>
        <w:rPr>
          <w:color w:val="7F7F7F"/>
        </w:rPr>
        <w:t>ללה רב אלעאלמין וצלת כתבך ביד ס[י]די אב</w:t>
      </w:r>
      <w:r>
        <w:rPr>
          <w:color w:val="000000"/>
        </w:rPr>
        <w:t>י</w:t>
      </w:r>
      <w:r>
        <w:rPr>
          <w:color w:val="D62728"/>
        </w:rPr>
        <w:t xml:space="preserve"> סהל ווקפת מנהא עלי סלאמתך וסררת בדלך דכ[רת]</w:t>
      </w:r>
    </w:p>
    <w:p w14:paraId="75471C45" w14:textId="77777777" w:rsidR="001D343E" w:rsidRDefault="00000000">
      <w:pPr>
        <w:jc w:val="right"/>
      </w:pPr>
      <w:r>
        <w:rPr>
          <w:color w:val="D62728"/>
        </w:rPr>
        <w:t>חדית אלצראר אנך תנפד' ב</w:t>
      </w:r>
      <w:r>
        <w:rPr>
          <w:color w:val="000000"/>
        </w:rPr>
        <w:t>ה</w:t>
      </w:r>
      <w:r>
        <w:rPr>
          <w:color w:val="BCBD22"/>
        </w:rPr>
        <w:t>א לתבדלהא ואנת תשתכי אנך מא תקדר תשתרי מן א</w:t>
      </w:r>
      <w:r>
        <w:rPr>
          <w:color w:val="000000"/>
        </w:rPr>
        <w:t>ל</w:t>
      </w:r>
      <w:r>
        <w:rPr>
          <w:color w:val="FF7F0E"/>
        </w:rPr>
        <w:t>צ'יעה שי לילא</w:t>
      </w:r>
    </w:p>
    <w:p w14:paraId="441487C4" w14:textId="77777777" w:rsidR="001D343E" w:rsidRDefault="00000000">
      <w:pPr>
        <w:jc w:val="right"/>
      </w:pPr>
      <w:r>
        <w:rPr>
          <w:color w:val="FF7F0E"/>
        </w:rPr>
        <w:t>יטלבוך בסלף אכ'ר ותנעאק ועלי הד'א יגב אן יכון ירגע שראך ללנאס מן בוצי</w:t>
      </w:r>
      <w:r>
        <w:rPr>
          <w:color w:val="000000"/>
        </w:rPr>
        <w:t>ר</w:t>
      </w:r>
      <w:r>
        <w:rPr>
          <w:color w:val="FF7F0E"/>
        </w:rPr>
        <w:t xml:space="preserve"> פלא וגה לתוגיה</w:t>
      </w:r>
    </w:p>
    <w:p w14:paraId="62A9380D" w14:textId="77777777" w:rsidR="001D343E" w:rsidRDefault="00000000">
      <w:pPr>
        <w:jc w:val="right"/>
      </w:pPr>
      <w:r>
        <w:rPr>
          <w:color w:val="FF7F0E"/>
        </w:rPr>
        <w:t>אלצרר ובדל אלד'נ'א' לאנהא תכ'רג [מן] //פי// בוציר וקד כנת מעו'ל עלי בדל צר'ה עמך אלדי הונא אלי אן</w:t>
      </w:r>
    </w:p>
    <w:p w14:paraId="10D8405D" w14:textId="77777777" w:rsidR="001D343E" w:rsidRDefault="00000000">
      <w:pPr>
        <w:jc w:val="right"/>
      </w:pPr>
      <w:r>
        <w:rPr>
          <w:color w:val="FF7F0E"/>
        </w:rPr>
        <w:t>וצל כתאב</w:t>
      </w:r>
      <w:r>
        <w:rPr>
          <w:color w:val="000000"/>
        </w:rPr>
        <w:t>ך</w:t>
      </w:r>
      <w:r>
        <w:rPr>
          <w:color w:val="BCBD22"/>
        </w:rPr>
        <w:t xml:space="preserve"> תקול תשתרי לה פי בוציר אמסכת ען בדלהא ואנא אנפדהא כמא הי לתשתרי לה</w:t>
      </w:r>
    </w:p>
    <w:p w14:paraId="5329EA01" w14:textId="77777777" w:rsidR="001D343E" w:rsidRDefault="00000000">
      <w:pPr>
        <w:jc w:val="right"/>
      </w:pPr>
      <w:r>
        <w:rPr>
          <w:color w:val="BCBD22"/>
        </w:rPr>
        <w:t>בהא בקסמה ורזקה מן בוציר וכדלך אלכהן ל</w:t>
      </w:r>
      <w:r>
        <w:rPr>
          <w:color w:val="000000"/>
        </w:rPr>
        <w:t>ה</w:t>
      </w:r>
      <w:r>
        <w:rPr>
          <w:color w:val="BCBD22"/>
        </w:rPr>
        <w:t xml:space="preserve"> ענדך אלצר'ה אלאולי ותזן בקי'ה צרתי תצ'יפהא</w:t>
      </w:r>
    </w:p>
    <w:p w14:paraId="0A030760" w14:textId="77777777" w:rsidR="001D343E" w:rsidRDefault="00000000">
      <w:pPr>
        <w:jc w:val="right"/>
      </w:pPr>
      <w:r>
        <w:rPr>
          <w:color w:val="BCBD22"/>
        </w:rPr>
        <w:t>אליהא ובקי לי ענדך</w:t>
      </w:r>
      <w:r>
        <w:rPr>
          <w:color w:val="000000"/>
        </w:rPr>
        <w:t xml:space="preserve"> </w:t>
      </w:r>
      <w:r>
        <w:rPr>
          <w:color w:val="BCBD22"/>
        </w:rPr>
        <w:t>חול י'ח' די'נ' תצ'יפהא אליהא ואנא אנפ'ד לה איצ׳א תמאם אלק'כ' די'נ' ותש</w:t>
      </w:r>
      <w:r>
        <w:rPr>
          <w:color w:val="000000"/>
        </w:rPr>
        <w:t>ת</w:t>
      </w:r>
      <w:r>
        <w:rPr>
          <w:color w:val="1F77B4"/>
        </w:rPr>
        <w:t>רי</w:t>
      </w:r>
    </w:p>
    <w:p w14:paraId="313EADA4" w14:textId="77777777" w:rsidR="001D343E" w:rsidRDefault="00000000">
      <w:pPr>
        <w:jc w:val="right"/>
      </w:pPr>
      <w:r>
        <w:rPr>
          <w:color w:val="1F77B4"/>
        </w:rPr>
        <w:t xml:space="preserve"> לה באלגמיע מן בוציר כמא יופק רב אלעאלמין </w:t>
      </w:r>
      <w:r>
        <w:rPr>
          <w:color w:val="000000"/>
        </w:rPr>
        <w:t>ו</w:t>
      </w:r>
      <w:r>
        <w:rPr>
          <w:color w:val="BCBD22"/>
        </w:rPr>
        <w:t>הו ראיי לך ואמא אן זדת תואחל פי אלצ'יעה תתעב</w:t>
      </w:r>
    </w:p>
    <w:p w14:paraId="4C983628" w14:textId="77777777" w:rsidR="001D343E" w:rsidRDefault="00000000">
      <w:pPr>
        <w:jc w:val="right"/>
      </w:pPr>
      <w:r>
        <w:rPr>
          <w:color w:val="BCBD22"/>
        </w:rPr>
        <w:t> [[כ'פ'ך']] אלעמל תכון כפיף אלצ'הר ותריח נפסך קליל</w:t>
      </w:r>
      <w:r>
        <w:rPr>
          <w:color w:val="000000"/>
        </w:rPr>
        <w:t xml:space="preserve"> </w:t>
      </w:r>
      <w:r>
        <w:rPr>
          <w:color w:val="FF7F0E"/>
        </w:rPr>
        <w:t>פכונך פי בוצי</w:t>
      </w:r>
      <w:r>
        <w:rPr>
          <w:color w:val="000000"/>
        </w:rPr>
        <w:t>ר</w:t>
      </w:r>
      <w:r>
        <w:rPr>
          <w:color w:val="FF7F0E"/>
        </w:rPr>
        <w:t xml:space="preserve"> אטיב לך עיש ואקל לך </w:t>
      </w:r>
    </w:p>
    <w:p w14:paraId="0662849C" w14:textId="77777777" w:rsidR="001D343E" w:rsidRDefault="00000000">
      <w:pPr>
        <w:jc w:val="right"/>
      </w:pPr>
      <w:r>
        <w:rPr>
          <w:color w:val="FF7F0E"/>
        </w:rPr>
        <w:t xml:space="preserve"> תעב ותכון פי בוציר תתלקט קליל קליל הו מבארך והד'א אלדי תקדר עליה אליום </w:t>
      </w:r>
      <w:r>
        <w:rPr>
          <w:color w:val="000000"/>
        </w:rPr>
        <w:t>ו</w:t>
      </w:r>
      <w:r>
        <w:rPr>
          <w:color w:val="FF7F0E"/>
        </w:rPr>
        <w:t>צל פיג מן</w:t>
      </w:r>
    </w:p>
    <w:p w14:paraId="0C86139D" w14:textId="77777777" w:rsidR="001D343E" w:rsidRDefault="00000000">
      <w:pPr>
        <w:jc w:val="right"/>
      </w:pPr>
      <w:r>
        <w:rPr>
          <w:color w:val="FF7F0E"/>
        </w:rPr>
        <w:t xml:space="preserve"> אלאסכנדריה ולם יצל כתאב מן מולאי </w:t>
      </w:r>
      <w:r>
        <w:rPr>
          <w:color w:val="000000"/>
        </w:rPr>
        <w:t>ו</w:t>
      </w:r>
      <w:r>
        <w:rPr>
          <w:color w:val="FF7F0E"/>
        </w:rPr>
        <w:t>אלדך ולא שך אנה כ'רג אלי הנא והו פי אלטריק אללה תע'</w:t>
      </w:r>
    </w:p>
    <w:p w14:paraId="0EAB37B1" w14:textId="77777777" w:rsidR="001D343E" w:rsidRDefault="00000000">
      <w:pPr>
        <w:jc w:val="right"/>
      </w:pPr>
      <w:r>
        <w:rPr>
          <w:color w:val="FF7F0E"/>
        </w:rPr>
        <w:t> יחסן עקבאך ועקבאנ</w:t>
      </w:r>
      <w:r>
        <w:rPr>
          <w:color w:val="000000"/>
        </w:rPr>
        <w:t>א</w:t>
      </w:r>
      <w:r>
        <w:rPr>
          <w:color w:val="D62728"/>
        </w:rPr>
        <w:t xml:space="preserve"> ד'כרת אנך תמצ'י תחזם וענדי אנך תשתג'ל פי אלחזם מד ד'א</w:t>
      </w:r>
    </w:p>
    <w:p w14:paraId="598449FB" w14:textId="77777777" w:rsidR="001D343E" w:rsidRDefault="00000000">
      <w:pPr>
        <w:jc w:val="right"/>
      </w:pPr>
      <w:r>
        <w:rPr>
          <w:color w:val="D62728"/>
        </w:rPr>
        <w:t> ומא א</w:t>
      </w:r>
      <w:r>
        <w:rPr>
          <w:color w:val="000000"/>
        </w:rPr>
        <w:t>ע</w:t>
      </w:r>
      <w:r>
        <w:rPr>
          <w:color w:val="17BECF"/>
        </w:rPr>
        <w:t>רף מתי תשתרי ללכהן ועמך אלא חתי תפרג מן א</w:t>
      </w:r>
      <w:r>
        <w:rPr>
          <w:color w:val="000000"/>
        </w:rPr>
        <w:t>ל</w:t>
      </w:r>
      <w:r>
        <w:rPr>
          <w:color w:val="7F7F7F"/>
        </w:rPr>
        <w:t>חזם דכרת חאל יוסף ואנא עול</w:t>
      </w:r>
    </w:p>
    <w:p w14:paraId="4317035E" w14:textId="77777777" w:rsidR="001D343E" w:rsidRDefault="00000000">
      <w:pPr>
        <w:jc w:val="right"/>
      </w:pPr>
      <w:r>
        <w:rPr>
          <w:color w:val="7F7F7F"/>
        </w:rPr>
        <w:lastRenderedPageBreak/>
        <w:t> וא</w:t>
      </w:r>
      <w:r>
        <w:rPr>
          <w:color w:val="000000"/>
        </w:rPr>
        <w:t>נ</w:t>
      </w:r>
      <w:r>
        <w:rPr>
          <w:color w:val="BCBD22"/>
        </w:rPr>
        <w:t>א אעלם הד'א ואנת וחק אבי פיה מעד'ור ג'יר אן מן וחל יצבר טו'ל רוחך קליל אלי אן תתכ'לץ</w:t>
      </w:r>
    </w:p>
    <w:p w14:paraId="64E8F72D" w14:textId="77777777" w:rsidR="001D343E" w:rsidRDefault="00000000">
      <w:pPr>
        <w:jc w:val="right"/>
      </w:pPr>
      <w:r>
        <w:rPr>
          <w:color w:val="BCBD22"/>
        </w:rPr>
        <w:t> לאנך אוחלת רוחך פי אלאשג'אל אלת'קא</w:t>
      </w:r>
      <w:r>
        <w:rPr>
          <w:color w:val="000000"/>
        </w:rPr>
        <w:t>ל</w:t>
      </w:r>
      <w:r>
        <w:rPr>
          <w:color w:val="7F7F7F"/>
        </w:rPr>
        <w:t xml:space="preserve"> אלכבאר אלסלף ומקאסאת אלצ'יאע ואלסיר ואלרגו</w:t>
      </w:r>
      <w:r>
        <w:rPr>
          <w:color w:val="000000"/>
        </w:rPr>
        <w:t>ע</w:t>
      </w:r>
    </w:p>
    <w:p w14:paraId="585F64DE" w14:textId="77777777" w:rsidR="001D343E" w:rsidRDefault="00000000">
      <w:pPr>
        <w:jc w:val="right"/>
      </w:pPr>
      <w:r>
        <w:rPr>
          <w:color w:val="2CA02C"/>
        </w:rPr>
        <w:t xml:space="preserve"> ותשתית אלחאל ונכד אלעיש </w:t>
      </w:r>
      <w:r>
        <w:rPr>
          <w:color w:val="000000"/>
        </w:rPr>
        <w:t>פ</w:t>
      </w:r>
      <w:r>
        <w:rPr>
          <w:color w:val="2CA02C"/>
        </w:rPr>
        <w:t>י סנה' אלשדה אללה תע' יחסן כ'לאצך ויעינך וינצרך</w:t>
      </w:r>
    </w:p>
    <w:p w14:paraId="5EAD8B96" w14:textId="77777777" w:rsidR="001D343E" w:rsidRDefault="001D343E">
      <w:pPr>
        <w:jc w:val="right"/>
      </w:pPr>
    </w:p>
    <w:p w14:paraId="42D0EBC2" w14:textId="77777777" w:rsidR="001D343E" w:rsidRDefault="00000000">
      <w:pPr>
        <w:jc w:val="right"/>
      </w:pPr>
      <w:r>
        <w:rPr>
          <w:color w:val="2CA02C"/>
        </w:rPr>
        <w:t>Recto</w:t>
      </w:r>
    </w:p>
    <w:p w14:paraId="63F14B63" w14:textId="77777777" w:rsidR="001D343E" w:rsidRDefault="001D343E">
      <w:pPr>
        <w:jc w:val="right"/>
      </w:pPr>
    </w:p>
    <w:p w14:paraId="3AE613F8" w14:textId="77777777" w:rsidR="001D343E" w:rsidRDefault="00000000">
      <w:pPr>
        <w:jc w:val="right"/>
      </w:pPr>
      <w:r>
        <w:rPr>
          <w:color w:val="8C564B"/>
        </w:rPr>
        <w:t>כתאבי יאסידי ומולאי אטאל אללה בקאך ואדאם סלאמתך וסעאדתך וצרף אלאסוא ענך ברחמתה</w:t>
      </w:r>
    </w:p>
    <w:p w14:paraId="2798E65D" w14:textId="77777777" w:rsidR="001D343E" w:rsidRDefault="00000000">
      <w:pPr>
        <w:jc w:val="right"/>
      </w:pPr>
      <w:r>
        <w:rPr>
          <w:color w:val="8C564B"/>
        </w:rPr>
        <w:t>מן מצר ל'ג' כלון מן כסליו ערפך אללה ואיאנא ברכתה וסעא</w:t>
      </w:r>
      <w:r>
        <w:rPr>
          <w:color w:val="000000"/>
        </w:rPr>
        <w:t>ד</w:t>
      </w:r>
      <w:r>
        <w:rPr>
          <w:color w:val="7F7F7F"/>
        </w:rPr>
        <w:t>ה' מא יליה ואלחאל סלאמה ועאפיה ואלחמד</w:t>
      </w:r>
    </w:p>
    <w:p w14:paraId="2FCA4C63" w14:textId="77777777" w:rsidR="001D343E" w:rsidRDefault="00000000">
      <w:pPr>
        <w:jc w:val="right"/>
      </w:pPr>
      <w:r>
        <w:rPr>
          <w:color w:val="7F7F7F"/>
        </w:rPr>
        <w:t>ל</w:t>
      </w:r>
      <w:r>
        <w:rPr>
          <w:color w:val="000000"/>
        </w:rPr>
        <w:t>לה רב אלעאלמין וצלת כתבך בי</w:t>
      </w:r>
      <w:r>
        <w:rPr>
          <w:color w:val="BCBD22"/>
        </w:rPr>
        <w:t>ד ס[י]די אבי סהל ווקפת מנהא</w:t>
      </w:r>
      <w:r>
        <w:rPr>
          <w:color w:val="000000"/>
        </w:rPr>
        <w:t xml:space="preserve"> </w:t>
      </w:r>
      <w:r>
        <w:rPr>
          <w:color w:val="2CA02C"/>
        </w:rPr>
        <w:t>עלי סלאמתך וסררת בדלך דכ[רת]</w:t>
      </w:r>
    </w:p>
    <w:p w14:paraId="7EE13A31" w14:textId="77777777" w:rsidR="001D343E" w:rsidRDefault="00000000">
      <w:pPr>
        <w:jc w:val="right"/>
      </w:pPr>
      <w:r>
        <w:rPr>
          <w:color w:val="2CA02C"/>
        </w:rPr>
        <w:t>חדית אלצראר אנך תנפד' בהא לתבדלהא ואנת תשתכי אנך מא תקדר תשתרי מן אלצ'יעה שי לילא</w:t>
      </w:r>
    </w:p>
    <w:p w14:paraId="21826DE7" w14:textId="77777777" w:rsidR="001D343E" w:rsidRDefault="00000000">
      <w:pPr>
        <w:jc w:val="right"/>
      </w:pPr>
      <w:r>
        <w:rPr>
          <w:color w:val="2CA02C"/>
        </w:rPr>
        <w:t>יטלבוך בסלף אכ'ר ותנעאק ועלי הד'א יגב אן יכון ירגע שראך ללנאס מן בוציר פלא וגה לתוגיה</w:t>
      </w:r>
    </w:p>
    <w:p w14:paraId="23BEF363" w14:textId="77777777" w:rsidR="001D343E" w:rsidRDefault="00000000">
      <w:pPr>
        <w:jc w:val="right"/>
      </w:pPr>
      <w:r>
        <w:rPr>
          <w:color w:val="2CA02C"/>
        </w:rPr>
        <w:t>אלצרר ובדל אלד'נ'א' לאנהא תכ'רג [מן] //פי// בוציר וקד כנת מעו'ל עלי בד</w:t>
      </w:r>
      <w:r>
        <w:rPr>
          <w:color w:val="000000"/>
        </w:rPr>
        <w:t>ל</w:t>
      </w:r>
      <w:r>
        <w:rPr>
          <w:color w:val="D62728"/>
        </w:rPr>
        <w:t xml:space="preserve"> צר'ה עמך אלדי הונא אלי אן</w:t>
      </w:r>
    </w:p>
    <w:p w14:paraId="6F8BE6D7" w14:textId="77777777" w:rsidR="001D343E" w:rsidRDefault="00000000">
      <w:pPr>
        <w:jc w:val="right"/>
      </w:pPr>
      <w:r>
        <w:rPr>
          <w:color w:val="D62728"/>
        </w:rPr>
        <w:t xml:space="preserve">וצל כתאבך </w:t>
      </w:r>
      <w:r>
        <w:rPr>
          <w:color w:val="000000"/>
        </w:rPr>
        <w:t>תקול תשתרי לה פי בוצי</w:t>
      </w:r>
      <w:r>
        <w:rPr>
          <w:color w:val="8C564B"/>
        </w:rPr>
        <w:t>ר אמסכת ען בדלהא ואנא אנפדהא כמא הי לתשתרי לה</w:t>
      </w:r>
    </w:p>
    <w:p w14:paraId="6523CA0D" w14:textId="77777777" w:rsidR="001D343E" w:rsidRDefault="00000000">
      <w:pPr>
        <w:jc w:val="right"/>
      </w:pPr>
      <w:r>
        <w:rPr>
          <w:color w:val="8C564B"/>
        </w:rPr>
        <w:t xml:space="preserve">בהא בקסמה ורזקה מן בוציר וכדלך אלכהן </w:t>
      </w:r>
      <w:r>
        <w:rPr>
          <w:color w:val="000000"/>
        </w:rPr>
        <w:t>ל</w:t>
      </w:r>
      <w:r>
        <w:rPr>
          <w:color w:val="BCBD22"/>
        </w:rPr>
        <w:t>ה ענדך אלצר'ה אלאולי ותזן בקי'ה צרתי תצ'יפהא</w:t>
      </w:r>
    </w:p>
    <w:p w14:paraId="290B4FFB" w14:textId="77777777" w:rsidR="001D343E" w:rsidRDefault="00000000">
      <w:pPr>
        <w:jc w:val="right"/>
      </w:pPr>
      <w:r>
        <w:rPr>
          <w:color w:val="BCBD22"/>
        </w:rPr>
        <w:t>אליהא ובקי לי ענדך חול י'ח' די'נ' תצ'יפהא אליהא ואנא אנפ'ד לה איצ׳א ת</w:t>
      </w:r>
      <w:r>
        <w:rPr>
          <w:color w:val="000000"/>
        </w:rPr>
        <w:t>מ</w:t>
      </w:r>
      <w:r>
        <w:rPr>
          <w:color w:val="8C564B"/>
        </w:rPr>
        <w:t>אם אלק'כ' די'נ' ותשתרי</w:t>
      </w:r>
    </w:p>
    <w:p w14:paraId="3208224E" w14:textId="77777777" w:rsidR="001D343E" w:rsidRDefault="00000000">
      <w:pPr>
        <w:jc w:val="right"/>
      </w:pPr>
      <w:r>
        <w:rPr>
          <w:color w:val="8C564B"/>
        </w:rPr>
        <w:t> לה באלגמיע מן בוציר כמא יופק רב אלעאלמין והו ראיי ל</w:t>
      </w:r>
      <w:r>
        <w:rPr>
          <w:color w:val="000000"/>
        </w:rPr>
        <w:t>ך ואמא אן זדת תואחל פי</w:t>
      </w:r>
      <w:r>
        <w:rPr>
          <w:color w:val="BCBD22"/>
        </w:rPr>
        <w:t xml:space="preserve"> אלצ'יעה תתעב</w:t>
      </w:r>
    </w:p>
    <w:p w14:paraId="7D18E72B" w14:textId="77777777" w:rsidR="001D343E" w:rsidRDefault="00000000">
      <w:pPr>
        <w:jc w:val="right"/>
      </w:pPr>
      <w:r>
        <w:rPr>
          <w:color w:val="BCBD22"/>
        </w:rPr>
        <w:t> </w:t>
      </w:r>
      <w:r>
        <w:rPr>
          <w:color w:val="000000"/>
        </w:rPr>
        <w:t>[</w:t>
      </w:r>
      <w:r>
        <w:rPr>
          <w:color w:val="7F7F7F"/>
        </w:rPr>
        <w:t>[כ'פ'ך']] אלעמל תכון כ</w:t>
      </w:r>
      <w:r>
        <w:rPr>
          <w:color w:val="000000"/>
        </w:rPr>
        <w:t>פ</w:t>
      </w:r>
      <w:r>
        <w:rPr>
          <w:color w:val="BCBD22"/>
        </w:rPr>
        <w:t>יף אלצ'הר ותריח נפסך קליל פכונך פי בוציר אטיב לך עי</w:t>
      </w:r>
      <w:r>
        <w:rPr>
          <w:color w:val="000000"/>
        </w:rPr>
        <w:t>ש</w:t>
      </w:r>
      <w:r>
        <w:rPr>
          <w:color w:val="2CA02C"/>
        </w:rPr>
        <w:t xml:space="preserve"> ואקל לך </w:t>
      </w:r>
    </w:p>
    <w:p w14:paraId="3F695ED9" w14:textId="77777777" w:rsidR="001D343E" w:rsidRDefault="00000000">
      <w:pPr>
        <w:jc w:val="right"/>
      </w:pPr>
      <w:r>
        <w:rPr>
          <w:color w:val="2CA02C"/>
        </w:rPr>
        <w:t> תעב ותכון פי בוציר תתלקט קליל קליל הו מבארך והד'א אלדי תקדר עליה אליום וצל פיג מן</w:t>
      </w:r>
    </w:p>
    <w:p w14:paraId="486878D5" w14:textId="77777777" w:rsidR="001D343E" w:rsidRDefault="00000000">
      <w:pPr>
        <w:jc w:val="right"/>
      </w:pPr>
      <w:r>
        <w:rPr>
          <w:color w:val="2CA02C"/>
        </w:rPr>
        <w:t> אלאסכנדריה ולם יצל כתאב מן מולאי ואלדך ולא שך אנה כ'רג אלי הנא והו פי אלטריק אללה תע'</w:t>
      </w:r>
    </w:p>
    <w:p w14:paraId="6AF06096" w14:textId="77777777" w:rsidR="001D343E" w:rsidRDefault="00000000">
      <w:pPr>
        <w:jc w:val="right"/>
      </w:pPr>
      <w:r>
        <w:rPr>
          <w:color w:val="2CA02C"/>
        </w:rPr>
        <w:t> יחסן עקבאך ועקבאנא ד'כרת אנך תמצ'י תחזם ו</w:t>
      </w:r>
      <w:r>
        <w:rPr>
          <w:color w:val="000000"/>
        </w:rPr>
        <w:t>ע</w:t>
      </w:r>
      <w:r>
        <w:rPr>
          <w:color w:val="BCBD22"/>
        </w:rPr>
        <w:t>נדי אנך תשתג'ל פי אלחזם מד ד'א</w:t>
      </w:r>
    </w:p>
    <w:p w14:paraId="22B65933" w14:textId="77777777" w:rsidR="001D343E" w:rsidRDefault="00000000">
      <w:pPr>
        <w:jc w:val="right"/>
      </w:pPr>
      <w:r>
        <w:rPr>
          <w:color w:val="BCBD22"/>
        </w:rPr>
        <w:t> ומא אערף מתי תשתרי ללכהן ועמך אלא חתי תפרג מן אלחזם דכרת חאל יוסף ואנא עול</w:t>
      </w:r>
    </w:p>
    <w:p w14:paraId="4888B2FF" w14:textId="77777777" w:rsidR="001D343E" w:rsidRDefault="00000000">
      <w:pPr>
        <w:jc w:val="right"/>
      </w:pPr>
      <w:r>
        <w:rPr>
          <w:color w:val="BCBD22"/>
        </w:rPr>
        <w:t> ואנא אעלם הד'א ואנת וחק אבי פיה מעד'</w:t>
      </w:r>
      <w:r>
        <w:rPr>
          <w:color w:val="000000"/>
        </w:rPr>
        <w:t>ו</w:t>
      </w:r>
      <w:r>
        <w:rPr>
          <w:color w:val="BCBD22"/>
        </w:rPr>
        <w:t>ר ג'יר אן מן וחל יצבר טו'ל רוחך קליל אלי אן תתכ'לץ</w:t>
      </w:r>
    </w:p>
    <w:p w14:paraId="3F47C6B0" w14:textId="77777777" w:rsidR="001D343E" w:rsidRDefault="00000000">
      <w:pPr>
        <w:jc w:val="right"/>
      </w:pPr>
      <w:r>
        <w:rPr>
          <w:color w:val="BCBD22"/>
        </w:rPr>
        <w:t> לאנך אוחלת רוחך פי אלאשג'אל אלת'קאל אלכבאר אלסלף ומקאסאת אלצ'יאע ו</w:t>
      </w:r>
      <w:r>
        <w:rPr>
          <w:color w:val="000000"/>
        </w:rPr>
        <w:t>א</w:t>
      </w:r>
      <w:r>
        <w:rPr>
          <w:color w:val="D62728"/>
        </w:rPr>
        <w:t>לסיר ואלרגוע</w:t>
      </w:r>
    </w:p>
    <w:p w14:paraId="3F9E36EA" w14:textId="77777777" w:rsidR="001D343E" w:rsidRDefault="00000000">
      <w:pPr>
        <w:jc w:val="right"/>
      </w:pPr>
      <w:r>
        <w:rPr>
          <w:color w:val="D62728"/>
        </w:rPr>
        <w:t xml:space="preserve"> ותשתית אלחאל ונכד אלעיש פי </w:t>
      </w:r>
      <w:r>
        <w:rPr>
          <w:color w:val="000000"/>
        </w:rPr>
        <w:t>ס</w:t>
      </w:r>
      <w:r>
        <w:rPr>
          <w:color w:val="D62728"/>
        </w:rPr>
        <w:t>נה' אלשדה אללה תע' יחסן כ'לאצך ויעינך וינצרך</w:t>
      </w:r>
    </w:p>
    <w:p w14:paraId="33AD74D8" w14:textId="77777777" w:rsidR="001D343E" w:rsidRDefault="001D343E">
      <w:pPr>
        <w:jc w:val="right"/>
      </w:pPr>
    </w:p>
    <w:p w14:paraId="20684109" w14:textId="77777777" w:rsidR="001D343E" w:rsidRDefault="00000000">
      <w:pPr>
        <w:jc w:val="right"/>
      </w:pPr>
      <w:r>
        <w:rPr>
          <w:color w:val="D62728"/>
        </w:rPr>
        <w:t>Recto, right</w:t>
      </w:r>
      <w:r>
        <w:rPr>
          <w:color w:val="000000"/>
        </w:rPr>
        <w:t xml:space="preserve"> </w:t>
      </w:r>
      <w:r>
        <w:rPr>
          <w:color w:val="7F7F7F"/>
        </w:rPr>
        <w:t>margin</w:t>
      </w:r>
    </w:p>
    <w:p w14:paraId="5A93C372" w14:textId="77777777" w:rsidR="001D343E" w:rsidRDefault="001D343E">
      <w:pPr>
        <w:jc w:val="right"/>
      </w:pPr>
    </w:p>
    <w:p w14:paraId="71BDC9B2" w14:textId="77777777" w:rsidR="001D343E" w:rsidRDefault="00000000">
      <w:pPr>
        <w:jc w:val="right"/>
      </w:pPr>
      <w:r>
        <w:rPr>
          <w:color w:val="7F7F7F"/>
        </w:rPr>
        <w:t>גיר אנה</w:t>
      </w:r>
    </w:p>
    <w:p w14:paraId="18EFB757" w14:textId="77777777" w:rsidR="001D343E" w:rsidRDefault="00000000">
      <w:pPr>
        <w:jc w:val="right"/>
      </w:pPr>
      <w:r>
        <w:rPr>
          <w:color w:val="000000"/>
        </w:rPr>
        <w:t>יכון לתע</w:t>
      </w:r>
      <w:r>
        <w:rPr>
          <w:color w:val="D62728"/>
        </w:rPr>
        <w:t>בך ת'מרה</w:t>
      </w:r>
    </w:p>
    <w:p w14:paraId="3F5939E1" w14:textId="77777777" w:rsidR="001D343E" w:rsidRDefault="00000000">
      <w:pPr>
        <w:jc w:val="right"/>
      </w:pPr>
      <w:r>
        <w:rPr>
          <w:color w:val="D62728"/>
        </w:rPr>
        <w:t>ד'כרת' חדית' אלסגל לא</w:t>
      </w:r>
    </w:p>
    <w:p w14:paraId="5D0E4C32" w14:textId="77777777" w:rsidR="001D343E" w:rsidRDefault="00000000">
      <w:pPr>
        <w:jc w:val="right"/>
      </w:pPr>
      <w:r>
        <w:rPr>
          <w:color w:val="D62728"/>
        </w:rPr>
        <w:t>תצ'ן אני פרטת כל יום נטלב</w:t>
      </w:r>
    </w:p>
    <w:p w14:paraId="088E03BE" w14:textId="77777777" w:rsidR="001D343E" w:rsidRDefault="00000000">
      <w:pPr>
        <w:jc w:val="right"/>
      </w:pPr>
      <w:r>
        <w:rPr>
          <w:color w:val="D62728"/>
        </w:rPr>
        <w:t>אבן שעיא יקול לי קאל צאחב</w:t>
      </w:r>
    </w:p>
    <w:p w14:paraId="4B3240E0" w14:textId="77777777" w:rsidR="001D343E" w:rsidRDefault="00000000">
      <w:pPr>
        <w:jc w:val="right"/>
      </w:pPr>
      <w:r>
        <w:rPr>
          <w:color w:val="D62728"/>
        </w:rPr>
        <w:t>אלדיואן מא אכתב לקאצי</w:t>
      </w:r>
    </w:p>
    <w:p w14:paraId="61EFBBB2" w14:textId="77777777" w:rsidR="001D343E" w:rsidRDefault="00000000">
      <w:pPr>
        <w:jc w:val="right"/>
      </w:pPr>
      <w:r>
        <w:rPr>
          <w:color w:val="D62728"/>
        </w:rPr>
        <w:t>קק כתאב אלי אן יכ'רג לה</w:t>
      </w:r>
    </w:p>
    <w:p w14:paraId="45009233" w14:textId="77777777" w:rsidR="001D343E" w:rsidRDefault="00000000">
      <w:pPr>
        <w:jc w:val="right"/>
      </w:pPr>
      <w:r>
        <w:rPr>
          <w:color w:val="D62728"/>
        </w:rPr>
        <w:t>תוקיע באלאסתכדאם פי</w:t>
      </w:r>
    </w:p>
    <w:p w14:paraId="41F59601" w14:textId="77777777" w:rsidR="001D343E" w:rsidRDefault="00000000">
      <w:pPr>
        <w:jc w:val="right"/>
      </w:pPr>
      <w:r>
        <w:rPr>
          <w:color w:val="D62728"/>
        </w:rPr>
        <w:t>אלנאחיה וכל מא אטלבה</w:t>
      </w:r>
    </w:p>
    <w:p w14:paraId="05887849" w14:textId="77777777" w:rsidR="001D343E" w:rsidRDefault="00000000">
      <w:pPr>
        <w:jc w:val="right"/>
      </w:pPr>
      <w:r>
        <w:rPr>
          <w:color w:val="D62728"/>
        </w:rPr>
        <w:t> יעתד'ר לי בהד'א אלעד'ר</w:t>
      </w:r>
    </w:p>
    <w:p w14:paraId="5F7B4CC7" w14:textId="77777777" w:rsidR="001D343E" w:rsidRDefault="00000000">
      <w:pPr>
        <w:jc w:val="right"/>
      </w:pPr>
      <w:r>
        <w:rPr>
          <w:color w:val="D62728"/>
        </w:rPr>
        <w:t> חתי קלת</w:t>
      </w:r>
      <w:r>
        <w:rPr>
          <w:color w:val="000000"/>
        </w:rPr>
        <w:t xml:space="preserve"> לה תחב תקאתלני</w:t>
      </w:r>
    </w:p>
    <w:p w14:paraId="183D5A58" w14:textId="77777777" w:rsidR="001D343E" w:rsidRDefault="00000000">
      <w:pPr>
        <w:jc w:val="right"/>
      </w:pPr>
      <w:r>
        <w:rPr>
          <w:color w:val="000000"/>
        </w:rPr>
        <w:t> מא אקבל הד'א אלעד'ר</w:t>
      </w:r>
    </w:p>
    <w:p w14:paraId="04BF929A" w14:textId="77777777" w:rsidR="001D343E" w:rsidRDefault="00000000">
      <w:pPr>
        <w:jc w:val="right"/>
      </w:pPr>
      <w:r>
        <w:rPr>
          <w:color w:val="000000"/>
        </w:rPr>
        <w:t> מנך קאל איש פי ידי</w:t>
      </w:r>
    </w:p>
    <w:p w14:paraId="4467CD00" w14:textId="77777777" w:rsidR="001D343E" w:rsidRDefault="00000000">
      <w:pPr>
        <w:jc w:val="right"/>
      </w:pPr>
      <w:r>
        <w:rPr>
          <w:color w:val="000000"/>
        </w:rPr>
        <w:t> אעמל ואנא אטאלבה</w:t>
      </w:r>
    </w:p>
    <w:p w14:paraId="5D305589" w14:textId="77777777" w:rsidR="001D343E" w:rsidRDefault="00000000">
      <w:pPr>
        <w:jc w:val="right"/>
      </w:pPr>
      <w:r>
        <w:rPr>
          <w:color w:val="000000"/>
        </w:rPr>
        <w:t> איצ'א וקד וצל לי</w:t>
      </w:r>
    </w:p>
    <w:p w14:paraId="224E4F20" w14:textId="77777777" w:rsidR="001D343E" w:rsidRDefault="00000000">
      <w:pPr>
        <w:jc w:val="right"/>
      </w:pPr>
      <w:r>
        <w:rPr>
          <w:color w:val="000000"/>
        </w:rPr>
        <w:t> מן אלכהן פי יומי</w:t>
      </w:r>
    </w:p>
    <w:p w14:paraId="313E36BF" w14:textId="77777777" w:rsidR="001D343E" w:rsidRDefault="00000000">
      <w:pPr>
        <w:jc w:val="right"/>
      </w:pPr>
      <w:r>
        <w:rPr>
          <w:color w:val="000000"/>
        </w:rPr>
        <w:t> הד'א</w:t>
      </w:r>
    </w:p>
    <w:p w14:paraId="3AC71919" w14:textId="77777777" w:rsidR="001D343E" w:rsidRDefault="001D343E">
      <w:pPr>
        <w:jc w:val="right"/>
      </w:pPr>
    </w:p>
    <w:p w14:paraId="031ABA83" w14:textId="77777777" w:rsidR="001D343E" w:rsidRDefault="00000000">
      <w:pPr>
        <w:jc w:val="right"/>
      </w:pPr>
      <w:r>
        <w:rPr>
          <w:color w:val="000000"/>
        </w:rPr>
        <w:t>Recto, upper margin</w:t>
      </w:r>
    </w:p>
    <w:p w14:paraId="3371F2AE" w14:textId="77777777" w:rsidR="001D343E" w:rsidRDefault="001D343E">
      <w:pPr>
        <w:jc w:val="right"/>
      </w:pPr>
    </w:p>
    <w:p w14:paraId="3577D4CE" w14:textId="77777777" w:rsidR="001D343E" w:rsidRDefault="00000000">
      <w:pPr>
        <w:jc w:val="right"/>
      </w:pPr>
      <w:r>
        <w:rPr>
          <w:color w:val="000000"/>
        </w:rPr>
        <w:t>כתאביך מן צור</w:t>
      </w:r>
    </w:p>
    <w:p w14:paraId="512BBA47" w14:textId="77777777" w:rsidR="001D343E" w:rsidRDefault="00000000">
      <w:pPr>
        <w:jc w:val="right"/>
      </w:pPr>
      <w:r>
        <w:rPr>
          <w:color w:val="000000"/>
        </w:rPr>
        <w:t>יד'כר פיהא</w:t>
      </w:r>
    </w:p>
    <w:p w14:paraId="15960EA9" w14:textId="77777777" w:rsidR="001D343E" w:rsidRDefault="00000000">
      <w:pPr>
        <w:jc w:val="right"/>
      </w:pPr>
      <w:r>
        <w:rPr>
          <w:color w:val="000000"/>
        </w:rPr>
        <w:t>אן כרגת רחאלאת</w:t>
      </w:r>
    </w:p>
    <w:p w14:paraId="38BD2D35" w14:textId="77777777" w:rsidR="001D343E" w:rsidRDefault="00000000">
      <w:pPr>
        <w:jc w:val="right"/>
      </w:pPr>
      <w:r>
        <w:rPr>
          <w:color w:val="000000"/>
        </w:rPr>
        <w:t>אצחאבנא</w:t>
      </w:r>
    </w:p>
    <w:p w14:paraId="4C7C0C7D" w14:textId="77777777" w:rsidR="001D343E" w:rsidRDefault="00000000">
      <w:pPr>
        <w:jc w:val="right"/>
      </w:pPr>
      <w:r>
        <w:rPr>
          <w:color w:val="000000"/>
        </w:rPr>
        <w:t>כלהא סאלמה</w:t>
      </w:r>
    </w:p>
    <w:p w14:paraId="4DF80721" w14:textId="77777777" w:rsidR="001D343E" w:rsidRDefault="00000000">
      <w:pPr>
        <w:jc w:val="right"/>
      </w:pPr>
      <w:r>
        <w:rPr>
          <w:color w:val="000000"/>
        </w:rPr>
        <w:lastRenderedPageBreak/>
        <w:t>ללה אלחמד</w:t>
      </w:r>
    </w:p>
    <w:p w14:paraId="3F365029" w14:textId="77777777" w:rsidR="001D343E" w:rsidRDefault="00000000">
      <w:pPr>
        <w:jc w:val="right"/>
      </w:pPr>
      <w:r>
        <w:rPr>
          <w:color w:val="000000"/>
        </w:rPr>
        <w:t>ואן אלקאצ'י</w:t>
      </w:r>
    </w:p>
    <w:p w14:paraId="21AE0033" w14:textId="77777777" w:rsidR="001D343E" w:rsidRDefault="00000000">
      <w:pPr>
        <w:jc w:val="right"/>
      </w:pPr>
      <w:r>
        <w:rPr>
          <w:color w:val="000000"/>
        </w:rPr>
        <w:t>אוערהם כול</w:t>
      </w:r>
    </w:p>
    <w:p w14:paraId="2B4A6D0F" w14:textId="77777777" w:rsidR="001D343E" w:rsidRDefault="00000000">
      <w:pPr>
        <w:jc w:val="right"/>
      </w:pPr>
      <w:r>
        <w:rPr>
          <w:color w:val="000000"/>
        </w:rPr>
        <w:t>גמיל יכ'זן </w:t>
      </w:r>
    </w:p>
    <w:p w14:paraId="6146ABB1" w14:textId="77777777" w:rsidR="001D343E" w:rsidRDefault="00000000">
      <w:pPr>
        <w:jc w:val="right"/>
      </w:pPr>
      <w:r>
        <w:rPr>
          <w:color w:val="000000"/>
        </w:rPr>
        <w:t> רחאלאתהם אלי</w:t>
      </w:r>
    </w:p>
    <w:p w14:paraId="6F359DEF" w14:textId="77777777" w:rsidR="001D343E" w:rsidRDefault="00000000">
      <w:pPr>
        <w:jc w:val="right"/>
      </w:pPr>
      <w:r>
        <w:rPr>
          <w:color w:val="000000"/>
        </w:rPr>
        <w:t> אול אלזמאן</w:t>
      </w:r>
    </w:p>
    <w:p w14:paraId="76F8C498" w14:textId="77777777" w:rsidR="001D343E" w:rsidRDefault="00000000">
      <w:pPr>
        <w:jc w:val="right"/>
      </w:pPr>
      <w:r>
        <w:rPr>
          <w:color w:val="000000"/>
        </w:rPr>
        <w:t> יסאפרו מא</w:t>
      </w:r>
    </w:p>
    <w:p w14:paraId="409AF547" w14:textId="77777777" w:rsidR="001D343E" w:rsidRDefault="00000000">
      <w:pPr>
        <w:jc w:val="right"/>
      </w:pPr>
      <w:r>
        <w:rPr>
          <w:color w:val="000000"/>
        </w:rPr>
        <w:t> יטלב מן אחר</w:t>
      </w:r>
    </w:p>
    <w:p w14:paraId="13C07A97" w14:textId="77777777" w:rsidR="001D343E" w:rsidRDefault="00000000">
      <w:pPr>
        <w:jc w:val="right"/>
      </w:pPr>
      <w:r>
        <w:rPr>
          <w:color w:val="000000"/>
        </w:rPr>
        <w:t> פלת אלא אן אראד</w:t>
      </w:r>
    </w:p>
    <w:p w14:paraId="5A2BA581" w14:textId="77777777" w:rsidR="001D343E" w:rsidRDefault="00000000">
      <w:pPr>
        <w:jc w:val="right"/>
      </w:pPr>
      <w:r>
        <w:rPr>
          <w:color w:val="000000"/>
        </w:rPr>
        <w:t> אלביע וקר</w:t>
      </w:r>
    </w:p>
    <w:p w14:paraId="57793DF9" w14:textId="77777777" w:rsidR="001D343E" w:rsidRDefault="00000000">
      <w:pPr>
        <w:jc w:val="right"/>
      </w:pPr>
      <w:r>
        <w:rPr>
          <w:color w:val="000000"/>
        </w:rPr>
        <w:t> וצל אלשיני מן</w:t>
      </w:r>
    </w:p>
    <w:p w14:paraId="614B59D0" w14:textId="77777777" w:rsidR="001D343E" w:rsidRDefault="00000000">
      <w:pPr>
        <w:jc w:val="right"/>
      </w:pPr>
      <w:r>
        <w:rPr>
          <w:color w:val="000000"/>
        </w:rPr>
        <w:t> מאזר אלי אסכנדריה</w:t>
      </w:r>
    </w:p>
    <w:p w14:paraId="22C17108" w14:textId="77777777" w:rsidR="001D343E" w:rsidRDefault="00000000">
      <w:pPr>
        <w:jc w:val="right"/>
      </w:pPr>
      <w:r>
        <w:rPr>
          <w:color w:val="000000"/>
        </w:rPr>
        <w:t> סלך מרחשון</w:t>
      </w:r>
    </w:p>
    <w:p w14:paraId="721A0C08" w14:textId="77777777" w:rsidR="001D343E" w:rsidRDefault="00000000">
      <w:pPr>
        <w:jc w:val="right"/>
      </w:pPr>
      <w:r>
        <w:rPr>
          <w:color w:val="000000"/>
        </w:rPr>
        <w:t> ולם ינזל בעד</w:t>
      </w:r>
    </w:p>
    <w:p w14:paraId="6C4C7DB9" w14:textId="77777777" w:rsidR="001D343E" w:rsidRDefault="001D343E">
      <w:pPr>
        <w:jc w:val="right"/>
      </w:pPr>
    </w:p>
    <w:p w14:paraId="4D8014EC" w14:textId="77777777" w:rsidR="001D343E" w:rsidRDefault="00000000">
      <w:pPr>
        <w:jc w:val="right"/>
      </w:pPr>
      <w:r>
        <w:rPr>
          <w:color w:val="000000"/>
        </w:rPr>
        <w:t>Verso, upside down</w:t>
      </w:r>
    </w:p>
    <w:p w14:paraId="45AF7F2C" w14:textId="77777777" w:rsidR="001D343E" w:rsidRDefault="001D343E">
      <w:pPr>
        <w:jc w:val="right"/>
      </w:pPr>
    </w:p>
    <w:p w14:paraId="78AE81DD" w14:textId="77777777" w:rsidR="001D343E" w:rsidRDefault="00000000">
      <w:pPr>
        <w:jc w:val="right"/>
      </w:pPr>
      <w:r>
        <w:rPr>
          <w:color w:val="000000"/>
        </w:rPr>
        <w:t>אכדו מנה כ'בר אללה יטלענא עלי כיר אלחדאד כ'אטבתה קאל לי פי הדא אליומין ארפע לך אבן מומל</w:t>
      </w:r>
    </w:p>
    <w:p w14:paraId="59B8F50B" w14:textId="77777777" w:rsidR="001D343E" w:rsidRDefault="00000000">
      <w:pPr>
        <w:jc w:val="right"/>
      </w:pPr>
      <w:r>
        <w:rPr>
          <w:color w:val="000000"/>
        </w:rPr>
        <w:t>למא צ'אק צדרי ממא יסכ'ר בוכיל עבד מצ'ית אנא אליה קאל לי מא ביני ובינך מעאמלה פכאן תם אבו</w:t>
      </w:r>
    </w:p>
    <w:p w14:paraId="279D8748" w14:textId="77777777" w:rsidR="001D343E" w:rsidRDefault="00000000">
      <w:pPr>
        <w:jc w:val="right"/>
      </w:pPr>
      <w:r>
        <w:rPr>
          <w:color w:val="000000"/>
        </w:rPr>
        <w:t>אלטאהר אלסמסאר קאל לה מא תפעל אנת הד'א אלא גאבו לך כ'ט וכילך באלורא תדפע להם ומצ'ינא ואבן עבד</w:t>
      </w:r>
    </w:p>
    <w:p w14:paraId="615B984A" w14:textId="77777777" w:rsidR="001D343E" w:rsidRDefault="00000000">
      <w:pPr>
        <w:jc w:val="right"/>
      </w:pPr>
      <w:r>
        <w:rPr>
          <w:color w:val="000000"/>
        </w:rPr>
        <w:t>בקי מן תמן אלשמע ענד עאמל אלבראה ל' די'נ' אלי אליום וקד אועדה פי ד'אך אלסבוע ומא אכ'ד' שי</w:t>
      </w:r>
    </w:p>
    <w:p w14:paraId="11EE457F" w14:textId="77777777" w:rsidR="001D343E" w:rsidRDefault="00000000">
      <w:pPr>
        <w:jc w:val="right"/>
      </w:pPr>
      <w:r>
        <w:rPr>
          <w:color w:val="000000"/>
        </w:rPr>
        <w:t>לעלה ינגז פי הד'א אלסבוע אן שא אללה קד אנפד'ת לך מע //ריס// קארב אלשריף כתב כתירה ומע אבן נסטס</w:t>
      </w:r>
    </w:p>
    <w:p w14:paraId="7CECE137" w14:textId="77777777" w:rsidR="001D343E" w:rsidRDefault="00000000">
      <w:pPr>
        <w:jc w:val="right"/>
      </w:pPr>
      <w:r>
        <w:rPr>
          <w:color w:val="000000"/>
        </w:rPr>
        <w:t>כתב תצל לר' זכריה בן אלאשקר ארגו וצול אלגמיע ופיהא כתאב לאבו עמראן מוסי מן אכיה קראת עליך אתם</w:t>
      </w:r>
    </w:p>
    <w:p w14:paraId="2688F125" w14:textId="77777777" w:rsidR="001D343E" w:rsidRDefault="00000000">
      <w:pPr>
        <w:jc w:val="right"/>
      </w:pPr>
      <w:r>
        <w:rPr>
          <w:color w:val="000000"/>
        </w:rPr>
        <w:t>אלסלם ואבו עמראן אלסלם ויוסף אלסלם וחסבי אללה וחדה</w:t>
      </w:r>
    </w:p>
    <w:p w14:paraId="6E97DD26" w14:textId="77777777" w:rsidR="001D343E" w:rsidRDefault="001D343E">
      <w:pPr>
        <w:jc w:val="right"/>
      </w:pPr>
    </w:p>
    <w:p w14:paraId="530BEA4C" w14:textId="77777777" w:rsidR="001D343E" w:rsidRDefault="00000000">
      <w:pPr>
        <w:jc w:val="right"/>
      </w:pPr>
      <w:r>
        <w:rPr>
          <w:color w:val="000000"/>
        </w:rPr>
        <w:t>Verso</w:t>
      </w:r>
    </w:p>
    <w:p w14:paraId="0B284A3E" w14:textId="77777777" w:rsidR="001D343E" w:rsidRDefault="001D343E">
      <w:pPr>
        <w:jc w:val="right"/>
      </w:pPr>
    </w:p>
    <w:p w14:paraId="23B4DDD4" w14:textId="77777777" w:rsidR="001D343E" w:rsidRDefault="00000000">
      <w:pPr>
        <w:jc w:val="right"/>
      </w:pPr>
      <w:r>
        <w:rPr>
          <w:color w:val="000000"/>
        </w:rPr>
        <w:t>לסידי ומולאי אבי אלסרור פרח בן אסמעיל בן פרח נ'ע'                מן נהראי בן נסים       נ'ע' מחבה</w:t>
      </w:r>
    </w:p>
    <w:p w14:paraId="6CAED56B" w14:textId="77777777" w:rsidR="001D343E" w:rsidRDefault="00000000">
      <w:pPr>
        <w:jc w:val="right"/>
      </w:pPr>
      <w:r>
        <w:rPr>
          <w:color w:val="000000"/>
        </w:rPr>
        <w:t>אטאל אללה בקאה ואדאם סלאמתה וסעאדתה ונעמתה                  בוציר אן שא אללה</w:t>
      </w:r>
    </w:p>
    <w:p w14:paraId="0A3E6E0C" w14:textId="77777777" w:rsidR="001D343E" w:rsidRDefault="00000000">
      <w:pPr>
        <w:jc w:val="right"/>
      </w:pPr>
      <w:r>
        <w:rPr>
          <w:color w:val="000000"/>
        </w:rPr>
        <w:t>ע׳׳א:</w:t>
      </w:r>
    </w:p>
    <w:p w14:paraId="181085B9" w14:textId="77777777" w:rsidR="001D343E" w:rsidRDefault="001D343E">
      <w:pPr>
        <w:jc w:val="right"/>
      </w:pPr>
    </w:p>
    <w:p w14:paraId="4CE6C8FF" w14:textId="77777777" w:rsidR="001D343E" w:rsidRDefault="001D343E">
      <w:pPr>
        <w:jc w:val="right"/>
      </w:pPr>
    </w:p>
    <w:p w14:paraId="4CB9C0B8" w14:textId="77777777" w:rsidR="001D343E" w:rsidRDefault="00000000">
      <w:pPr>
        <w:jc w:val="right"/>
      </w:pPr>
      <w:r>
        <w:rPr>
          <w:color w:val="000000"/>
        </w:rPr>
        <w:t>אני כותב לך, אדוני ורבי, ייתן לך אלוהים אריכות ימים ויתמיד את שלומך ואת אושרך ויסלק ממך כל רע ברחמיו,</w:t>
      </w:r>
    </w:p>
    <w:p w14:paraId="0D2323C5" w14:textId="77777777" w:rsidR="001D343E" w:rsidRDefault="00000000">
      <w:pPr>
        <w:jc w:val="right"/>
      </w:pPr>
      <w:r>
        <w:rPr>
          <w:color w:val="000000"/>
        </w:rPr>
        <w:t>מפסטאט, בג׳ בכסלו, יודיעך אלוהים ויודיע לנו את ברכתו ואת האושר שבחודשים שלאחריו. שלומי טוב ואני בריא, תודה</w:t>
      </w:r>
    </w:p>
    <w:p w14:paraId="181FF6A3" w14:textId="77777777" w:rsidR="001D343E" w:rsidRDefault="00000000">
      <w:pPr>
        <w:jc w:val="right"/>
      </w:pPr>
      <w:r>
        <w:rPr>
          <w:color w:val="000000"/>
        </w:rPr>
        <w:t>לאל ריבון העולמים. היגיעו מכתביך בידי אדוני אבו סהל, וקראתי בהם את דבר שלומך ושמחתי בזאת. כתבת על</w:t>
      </w:r>
    </w:p>
    <w:p w14:paraId="1D459C4A" w14:textId="77777777" w:rsidR="001D343E" w:rsidRDefault="00000000">
      <w:pPr>
        <w:jc w:val="right"/>
      </w:pPr>
      <w:r>
        <w:rPr>
          <w:color w:val="000000"/>
        </w:rPr>
        <w:t>עניין הכיסים, שתשלח אותם כדי להמיר (את המטבעות). אתה מתלונן שאינך יכול לקנות דבר מן הכפר, פן</w:t>
      </w:r>
    </w:p>
    <w:p w14:paraId="12898AE4" w14:textId="77777777" w:rsidR="001D343E" w:rsidRDefault="00000000">
      <w:pPr>
        <w:jc w:val="right"/>
      </w:pPr>
      <w:r>
        <w:rPr>
          <w:color w:val="000000"/>
        </w:rPr>
        <w:t>יתבעו ממך מקדמה נוספת ותהיה בצרה. משום כן צריך אתה לפנות ולקנות לסוחרים (רק) מבוציר; כי הלוא אין טעם שתשלח</w:t>
      </w:r>
    </w:p>
    <w:p w14:paraId="41A215A9" w14:textId="77777777" w:rsidR="001D343E" w:rsidRDefault="00000000">
      <w:pPr>
        <w:jc w:val="right"/>
      </w:pPr>
      <w:r>
        <w:rPr>
          <w:color w:val="000000"/>
        </w:rPr>
        <w:t>את הכיסים וימירו את הדינרים, כי הם עוברים לסוחר בבוציר. לפני כן היה בדעתי להמיר את הכיס של דורך, שהוא כאן, אבל</w:t>
      </w:r>
    </w:p>
    <w:p w14:paraId="0225BD27" w14:textId="77777777" w:rsidR="001D343E" w:rsidRDefault="00000000">
      <w:pPr>
        <w:jc w:val="right"/>
      </w:pPr>
      <w:r>
        <w:rPr>
          <w:color w:val="000000"/>
        </w:rPr>
        <w:t>הגיע מכתבך ובו מתבת: נקנה בשבילו בבוציר: נמנעתי אפוא מלהמיר אותם, ואשלח אותם כפי שהם כדי שתקנה בשבילו</w:t>
      </w:r>
    </w:p>
    <w:p w14:paraId="7CD642F4" w14:textId="77777777" w:rsidR="001D343E" w:rsidRDefault="00000000">
      <w:pPr>
        <w:jc w:val="right"/>
      </w:pPr>
      <w:r>
        <w:rPr>
          <w:color w:val="000000"/>
        </w:rPr>
        <w:t>כפי שיעניק לו אלוהים מבוציר. כיוצא בזה הכהן; יש לו אצלך הכיס הראשון; שקול אפוא את שארית הכיס שלי והוסף זאת</w:t>
      </w:r>
    </w:p>
    <w:p w14:paraId="42D376EA" w14:textId="77777777" w:rsidR="001D343E" w:rsidRDefault="00000000">
      <w:pPr>
        <w:jc w:val="right"/>
      </w:pPr>
      <w:r>
        <w:rPr>
          <w:color w:val="000000"/>
        </w:rPr>
        <w:t>אליו. ותרו לי אצלך י׳׳ח דינרים בקירוב. תוסיף אותם אליו. כמו כן אשלח לך עוד, להשלים את הק׳׳כ דינר, כידי שתקנה</w:t>
      </w:r>
    </w:p>
    <w:p w14:paraId="4585CB8B" w14:textId="77777777" w:rsidR="001D343E" w:rsidRDefault="00000000">
      <w:pPr>
        <w:jc w:val="right"/>
      </w:pPr>
      <w:r>
        <w:rPr>
          <w:color w:val="000000"/>
        </w:rPr>
        <w:t>לו בסכום כולו מה ישזמן ריבון העולמים. זאת עצתי לך. כי ככל שתוסיף לשקוע בכפר, תקשה עליך</w:t>
      </w:r>
    </w:p>
    <w:p w14:paraId="38DE79D9" w14:textId="77777777" w:rsidR="001D343E" w:rsidRDefault="00000000">
      <w:pPr>
        <w:jc w:val="right"/>
      </w:pPr>
      <w:r>
        <w:rPr>
          <w:color w:val="000000"/>
        </w:rPr>
        <w:t>העבודה. הקל מעליך את המשא שעל גבך ותוכל לנוח קצת, הלוא אין טוב לפרנסתך מלשהות בבוציר, ואין קל מזה</w:t>
      </w:r>
    </w:p>
    <w:p w14:paraId="49F55851" w14:textId="77777777" w:rsidR="001D343E" w:rsidRDefault="00000000">
      <w:pPr>
        <w:jc w:val="right"/>
      </w:pPr>
      <w:r>
        <w:rPr>
          <w:color w:val="000000"/>
        </w:rPr>
        <w:t>מבחינת המאמץ. תהיה בבוציר ותאסוף לך (פשתים) לאט לאט, הוא הדבר שיהיה לברכה, והוא מה שתוכל לעשות היום. הגיע נושא מכתבים</w:t>
      </w:r>
    </w:p>
    <w:p w14:paraId="6449F723" w14:textId="77777777" w:rsidR="001D343E" w:rsidRDefault="00000000">
      <w:pPr>
        <w:jc w:val="right"/>
      </w:pPr>
      <w:r>
        <w:rPr>
          <w:color w:val="000000"/>
        </w:rPr>
        <w:t>מאלכסנדריה, אבל לא בא מכתב מאדוני, אביך, אך אין ספק שיצא (מכתב ממנו) לכאן והוא בדרכו; אלוהים יתעלה</w:t>
      </w:r>
    </w:p>
    <w:p w14:paraId="049AE025" w14:textId="77777777" w:rsidR="001D343E" w:rsidRDefault="00000000">
      <w:pPr>
        <w:jc w:val="right"/>
      </w:pPr>
      <w:r>
        <w:rPr>
          <w:color w:val="000000"/>
        </w:rPr>
        <w:t>ייתן לך אחרית טובה וגם לנו. כתבת שאתה הולך (לעבוד) באריזה. נדמה לי שאתה עסוק באריזה מאת (עד היום)</w:t>
      </w:r>
    </w:p>
    <w:p w14:paraId="4495AA88" w14:textId="77777777" w:rsidR="001D343E" w:rsidRDefault="00000000">
      <w:pPr>
        <w:jc w:val="right"/>
      </w:pPr>
      <w:r>
        <w:rPr>
          <w:color w:val="000000"/>
        </w:rPr>
        <w:t>ולא אדע מתי תקנה לכהן ולדודך, אלא כאשר תתפנה מן האריזה. כתבת על עניינו של יוסף, אבל אני החלטתי</w:t>
      </w:r>
    </w:p>
    <w:p w14:paraId="3CBBFAFF" w14:textId="77777777" w:rsidR="001D343E" w:rsidRDefault="00000000">
      <w:pPr>
        <w:jc w:val="right"/>
      </w:pPr>
      <w:r>
        <w:rPr>
          <w:color w:val="000000"/>
        </w:rPr>
        <w:t>וידוע לי הדבר; אני נשבע באבי, אתה אינך אשם בזאת; אלא מי שהסתבך צריך לגלות סבלנות; גלה נא קצת אורך רוח, עד שתיחלץ,</w:t>
      </w:r>
    </w:p>
    <w:p w14:paraId="1298EF71" w14:textId="77777777" w:rsidR="001D343E" w:rsidRDefault="00000000">
      <w:pPr>
        <w:jc w:val="right"/>
      </w:pPr>
      <w:r>
        <w:rPr>
          <w:color w:val="000000"/>
        </w:rPr>
        <w:t>כי אתה שיקעת את עצמך בטרדות קשות ובחובות גדולים ובתלאות של הכפרים, והנסיעות הלוך ושוב</w:t>
      </w:r>
    </w:p>
    <w:p w14:paraId="10267D9F" w14:textId="77777777" w:rsidR="001D343E" w:rsidRDefault="00000000">
      <w:pPr>
        <w:jc w:val="right"/>
      </w:pPr>
      <w:r>
        <w:rPr>
          <w:color w:val="000000"/>
        </w:rPr>
        <w:lastRenderedPageBreak/>
        <w:t>והבעיות הסבוכות ויגע הפרנסה בשנה של מצוקה; אלוהים יתעלה ייטיב את חילוצך ויעזרך ויסייע לך;</w:t>
      </w:r>
    </w:p>
    <w:p w14:paraId="2FADFFC0" w14:textId="77777777" w:rsidR="001D343E" w:rsidRDefault="001D343E">
      <w:pPr>
        <w:jc w:val="right"/>
      </w:pPr>
    </w:p>
    <w:p w14:paraId="41392B10" w14:textId="77777777" w:rsidR="001D343E" w:rsidRDefault="00000000">
      <w:pPr>
        <w:jc w:val="right"/>
      </w:pPr>
      <w:r>
        <w:rPr>
          <w:color w:val="000000"/>
        </w:rPr>
        <w:t>שוליים, ימין</w:t>
      </w:r>
    </w:p>
    <w:p w14:paraId="4935D523" w14:textId="77777777" w:rsidR="001D343E" w:rsidRDefault="001D343E">
      <w:pPr>
        <w:jc w:val="right"/>
      </w:pPr>
    </w:p>
    <w:p w14:paraId="313E6EC4" w14:textId="77777777" w:rsidR="001D343E" w:rsidRDefault="001D343E">
      <w:pPr>
        <w:jc w:val="right"/>
      </w:pPr>
    </w:p>
    <w:p w14:paraId="432C20E1" w14:textId="77777777" w:rsidR="001D343E" w:rsidRDefault="00000000">
      <w:pPr>
        <w:jc w:val="right"/>
      </w:pPr>
      <w:r>
        <w:rPr>
          <w:color w:val="000000"/>
        </w:rPr>
        <w:t>ואולם</w:t>
      </w:r>
    </w:p>
    <w:p w14:paraId="0EF6431D" w14:textId="77777777" w:rsidR="001D343E" w:rsidRDefault="00000000">
      <w:pPr>
        <w:jc w:val="right"/>
      </w:pPr>
      <w:r>
        <w:rPr>
          <w:color w:val="000000"/>
        </w:rPr>
        <w:t>יש שכר לפעולתך.</w:t>
      </w:r>
    </w:p>
    <w:p w14:paraId="18796E2E" w14:textId="77777777" w:rsidR="001D343E" w:rsidRDefault="00000000">
      <w:pPr>
        <w:jc w:val="right"/>
      </w:pPr>
      <w:r>
        <w:rPr>
          <w:color w:val="000000"/>
        </w:rPr>
        <w:t>ציינת את עניין פקודת (הח׳ליפה); אל</w:t>
      </w:r>
    </w:p>
    <w:p w14:paraId="0584887F" w14:textId="77777777" w:rsidR="001D343E" w:rsidRDefault="00000000">
      <w:pPr>
        <w:jc w:val="right"/>
      </w:pPr>
      <w:r>
        <w:rPr>
          <w:color w:val="000000"/>
        </w:rPr>
        <w:t>תחשוב שהזנחתיו. כל יום אני דורש (זאת)</w:t>
      </w:r>
    </w:p>
    <w:p w14:paraId="487522F0" w14:textId="77777777" w:rsidR="001D343E" w:rsidRDefault="00000000">
      <w:pPr>
        <w:jc w:val="right"/>
      </w:pPr>
      <w:r>
        <w:rPr>
          <w:color w:val="000000"/>
        </w:rPr>
        <w:t>מאבן שעיא, והוא אומר לי: אמר ראש</w:t>
      </w:r>
    </w:p>
    <w:p w14:paraId="50CA30DF" w14:textId="77777777" w:rsidR="001D343E" w:rsidRDefault="00000000">
      <w:pPr>
        <w:jc w:val="right"/>
      </w:pPr>
      <w:r>
        <w:rPr>
          <w:color w:val="000000"/>
        </w:rPr>
        <w:t>הדיואן: לא אכתוב לקאצי</w:t>
      </w:r>
    </w:p>
    <w:p w14:paraId="77C1B320" w14:textId="77777777" w:rsidR="001D343E" w:rsidRDefault="00000000">
      <w:pPr>
        <w:jc w:val="right"/>
      </w:pPr>
      <w:r>
        <w:rPr>
          <w:color w:val="000000"/>
        </w:rPr>
        <w:t>ק׳׳ק מכתבים, עד שלא יוציא בשבילו</w:t>
      </w:r>
    </w:p>
    <w:p w14:paraId="5D01C3D7" w14:textId="77777777" w:rsidR="001D343E" w:rsidRDefault="00000000">
      <w:pPr>
        <w:jc w:val="right"/>
      </w:pPr>
      <w:r>
        <w:rPr>
          <w:color w:val="000000"/>
        </w:rPr>
        <w:t>פקודה על שירותו הממשלתי</w:t>
      </w:r>
    </w:p>
    <w:p w14:paraId="27C2FAA1" w14:textId="77777777" w:rsidR="001D343E" w:rsidRDefault="00000000">
      <w:pPr>
        <w:jc w:val="right"/>
      </w:pPr>
      <w:r>
        <w:rPr>
          <w:color w:val="000000"/>
        </w:rPr>
        <w:t>באותו אזור. ובכל פעם שאני תובע זאת ממנו,</w:t>
      </w:r>
    </w:p>
    <w:p w14:paraId="7E15BF10" w14:textId="77777777" w:rsidR="001D343E" w:rsidRDefault="00000000">
      <w:pPr>
        <w:jc w:val="right"/>
      </w:pPr>
      <w:r>
        <w:rPr>
          <w:color w:val="000000"/>
        </w:rPr>
        <w:t>הוא מספר לי תירוץ זה,</w:t>
      </w:r>
    </w:p>
    <w:p w14:paraId="234FBB15" w14:textId="77777777" w:rsidR="001D343E" w:rsidRDefault="00000000">
      <w:pPr>
        <w:jc w:val="right"/>
      </w:pPr>
      <w:r>
        <w:rPr>
          <w:color w:val="000000"/>
        </w:rPr>
        <w:t>עד שאמרתי לו: רוצה אתה להילחם בי.</w:t>
      </w:r>
    </w:p>
    <w:p w14:paraId="44C8C841" w14:textId="77777777" w:rsidR="001D343E" w:rsidRDefault="00000000">
      <w:pPr>
        <w:jc w:val="right"/>
      </w:pPr>
      <w:r>
        <w:rPr>
          <w:color w:val="000000"/>
        </w:rPr>
        <w:t>לא אקבל את התירוץ הזה</w:t>
      </w:r>
    </w:p>
    <w:p w14:paraId="65B74538" w14:textId="77777777" w:rsidR="001D343E" w:rsidRDefault="00000000">
      <w:pPr>
        <w:jc w:val="right"/>
      </w:pPr>
      <w:r>
        <w:rPr>
          <w:color w:val="000000"/>
        </w:rPr>
        <w:t>ממך. אמר: מה שאוכל</w:t>
      </w:r>
    </w:p>
    <w:p w14:paraId="42E76CDB" w14:textId="77777777" w:rsidR="001D343E" w:rsidRDefault="00000000">
      <w:pPr>
        <w:jc w:val="right"/>
      </w:pPr>
      <w:r>
        <w:rPr>
          <w:color w:val="000000"/>
        </w:rPr>
        <w:t>אעשה. וגם אני אדרוש זאת ממנו.</w:t>
      </w:r>
    </w:p>
    <w:p w14:paraId="4347DC88" w14:textId="77777777" w:rsidR="001D343E" w:rsidRDefault="00000000">
      <w:pPr>
        <w:jc w:val="right"/>
      </w:pPr>
      <w:r>
        <w:rPr>
          <w:color w:val="000000"/>
        </w:rPr>
        <w:t>הגיעו לי</w:t>
      </w:r>
    </w:p>
    <w:p w14:paraId="36E4387B" w14:textId="77777777" w:rsidR="001D343E" w:rsidRDefault="00000000">
      <w:pPr>
        <w:jc w:val="right"/>
      </w:pPr>
      <w:r>
        <w:rPr>
          <w:color w:val="000000"/>
        </w:rPr>
        <w:t>(16–17) מהכהן ממש היום</w:t>
      </w:r>
    </w:p>
    <w:p w14:paraId="6C578FD0" w14:textId="77777777" w:rsidR="001D343E" w:rsidRDefault="00000000">
      <w:pPr>
        <w:jc w:val="right"/>
      </w:pPr>
      <w:r>
        <w:rPr>
          <w:color w:val="000000"/>
        </w:rPr>
        <w:t> </w:t>
      </w:r>
    </w:p>
    <w:p w14:paraId="76350330" w14:textId="77777777" w:rsidR="001D343E" w:rsidRDefault="001D343E">
      <w:pPr>
        <w:jc w:val="right"/>
      </w:pPr>
    </w:p>
    <w:p w14:paraId="6AC8468A" w14:textId="77777777" w:rsidR="001D343E" w:rsidRDefault="00000000">
      <w:pPr>
        <w:jc w:val="right"/>
      </w:pPr>
      <w:r>
        <w:rPr>
          <w:color w:val="000000"/>
        </w:rPr>
        <w:t>שוליים, למעלה</w:t>
      </w:r>
    </w:p>
    <w:p w14:paraId="204710F3" w14:textId="77777777" w:rsidR="001D343E" w:rsidRDefault="00000000">
      <w:pPr>
        <w:jc w:val="right"/>
      </w:pPr>
      <w:r>
        <w:rPr>
          <w:color w:val="000000"/>
        </w:rPr>
        <w:t> </w:t>
      </w:r>
    </w:p>
    <w:p w14:paraId="6161F4A5" w14:textId="77777777" w:rsidR="001D343E" w:rsidRDefault="001D343E">
      <w:pPr>
        <w:jc w:val="right"/>
      </w:pPr>
    </w:p>
    <w:p w14:paraId="05F34AE4" w14:textId="77777777" w:rsidR="001D343E" w:rsidRDefault="00000000">
      <w:pPr>
        <w:jc w:val="right"/>
      </w:pPr>
      <w:r>
        <w:rPr>
          <w:color w:val="000000"/>
        </w:rPr>
        <w:lastRenderedPageBreak/>
        <w:t>שני מכתבים מצור,</w:t>
      </w:r>
    </w:p>
    <w:p w14:paraId="618CC459" w14:textId="77777777" w:rsidR="001D343E" w:rsidRDefault="00000000">
      <w:pPr>
        <w:jc w:val="right"/>
      </w:pPr>
      <w:r>
        <w:rPr>
          <w:color w:val="000000"/>
        </w:rPr>
        <w:t>ובהם הוא כותב</w:t>
      </w:r>
    </w:p>
    <w:p w14:paraId="70557B06" w14:textId="77777777" w:rsidR="001D343E" w:rsidRDefault="00000000">
      <w:pPr>
        <w:jc w:val="right"/>
      </w:pPr>
      <w:r>
        <w:rPr>
          <w:color w:val="000000"/>
        </w:rPr>
        <w:t>(3–5) שיצאו כל הסחורות של אנשינו בשלום,</w:t>
      </w:r>
    </w:p>
    <w:p w14:paraId="1A5D7637" w14:textId="77777777" w:rsidR="001D343E" w:rsidRDefault="00000000">
      <w:pPr>
        <w:jc w:val="right"/>
      </w:pPr>
      <w:r>
        <w:rPr>
          <w:color w:val="000000"/>
        </w:rPr>
        <w:t> </w:t>
      </w:r>
    </w:p>
    <w:p w14:paraId="0E8CD827" w14:textId="77777777" w:rsidR="001D343E" w:rsidRDefault="00000000">
      <w:pPr>
        <w:jc w:val="right"/>
      </w:pPr>
      <w:r>
        <w:rPr>
          <w:color w:val="000000"/>
        </w:rPr>
        <w:t> </w:t>
      </w:r>
    </w:p>
    <w:p w14:paraId="4C4CFE2C" w14:textId="77777777" w:rsidR="001D343E" w:rsidRDefault="00000000">
      <w:pPr>
        <w:jc w:val="right"/>
      </w:pPr>
      <w:r>
        <w:rPr>
          <w:color w:val="000000"/>
        </w:rPr>
        <w:t>תודה לאל,</w:t>
      </w:r>
    </w:p>
    <w:p w14:paraId="40BFCC0E" w14:textId="77777777" w:rsidR="001D343E" w:rsidRDefault="00000000">
      <w:pPr>
        <w:jc w:val="right"/>
      </w:pPr>
      <w:r>
        <w:rPr>
          <w:color w:val="000000"/>
        </w:rPr>
        <w:t>וכי הקאצי</w:t>
      </w:r>
    </w:p>
    <w:p w14:paraId="19040869" w14:textId="77777777" w:rsidR="001D343E" w:rsidRDefault="00000000">
      <w:pPr>
        <w:jc w:val="right"/>
      </w:pPr>
      <w:r>
        <w:rPr>
          <w:color w:val="000000"/>
        </w:rPr>
        <w:t>הבטיח להם מכל</w:t>
      </w:r>
    </w:p>
    <w:p w14:paraId="4AC35705" w14:textId="77777777" w:rsidR="001D343E" w:rsidRDefault="00000000">
      <w:pPr>
        <w:jc w:val="right"/>
      </w:pPr>
      <w:r>
        <w:rPr>
          <w:color w:val="000000"/>
        </w:rPr>
        <w:t>טוב; יאחסן</w:t>
      </w:r>
    </w:p>
    <w:p w14:paraId="42EE4178" w14:textId="77777777" w:rsidR="001D343E" w:rsidRDefault="00000000">
      <w:pPr>
        <w:jc w:val="right"/>
      </w:pPr>
      <w:r>
        <w:rPr>
          <w:color w:val="000000"/>
        </w:rPr>
        <w:t>את סחורותיהם עד</w:t>
      </w:r>
    </w:p>
    <w:p w14:paraId="49526C97" w14:textId="77777777" w:rsidR="001D343E" w:rsidRDefault="00000000">
      <w:pPr>
        <w:jc w:val="right"/>
      </w:pPr>
      <w:r>
        <w:rPr>
          <w:color w:val="000000"/>
        </w:rPr>
        <w:t>תחילת הזמן</w:t>
      </w:r>
    </w:p>
    <w:p w14:paraId="7A1CA815" w14:textId="77777777" w:rsidR="001D343E" w:rsidRDefault="00000000">
      <w:pPr>
        <w:jc w:val="right"/>
      </w:pPr>
      <w:r>
        <w:rPr>
          <w:color w:val="000000"/>
        </w:rPr>
        <w:t>של היציאה לדרך; לא</w:t>
      </w:r>
    </w:p>
    <w:p w14:paraId="3869158E" w14:textId="77777777" w:rsidR="001D343E" w:rsidRDefault="00000000">
      <w:pPr>
        <w:jc w:val="right"/>
      </w:pPr>
      <w:r>
        <w:rPr>
          <w:color w:val="000000"/>
        </w:rPr>
        <w:t>ידרוש מאיש (מהם)</w:t>
      </w:r>
    </w:p>
    <w:p w14:paraId="326CC007" w14:textId="77777777" w:rsidR="001D343E" w:rsidRDefault="00000000">
      <w:pPr>
        <w:jc w:val="right"/>
      </w:pPr>
      <w:r>
        <w:rPr>
          <w:color w:val="000000"/>
        </w:rPr>
        <w:t>דמי שחרור(?), חוץ ממי שירצה</w:t>
      </w:r>
    </w:p>
    <w:p w14:paraId="110FA569" w14:textId="77777777" w:rsidR="001D343E" w:rsidRDefault="00000000">
      <w:pPr>
        <w:jc w:val="right"/>
      </w:pPr>
      <w:r>
        <w:rPr>
          <w:color w:val="000000"/>
        </w:rPr>
        <w:t>למכור.</w:t>
      </w:r>
    </w:p>
    <w:p w14:paraId="204970F5" w14:textId="77777777" w:rsidR="001D343E" w:rsidRDefault="00000000">
      <w:pPr>
        <w:jc w:val="right"/>
      </w:pPr>
      <w:r>
        <w:rPr>
          <w:color w:val="000000"/>
        </w:rPr>
        <w:t>כבר הגיעה ספינת המשוטים</w:t>
      </w:r>
    </w:p>
    <w:p w14:paraId="3C7F293E" w14:textId="77777777" w:rsidR="001D343E" w:rsidRDefault="00000000">
      <w:pPr>
        <w:jc w:val="right"/>
      </w:pPr>
      <w:r>
        <w:rPr>
          <w:color w:val="000000"/>
        </w:rPr>
        <w:t>ממאזר לאלכסנדריה</w:t>
      </w:r>
    </w:p>
    <w:p w14:paraId="755DF8E0" w14:textId="77777777" w:rsidR="001D343E" w:rsidRDefault="00000000">
      <w:pPr>
        <w:jc w:val="right"/>
      </w:pPr>
      <w:r>
        <w:rPr>
          <w:color w:val="000000"/>
        </w:rPr>
        <w:t>באחרון של מרחשון:</w:t>
      </w:r>
    </w:p>
    <w:p w14:paraId="3121A2E9" w14:textId="77777777" w:rsidR="001D343E" w:rsidRDefault="00000000">
      <w:pPr>
        <w:jc w:val="right"/>
      </w:pPr>
      <w:r>
        <w:rPr>
          <w:color w:val="000000"/>
        </w:rPr>
        <w:t>אבל לא ירד (איש) אחרי ….</w:t>
      </w:r>
    </w:p>
    <w:p w14:paraId="72738FF2" w14:textId="77777777" w:rsidR="001D343E" w:rsidRDefault="001D343E">
      <w:pPr>
        <w:jc w:val="right"/>
      </w:pPr>
    </w:p>
    <w:p w14:paraId="566625CF" w14:textId="77777777" w:rsidR="001D343E" w:rsidRDefault="00000000">
      <w:pPr>
        <w:jc w:val="right"/>
      </w:pPr>
      <w:r>
        <w:rPr>
          <w:color w:val="000000"/>
        </w:rPr>
        <w:t>ע׳׳ב:</w:t>
      </w:r>
    </w:p>
    <w:p w14:paraId="27C54972" w14:textId="77777777" w:rsidR="001D343E" w:rsidRDefault="00000000">
      <w:pPr>
        <w:jc w:val="right"/>
      </w:pPr>
      <w:r>
        <w:rPr>
          <w:color w:val="000000"/>
        </w:rPr>
        <w:t> </w:t>
      </w:r>
    </w:p>
    <w:p w14:paraId="569F6CAF" w14:textId="77777777" w:rsidR="001D343E" w:rsidRDefault="001D343E">
      <w:pPr>
        <w:jc w:val="right"/>
      </w:pPr>
    </w:p>
    <w:p w14:paraId="3D196059" w14:textId="77777777" w:rsidR="001D343E" w:rsidRDefault="00000000">
      <w:pPr>
        <w:jc w:val="right"/>
      </w:pPr>
      <w:r>
        <w:rPr>
          <w:color w:val="000000"/>
        </w:rPr>
        <w:t>לקחו ממנו ידיעות. אלוהים יודיענו טובות. שוחחתי עם הנפח ואמר לי: תוך יומיים אשלם לך; אשר לאבן מומל,</w:t>
      </w:r>
    </w:p>
    <w:p w14:paraId="119209F5" w14:textId="77777777" w:rsidR="001D343E" w:rsidRDefault="00000000">
      <w:pPr>
        <w:jc w:val="right"/>
      </w:pPr>
      <w:r>
        <w:rPr>
          <w:color w:val="000000"/>
        </w:rPr>
        <w:t>מפני שהיתה לי עוגמת נפש על שהוא מתעלל במיופה הכוח עבד, הלכתי אני אליו: אמר לי: אין הסכם שותפות ביבי ובינך. אבל היה שם אבו</w:t>
      </w:r>
    </w:p>
    <w:p w14:paraId="2A94A464" w14:textId="77777777" w:rsidR="001D343E" w:rsidRDefault="00000000">
      <w:pPr>
        <w:jc w:val="right"/>
      </w:pPr>
      <w:r>
        <w:rPr>
          <w:color w:val="000000"/>
        </w:rPr>
        <w:lastRenderedPageBreak/>
        <w:t>אלטאהר המתווך, ואמר לו: אל תעשה כדבר הזה; אם מביאים לך קבלה ממיופה הכוח שלך על גב (התעודה), שלם להם. אז הלכנו אנחנו ובנו של עבד.</w:t>
      </w:r>
    </w:p>
    <w:p w14:paraId="2373667F" w14:textId="77777777" w:rsidR="001D343E" w:rsidRDefault="00000000">
      <w:pPr>
        <w:jc w:val="right"/>
      </w:pPr>
      <w:r>
        <w:rPr>
          <w:color w:val="000000"/>
        </w:rPr>
        <w:t>נותרו מן התמודה בעד השעווה אצל הממונה על הסילוקים ל׳ דינרים עד היום, ואף כי הבטיח לו (לשלם) באותו שבוע, לא קיבל כלום.</w:t>
      </w:r>
    </w:p>
    <w:p w14:paraId="1D2FEBA2" w14:textId="77777777" w:rsidR="001D343E" w:rsidRDefault="00000000">
      <w:pPr>
        <w:jc w:val="right"/>
      </w:pPr>
      <w:r>
        <w:rPr>
          <w:color w:val="000000"/>
        </w:rPr>
        <w:t>אולי השבוע יצליח, ברצון האל. שלחתי לך עם ראש האונייה של אלשריף מכתבים רבים ועם אבן נסטס</w:t>
      </w:r>
    </w:p>
    <w:p w14:paraId="526F62FE" w14:textId="77777777" w:rsidR="001D343E" w:rsidRDefault="00000000">
      <w:pPr>
        <w:jc w:val="right"/>
      </w:pPr>
      <w:r>
        <w:rPr>
          <w:color w:val="000000"/>
        </w:rPr>
        <w:t>מכתבים שיגיעו אל ר׳ זכריה בן אלאשקר; אקווה שהכול יגיע. בהם מכתב לאבו עמראן מוסא מאת אחיו. הריני שולח לך את מיטב</w:t>
      </w:r>
    </w:p>
    <w:p w14:paraId="16358C82" w14:textId="77777777" w:rsidR="001D343E" w:rsidRDefault="00000000">
      <w:pPr>
        <w:jc w:val="right"/>
      </w:pPr>
      <w:r>
        <w:rPr>
          <w:color w:val="000000"/>
        </w:rPr>
        <w:t>דרישת השלום, ולאבו עמראן דרישת שלום וליוסף דרישת שלום; מסתפק אני באלוהים לבדו.</w:t>
      </w:r>
    </w:p>
    <w:p w14:paraId="1F5C0FBA" w14:textId="77777777" w:rsidR="001D343E" w:rsidRDefault="001D343E">
      <w:pPr>
        <w:jc w:val="right"/>
      </w:pPr>
    </w:p>
    <w:p w14:paraId="29D40466" w14:textId="77777777" w:rsidR="001D343E" w:rsidRDefault="00000000">
      <w:pPr>
        <w:jc w:val="right"/>
      </w:pPr>
      <w:r>
        <w:rPr>
          <w:color w:val="000000"/>
        </w:rPr>
        <w:t>המען:</w:t>
      </w:r>
    </w:p>
    <w:p w14:paraId="45B98EE0" w14:textId="77777777" w:rsidR="001D343E" w:rsidRDefault="00000000">
      <w:pPr>
        <w:jc w:val="right"/>
      </w:pPr>
      <w:r>
        <w:rPr>
          <w:color w:val="000000"/>
        </w:rPr>
        <w:t>לאדוני ורבי אבו אלסרור פרח בן אסמעיל בן פרח נ׳׳ע, ייתן לו אלוהים אריכות ימים ויתמיד את שלומו ואת אושרו ואת חסדו לו; מנהוראי בן נסים נ׳׳ע אוהבו. לבוציר, ברצון האל.</w:t>
      </w:r>
    </w:p>
    <w:p w14:paraId="7AAB0EB3" w14:textId="77777777" w:rsidR="001D343E" w:rsidRDefault="00000000">
      <w:pPr>
        <w:jc w:val="right"/>
      </w:pPr>
      <w:r>
        <w:rPr>
          <w:color w:val="000000"/>
        </w:rPr>
        <w:t>Recto</w:t>
      </w:r>
    </w:p>
    <w:p w14:paraId="0F5FD560" w14:textId="77777777" w:rsidR="001D343E" w:rsidRDefault="001D343E">
      <w:pPr>
        <w:jc w:val="right"/>
      </w:pPr>
    </w:p>
    <w:p w14:paraId="6A899060" w14:textId="77777777" w:rsidR="001D343E" w:rsidRDefault="00000000">
      <w:pPr>
        <w:jc w:val="right"/>
      </w:pPr>
      <w:r>
        <w:rPr>
          <w:color w:val="000000"/>
        </w:rPr>
        <w:t>כתאבי יאסידי ומולאי אטאל אללה בקאך ואדאם סלאמתך וצרף אלאסוא ענך ברחמתה</w:t>
      </w:r>
    </w:p>
    <w:p w14:paraId="3A749E2C" w14:textId="77777777" w:rsidR="001D343E" w:rsidRDefault="00000000">
      <w:pPr>
        <w:jc w:val="right"/>
      </w:pPr>
      <w:r>
        <w:rPr>
          <w:color w:val="000000"/>
        </w:rPr>
        <w:t>מן מצר לג' כלון מן כסליו ערפך אללה ואיאנא ברכתה וסעאדה מא יליה ואלחאל סלאמה ונעמה ואלחמד</w:t>
      </w:r>
    </w:p>
    <w:p w14:paraId="26E4DC05" w14:textId="77777777" w:rsidR="001D343E" w:rsidRDefault="00000000">
      <w:pPr>
        <w:jc w:val="right"/>
      </w:pPr>
      <w:r>
        <w:rPr>
          <w:color w:val="000000"/>
        </w:rPr>
        <w:t>ללה רב אלעאלמין וצלת כתבך ביד סידי אבי סהל ווקפת מנהא עלי סלאמתך וסררת בדלך דכרת</w:t>
      </w:r>
    </w:p>
    <w:p w14:paraId="34D98415" w14:textId="77777777" w:rsidR="001D343E" w:rsidRDefault="00000000">
      <w:pPr>
        <w:jc w:val="right"/>
      </w:pPr>
      <w:r>
        <w:rPr>
          <w:color w:val="000000"/>
        </w:rPr>
        <w:t>חדית אלצראר אנך תנפד בהא לתבדלהא ואנת תשתכי אנך מא תקדר תשתרי מן אלציעה שי לילא</w:t>
      </w:r>
    </w:p>
    <w:p w14:paraId="17ACF26C" w14:textId="77777777" w:rsidR="001D343E" w:rsidRDefault="00000000">
      <w:pPr>
        <w:jc w:val="right"/>
      </w:pPr>
      <w:r>
        <w:rPr>
          <w:color w:val="000000"/>
        </w:rPr>
        <w:t>יטלבוך בסלף אכר ותנעאק ועלי הדא יגב אן יכון ירגע שראך ללנאס מן בוציר פלא וגה לתוגיה</w:t>
      </w:r>
    </w:p>
    <w:p w14:paraId="60DCD613" w14:textId="77777777" w:rsidR="001D343E" w:rsidRDefault="00000000">
      <w:pPr>
        <w:jc w:val="right"/>
      </w:pPr>
      <w:r>
        <w:rPr>
          <w:color w:val="000000"/>
        </w:rPr>
        <w:t>אלצרר ובדל אלדנא' לאנהא תכרג פי בוציר וקד כנת מעול עלי בדל צרה עמך אלדי הונא אלי אן</w:t>
      </w:r>
    </w:p>
    <w:p w14:paraId="130D83A0" w14:textId="77777777" w:rsidR="001D343E" w:rsidRDefault="00000000">
      <w:pPr>
        <w:jc w:val="right"/>
      </w:pPr>
      <w:r>
        <w:rPr>
          <w:color w:val="000000"/>
        </w:rPr>
        <w:t>וצל כתאבך תקול נשתרי לה פי בוציר אמסכת ען בדלהא ואנא אנפדהא כמא הי לתשתרי לה</w:t>
      </w:r>
    </w:p>
    <w:p w14:paraId="087F5A1C" w14:textId="77777777" w:rsidR="001D343E" w:rsidRDefault="00000000">
      <w:pPr>
        <w:jc w:val="right"/>
      </w:pPr>
      <w:r>
        <w:rPr>
          <w:color w:val="000000"/>
        </w:rPr>
        <w:t>בהא בקסמה ורזקה מן בוציר וכדלך אלכהן לה ענדך אלצרה אלאולי ותזן בקיה צרתי תציפהא</w:t>
      </w:r>
    </w:p>
    <w:p w14:paraId="18B09481" w14:textId="77777777" w:rsidR="001D343E" w:rsidRDefault="00000000">
      <w:pPr>
        <w:jc w:val="right"/>
      </w:pPr>
      <w:r>
        <w:rPr>
          <w:color w:val="000000"/>
        </w:rPr>
        <w:t>אליהא ובקי לי ענדך חול י"ח דינ' תציפהא אליהא ואנא אנפד לה איצא תמאם אל קכ' דינ' ותשתרי</w:t>
      </w:r>
    </w:p>
    <w:p w14:paraId="493DD268" w14:textId="77777777" w:rsidR="001D343E" w:rsidRDefault="00000000">
      <w:pPr>
        <w:jc w:val="right"/>
      </w:pPr>
      <w:r>
        <w:rPr>
          <w:color w:val="000000"/>
        </w:rPr>
        <w:t>לה באלגמיע מן בוציר במא יופק רב אלעאלמין והו ראיי לך ואמא אן זדת תואחל פי אל ציעה תתעב</w:t>
      </w:r>
    </w:p>
    <w:p w14:paraId="63BDCCCD" w14:textId="77777777" w:rsidR="001D343E" w:rsidRDefault="00000000">
      <w:pPr>
        <w:jc w:val="right"/>
      </w:pPr>
      <w:r>
        <w:rPr>
          <w:color w:val="000000"/>
        </w:rPr>
        <w:t>כפף אלעמל תכון כפיף אלצהר ותריח נפסך קליל פכונך פי בוציר אטיב לך עיש ואקל לך</w:t>
      </w:r>
    </w:p>
    <w:p w14:paraId="0366B955" w14:textId="77777777" w:rsidR="001D343E" w:rsidRDefault="00000000">
      <w:pPr>
        <w:jc w:val="right"/>
      </w:pPr>
      <w:r>
        <w:rPr>
          <w:color w:val="000000"/>
        </w:rPr>
        <w:t>תעב ותכון פי בוציר תתלקט קליל קליל הו מבארך והדא אלדי תקדר עליה אליום וצל פיג מן</w:t>
      </w:r>
    </w:p>
    <w:p w14:paraId="16E091BA" w14:textId="77777777" w:rsidR="001D343E" w:rsidRDefault="00000000">
      <w:pPr>
        <w:jc w:val="right"/>
      </w:pPr>
      <w:r>
        <w:rPr>
          <w:color w:val="000000"/>
        </w:rPr>
        <w:t>אלאסכנדריה ולם יצל כתאב מן מולאי ואלדך ולא שך אנה כרג אליהא והו פי אלטריק אללה תע'</w:t>
      </w:r>
    </w:p>
    <w:p w14:paraId="4043479D" w14:textId="77777777" w:rsidR="001D343E" w:rsidRDefault="00000000">
      <w:pPr>
        <w:jc w:val="right"/>
      </w:pPr>
      <w:r>
        <w:rPr>
          <w:color w:val="000000"/>
        </w:rPr>
        <w:t>יחסן עקבאך ועקבאנא דכרת אנך תמצי תחזם וענדי אנך תשתגל פי אלחזם מדידה</w:t>
      </w:r>
    </w:p>
    <w:p w14:paraId="701F30F7" w14:textId="77777777" w:rsidR="001D343E" w:rsidRDefault="00000000">
      <w:pPr>
        <w:jc w:val="right"/>
      </w:pPr>
      <w:r>
        <w:rPr>
          <w:color w:val="000000"/>
        </w:rPr>
        <w:lastRenderedPageBreak/>
        <w:t>ומא אערף מתי תשתרי ללכהן ועמך אלא חתי תפרג מן אלחזם דכרת חאל יוסף ואנה עזל</w:t>
      </w:r>
    </w:p>
    <w:p w14:paraId="77A67940" w14:textId="77777777" w:rsidR="001D343E" w:rsidRDefault="00000000">
      <w:pPr>
        <w:jc w:val="right"/>
      </w:pPr>
      <w:r>
        <w:rPr>
          <w:color w:val="000000"/>
        </w:rPr>
        <w:t>ואנא אעלם הדא ואנת וחק אבי פיה מעדור גיר אן מן וחל יצבר טול רוחך קליל אלי אן תתכלץ</w:t>
      </w:r>
    </w:p>
    <w:p w14:paraId="48868050" w14:textId="77777777" w:rsidR="001D343E" w:rsidRDefault="00000000">
      <w:pPr>
        <w:jc w:val="right"/>
      </w:pPr>
      <w:r>
        <w:rPr>
          <w:color w:val="000000"/>
        </w:rPr>
        <w:t>לאנך אדחלת רוחך פי אלאשגאל אלתקאל אלכבאר אלסלף ומקאסאה אלציאע ואלסיר ואלרגוע</w:t>
      </w:r>
    </w:p>
    <w:p w14:paraId="6AF564D6" w14:textId="77777777" w:rsidR="001D343E" w:rsidRDefault="00000000">
      <w:pPr>
        <w:jc w:val="right"/>
      </w:pPr>
      <w:r>
        <w:rPr>
          <w:color w:val="000000"/>
        </w:rPr>
        <w:t>ותשתית אלחאל ונכד אלעיש פי סנה אלשדה אללה תע' יחסן כלאצך ויעינך וינצרך</w:t>
      </w:r>
    </w:p>
    <w:p w14:paraId="632A5589" w14:textId="77777777" w:rsidR="001D343E" w:rsidRDefault="001D343E">
      <w:pPr>
        <w:jc w:val="right"/>
      </w:pPr>
    </w:p>
    <w:p w14:paraId="6A2042E8" w14:textId="77777777" w:rsidR="001D343E" w:rsidRDefault="00000000">
      <w:pPr>
        <w:jc w:val="right"/>
      </w:pPr>
      <w:r>
        <w:rPr>
          <w:color w:val="000000"/>
        </w:rPr>
        <w:t>Recto, right margin</w:t>
      </w:r>
    </w:p>
    <w:p w14:paraId="72B3ABD3" w14:textId="77777777" w:rsidR="001D343E" w:rsidRDefault="001D343E">
      <w:pPr>
        <w:jc w:val="right"/>
      </w:pPr>
    </w:p>
    <w:p w14:paraId="71D3ACEB" w14:textId="77777777" w:rsidR="001D343E" w:rsidRDefault="00000000">
      <w:pPr>
        <w:jc w:val="right"/>
      </w:pPr>
      <w:r>
        <w:rPr>
          <w:color w:val="000000"/>
        </w:rPr>
        <w:t>גיר אנה</w:t>
      </w:r>
    </w:p>
    <w:p w14:paraId="609DA988" w14:textId="77777777" w:rsidR="001D343E" w:rsidRDefault="00000000">
      <w:pPr>
        <w:jc w:val="right"/>
      </w:pPr>
      <w:r>
        <w:rPr>
          <w:color w:val="000000"/>
        </w:rPr>
        <w:t>יכון לתעבך תמרה</w:t>
      </w:r>
    </w:p>
    <w:p w14:paraId="1B7DB17B" w14:textId="77777777" w:rsidR="001D343E" w:rsidRDefault="00000000">
      <w:pPr>
        <w:jc w:val="right"/>
      </w:pPr>
      <w:r>
        <w:rPr>
          <w:color w:val="000000"/>
        </w:rPr>
        <w:t>דכרת חדית אל סגל לא</w:t>
      </w:r>
    </w:p>
    <w:p w14:paraId="400E84D0" w14:textId="77777777" w:rsidR="001D343E" w:rsidRDefault="00000000">
      <w:pPr>
        <w:jc w:val="right"/>
      </w:pPr>
      <w:r>
        <w:rPr>
          <w:color w:val="000000"/>
        </w:rPr>
        <w:t>תצן אני פרטת כל יום נטלב</w:t>
      </w:r>
    </w:p>
    <w:p w14:paraId="080A0432" w14:textId="77777777" w:rsidR="001D343E" w:rsidRDefault="00000000">
      <w:pPr>
        <w:jc w:val="right"/>
      </w:pPr>
      <w:r>
        <w:rPr>
          <w:color w:val="000000"/>
        </w:rPr>
        <w:t>אבן שעיא יקול</w:t>
      </w:r>
    </w:p>
    <w:p w14:paraId="034FA379" w14:textId="77777777" w:rsidR="001D343E" w:rsidRDefault="00000000">
      <w:pPr>
        <w:jc w:val="right"/>
      </w:pPr>
      <w:r>
        <w:rPr>
          <w:color w:val="000000"/>
        </w:rPr>
        <w:t>לי קאל צאחב אלדיואן</w:t>
      </w:r>
    </w:p>
    <w:p w14:paraId="213EFA01" w14:textId="77777777" w:rsidR="001D343E" w:rsidRDefault="00000000">
      <w:pPr>
        <w:jc w:val="right"/>
      </w:pPr>
      <w:r>
        <w:rPr>
          <w:color w:val="000000"/>
        </w:rPr>
        <w:t>מא אכתב לקאצי</w:t>
      </w:r>
    </w:p>
    <w:p w14:paraId="0809AFD1" w14:textId="77777777" w:rsidR="001D343E" w:rsidRDefault="00000000">
      <w:pPr>
        <w:jc w:val="right"/>
      </w:pPr>
      <w:r>
        <w:rPr>
          <w:color w:val="000000"/>
        </w:rPr>
        <w:t>קיץ כתאב אלי אן יכרג</w:t>
      </w:r>
    </w:p>
    <w:p w14:paraId="76AA98EC" w14:textId="77777777" w:rsidR="001D343E" w:rsidRDefault="00000000">
      <w:pPr>
        <w:jc w:val="right"/>
      </w:pPr>
      <w:r>
        <w:rPr>
          <w:color w:val="000000"/>
        </w:rPr>
        <w:t>לה תוקיע באלאסתכדאם פי</w:t>
      </w:r>
    </w:p>
    <w:p w14:paraId="09B99830" w14:textId="77777777" w:rsidR="001D343E" w:rsidRDefault="00000000">
      <w:pPr>
        <w:jc w:val="right"/>
      </w:pPr>
      <w:r>
        <w:rPr>
          <w:color w:val="000000"/>
        </w:rPr>
        <w:t>אלנאחיה וכלמא טאלבה יעתדר לי בהדא אלעדר</w:t>
      </w:r>
    </w:p>
    <w:p w14:paraId="3010260E" w14:textId="77777777" w:rsidR="001D343E" w:rsidRDefault="00000000">
      <w:pPr>
        <w:jc w:val="right"/>
      </w:pPr>
      <w:r>
        <w:rPr>
          <w:color w:val="000000"/>
        </w:rPr>
        <w:t>חתי קלת לה תחב תקאבלני</w:t>
      </w:r>
    </w:p>
    <w:p w14:paraId="7690BEE6" w14:textId="77777777" w:rsidR="001D343E" w:rsidRDefault="00000000">
      <w:pPr>
        <w:jc w:val="right"/>
      </w:pPr>
      <w:r>
        <w:rPr>
          <w:color w:val="000000"/>
        </w:rPr>
        <w:t>מא אקבל הדא אלעדר</w:t>
      </w:r>
    </w:p>
    <w:p w14:paraId="29F87943" w14:textId="77777777" w:rsidR="001D343E" w:rsidRDefault="00000000">
      <w:pPr>
        <w:jc w:val="right"/>
      </w:pPr>
      <w:r>
        <w:rPr>
          <w:color w:val="000000"/>
        </w:rPr>
        <w:t>מנך קאל איש פי ידי </w:t>
      </w:r>
    </w:p>
    <w:p w14:paraId="3C50D4FC" w14:textId="77777777" w:rsidR="001D343E" w:rsidRDefault="00000000">
      <w:pPr>
        <w:jc w:val="right"/>
      </w:pPr>
      <w:r>
        <w:rPr>
          <w:color w:val="000000"/>
        </w:rPr>
        <w:t>אעמל ואנא אטאלבה</w:t>
      </w:r>
    </w:p>
    <w:p w14:paraId="040792A1" w14:textId="77777777" w:rsidR="001D343E" w:rsidRDefault="00000000">
      <w:pPr>
        <w:jc w:val="right"/>
      </w:pPr>
      <w:r>
        <w:rPr>
          <w:color w:val="000000"/>
        </w:rPr>
        <w:t>איצא וקד וצל לי</w:t>
      </w:r>
    </w:p>
    <w:p w14:paraId="3190DE1D" w14:textId="77777777" w:rsidR="001D343E" w:rsidRDefault="00000000">
      <w:pPr>
        <w:jc w:val="right"/>
      </w:pPr>
      <w:r>
        <w:rPr>
          <w:color w:val="000000"/>
        </w:rPr>
        <w:t>מן אלכהן פי יומי הדא</w:t>
      </w:r>
    </w:p>
    <w:p w14:paraId="1DA5DE25" w14:textId="77777777" w:rsidR="001D343E" w:rsidRDefault="001D343E">
      <w:pPr>
        <w:jc w:val="right"/>
      </w:pPr>
    </w:p>
    <w:p w14:paraId="7F480296" w14:textId="77777777" w:rsidR="001D343E" w:rsidRDefault="00000000">
      <w:pPr>
        <w:jc w:val="right"/>
      </w:pPr>
      <w:r>
        <w:rPr>
          <w:color w:val="000000"/>
        </w:rPr>
        <w:t>Recto, top margin</w:t>
      </w:r>
    </w:p>
    <w:p w14:paraId="089829D5" w14:textId="77777777" w:rsidR="001D343E" w:rsidRDefault="001D343E">
      <w:pPr>
        <w:jc w:val="right"/>
      </w:pPr>
    </w:p>
    <w:p w14:paraId="50899516" w14:textId="77777777" w:rsidR="001D343E" w:rsidRDefault="00000000">
      <w:pPr>
        <w:jc w:val="right"/>
      </w:pPr>
      <w:r>
        <w:rPr>
          <w:color w:val="000000"/>
        </w:rPr>
        <w:lastRenderedPageBreak/>
        <w:t>כתאבין מן צור</w:t>
      </w:r>
    </w:p>
    <w:p w14:paraId="49295C7C" w14:textId="77777777" w:rsidR="001D343E" w:rsidRDefault="00000000">
      <w:pPr>
        <w:jc w:val="right"/>
      </w:pPr>
      <w:r>
        <w:rPr>
          <w:color w:val="000000"/>
        </w:rPr>
        <w:t>ידכר פיהא</w:t>
      </w:r>
    </w:p>
    <w:p w14:paraId="52CDE5AD" w14:textId="77777777" w:rsidR="001D343E" w:rsidRDefault="00000000">
      <w:pPr>
        <w:jc w:val="right"/>
      </w:pPr>
      <w:r>
        <w:rPr>
          <w:color w:val="000000"/>
        </w:rPr>
        <w:t>אן כרגת רחאלאת</w:t>
      </w:r>
    </w:p>
    <w:p w14:paraId="3FF0F584" w14:textId="77777777" w:rsidR="001D343E" w:rsidRDefault="00000000">
      <w:pPr>
        <w:jc w:val="right"/>
      </w:pPr>
      <w:r>
        <w:rPr>
          <w:color w:val="000000"/>
        </w:rPr>
        <w:t>אצחאבנא כלהא סאלמה</w:t>
      </w:r>
    </w:p>
    <w:p w14:paraId="1A07905D" w14:textId="77777777" w:rsidR="001D343E" w:rsidRDefault="00000000">
      <w:pPr>
        <w:jc w:val="right"/>
      </w:pPr>
      <w:r>
        <w:rPr>
          <w:color w:val="000000"/>
        </w:rPr>
        <w:t>ללה אלחמד</w:t>
      </w:r>
    </w:p>
    <w:p w14:paraId="2F39F73C" w14:textId="77777777" w:rsidR="001D343E" w:rsidRDefault="00000000">
      <w:pPr>
        <w:jc w:val="right"/>
      </w:pPr>
      <w:r>
        <w:rPr>
          <w:color w:val="000000"/>
        </w:rPr>
        <w:t>ואן אלקאצי אועדהם בכל</w:t>
      </w:r>
    </w:p>
    <w:p w14:paraId="5DCE7C28" w14:textId="77777777" w:rsidR="001D343E" w:rsidRDefault="00000000">
      <w:pPr>
        <w:jc w:val="right"/>
      </w:pPr>
      <w:r>
        <w:rPr>
          <w:color w:val="000000"/>
        </w:rPr>
        <w:t>גמיל יכזן</w:t>
      </w:r>
    </w:p>
    <w:p w14:paraId="557DEFAF" w14:textId="77777777" w:rsidR="001D343E" w:rsidRDefault="00000000">
      <w:pPr>
        <w:jc w:val="right"/>
      </w:pPr>
      <w:r>
        <w:rPr>
          <w:color w:val="000000"/>
        </w:rPr>
        <w:t>רחאלאתהם אלי</w:t>
      </w:r>
    </w:p>
    <w:p w14:paraId="5B60EEA7" w14:textId="77777777" w:rsidR="001D343E" w:rsidRDefault="00000000">
      <w:pPr>
        <w:jc w:val="right"/>
      </w:pPr>
      <w:r>
        <w:rPr>
          <w:color w:val="000000"/>
        </w:rPr>
        <w:t>אול אלזמאן</w:t>
      </w:r>
    </w:p>
    <w:p w14:paraId="30B073F4" w14:textId="77777777" w:rsidR="001D343E" w:rsidRDefault="00000000">
      <w:pPr>
        <w:jc w:val="right"/>
      </w:pPr>
      <w:r>
        <w:rPr>
          <w:color w:val="000000"/>
        </w:rPr>
        <w:t>יסאפרו ומא</w:t>
      </w:r>
    </w:p>
    <w:p w14:paraId="7C5D3812" w14:textId="77777777" w:rsidR="001D343E" w:rsidRDefault="00000000">
      <w:pPr>
        <w:jc w:val="right"/>
      </w:pPr>
      <w:r>
        <w:rPr>
          <w:color w:val="000000"/>
        </w:rPr>
        <w:t>יטלב מן אחד פלת אלא אן אראד</w:t>
      </w:r>
    </w:p>
    <w:p w14:paraId="1F3D01FA" w14:textId="77777777" w:rsidR="001D343E" w:rsidRDefault="00000000">
      <w:pPr>
        <w:jc w:val="right"/>
      </w:pPr>
      <w:r>
        <w:rPr>
          <w:color w:val="000000"/>
        </w:rPr>
        <w:t>אלביע וקד</w:t>
      </w:r>
    </w:p>
    <w:p w14:paraId="02819BD5" w14:textId="77777777" w:rsidR="001D343E" w:rsidRDefault="00000000">
      <w:pPr>
        <w:jc w:val="right"/>
      </w:pPr>
      <w:r>
        <w:rPr>
          <w:color w:val="000000"/>
        </w:rPr>
        <w:t>וצל אלשיני מן</w:t>
      </w:r>
    </w:p>
    <w:p w14:paraId="4143DCD9" w14:textId="77777777" w:rsidR="001D343E" w:rsidRDefault="00000000">
      <w:pPr>
        <w:jc w:val="right"/>
      </w:pPr>
      <w:r>
        <w:rPr>
          <w:color w:val="000000"/>
        </w:rPr>
        <w:t>מאזר אלי אלאסכנדריה</w:t>
      </w:r>
    </w:p>
    <w:p w14:paraId="637C3997" w14:textId="77777777" w:rsidR="001D343E" w:rsidRDefault="00000000">
      <w:pPr>
        <w:jc w:val="right"/>
      </w:pPr>
      <w:r>
        <w:rPr>
          <w:color w:val="000000"/>
        </w:rPr>
        <w:t>סלך מרחשון</w:t>
      </w:r>
    </w:p>
    <w:p w14:paraId="2FBA2EA6" w14:textId="77777777" w:rsidR="001D343E" w:rsidRDefault="00000000">
      <w:pPr>
        <w:jc w:val="right"/>
      </w:pPr>
      <w:r>
        <w:rPr>
          <w:color w:val="000000"/>
        </w:rPr>
        <w:t>בעד</w:t>
      </w:r>
    </w:p>
    <w:p w14:paraId="149C5326" w14:textId="77777777" w:rsidR="001D343E" w:rsidRDefault="00000000">
      <w:pPr>
        <w:jc w:val="right"/>
      </w:pPr>
      <w:r>
        <w:rPr>
          <w:color w:val="000000"/>
        </w:rPr>
        <w:t>מנה</w:t>
      </w:r>
    </w:p>
    <w:p w14:paraId="4C2E9F29" w14:textId="77777777" w:rsidR="001D343E" w:rsidRDefault="001D343E">
      <w:pPr>
        <w:jc w:val="right"/>
      </w:pPr>
    </w:p>
    <w:p w14:paraId="339CD73D" w14:textId="77777777" w:rsidR="001D343E" w:rsidRDefault="00000000">
      <w:pPr>
        <w:jc w:val="right"/>
      </w:pPr>
      <w:r>
        <w:rPr>
          <w:color w:val="000000"/>
        </w:rPr>
        <w:t>Verso</w:t>
      </w:r>
    </w:p>
    <w:p w14:paraId="22FA15DB" w14:textId="77777777" w:rsidR="001D343E" w:rsidRDefault="001D343E">
      <w:pPr>
        <w:jc w:val="right"/>
      </w:pPr>
    </w:p>
    <w:p w14:paraId="6F252C1A" w14:textId="77777777" w:rsidR="001D343E" w:rsidRDefault="00000000">
      <w:pPr>
        <w:jc w:val="right"/>
      </w:pPr>
      <w:r>
        <w:rPr>
          <w:color w:val="000000"/>
        </w:rPr>
        <w:t>אכדו מנה כבר אללה יטלענא עלי כיר אלחדאד כאטבתה קאל לי פי הדה אליומין אדפע לך אבן מומל</w:t>
      </w:r>
    </w:p>
    <w:p w14:paraId="0019CE78" w14:textId="77777777" w:rsidR="001D343E" w:rsidRDefault="00000000">
      <w:pPr>
        <w:jc w:val="right"/>
      </w:pPr>
      <w:r>
        <w:rPr>
          <w:color w:val="000000"/>
        </w:rPr>
        <w:t>למא צאק צברי ממא יסכר בוכיל עבד מצית אנא אליה קאל לי מא ביני ובינך מעאמלה פכאן תם אבו</w:t>
      </w:r>
    </w:p>
    <w:p w14:paraId="79129028" w14:textId="77777777" w:rsidR="001D343E" w:rsidRDefault="00000000">
      <w:pPr>
        <w:jc w:val="right"/>
      </w:pPr>
      <w:r>
        <w:rPr>
          <w:color w:val="000000"/>
        </w:rPr>
        <w:t>אלטאהר אלסמסאר קאל לה מא תפעל אנה הדא אדא גאבו לך כט וכילך באלופא תדפע להם ומצינא ואבן עבד (?)</w:t>
      </w:r>
    </w:p>
    <w:p w14:paraId="58314212" w14:textId="77777777" w:rsidR="001D343E" w:rsidRDefault="00000000">
      <w:pPr>
        <w:jc w:val="right"/>
      </w:pPr>
      <w:r>
        <w:rPr>
          <w:color w:val="000000"/>
        </w:rPr>
        <w:t>בקי מן תמן אלשמע ענד עאמל אלברכה (!) ל דינ' אלי אליום וקד אועדה פי דאך אלסבוע ומא אכד שי</w:t>
      </w:r>
    </w:p>
    <w:p w14:paraId="74C09775" w14:textId="77777777" w:rsidR="001D343E" w:rsidRDefault="00000000">
      <w:pPr>
        <w:jc w:val="right"/>
      </w:pPr>
      <w:r>
        <w:rPr>
          <w:color w:val="000000"/>
        </w:rPr>
        <w:t>לעלה ינגז פי הדא אלסבוע אן שא אללה קד אנפדת לך מע קארב // ריס // אלשריף כתב כתירה ומע אבן נסרוס</w:t>
      </w:r>
    </w:p>
    <w:p w14:paraId="1B7F6B6D" w14:textId="77777777" w:rsidR="001D343E" w:rsidRDefault="00000000">
      <w:pPr>
        <w:jc w:val="right"/>
      </w:pPr>
      <w:r>
        <w:rPr>
          <w:color w:val="000000"/>
        </w:rPr>
        <w:t>כתב חצל לר זכריה בן אלאשקר ארגו וצול אלגמיע ופיהא כתאב לאבו עמראן מוסי מן אכיה קראת עליך אתם</w:t>
      </w:r>
    </w:p>
    <w:p w14:paraId="0248FB1C" w14:textId="77777777" w:rsidR="001D343E" w:rsidRDefault="00000000">
      <w:pPr>
        <w:jc w:val="right"/>
      </w:pPr>
      <w:r>
        <w:rPr>
          <w:color w:val="000000"/>
        </w:rPr>
        <w:lastRenderedPageBreak/>
        <w:t>אלסלאם ואבו עמראן אלסלם ויוסף אלסלם וחסבי אללה וחדה</w:t>
      </w:r>
    </w:p>
    <w:p w14:paraId="44D611BA" w14:textId="77777777" w:rsidR="001D343E" w:rsidRDefault="001D343E">
      <w:pPr>
        <w:jc w:val="right"/>
      </w:pPr>
    </w:p>
    <w:p w14:paraId="6372DB05" w14:textId="77777777" w:rsidR="001D343E" w:rsidRDefault="00000000">
      <w:pPr>
        <w:jc w:val="right"/>
      </w:pPr>
      <w:r>
        <w:rPr>
          <w:color w:val="000000"/>
        </w:rPr>
        <w:t>Verso, address</w:t>
      </w:r>
    </w:p>
    <w:p w14:paraId="4849467A" w14:textId="77777777" w:rsidR="001D343E" w:rsidRDefault="001D343E">
      <w:pPr>
        <w:jc w:val="right"/>
      </w:pPr>
    </w:p>
    <w:p w14:paraId="3E21933B" w14:textId="77777777" w:rsidR="001D343E" w:rsidRDefault="00000000">
      <w:pPr>
        <w:jc w:val="right"/>
      </w:pPr>
      <w:r>
        <w:rPr>
          <w:color w:val="000000"/>
        </w:rPr>
        <w:t>לסידי ומולאי אכי אלסרור פרח בן אסמעיל בן פרח נע'               מן נהראי בן</w:t>
      </w:r>
    </w:p>
    <w:p w14:paraId="291A2144" w14:textId="77777777" w:rsidR="001D343E" w:rsidRDefault="00000000">
      <w:pPr>
        <w:jc w:val="right"/>
      </w:pPr>
      <w:r>
        <w:rPr>
          <w:color w:val="000000"/>
        </w:rPr>
        <w:t>אטאל אללה בקאך ואדאם סלאמתה וסעאדתה ונעמתה           נסים נע' מחבה</w:t>
      </w:r>
    </w:p>
    <w:p w14:paraId="6A7AF795" w14:textId="77777777" w:rsidR="001D343E" w:rsidRDefault="00000000">
      <w:pPr>
        <w:jc w:val="right"/>
      </w:pPr>
      <w:r>
        <w:rPr>
          <w:color w:val="000000"/>
        </w:rPr>
        <w:t>בוציר אן שא אללה</w:t>
      </w:r>
    </w:p>
    <w:p w14:paraId="0A78ECB8" w14:textId="77777777" w:rsidR="001D343E" w:rsidRDefault="00000000">
      <w:r>
        <w:br w:type="page"/>
      </w:r>
    </w:p>
    <w:p w14:paraId="5C1DFD4C" w14:textId="77777777" w:rsidR="001D343E" w:rsidRDefault="00000000">
      <w:pPr>
        <w:pStyle w:val="Heading1"/>
      </w:pPr>
      <w:r>
        <w:lastRenderedPageBreak/>
        <w:t>Document ID: 2082</w:t>
      </w:r>
    </w:p>
    <w:p w14:paraId="058B3E21"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EEAD3EB"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DB3295" w14:textId="77777777" w:rsidR="001D343E" w:rsidRDefault="00000000">
            <w:r>
              <w:t>Category</w:t>
            </w:r>
          </w:p>
        </w:tc>
        <w:tc>
          <w:tcPr>
            <w:tcW w:w="4320" w:type="dxa"/>
          </w:tcPr>
          <w:p w14:paraId="7930599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1036A4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D0D030" w14:textId="77777777" w:rsidR="001D343E" w:rsidRDefault="00000000">
            <w:r>
              <w:rPr>
                <w:color w:val="BCBD22"/>
              </w:rPr>
              <w:t>Transactions</w:t>
            </w:r>
          </w:p>
        </w:tc>
        <w:tc>
          <w:tcPr>
            <w:tcW w:w="4320" w:type="dxa"/>
          </w:tcPr>
          <w:p w14:paraId="62CF97E7" w14:textId="77777777" w:rsidR="001D343E" w:rsidRDefault="00000000">
            <w:pPr>
              <w:cnfStyle w:val="000000100000" w:firstRow="0" w:lastRow="0" w:firstColumn="0" w:lastColumn="0" w:oddVBand="0" w:evenVBand="0" w:oddHBand="1" w:evenHBand="0" w:firstRowFirstColumn="0" w:firstRowLastColumn="0" w:lastRowFirstColumn="0" w:lastRowLastColumn="0"/>
            </w:pPr>
            <w:r>
              <w:t>34.54%</w:t>
            </w:r>
          </w:p>
        </w:tc>
      </w:tr>
      <w:tr w:rsidR="001D343E" w14:paraId="5D65C90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1458B" w14:textId="77777777" w:rsidR="001D343E" w:rsidRDefault="00000000">
            <w:r>
              <w:rPr>
                <w:color w:val="1F77B4"/>
              </w:rPr>
              <w:t>Accounts</w:t>
            </w:r>
          </w:p>
        </w:tc>
        <w:tc>
          <w:tcPr>
            <w:tcW w:w="4320" w:type="dxa"/>
          </w:tcPr>
          <w:p w14:paraId="30A5A2DD" w14:textId="77777777" w:rsidR="001D343E" w:rsidRDefault="00000000">
            <w:pPr>
              <w:cnfStyle w:val="000000010000" w:firstRow="0" w:lastRow="0" w:firstColumn="0" w:lastColumn="0" w:oddVBand="0" w:evenVBand="0" w:oddHBand="0" w:evenHBand="1" w:firstRowFirstColumn="0" w:firstRowLastColumn="0" w:lastRowFirstColumn="0" w:lastRowLastColumn="0"/>
            </w:pPr>
            <w:r>
              <w:t>29.31%</w:t>
            </w:r>
          </w:p>
        </w:tc>
      </w:tr>
      <w:tr w:rsidR="001D343E" w14:paraId="56A16DB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DF16F2" w14:textId="77777777" w:rsidR="001D343E" w:rsidRDefault="00000000">
            <w:r>
              <w:rPr>
                <w:color w:val="D62728"/>
              </w:rPr>
              <w:t>Correspondence</w:t>
            </w:r>
          </w:p>
        </w:tc>
        <w:tc>
          <w:tcPr>
            <w:tcW w:w="4320" w:type="dxa"/>
          </w:tcPr>
          <w:p w14:paraId="1D801B3B" w14:textId="77777777" w:rsidR="001D343E" w:rsidRDefault="00000000">
            <w:pPr>
              <w:cnfStyle w:val="000000100000" w:firstRow="0" w:lastRow="0" w:firstColumn="0" w:lastColumn="0" w:oddVBand="0" w:evenVBand="0" w:oddHBand="1" w:evenHBand="0" w:firstRowFirstColumn="0" w:firstRowLastColumn="0" w:lastRowFirstColumn="0" w:lastRowLastColumn="0"/>
            </w:pPr>
            <w:r>
              <w:t>23.38%</w:t>
            </w:r>
          </w:p>
        </w:tc>
      </w:tr>
      <w:tr w:rsidR="001D343E" w14:paraId="034FBAA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F9EF2E" w14:textId="77777777" w:rsidR="001D343E" w:rsidRDefault="00000000">
            <w:r>
              <w:rPr>
                <w:color w:val="8C564B"/>
              </w:rPr>
              <w:t>Information</w:t>
            </w:r>
          </w:p>
        </w:tc>
        <w:tc>
          <w:tcPr>
            <w:tcW w:w="4320" w:type="dxa"/>
          </w:tcPr>
          <w:p w14:paraId="54595CF3" w14:textId="77777777" w:rsidR="001D343E" w:rsidRDefault="00000000">
            <w:pPr>
              <w:cnfStyle w:val="000000010000" w:firstRow="0" w:lastRow="0" w:firstColumn="0" w:lastColumn="0" w:oddVBand="0" w:evenVBand="0" w:oddHBand="0" w:evenHBand="1" w:firstRowFirstColumn="0" w:firstRowLastColumn="0" w:lastRowFirstColumn="0" w:lastRowLastColumn="0"/>
            </w:pPr>
            <w:r>
              <w:t>5.82%</w:t>
            </w:r>
          </w:p>
        </w:tc>
      </w:tr>
      <w:tr w:rsidR="001D343E" w14:paraId="0A155FC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98E56" w14:textId="77777777" w:rsidR="001D343E" w:rsidRDefault="00000000">
            <w:r>
              <w:rPr>
                <w:color w:val="7F7F7F"/>
              </w:rPr>
              <w:t>Personal, Familial, Communal News</w:t>
            </w:r>
          </w:p>
        </w:tc>
        <w:tc>
          <w:tcPr>
            <w:tcW w:w="4320" w:type="dxa"/>
          </w:tcPr>
          <w:p w14:paraId="7D964D03" w14:textId="77777777" w:rsidR="001D343E" w:rsidRDefault="00000000">
            <w:pPr>
              <w:cnfStyle w:val="000000100000" w:firstRow="0" w:lastRow="0" w:firstColumn="0" w:lastColumn="0" w:oddVBand="0" w:evenVBand="0" w:oddHBand="1" w:evenHBand="0" w:firstRowFirstColumn="0" w:firstRowLastColumn="0" w:lastRowFirstColumn="0" w:lastRowLastColumn="0"/>
            </w:pPr>
            <w:r>
              <w:t>3.74%</w:t>
            </w:r>
          </w:p>
        </w:tc>
      </w:tr>
      <w:tr w:rsidR="001D343E" w14:paraId="643B9F3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84083" w14:textId="77777777" w:rsidR="001D343E" w:rsidRDefault="00000000">
            <w:r>
              <w:rPr>
                <w:color w:val="2CA02C"/>
              </w:rPr>
              <w:t>Behavior of Associates</w:t>
            </w:r>
          </w:p>
        </w:tc>
        <w:tc>
          <w:tcPr>
            <w:tcW w:w="4320" w:type="dxa"/>
          </w:tcPr>
          <w:p w14:paraId="649FDF05" w14:textId="77777777" w:rsidR="001D343E" w:rsidRDefault="00000000">
            <w:pPr>
              <w:cnfStyle w:val="000000010000" w:firstRow="0" w:lastRow="0" w:firstColumn="0" w:lastColumn="0" w:oddVBand="0" w:evenVBand="0" w:oddHBand="0" w:evenHBand="1" w:firstRowFirstColumn="0" w:firstRowLastColumn="0" w:lastRowFirstColumn="0" w:lastRowLastColumn="0"/>
            </w:pPr>
            <w:r>
              <w:t>3.20%</w:t>
            </w:r>
          </w:p>
        </w:tc>
      </w:tr>
      <w:tr w:rsidR="001D343E" w14:paraId="4C5531C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57664E" w14:textId="77777777" w:rsidR="001D343E" w:rsidRDefault="00000000">
            <w:r>
              <w:rPr>
                <w:color w:val="17BECF"/>
              </w:rPr>
              <w:t>Travels</w:t>
            </w:r>
          </w:p>
        </w:tc>
        <w:tc>
          <w:tcPr>
            <w:tcW w:w="4320" w:type="dxa"/>
          </w:tcPr>
          <w:p w14:paraId="59FCA51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0F759E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36666" w14:textId="77777777" w:rsidR="001D343E" w:rsidRDefault="00000000">
            <w:r>
              <w:rPr>
                <w:color w:val="FF7F0E"/>
              </w:rPr>
              <w:t>Advice</w:t>
            </w:r>
          </w:p>
        </w:tc>
        <w:tc>
          <w:tcPr>
            <w:tcW w:w="4320" w:type="dxa"/>
          </w:tcPr>
          <w:p w14:paraId="2F5C3F5B"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8A6C65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40D693" w14:textId="77777777" w:rsidR="001D343E" w:rsidRDefault="00000000">
            <w:r>
              <w:rPr>
                <w:color w:val="E377C2"/>
              </w:rPr>
              <w:t>Legal Actions</w:t>
            </w:r>
          </w:p>
        </w:tc>
        <w:tc>
          <w:tcPr>
            <w:tcW w:w="4320" w:type="dxa"/>
          </w:tcPr>
          <w:p w14:paraId="4E748F3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74D856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151223" w14:textId="77777777" w:rsidR="001D343E" w:rsidRDefault="00000000">
            <w:r>
              <w:rPr>
                <w:color w:val="9467BD"/>
              </w:rPr>
              <w:t>Government Relations</w:t>
            </w:r>
          </w:p>
        </w:tc>
        <w:tc>
          <w:tcPr>
            <w:tcW w:w="4320" w:type="dxa"/>
          </w:tcPr>
          <w:p w14:paraId="0065AA9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40446AB" w14:textId="77777777" w:rsidR="001D343E" w:rsidRDefault="001D343E"/>
    <w:p w14:paraId="4317EC75" w14:textId="77777777" w:rsidR="001D343E" w:rsidRDefault="00000000">
      <w:pPr>
        <w:jc w:val="right"/>
      </w:pPr>
      <w:r>
        <w:rPr>
          <w:color w:val="D62728"/>
        </w:rPr>
        <w:t>recto</w:t>
      </w:r>
    </w:p>
    <w:p w14:paraId="07D71249" w14:textId="77777777" w:rsidR="001D343E" w:rsidRDefault="001D343E">
      <w:pPr>
        <w:jc w:val="right"/>
      </w:pPr>
    </w:p>
    <w:p w14:paraId="60E51C76" w14:textId="77777777" w:rsidR="001D343E" w:rsidRDefault="001D343E">
      <w:pPr>
        <w:jc w:val="right"/>
      </w:pPr>
    </w:p>
    <w:p w14:paraId="5081BF92" w14:textId="77777777" w:rsidR="001D343E" w:rsidRDefault="00000000">
      <w:pPr>
        <w:jc w:val="right"/>
      </w:pPr>
      <w:r>
        <w:rPr>
          <w:color w:val="D62728"/>
        </w:rPr>
        <w:t>[סררת יא]מולאי אלי וצול כתאבך תדכר סלאמתך אדאמהא אללה לך ב</w:t>
      </w:r>
      <w:r>
        <w:rPr>
          <w:color w:val="000000"/>
        </w:rPr>
        <w:t>מ</w:t>
      </w:r>
      <w:r>
        <w:rPr>
          <w:color w:val="D62728"/>
        </w:rPr>
        <w:t>נה ותדכר וצול מפרג וקד</w:t>
      </w:r>
    </w:p>
    <w:p w14:paraId="1C9F22AD" w14:textId="77777777" w:rsidR="001D343E" w:rsidRDefault="001D343E">
      <w:pPr>
        <w:jc w:val="right"/>
      </w:pPr>
    </w:p>
    <w:p w14:paraId="20020A23" w14:textId="77777777" w:rsidR="001D343E" w:rsidRDefault="001D343E">
      <w:pPr>
        <w:jc w:val="right"/>
      </w:pPr>
    </w:p>
    <w:p w14:paraId="094B988A" w14:textId="77777777" w:rsidR="001D343E" w:rsidRDefault="00000000">
      <w:pPr>
        <w:jc w:val="right"/>
      </w:pPr>
      <w:r>
        <w:rPr>
          <w:color w:val="D62728"/>
        </w:rPr>
        <w:t>[וצלני] כתאבה אנה אקלע מן ברניק ועדא ארגו מן אללה יגעלה פי חיז אלסלאמה</w:t>
      </w:r>
      <w:r>
        <w:rPr>
          <w:color w:val="000000"/>
        </w:rPr>
        <w:t xml:space="preserve"> </w:t>
      </w:r>
      <w:r>
        <w:rPr>
          <w:color w:val="8C564B"/>
        </w:rPr>
        <w:t>תם סמעת אן נזלו</w:t>
      </w:r>
    </w:p>
    <w:p w14:paraId="3427A5F9" w14:textId="77777777" w:rsidR="001D343E" w:rsidRDefault="001D343E">
      <w:pPr>
        <w:jc w:val="right"/>
      </w:pPr>
    </w:p>
    <w:p w14:paraId="70171201" w14:textId="77777777" w:rsidR="001D343E" w:rsidRDefault="001D343E">
      <w:pPr>
        <w:jc w:val="right"/>
      </w:pPr>
    </w:p>
    <w:p w14:paraId="401A9451" w14:textId="77777777" w:rsidR="001D343E" w:rsidRDefault="00000000">
      <w:pPr>
        <w:jc w:val="right"/>
      </w:pPr>
      <w:r>
        <w:rPr>
          <w:color w:val="8C564B"/>
        </w:rPr>
        <w:t>[ ]ן אלרזם וו</w:t>
      </w:r>
      <w:r>
        <w:rPr>
          <w:color w:val="000000"/>
        </w:rPr>
        <w:t>צ</w:t>
      </w:r>
      <w:r>
        <w:rPr>
          <w:color w:val="D62728"/>
        </w:rPr>
        <w:t>ל כתאב מן אבן סיידי אבי אסחק נסכתין לואלדתה ולם יפרג עני בכלמה</w:t>
      </w:r>
    </w:p>
    <w:p w14:paraId="56B8CD1A" w14:textId="77777777" w:rsidR="001D343E" w:rsidRDefault="001D343E">
      <w:pPr>
        <w:jc w:val="right"/>
      </w:pPr>
    </w:p>
    <w:p w14:paraId="0AA14AF2" w14:textId="77777777" w:rsidR="001D343E" w:rsidRDefault="001D343E">
      <w:pPr>
        <w:jc w:val="right"/>
      </w:pPr>
    </w:p>
    <w:p w14:paraId="68C4D9FD" w14:textId="77777777" w:rsidR="001D343E" w:rsidRDefault="00000000">
      <w:pPr>
        <w:jc w:val="right"/>
      </w:pPr>
      <w:r>
        <w:rPr>
          <w:color w:val="D62728"/>
        </w:rPr>
        <w:t>[וק</w:t>
      </w:r>
      <w:r>
        <w:rPr>
          <w:color w:val="000000"/>
        </w:rPr>
        <w:t xml:space="preserve">ד </w:t>
      </w:r>
      <w:r>
        <w:rPr>
          <w:color w:val="1F77B4"/>
        </w:rPr>
        <w:t>כנת ש]רחת לך חסאב אלסוכר ואלעקיק ואללאך דרג כתאב חומל מע בן אלגוהרי ואלאחול</w:t>
      </w:r>
    </w:p>
    <w:p w14:paraId="62EBA1F7" w14:textId="77777777" w:rsidR="001D343E" w:rsidRDefault="001D343E">
      <w:pPr>
        <w:jc w:val="right"/>
      </w:pPr>
    </w:p>
    <w:p w14:paraId="04B15F85" w14:textId="77777777" w:rsidR="001D343E" w:rsidRDefault="001D343E">
      <w:pPr>
        <w:jc w:val="right"/>
      </w:pPr>
    </w:p>
    <w:p w14:paraId="23AA1C2D" w14:textId="77777777" w:rsidR="001D343E" w:rsidRDefault="00000000">
      <w:pPr>
        <w:jc w:val="right"/>
      </w:pPr>
      <w:r>
        <w:rPr>
          <w:color w:val="1F77B4"/>
        </w:rPr>
        <w:t>[ ] שרחתה שרח</w:t>
      </w:r>
      <w:r>
        <w:rPr>
          <w:color w:val="000000"/>
        </w:rPr>
        <w:t xml:space="preserve"> ג</w:t>
      </w:r>
      <w:r>
        <w:rPr>
          <w:color w:val="1F77B4"/>
        </w:rPr>
        <w:t>ייד כאנך חאצר וכיף כאן אלחאל ואלביע ומע האדה יאמולאי אנא</w:t>
      </w:r>
    </w:p>
    <w:p w14:paraId="5007C04A" w14:textId="77777777" w:rsidR="001D343E" w:rsidRDefault="001D343E">
      <w:pPr>
        <w:jc w:val="right"/>
      </w:pPr>
    </w:p>
    <w:p w14:paraId="5468BDD5" w14:textId="77777777" w:rsidR="001D343E" w:rsidRDefault="001D343E">
      <w:pPr>
        <w:jc w:val="right"/>
      </w:pPr>
    </w:p>
    <w:p w14:paraId="5147843F" w14:textId="77777777" w:rsidR="001D343E" w:rsidRDefault="00000000">
      <w:pPr>
        <w:jc w:val="right"/>
      </w:pPr>
      <w:r>
        <w:rPr>
          <w:color w:val="1F77B4"/>
        </w:rPr>
        <w:t>[ אע]רפתך אן צח פי אלסוכר ק דינ יא דינ ורבע וקיראט ואזנה ופי אללב י דננ תנקץ ו קי</w:t>
      </w:r>
      <w:r>
        <w:rPr>
          <w:color w:val="000000"/>
        </w:rPr>
        <w:t>ר</w:t>
      </w:r>
    </w:p>
    <w:p w14:paraId="3FA945FE" w14:textId="77777777" w:rsidR="001D343E" w:rsidRDefault="001D343E">
      <w:pPr>
        <w:jc w:val="right"/>
      </w:pPr>
    </w:p>
    <w:p w14:paraId="5BEF0AB2" w14:textId="77777777" w:rsidR="001D343E" w:rsidRDefault="001D343E">
      <w:pPr>
        <w:jc w:val="right"/>
      </w:pPr>
    </w:p>
    <w:p w14:paraId="7C7A3E4E" w14:textId="77777777" w:rsidR="001D343E" w:rsidRDefault="00000000">
      <w:pPr>
        <w:jc w:val="right"/>
      </w:pPr>
      <w:r>
        <w:rPr>
          <w:color w:val="BCBD22"/>
        </w:rPr>
        <w:t>[ ] אלוקת דינ ורבע אלי חב</w:t>
      </w:r>
      <w:r>
        <w:rPr>
          <w:color w:val="000000"/>
        </w:rPr>
        <w:t xml:space="preserve">ה </w:t>
      </w:r>
      <w:r>
        <w:rPr>
          <w:color w:val="1F77B4"/>
        </w:rPr>
        <w:t>פדלך תמן אללב תלתל נאר יא דינ תנקץ חבין ונצף</w:t>
      </w:r>
    </w:p>
    <w:p w14:paraId="78B528E6" w14:textId="77777777" w:rsidR="001D343E" w:rsidRDefault="001D343E">
      <w:pPr>
        <w:jc w:val="right"/>
      </w:pPr>
    </w:p>
    <w:p w14:paraId="58EEF56A" w14:textId="77777777" w:rsidR="001D343E" w:rsidRDefault="001D343E">
      <w:pPr>
        <w:jc w:val="right"/>
      </w:pPr>
    </w:p>
    <w:p w14:paraId="6249D912" w14:textId="77777777" w:rsidR="001D343E" w:rsidRDefault="00000000">
      <w:pPr>
        <w:jc w:val="right"/>
      </w:pPr>
      <w:r>
        <w:rPr>
          <w:color w:val="1F77B4"/>
        </w:rPr>
        <w:t>[ ] יא דינ תנקץ ג קיר ונצף פדלך</w:t>
      </w:r>
      <w:r>
        <w:rPr>
          <w:color w:val="000000"/>
        </w:rPr>
        <w:t xml:space="preserve"> ג</w:t>
      </w:r>
      <w:r>
        <w:rPr>
          <w:color w:val="1F77B4"/>
        </w:rPr>
        <w:t>מלה מא חצל פי אלעלאוה מאיה דינ כב דינ וג קיר ונצף</w:t>
      </w:r>
    </w:p>
    <w:p w14:paraId="46196127" w14:textId="77777777" w:rsidR="001D343E" w:rsidRDefault="001D343E">
      <w:pPr>
        <w:jc w:val="right"/>
      </w:pPr>
    </w:p>
    <w:p w14:paraId="56B0F84C" w14:textId="77777777" w:rsidR="001D343E" w:rsidRDefault="001D343E">
      <w:pPr>
        <w:jc w:val="right"/>
      </w:pPr>
    </w:p>
    <w:p w14:paraId="5E32615C" w14:textId="77777777" w:rsidR="001D343E" w:rsidRDefault="00000000">
      <w:pPr>
        <w:jc w:val="right"/>
      </w:pPr>
      <w:r>
        <w:rPr>
          <w:color w:val="1F77B4"/>
        </w:rPr>
        <w:t>[ ] אלבאקי ק דינ יז דינ ותמן ואזנה [ ]</w:t>
      </w:r>
    </w:p>
    <w:p w14:paraId="4DCDF9E3" w14:textId="77777777" w:rsidR="001D343E" w:rsidRDefault="001D343E">
      <w:pPr>
        <w:jc w:val="right"/>
      </w:pPr>
    </w:p>
    <w:p w14:paraId="71F84FC8" w14:textId="77777777" w:rsidR="001D343E" w:rsidRDefault="001D343E">
      <w:pPr>
        <w:jc w:val="right"/>
      </w:pPr>
    </w:p>
    <w:p w14:paraId="5E198F16" w14:textId="77777777" w:rsidR="001D343E" w:rsidRDefault="00000000">
      <w:pPr>
        <w:jc w:val="right"/>
      </w:pPr>
      <w:r>
        <w:rPr>
          <w:color w:val="1F77B4"/>
        </w:rPr>
        <w:t>[   ] כתב אללה סלאמתהא פי רזמה אלשיך אבי ס</w:t>
      </w:r>
      <w:r>
        <w:rPr>
          <w:color w:val="000000"/>
        </w:rPr>
        <w:t>עי</w:t>
      </w:r>
      <w:r>
        <w:rPr>
          <w:color w:val="BCBD22"/>
        </w:rPr>
        <w:t>ד אלף דרה אלתמן כ דינ אוביע מתלהא אליום לט</w:t>
      </w:r>
    </w:p>
    <w:p w14:paraId="15931A55" w14:textId="77777777" w:rsidR="001D343E" w:rsidRDefault="001D343E">
      <w:pPr>
        <w:jc w:val="right"/>
      </w:pPr>
    </w:p>
    <w:p w14:paraId="4765F277" w14:textId="77777777" w:rsidR="001D343E" w:rsidRDefault="001D343E">
      <w:pPr>
        <w:jc w:val="right"/>
      </w:pPr>
    </w:p>
    <w:p w14:paraId="2D1392ED" w14:textId="77777777" w:rsidR="001D343E" w:rsidRDefault="00000000">
      <w:pPr>
        <w:jc w:val="right"/>
      </w:pPr>
      <w:r>
        <w:rPr>
          <w:color w:val="BCBD22"/>
        </w:rPr>
        <w:t>[וחמלת צח]בה בן אלבגל מחמוד אטראבלסי פי בן אלשואדבי</w:t>
      </w:r>
      <w:r>
        <w:rPr>
          <w:color w:val="000000"/>
        </w:rPr>
        <w:t xml:space="preserve"> צ</w:t>
      </w:r>
      <w:r>
        <w:rPr>
          <w:color w:val="BCBD22"/>
        </w:rPr>
        <w:t>רה תמנהא פא דינ אלי סדס ופי האדה אלצרה</w:t>
      </w:r>
    </w:p>
    <w:p w14:paraId="62F863D0" w14:textId="77777777" w:rsidR="001D343E" w:rsidRDefault="001D343E">
      <w:pPr>
        <w:jc w:val="right"/>
      </w:pPr>
    </w:p>
    <w:p w14:paraId="6E1A1AF8" w14:textId="77777777" w:rsidR="001D343E" w:rsidRDefault="001D343E">
      <w:pPr>
        <w:jc w:val="right"/>
      </w:pPr>
    </w:p>
    <w:p w14:paraId="7A899852" w14:textId="77777777" w:rsidR="001D343E" w:rsidRDefault="00000000">
      <w:pPr>
        <w:jc w:val="right"/>
      </w:pPr>
      <w:r>
        <w:rPr>
          <w:color w:val="BCBD22"/>
        </w:rPr>
        <w:t>[ ] בהא ג אכסיא פיומי גיאד יכון גמלה מא חמ</w:t>
      </w:r>
      <w:r>
        <w:rPr>
          <w:color w:val="000000"/>
        </w:rPr>
        <w:t>ל</w:t>
      </w:r>
      <w:r>
        <w:rPr>
          <w:color w:val="BCBD22"/>
        </w:rPr>
        <w:t>תה לך ק דינ נ דינ אלי סדס אלבאקי</w:t>
      </w:r>
    </w:p>
    <w:p w14:paraId="0BA58824" w14:textId="77777777" w:rsidR="001D343E" w:rsidRDefault="001D343E">
      <w:pPr>
        <w:jc w:val="right"/>
      </w:pPr>
    </w:p>
    <w:p w14:paraId="6864746A" w14:textId="77777777" w:rsidR="001D343E" w:rsidRDefault="001D343E">
      <w:pPr>
        <w:jc w:val="right"/>
      </w:pPr>
    </w:p>
    <w:p w14:paraId="70D2EE35" w14:textId="77777777" w:rsidR="001D343E" w:rsidRDefault="00000000">
      <w:pPr>
        <w:jc w:val="right"/>
      </w:pPr>
      <w:r>
        <w:rPr>
          <w:color w:val="BCBD22"/>
        </w:rPr>
        <w:t xml:space="preserve">[           </w:t>
      </w:r>
      <w:r>
        <w:rPr>
          <w:color w:val="000000"/>
        </w:rPr>
        <w:t> </w:t>
      </w:r>
      <w:r>
        <w:rPr>
          <w:color w:val="BCBD22"/>
        </w:rPr>
        <w:t xml:space="preserve">           ] נחמלהא מע מוצל כתאבי האדה והו עלי בן אל</w:t>
      </w:r>
      <w:r>
        <w:rPr>
          <w:color w:val="000000"/>
        </w:rPr>
        <w:t>מר</w:t>
      </w:r>
      <w:r>
        <w:rPr>
          <w:color w:val="BCBD22"/>
        </w:rPr>
        <w:t>אבט אלעקיק אלדי וצל לך</w:t>
      </w:r>
    </w:p>
    <w:p w14:paraId="67095014" w14:textId="77777777" w:rsidR="001D343E" w:rsidRDefault="001D343E">
      <w:pPr>
        <w:jc w:val="right"/>
      </w:pPr>
    </w:p>
    <w:p w14:paraId="6B51ED99" w14:textId="77777777" w:rsidR="001D343E" w:rsidRDefault="001D343E">
      <w:pPr>
        <w:jc w:val="right"/>
      </w:pPr>
    </w:p>
    <w:p w14:paraId="4114FAB9" w14:textId="77777777" w:rsidR="001D343E" w:rsidRDefault="00000000">
      <w:pPr>
        <w:jc w:val="right"/>
      </w:pPr>
      <w:r>
        <w:rPr>
          <w:color w:val="BCBD22"/>
        </w:rPr>
        <w:t>[ ] אלואצל מע אלבוני עלם אללה אלדי פעלתה לסרעה אלאנ</w:t>
      </w:r>
      <w:r>
        <w:rPr>
          <w:color w:val="000000"/>
        </w:rPr>
        <w:t>ח</w:t>
      </w:r>
      <w:r>
        <w:rPr>
          <w:color w:val="D62728"/>
        </w:rPr>
        <w:t>לאל ודלך אן כאן ענדי חריר</w:t>
      </w:r>
    </w:p>
    <w:p w14:paraId="5CE35383" w14:textId="77777777" w:rsidR="001D343E" w:rsidRDefault="001D343E">
      <w:pPr>
        <w:jc w:val="right"/>
      </w:pPr>
    </w:p>
    <w:p w14:paraId="1807AD4C" w14:textId="77777777" w:rsidR="001D343E" w:rsidRDefault="001D343E">
      <w:pPr>
        <w:jc w:val="right"/>
      </w:pPr>
    </w:p>
    <w:p w14:paraId="798FF4E1" w14:textId="77777777" w:rsidR="001D343E" w:rsidRDefault="00000000">
      <w:pPr>
        <w:jc w:val="right"/>
      </w:pPr>
      <w:r>
        <w:rPr>
          <w:color w:val="D62728"/>
        </w:rPr>
        <w:t>[ ] אלי מצר פנקצת</w:t>
      </w:r>
      <w:r>
        <w:rPr>
          <w:color w:val="000000"/>
        </w:rPr>
        <w:t>ה</w:t>
      </w:r>
      <w:r>
        <w:rPr>
          <w:color w:val="2CA02C"/>
        </w:rPr>
        <w:t xml:space="preserve"> ועלי אני נחמלה לה פכשית טול אלאקאמה ויכדני אלכתב</w:t>
      </w:r>
    </w:p>
    <w:p w14:paraId="22B24564" w14:textId="77777777" w:rsidR="001D343E" w:rsidRDefault="001D343E">
      <w:pPr>
        <w:jc w:val="right"/>
      </w:pPr>
    </w:p>
    <w:p w14:paraId="2C1CC527" w14:textId="77777777" w:rsidR="001D343E" w:rsidRDefault="001D343E">
      <w:pPr>
        <w:jc w:val="right"/>
      </w:pPr>
    </w:p>
    <w:p w14:paraId="66C42901" w14:textId="77777777" w:rsidR="001D343E" w:rsidRDefault="00000000">
      <w:pPr>
        <w:jc w:val="right"/>
      </w:pPr>
      <w:r>
        <w:rPr>
          <w:color w:val="2CA02C"/>
        </w:rPr>
        <w:t>[ ] יערפ</w:t>
      </w:r>
      <w:r>
        <w:rPr>
          <w:color w:val="000000"/>
        </w:rPr>
        <w:t>הא</w:t>
      </w:r>
      <w:r>
        <w:rPr>
          <w:color w:val="BCBD22"/>
        </w:rPr>
        <w:t xml:space="preserve"> פכתבת ואנא נעתצר לה פענד וצול האדי אלשי נאכד פיה</w:t>
      </w:r>
    </w:p>
    <w:p w14:paraId="0E660247" w14:textId="77777777" w:rsidR="001D343E" w:rsidRDefault="001D343E">
      <w:pPr>
        <w:jc w:val="right"/>
      </w:pPr>
    </w:p>
    <w:p w14:paraId="7A721B61" w14:textId="77777777" w:rsidR="001D343E" w:rsidRDefault="001D343E">
      <w:pPr>
        <w:jc w:val="right"/>
      </w:pPr>
    </w:p>
    <w:p w14:paraId="06916448" w14:textId="77777777" w:rsidR="001D343E" w:rsidRDefault="00000000">
      <w:pPr>
        <w:jc w:val="right"/>
      </w:pPr>
      <w:r>
        <w:rPr>
          <w:color w:val="BCBD22"/>
        </w:rPr>
        <w:t>[ ] אלגמיע פצח וזן א</w:t>
      </w:r>
      <w:r>
        <w:rPr>
          <w:color w:val="000000"/>
        </w:rPr>
        <w:t>לב</w:t>
      </w:r>
      <w:r>
        <w:rPr>
          <w:color w:val="D62728"/>
        </w:rPr>
        <w:t>רקלו ה קנאט ל רטלא יזול פי כיש וראץ טו רטל</w:t>
      </w:r>
    </w:p>
    <w:p w14:paraId="12C0E45E" w14:textId="77777777" w:rsidR="001D343E" w:rsidRDefault="001D343E">
      <w:pPr>
        <w:jc w:val="right"/>
      </w:pPr>
    </w:p>
    <w:p w14:paraId="0D05A532" w14:textId="77777777" w:rsidR="001D343E" w:rsidRDefault="001D343E">
      <w:pPr>
        <w:jc w:val="right"/>
      </w:pPr>
    </w:p>
    <w:p w14:paraId="2C9F27BD" w14:textId="77777777" w:rsidR="001D343E" w:rsidRDefault="00000000">
      <w:pPr>
        <w:jc w:val="right"/>
      </w:pPr>
      <w:r>
        <w:rPr>
          <w:color w:val="D62728"/>
        </w:rPr>
        <w:t xml:space="preserve">[ ] דינ ואזנה כרג </w:t>
      </w:r>
      <w:r>
        <w:rPr>
          <w:color w:val="000000"/>
        </w:rPr>
        <w:t>סל</w:t>
      </w:r>
      <w:r>
        <w:rPr>
          <w:color w:val="BCBD22"/>
        </w:rPr>
        <w:t>פה וגפארה וסמסרה ואל[ ] ומאונה ג דננ אלי קירטין</w:t>
      </w:r>
    </w:p>
    <w:p w14:paraId="70C43674" w14:textId="77777777" w:rsidR="001D343E" w:rsidRDefault="001D343E">
      <w:pPr>
        <w:jc w:val="right"/>
      </w:pPr>
    </w:p>
    <w:p w14:paraId="3269F435" w14:textId="77777777" w:rsidR="001D343E" w:rsidRDefault="001D343E">
      <w:pPr>
        <w:jc w:val="right"/>
      </w:pPr>
    </w:p>
    <w:p w14:paraId="25CA56AB" w14:textId="77777777" w:rsidR="001D343E" w:rsidRDefault="00000000">
      <w:pPr>
        <w:jc w:val="right"/>
      </w:pPr>
      <w:r>
        <w:rPr>
          <w:color w:val="BCBD22"/>
        </w:rPr>
        <w:t>[ ] סער עשרין ונצף אל</w:t>
      </w:r>
      <w:r>
        <w:rPr>
          <w:color w:val="000000"/>
        </w:rPr>
        <w:t>רט</w:t>
      </w:r>
      <w:r>
        <w:rPr>
          <w:color w:val="1F77B4"/>
        </w:rPr>
        <w:t>ל וכאנת תסוא פי דלך אליום עלי אלצבר ג דננ אלי רבע</w:t>
      </w:r>
    </w:p>
    <w:p w14:paraId="5E6BA78D" w14:textId="77777777" w:rsidR="001D343E" w:rsidRDefault="001D343E">
      <w:pPr>
        <w:jc w:val="right"/>
      </w:pPr>
    </w:p>
    <w:p w14:paraId="6307A65C" w14:textId="77777777" w:rsidR="001D343E" w:rsidRDefault="001D343E">
      <w:pPr>
        <w:jc w:val="right"/>
      </w:pPr>
    </w:p>
    <w:p w14:paraId="378604F8" w14:textId="77777777" w:rsidR="001D343E" w:rsidRDefault="00000000">
      <w:pPr>
        <w:jc w:val="right"/>
      </w:pPr>
      <w:r>
        <w:rPr>
          <w:color w:val="1F77B4"/>
        </w:rPr>
        <w:t>[ ] יב דינ ונצף ואזנה פ</w:t>
      </w:r>
      <w:r>
        <w:rPr>
          <w:color w:val="000000"/>
        </w:rPr>
        <w:t>[א</w:t>
      </w:r>
      <w:r>
        <w:rPr>
          <w:color w:val="8C564B"/>
        </w:rPr>
        <w:t>נ]צאף לי בקיה אלסוכר וכנת דכרת לך</w:t>
      </w:r>
    </w:p>
    <w:p w14:paraId="2B796700" w14:textId="77777777" w:rsidR="001D343E" w:rsidRDefault="001D343E">
      <w:pPr>
        <w:jc w:val="right"/>
      </w:pPr>
    </w:p>
    <w:p w14:paraId="6B713AB9" w14:textId="77777777" w:rsidR="001D343E" w:rsidRDefault="001D343E">
      <w:pPr>
        <w:jc w:val="right"/>
      </w:pPr>
    </w:p>
    <w:p w14:paraId="71E6AF3C" w14:textId="77777777" w:rsidR="001D343E" w:rsidRDefault="00000000">
      <w:pPr>
        <w:jc w:val="right"/>
      </w:pPr>
      <w:r>
        <w:rPr>
          <w:color w:val="8C564B"/>
        </w:rPr>
        <w:t>[ ] ואלאן ואללה אלעאלם לא אכדת פיה חבה ואח</w:t>
      </w:r>
      <w:r>
        <w:rPr>
          <w:color w:val="000000"/>
        </w:rPr>
        <w:t>דה</w:t>
      </w:r>
      <w:r>
        <w:rPr>
          <w:color w:val="BCBD22"/>
        </w:rPr>
        <w:t xml:space="preserve"> ומן אקל</w:t>
      </w:r>
    </w:p>
    <w:p w14:paraId="39DD7D85" w14:textId="77777777" w:rsidR="001D343E" w:rsidRDefault="001D343E">
      <w:pPr>
        <w:jc w:val="right"/>
      </w:pPr>
    </w:p>
    <w:p w14:paraId="01252060" w14:textId="77777777" w:rsidR="001D343E" w:rsidRDefault="001D343E">
      <w:pPr>
        <w:jc w:val="right"/>
      </w:pPr>
    </w:p>
    <w:p w14:paraId="0857BA2D" w14:textId="77777777" w:rsidR="001D343E" w:rsidRDefault="00000000">
      <w:pPr>
        <w:jc w:val="right"/>
      </w:pPr>
      <w:r>
        <w:rPr>
          <w:color w:val="BCBD22"/>
        </w:rPr>
        <w:t>recto - top margin</w:t>
      </w:r>
    </w:p>
    <w:p w14:paraId="288E05C6" w14:textId="77777777" w:rsidR="001D343E" w:rsidRDefault="001D343E">
      <w:pPr>
        <w:jc w:val="right"/>
      </w:pPr>
    </w:p>
    <w:p w14:paraId="6B804F76" w14:textId="77777777" w:rsidR="001D343E" w:rsidRDefault="001D343E">
      <w:pPr>
        <w:jc w:val="right"/>
      </w:pPr>
    </w:p>
    <w:p w14:paraId="347551D9" w14:textId="77777777" w:rsidR="001D343E" w:rsidRDefault="00000000">
      <w:pPr>
        <w:jc w:val="right"/>
      </w:pPr>
      <w:r>
        <w:rPr>
          <w:color w:val="BCBD22"/>
        </w:rPr>
        <w:lastRenderedPageBreak/>
        <w:t xml:space="preserve">אלכהן שתא פי ברניק צחיח ואלסלאם </w:t>
      </w:r>
      <w:r>
        <w:rPr>
          <w:color w:val="000000"/>
        </w:rPr>
        <w:t>וס</w:t>
      </w:r>
      <w:r>
        <w:rPr>
          <w:color w:val="BCBD22"/>
        </w:rPr>
        <w:t>איר אצחאבך אלסלאם כתבת בנסכתא</w:t>
      </w:r>
    </w:p>
    <w:p w14:paraId="13D1CA2D" w14:textId="77777777" w:rsidR="001D343E" w:rsidRDefault="001D343E">
      <w:pPr>
        <w:jc w:val="right"/>
      </w:pPr>
    </w:p>
    <w:p w14:paraId="7245D9BD" w14:textId="77777777" w:rsidR="001D343E" w:rsidRDefault="001D343E">
      <w:pPr>
        <w:jc w:val="right"/>
      </w:pPr>
    </w:p>
    <w:p w14:paraId="7CBF2D1B" w14:textId="77777777" w:rsidR="001D343E" w:rsidRDefault="00000000">
      <w:pPr>
        <w:jc w:val="right"/>
      </w:pPr>
      <w:r>
        <w:rPr>
          <w:color w:val="BCBD22"/>
        </w:rPr>
        <w:t>verso - top margin</w:t>
      </w:r>
    </w:p>
    <w:p w14:paraId="4D3251FB" w14:textId="77777777" w:rsidR="001D343E" w:rsidRDefault="001D343E">
      <w:pPr>
        <w:jc w:val="right"/>
      </w:pPr>
    </w:p>
    <w:p w14:paraId="1E7FD6B0" w14:textId="77777777" w:rsidR="001D343E" w:rsidRDefault="001D343E">
      <w:pPr>
        <w:jc w:val="right"/>
      </w:pPr>
    </w:p>
    <w:p w14:paraId="295BE2E0" w14:textId="77777777" w:rsidR="001D343E" w:rsidRDefault="00000000">
      <w:pPr>
        <w:jc w:val="right"/>
      </w:pPr>
      <w:r>
        <w:rPr>
          <w:color w:val="BCBD22"/>
        </w:rPr>
        <w:t>אלכתב</w:t>
      </w:r>
      <w:r>
        <w:rPr>
          <w:color w:val="000000"/>
        </w:rPr>
        <w:t xml:space="preserve"> אלדי וצלת דרג כתאבי ננסכ</w:t>
      </w:r>
      <w:r>
        <w:rPr>
          <w:color w:val="7F7F7F"/>
        </w:rPr>
        <w:t>הא וננפדהא אליך אכס[</w:t>
      </w:r>
    </w:p>
    <w:p w14:paraId="451B630C" w14:textId="77777777" w:rsidR="001D343E" w:rsidRDefault="001D343E">
      <w:pPr>
        <w:jc w:val="right"/>
      </w:pPr>
    </w:p>
    <w:p w14:paraId="46B39BA0" w14:textId="77777777" w:rsidR="001D343E" w:rsidRDefault="001D343E">
      <w:pPr>
        <w:jc w:val="right"/>
      </w:pPr>
    </w:p>
    <w:p w14:paraId="736621EA" w14:textId="77777777" w:rsidR="001D343E" w:rsidRDefault="00000000">
      <w:pPr>
        <w:jc w:val="right"/>
      </w:pPr>
      <w:r>
        <w:rPr>
          <w:color w:val="7F7F7F"/>
        </w:rPr>
        <w:t>מנהא תקל כתאבך לא תכליני מנה בחסן חאלך ואלע[</w:t>
      </w:r>
    </w:p>
    <w:p w14:paraId="302FF137" w14:textId="77777777" w:rsidR="001D343E" w:rsidRDefault="001D343E">
      <w:pPr>
        <w:jc w:val="right"/>
      </w:pPr>
    </w:p>
    <w:p w14:paraId="3A459157" w14:textId="77777777" w:rsidR="001D343E" w:rsidRDefault="001D343E">
      <w:pPr>
        <w:jc w:val="right"/>
      </w:pPr>
    </w:p>
    <w:p w14:paraId="19E57F97" w14:textId="77777777" w:rsidR="001D343E" w:rsidRDefault="00000000">
      <w:pPr>
        <w:jc w:val="right"/>
      </w:pPr>
      <w:r>
        <w:rPr>
          <w:color w:val="000000"/>
        </w:rPr>
        <w:t xml:space="preserve">אלפיומי אלגיאד יב דינ </w:t>
      </w:r>
      <w:r>
        <w:rPr>
          <w:color w:val="D62728"/>
        </w:rPr>
        <w:t>אלכסי א[</w:t>
      </w:r>
    </w:p>
    <w:p w14:paraId="145C7430" w14:textId="77777777" w:rsidR="001D343E" w:rsidRDefault="00000000">
      <w:pPr>
        <w:jc w:val="right"/>
      </w:pPr>
      <w:r>
        <w:rPr>
          <w:color w:val="D62728"/>
        </w:rPr>
        <w:t>recto</w:t>
      </w:r>
    </w:p>
    <w:p w14:paraId="39E20EFC" w14:textId="77777777" w:rsidR="001D343E" w:rsidRDefault="001D343E">
      <w:pPr>
        <w:jc w:val="right"/>
      </w:pPr>
    </w:p>
    <w:p w14:paraId="3065A035" w14:textId="77777777" w:rsidR="001D343E" w:rsidRDefault="00000000">
      <w:pPr>
        <w:jc w:val="right"/>
      </w:pPr>
      <w:r>
        <w:rPr>
          <w:color w:val="D62728"/>
        </w:rPr>
        <w:t xml:space="preserve">שמחתי, אדוני, בבוא מכתבך שבו אתה כותב </w:t>
      </w:r>
      <w:r>
        <w:rPr>
          <w:color w:val="000000"/>
        </w:rPr>
        <w:t>שש</w:t>
      </w:r>
      <w:r>
        <w:rPr>
          <w:color w:val="D62728"/>
        </w:rPr>
        <w:t xml:space="preserve">לום לך, יתמידו לך אלוהים בחסדו. אתה כותב שהגיע </w:t>
      </w:r>
      <w:r>
        <w:rPr>
          <w:color w:val="000000"/>
        </w:rPr>
        <w:t>מפ</w:t>
      </w:r>
      <w:r>
        <w:rPr>
          <w:color w:val="1F77B4"/>
        </w:rPr>
        <w:t>רג', וכבר</w:t>
      </w:r>
    </w:p>
    <w:p w14:paraId="45BFCFBE" w14:textId="77777777" w:rsidR="001D343E" w:rsidRDefault="00000000">
      <w:pPr>
        <w:jc w:val="right"/>
      </w:pPr>
      <w:r>
        <w:rPr>
          <w:color w:val="1F77B4"/>
        </w:rPr>
        <w:t>קיבלתי ממנו מכתב שהפליג</w:t>
      </w:r>
      <w:r>
        <w:rPr>
          <w:color w:val="000000"/>
        </w:rPr>
        <w:t xml:space="preserve"> מברניק ויצא לים הפתוח; אקווה שאלוהים ישימו במחוז השלום ; עוד שמעתי שירדו</w:t>
      </w:r>
    </w:p>
    <w:p w14:paraId="6A919898" w14:textId="77777777" w:rsidR="001D343E" w:rsidRDefault="00000000">
      <w:pPr>
        <w:jc w:val="right"/>
      </w:pPr>
      <w:r>
        <w:rPr>
          <w:color w:val="000000"/>
        </w:rPr>
        <w:t>.... הכריכות. והגיע מכתב מבנו של אדוני אבו אסחק, בשתי העתקות, לאמו, אבל לא הקל עלי אפילו במילה אחת.</w:t>
      </w:r>
    </w:p>
    <w:p w14:paraId="6E97E09F" w14:textId="77777777" w:rsidR="001D343E" w:rsidRDefault="00000000">
      <w:pPr>
        <w:jc w:val="right"/>
      </w:pPr>
      <w:r>
        <w:rPr>
          <w:color w:val="000000"/>
        </w:rPr>
        <w:t>כבר פירטתי לך לפני כן את חשבון הסוכר ואבן האודם והלכה, בצירוף למכתב שנשלח עם בן אלג'והרי ו(עם) אלאחול.</w:t>
      </w:r>
    </w:p>
    <w:p w14:paraId="5391390F" w14:textId="77777777" w:rsidR="001D343E" w:rsidRDefault="00000000">
      <w:pPr>
        <w:jc w:val="right"/>
      </w:pPr>
      <w:r>
        <w:rPr>
          <w:color w:val="000000"/>
        </w:rPr>
        <w:t>.... פירטתי אותו כראוי, כאילו שהיית נוכח, ואיך היו המצב והמכירה. ואף על פי כן, אדוני, אני</w:t>
      </w:r>
    </w:p>
    <w:p w14:paraId="0546D3B0" w14:textId="77777777" w:rsidR="001D343E" w:rsidRDefault="00000000">
      <w:pPr>
        <w:jc w:val="right"/>
      </w:pPr>
      <w:r>
        <w:rPr>
          <w:color w:val="000000"/>
        </w:rPr>
        <w:t>.... הודעתיך כי הסתכמו בער הסוכר: קי"א דינר ורבע וקיראט שקולים, ובעד גרעיני הדלעת י' דינרים, בניכוי ו' דינרים</w:t>
      </w:r>
    </w:p>
    <w:p w14:paraId="0933B53F" w14:textId="77777777" w:rsidR="001D343E" w:rsidRDefault="00000000">
      <w:pPr>
        <w:jc w:val="right"/>
      </w:pPr>
      <w:r>
        <w:rPr>
          <w:color w:val="000000"/>
        </w:rPr>
        <w:t>.... הזמן, דינר ורבע פחות חבה; סך הכול, התמורה בעד גרעיני הדלעת: 'תלתל נאר', י''א דינר, פחות שתי חבות וחצי</w:t>
      </w:r>
    </w:p>
    <w:p w14:paraId="1FBCEF1B" w14:textId="77777777" w:rsidR="001D343E" w:rsidRDefault="00000000">
      <w:pPr>
        <w:jc w:val="right"/>
      </w:pPr>
      <w:r>
        <w:rPr>
          <w:color w:val="000000"/>
        </w:rPr>
        <w:t>.... י"א דינר בניכוי ג' קיראטים וחצי; סך הכול, הסכום שהשגנו בעד ה'עלאוה', מאה וכ"ב דינר וג' קיראטים וחצי</w:t>
      </w:r>
    </w:p>
    <w:p w14:paraId="2E2DA1A5" w14:textId="77777777" w:rsidR="001D343E" w:rsidRDefault="00000000">
      <w:pPr>
        <w:jc w:val="right"/>
      </w:pPr>
      <w:r>
        <w:rPr>
          <w:color w:val="000000"/>
        </w:rPr>
        <w:t>.... היתרה, קי"ז דינר ושמינית שקולים ....</w:t>
      </w:r>
    </w:p>
    <w:p w14:paraId="279F11AE" w14:textId="77777777" w:rsidR="001D343E" w:rsidRDefault="00000000">
      <w:pPr>
        <w:jc w:val="right"/>
      </w:pPr>
      <w:r>
        <w:rPr>
          <w:color w:val="000000"/>
        </w:rPr>
        <w:t>.... יכתבם אלוהים לשלום; בכריכה של האדון אבו סעיד אלף דרהמים, התמורה כ' דינר; כיוצא באלה נמכרו היום ל"ט.</w:t>
      </w:r>
    </w:p>
    <w:p w14:paraId="1C7618C7" w14:textId="77777777" w:rsidR="001D343E" w:rsidRDefault="00000000">
      <w:pPr>
        <w:jc w:val="right"/>
      </w:pPr>
      <w:r>
        <w:rPr>
          <w:color w:val="000000"/>
        </w:rPr>
        <w:t>ושלחתי עם בן אלבגל מחמוד אטראבלסי ב(אוניית) בן אלשואדבי כיס, שתמורתו פ"א דינר פחות שישית; ובכיס הזה</w:t>
      </w:r>
    </w:p>
    <w:p w14:paraId="79A15897" w14:textId="77777777" w:rsidR="001D343E" w:rsidRDefault="00000000">
      <w:pPr>
        <w:jc w:val="right"/>
      </w:pPr>
      <w:r>
        <w:rPr>
          <w:color w:val="000000"/>
        </w:rPr>
        <w:lastRenderedPageBreak/>
        <w:t>.... ובה ג' מעילים 'פיומי' משובחים; סך הכול, הסכום של מה ששלחתי לך, ק"נ דינר פחות שישית; היתרה</w:t>
      </w:r>
    </w:p>
    <w:p w14:paraId="3DD091F1" w14:textId="77777777" w:rsidR="001D343E" w:rsidRDefault="00000000">
      <w:pPr>
        <w:jc w:val="right"/>
      </w:pPr>
      <w:r>
        <w:rPr>
          <w:color w:val="000000"/>
        </w:rPr>
        <w:t>.... אשלח אותה עם מביא מכתבי זה, והוא עלי בן אלמראבט. אבן האודם שהגיעה אליך</w:t>
      </w:r>
    </w:p>
    <w:p w14:paraId="057B9269" w14:textId="77777777" w:rsidR="001D343E" w:rsidRDefault="00000000">
      <w:pPr>
        <w:jc w:val="right"/>
      </w:pPr>
      <w:r>
        <w:rPr>
          <w:color w:val="000000"/>
        </w:rPr>
        <w:t>.... שיגיע עם אלבוני. אלוהים הוא היודע מה שעשיתי כדי להחיש את השיווק, דהיינו שהיה אצלי משי</w:t>
      </w:r>
    </w:p>
    <w:p w14:paraId="70AC8109" w14:textId="77777777" w:rsidR="001D343E" w:rsidRDefault="00000000">
      <w:pPr>
        <w:jc w:val="right"/>
      </w:pPr>
      <w:r>
        <w:rPr>
          <w:color w:val="000000"/>
        </w:rPr>
        <w:t>…. (מיועד) לפסטאט ואני הפרדתיו, וכוונתי היתה לשלוח אותו לו, אבל חששתי מפני השהייה הממושכת ושיתחילו מכתבים לזרז אותי</w:t>
      </w:r>
    </w:p>
    <w:p w14:paraId="24DF2DA2" w14:textId="77777777" w:rsidR="001D343E" w:rsidRDefault="00000000">
      <w:pPr>
        <w:jc w:val="right"/>
      </w:pPr>
      <w:r>
        <w:rPr>
          <w:color w:val="000000"/>
        </w:rPr>
        <w:t>.... הוא יודע זאת; כתבתי לו אפוא מכתב התנצלות; ואז כאשר יגיע אותו סכום אקנה בו</w:t>
      </w:r>
    </w:p>
    <w:p w14:paraId="20E660F7" w14:textId="77777777" w:rsidR="001D343E" w:rsidRDefault="00000000">
      <w:pPr>
        <w:jc w:val="right"/>
      </w:pPr>
      <w:r>
        <w:rPr>
          <w:color w:val="000000"/>
        </w:rPr>
        <w:t>.... הכול, והסתכם משקל הברקלו: ה' קנטארים ול' רטלים; יורד בעד בד אריזה וקשירת ט''ו רטלים</w:t>
      </w:r>
    </w:p>
    <w:p w14:paraId="4122B7A7" w14:textId="77777777" w:rsidR="001D343E" w:rsidRDefault="00000000">
      <w:pPr>
        <w:jc w:val="right"/>
      </w:pPr>
      <w:r>
        <w:rPr>
          <w:color w:val="000000"/>
        </w:rPr>
        <w:t>.... דינר שקולים, בניכוי דמי הובלה ושמירה ותיווך ו.... והספקה, ג' דינרים פחות שני קיראטים;</w:t>
      </w:r>
    </w:p>
    <w:p w14:paraId="6BEC45ED" w14:textId="77777777" w:rsidR="001D343E" w:rsidRDefault="00000000">
      <w:pPr>
        <w:jc w:val="right"/>
      </w:pPr>
      <w:r>
        <w:rPr>
          <w:color w:val="000000"/>
        </w:rPr>
        <w:t>.... במחיר עשרים וחצי הרטל, והיה המחיר באותו היום, בתנאי אשראי, ג' דינרים פחות רבע </w:t>
      </w:r>
    </w:p>
    <w:p w14:paraId="62438124" w14:textId="77777777" w:rsidR="001D343E" w:rsidRDefault="00000000">
      <w:pPr>
        <w:jc w:val="right"/>
      </w:pPr>
      <w:r>
        <w:rPr>
          <w:color w:val="000000"/>
        </w:rPr>
        <w:t>.... י"ב דינר וחצי שקולים, והוסיפו לי את יתרת הסוכר. וכבר כתבתי לך</w:t>
      </w:r>
    </w:p>
    <w:p w14:paraId="52BE3F6F" w14:textId="77777777" w:rsidR="001D343E" w:rsidRDefault="00000000">
      <w:pPr>
        <w:jc w:val="right"/>
      </w:pPr>
      <w:r>
        <w:rPr>
          <w:color w:val="000000"/>
        </w:rPr>
        <w:t>.... ועכשיו, אלוהים הוא היודע, לא לקחתי בעד זאת אף לא פרוטה אחת, ומן המעט ביותר ....</w:t>
      </w:r>
    </w:p>
    <w:p w14:paraId="67945ABE" w14:textId="77777777" w:rsidR="001D343E" w:rsidRDefault="001D343E">
      <w:pPr>
        <w:jc w:val="right"/>
      </w:pPr>
    </w:p>
    <w:p w14:paraId="416A078F" w14:textId="77777777" w:rsidR="001D343E" w:rsidRDefault="00000000">
      <w:pPr>
        <w:jc w:val="right"/>
      </w:pPr>
      <w:r>
        <w:rPr>
          <w:color w:val="000000"/>
        </w:rPr>
        <w:t> </w:t>
      </w:r>
    </w:p>
    <w:p w14:paraId="1BB0DF4E" w14:textId="77777777" w:rsidR="001D343E" w:rsidRDefault="00000000">
      <w:pPr>
        <w:jc w:val="right"/>
      </w:pPr>
      <w:r>
        <w:rPr>
          <w:color w:val="000000"/>
        </w:rPr>
        <w:t>recto, top margin</w:t>
      </w:r>
    </w:p>
    <w:p w14:paraId="6B736B74" w14:textId="77777777" w:rsidR="001D343E" w:rsidRDefault="00000000">
      <w:pPr>
        <w:jc w:val="right"/>
      </w:pPr>
      <w:r>
        <w:rPr>
          <w:color w:val="000000"/>
        </w:rPr>
        <w:t xml:space="preserve">שהכוהן שהה בחורף בברניק, זו אמת. דרישות שלום לך, ולכל אנשיך דרישות שלום. כתבתי בשתי העתקות. </w:t>
      </w:r>
    </w:p>
    <w:p w14:paraId="45EE4337" w14:textId="77777777" w:rsidR="001D343E" w:rsidRDefault="00000000">
      <w:pPr>
        <w:jc w:val="right"/>
      </w:pPr>
      <w:r>
        <w:rPr>
          <w:color w:val="000000"/>
        </w:rPr>
        <w:t>verso</w:t>
      </w:r>
    </w:p>
    <w:p w14:paraId="60957B68" w14:textId="77777777" w:rsidR="001D343E" w:rsidRDefault="00000000">
      <w:pPr>
        <w:jc w:val="right"/>
      </w:pPr>
      <w:r>
        <w:rPr>
          <w:color w:val="000000"/>
        </w:rPr>
        <w:t>את המכתבים שהגיעו כרוכים במכתבי אעתיק ואשלחם אליך .... (למנוע) מהטרדהאל תפסיק לכתוב לי על שלומך הטוב .... ה'פיומי' המשובחים, י''ב דינר המעיל</w:t>
      </w:r>
    </w:p>
    <w:p w14:paraId="61AC2A3C" w14:textId="77777777" w:rsidR="001D343E" w:rsidRDefault="00000000">
      <w:pPr>
        <w:jc w:val="right"/>
      </w:pPr>
      <w:r>
        <w:rPr>
          <w:color w:val="000000"/>
        </w:rPr>
        <w:t>מולאי אלי וצול כתאבך תדכר סלאמתך אדאמהא אללה לך במנה ותדכר וצול מפרג</w:t>
      </w:r>
    </w:p>
    <w:p w14:paraId="24DD1764" w14:textId="77777777" w:rsidR="001D343E" w:rsidRDefault="001D343E">
      <w:pPr>
        <w:jc w:val="right"/>
      </w:pPr>
    </w:p>
    <w:p w14:paraId="50D717C4" w14:textId="77777777" w:rsidR="001D343E" w:rsidRDefault="00000000">
      <w:pPr>
        <w:jc w:val="right"/>
      </w:pPr>
      <w:r>
        <w:rPr>
          <w:color w:val="000000"/>
        </w:rPr>
        <w:t>וקד</w:t>
      </w:r>
    </w:p>
    <w:p w14:paraId="66B79C22" w14:textId="77777777" w:rsidR="001D343E" w:rsidRDefault="001D343E">
      <w:pPr>
        <w:jc w:val="right"/>
      </w:pPr>
    </w:p>
    <w:p w14:paraId="2CEDADB4" w14:textId="77777777" w:rsidR="001D343E" w:rsidRDefault="00000000">
      <w:pPr>
        <w:jc w:val="right"/>
      </w:pPr>
      <w:r>
        <w:rPr>
          <w:color w:val="000000"/>
        </w:rPr>
        <w:t>אנה אקלע מן ברניך ועדא ארגו מן אללה יגעלה פי חיז אלסלאמה תם סמעת</w:t>
      </w:r>
    </w:p>
    <w:p w14:paraId="352D94B4" w14:textId="77777777" w:rsidR="001D343E" w:rsidRDefault="001D343E">
      <w:pPr>
        <w:jc w:val="right"/>
      </w:pPr>
    </w:p>
    <w:p w14:paraId="30AE8DB7" w14:textId="77777777" w:rsidR="001D343E" w:rsidRDefault="00000000">
      <w:pPr>
        <w:jc w:val="right"/>
      </w:pPr>
      <w:r>
        <w:rPr>
          <w:color w:val="000000"/>
        </w:rPr>
        <w:t>אן נזלו</w:t>
      </w:r>
    </w:p>
    <w:p w14:paraId="337F7488" w14:textId="77777777" w:rsidR="001D343E" w:rsidRDefault="001D343E">
      <w:pPr>
        <w:jc w:val="right"/>
      </w:pPr>
    </w:p>
    <w:p w14:paraId="3BA65116" w14:textId="77777777" w:rsidR="001D343E" w:rsidRDefault="00000000">
      <w:pPr>
        <w:jc w:val="right"/>
      </w:pPr>
      <w:r>
        <w:rPr>
          <w:color w:val="000000"/>
        </w:rPr>
        <w:t>אלרזם ווצל כתאב מן אבן סיידי אבו אסחק נסכתין לואלדתה ולם יפרג עני</w:t>
      </w:r>
    </w:p>
    <w:p w14:paraId="76817E00" w14:textId="77777777" w:rsidR="001D343E" w:rsidRDefault="001D343E">
      <w:pPr>
        <w:jc w:val="right"/>
      </w:pPr>
    </w:p>
    <w:p w14:paraId="60CBAB00" w14:textId="77777777" w:rsidR="001D343E" w:rsidRDefault="00000000">
      <w:pPr>
        <w:jc w:val="right"/>
      </w:pPr>
      <w:r>
        <w:rPr>
          <w:color w:val="000000"/>
        </w:rPr>
        <w:t>בכלמה</w:t>
      </w:r>
    </w:p>
    <w:p w14:paraId="006C1983" w14:textId="77777777" w:rsidR="001D343E" w:rsidRDefault="001D343E">
      <w:pPr>
        <w:jc w:val="right"/>
      </w:pPr>
    </w:p>
    <w:p w14:paraId="4E1B6964" w14:textId="77777777" w:rsidR="001D343E" w:rsidRDefault="00000000">
      <w:pPr>
        <w:jc w:val="right"/>
      </w:pPr>
      <w:r>
        <w:rPr>
          <w:color w:val="000000"/>
        </w:rPr>
        <w:t>] ת לך חסאב אלסוכר ואלעקיק ואללאך דרג כתאבך חומל מע בן אלגוהרי</w:t>
      </w:r>
    </w:p>
    <w:p w14:paraId="0CA70104" w14:textId="77777777" w:rsidR="001D343E" w:rsidRDefault="001D343E">
      <w:pPr>
        <w:jc w:val="right"/>
      </w:pPr>
    </w:p>
    <w:p w14:paraId="7DDEB3AB" w14:textId="77777777" w:rsidR="001D343E" w:rsidRDefault="00000000">
      <w:pPr>
        <w:jc w:val="right"/>
      </w:pPr>
      <w:r>
        <w:rPr>
          <w:color w:val="000000"/>
        </w:rPr>
        <w:t>ואלאחול</w:t>
      </w:r>
    </w:p>
    <w:p w14:paraId="639F9052" w14:textId="77777777" w:rsidR="001D343E" w:rsidRDefault="001D343E">
      <w:pPr>
        <w:jc w:val="right"/>
      </w:pPr>
    </w:p>
    <w:p w14:paraId="7B707486" w14:textId="77777777" w:rsidR="001D343E" w:rsidRDefault="00000000">
      <w:pPr>
        <w:jc w:val="right"/>
      </w:pPr>
      <w:r>
        <w:rPr>
          <w:color w:val="000000"/>
        </w:rPr>
        <w:t>]צ ח שרח גייד באנכ (!) חאצר וכיף כאן אלחאל ואלביע ומע האדה יא</w:t>
      </w:r>
    </w:p>
    <w:p w14:paraId="2433379C" w14:textId="77777777" w:rsidR="001D343E" w:rsidRDefault="001D343E">
      <w:pPr>
        <w:jc w:val="right"/>
      </w:pPr>
    </w:p>
    <w:p w14:paraId="5BE929F8" w14:textId="77777777" w:rsidR="001D343E" w:rsidRDefault="00000000">
      <w:pPr>
        <w:jc w:val="right"/>
      </w:pPr>
      <w:r>
        <w:rPr>
          <w:color w:val="000000"/>
        </w:rPr>
        <w:t>מולאי אנא</w:t>
      </w:r>
    </w:p>
    <w:p w14:paraId="1AFC082E" w14:textId="77777777" w:rsidR="001D343E" w:rsidRDefault="001D343E">
      <w:pPr>
        <w:jc w:val="right"/>
      </w:pPr>
    </w:p>
    <w:p w14:paraId="51D29491" w14:textId="77777777" w:rsidR="001D343E" w:rsidRDefault="00000000">
      <w:pPr>
        <w:jc w:val="right"/>
      </w:pPr>
      <w:r>
        <w:rPr>
          <w:color w:val="000000"/>
        </w:rPr>
        <w:t>] פי אן צרו פי אלסוכר ק דינ' יא דינ' ורבע וקיראט ואזנה ופי אללב</w:t>
      </w:r>
    </w:p>
    <w:p w14:paraId="169A5FF0" w14:textId="77777777" w:rsidR="001D343E" w:rsidRDefault="001D343E">
      <w:pPr>
        <w:jc w:val="right"/>
      </w:pPr>
    </w:p>
    <w:p w14:paraId="3B5F24D3" w14:textId="77777777" w:rsidR="001D343E" w:rsidRDefault="00000000">
      <w:pPr>
        <w:jc w:val="right"/>
      </w:pPr>
      <w:r>
        <w:rPr>
          <w:color w:val="000000"/>
        </w:rPr>
        <w:t>ו דננ' תנקץ ו קי'</w:t>
      </w:r>
    </w:p>
    <w:p w14:paraId="4C1473B1" w14:textId="77777777" w:rsidR="001D343E" w:rsidRDefault="001D343E">
      <w:pPr>
        <w:jc w:val="right"/>
      </w:pPr>
    </w:p>
    <w:p w14:paraId="47A71A41" w14:textId="77777777" w:rsidR="001D343E" w:rsidRDefault="00000000">
      <w:pPr>
        <w:jc w:val="right"/>
      </w:pPr>
      <w:r>
        <w:rPr>
          <w:color w:val="000000"/>
        </w:rPr>
        <w:t>] ותך ך אלוקת דינ' ורבע אלי חבה פתלך תמן אללב תלת אלכאר יא</w:t>
      </w:r>
    </w:p>
    <w:p w14:paraId="70A6F7FE" w14:textId="77777777" w:rsidR="001D343E" w:rsidRDefault="001D343E">
      <w:pPr>
        <w:jc w:val="right"/>
      </w:pPr>
    </w:p>
    <w:p w14:paraId="5084B6F2" w14:textId="77777777" w:rsidR="001D343E" w:rsidRDefault="00000000">
      <w:pPr>
        <w:jc w:val="right"/>
      </w:pPr>
      <w:r>
        <w:rPr>
          <w:color w:val="000000"/>
        </w:rPr>
        <w:t>דינ' תנקץ תנין</w:t>
      </w:r>
    </w:p>
    <w:p w14:paraId="0E6B3C81" w14:textId="77777777" w:rsidR="001D343E" w:rsidRDefault="001D343E">
      <w:pPr>
        <w:jc w:val="right"/>
      </w:pPr>
    </w:p>
    <w:p w14:paraId="42FCEB7E" w14:textId="77777777" w:rsidR="001D343E" w:rsidRDefault="00000000">
      <w:pPr>
        <w:jc w:val="right"/>
      </w:pPr>
      <w:r>
        <w:rPr>
          <w:color w:val="000000"/>
        </w:rPr>
        <w:t>] יא דינ' תנקץ ג קי' ונצף פתלך גמלה מא חצל פי אלעלאוה מאיה דינ' כב</w:t>
      </w:r>
    </w:p>
    <w:p w14:paraId="7BE31750" w14:textId="77777777" w:rsidR="001D343E" w:rsidRDefault="001D343E">
      <w:pPr>
        <w:jc w:val="right"/>
      </w:pPr>
    </w:p>
    <w:p w14:paraId="52025066" w14:textId="77777777" w:rsidR="001D343E" w:rsidRDefault="00000000">
      <w:pPr>
        <w:jc w:val="right"/>
      </w:pPr>
      <w:r>
        <w:rPr>
          <w:color w:val="000000"/>
        </w:rPr>
        <w:t>דינ' וג קי' ונצף</w:t>
      </w:r>
    </w:p>
    <w:p w14:paraId="3DD327F4" w14:textId="77777777" w:rsidR="001D343E" w:rsidRDefault="001D343E">
      <w:pPr>
        <w:jc w:val="right"/>
      </w:pPr>
    </w:p>
    <w:p w14:paraId="68B09FBE" w14:textId="77777777" w:rsidR="001D343E" w:rsidRDefault="00000000">
      <w:pPr>
        <w:jc w:val="right"/>
      </w:pPr>
      <w:r>
        <w:rPr>
          <w:color w:val="000000"/>
        </w:rPr>
        <w:t>] וג ברניק ה דנא ו? אלבאקי ק דינ' יז דינ' והדא ואזנה</w:t>
      </w:r>
    </w:p>
    <w:p w14:paraId="5AED2FA3" w14:textId="77777777" w:rsidR="001D343E" w:rsidRDefault="00000000">
      <w:pPr>
        <w:jc w:val="right"/>
      </w:pPr>
      <w:r>
        <w:rPr>
          <w:color w:val="000000"/>
        </w:rPr>
        <w:t>] אליה סלאמהא פי רזמה אלשייך אבו סעיד אלף דרה' אלתמן כ דינ' או</w:t>
      </w:r>
    </w:p>
    <w:p w14:paraId="58496478" w14:textId="77777777" w:rsidR="001D343E" w:rsidRDefault="001D343E">
      <w:pPr>
        <w:jc w:val="right"/>
      </w:pPr>
    </w:p>
    <w:p w14:paraId="12A02AC9" w14:textId="77777777" w:rsidR="001D343E" w:rsidRDefault="00000000">
      <w:pPr>
        <w:jc w:val="right"/>
      </w:pPr>
      <w:r>
        <w:rPr>
          <w:color w:val="000000"/>
        </w:rPr>
        <w:lastRenderedPageBreak/>
        <w:t>ביע מתלהא ליום לט</w:t>
      </w:r>
    </w:p>
    <w:p w14:paraId="259616AC" w14:textId="77777777" w:rsidR="001D343E" w:rsidRDefault="001D343E">
      <w:pPr>
        <w:jc w:val="right"/>
      </w:pPr>
    </w:p>
    <w:p w14:paraId="09F07A10" w14:textId="77777777" w:rsidR="001D343E" w:rsidRDefault="00000000">
      <w:pPr>
        <w:jc w:val="right"/>
      </w:pPr>
      <w:r>
        <w:rPr>
          <w:color w:val="000000"/>
        </w:rPr>
        <w:t>] בן אל מחמ אלאטראבלסי פי בן אלשוארבי צרה תמנהא פא דינ'</w:t>
      </w:r>
    </w:p>
    <w:p w14:paraId="6987666A" w14:textId="77777777" w:rsidR="001D343E" w:rsidRDefault="001D343E">
      <w:pPr>
        <w:jc w:val="right"/>
      </w:pPr>
    </w:p>
    <w:p w14:paraId="0A70EFF7" w14:textId="77777777" w:rsidR="001D343E" w:rsidRDefault="00000000">
      <w:pPr>
        <w:jc w:val="right"/>
      </w:pPr>
      <w:r>
        <w:rPr>
          <w:color w:val="000000"/>
        </w:rPr>
        <w:t>אלי (!) סדס ופי האדי (!) אלצרה</w:t>
      </w:r>
    </w:p>
    <w:p w14:paraId="29B28915" w14:textId="77777777" w:rsidR="001D343E" w:rsidRDefault="001D343E">
      <w:pPr>
        <w:jc w:val="right"/>
      </w:pPr>
    </w:p>
    <w:p w14:paraId="4141C6DE" w14:textId="77777777" w:rsidR="001D343E" w:rsidRDefault="00000000">
      <w:pPr>
        <w:jc w:val="right"/>
      </w:pPr>
      <w:r>
        <w:rPr>
          <w:color w:val="000000"/>
        </w:rPr>
        <w:t>] הא ג אכסיא פיומי גוארי יכון גמלה מא חמלתה לך ק דינ' ודינ' אלי</w:t>
      </w:r>
    </w:p>
    <w:p w14:paraId="1376FD21" w14:textId="77777777" w:rsidR="001D343E" w:rsidRDefault="001D343E">
      <w:pPr>
        <w:jc w:val="right"/>
      </w:pPr>
    </w:p>
    <w:p w14:paraId="56D9A398" w14:textId="77777777" w:rsidR="001D343E" w:rsidRDefault="00000000">
      <w:pPr>
        <w:jc w:val="right"/>
      </w:pPr>
      <w:r>
        <w:rPr>
          <w:color w:val="000000"/>
        </w:rPr>
        <w:t>סדס אלבאקי</w:t>
      </w:r>
    </w:p>
    <w:p w14:paraId="7665D86E" w14:textId="77777777" w:rsidR="001D343E" w:rsidRDefault="001D343E">
      <w:pPr>
        <w:jc w:val="right"/>
      </w:pPr>
    </w:p>
    <w:p w14:paraId="3C2CE87A" w14:textId="77777777" w:rsidR="001D343E" w:rsidRDefault="00000000">
      <w:pPr>
        <w:jc w:val="right"/>
      </w:pPr>
      <w:r>
        <w:rPr>
          <w:color w:val="000000"/>
        </w:rPr>
        <w:t>] ל א מע מוצל כתאבי האדה והו עלי בן אלמראבט אלעקיק אלדי וצל לך</w:t>
      </w:r>
    </w:p>
    <w:p w14:paraId="21DF552E" w14:textId="77777777" w:rsidR="001D343E" w:rsidRDefault="00000000">
      <w:pPr>
        <w:jc w:val="right"/>
      </w:pPr>
      <w:r>
        <w:rPr>
          <w:color w:val="000000"/>
        </w:rPr>
        <w:t>] אלואצל מע אלכוני עלם אללה אלדי פעלתה לסרעה אלאנחלאל ודלך אן כאן</w:t>
      </w:r>
    </w:p>
    <w:p w14:paraId="0FD39CC8" w14:textId="77777777" w:rsidR="001D343E" w:rsidRDefault="001D343E">
      <w:pPr>
        <w:jc w:val="right"/>
      </w:pPr>
    </w:p>
    <w:p w14:paraId="44325AAE" w14:textId="77777777" w:rsidR="001D343E" w:rsidRDefault="00000000">
      <w:pPr>
        <w:jc w:val="right"/>
      </w:pPr>
      <w:r>
        <w:rPr>
          <w:color w:val="000000"/>
        </w:rPr>
        <w:t>ענדי חריר</w:t>
      </w:r>
    </w:p>
    <w:p w14:paraId="5ACD9DA0" w14:textId="77777777" w:rsidR="001D343E" w:rsidRDefault="001D343E">
      <w:pPr>
        <w:jc w:val="right"/>
      </w:pPr>
    </w:p>
    <w:p w14:paraId="1D24E9DB" w14:textId="77777777" w:rsidR="001D343E" w:rsidRDefault="00000000">
      <w:pPr>
        <w:jc w:val="right"/>
      </w:pPr>
      <w:r>
        <w:rPr>
          <w:color w:val="000000"/>
        </w:rPr>
        <w:t>] מצר פנקצתה ועלי אכי נחמלה לה פכשית טול אלאקאמה ויכדני אלכתב</w:t>
      </w:r>
    </w:p>
    <w:p w14:paraId="2C2C2B29" w14:textId="77777777" w:rsidR="001D343E" w:rsidRDefault="00000000">
      <w:pPr>
        <w:jc w:val="right"/>
      </w:pPr>
      <w:r>
        <w:rPr>
          <w:color w:val="000000"/>
        </w:rPr>
        <w:t>] ערפהא פכתבת ואנא נעתצר (!) לה פענד וצול האדי אלשי ואכד פיה</w:t>
      </w:r>
    </w:p>
    <w:p w14:paraId="35808B01" w14:textId="77777777" w:rsidR="001D343E" w:rsidRDefault="00000000">
      <w:pPr>
        <w:jc w:val="right"/>
      </w:pPr>
      <w:r>
        <w:rPr>
          <w:color w:val="000000"/>
        </w:rPr>
        <w:t>] אל אלגמיע פצח וזן אלברקלו ה קנאט ל רטלא יזול פי כיש וכאן טו רטל</w:t>
      </w:r>
    </w:p>
    <w:p w14:paraId="1F61674D" w14:textId="77777777" w:rsidR="001D343E" w:rsidRDefault="00000000">
      <w:pPr>
        <w:jc w:val="right"/>
      </w:pPr>
      <w:r>
        <w:rPr>
          <w:color w:val="000000"/>
        </w:rPr>
        <w:t>]אלי דינ' ואזנה כרג סלפה וגפארה וסמסרה ואל ומאונה ג דרא' אלי</w:t>
      </w:r>
    </w:p>
    <w:p w14:paraId="76C4C8D0" w14:textId="77777777" w:rsidR="001D343E" w:rsidRDefault="001D343E">
      <w:pPr>
        <w:jc w:val="right"/>
      </w:pPr>
    </w:p>
    <w:p w14:paraId="7658DD94" w14:textId="77777777" w:rsidR="001D343E" w:rsidRDefault="00000000">
      <w:pPr>
        <w:jc w:val="right"/>
      </w:pPr>
      <w:r>
        <w:rPr>
          <w:color w:val="000000"/>
        </w:rPr>
        <w:t>קירטין</w:t>
      </w:r>
    </w:p>
    <w:p w14:paraId="4A3966EF" w14:textId="77777777" w:rsidR="001D343E" w:rsidRDefault="001D343E">
      <w:pPr>
        <w:jc w:val="right"/>
      </w:pPr>
    </w:p>
    <w:p w14:paraId="172EB585" w14:textId="77777777" w:rsidR="001D343E" w:rsidRDefault="00000000">
      <w:pPr>
        <w:jc w:val="right"/>
      </w:pPr>
      <w:r>
        <w:rPr>
          <w:color w:val="000000"/>
        </w:rPr>
        <w:t>] סער דינרין ונצף אלרטל וכאנת תסוא פי דלך // אליום // עלי אלצבר ג</w:t>
      </w:r>
    </w:p>
    <w:p w14:paraId="75F668DC" w14:textId="77777777" w:rsidR="001D343E" w:rsidRDefault="001D343E">
      <w:pPr>
        <w:jc w:val="right"/>
      </w:pPr>
    </w:p>
    <w:p w14:paraId="0921ACF2" w14:textId="77777777" w:rsidR="001D343E" w:rsidRDefault="00000000">
      <w:pPr>
        <w:jc w:val="right"/>
      </w:pPr>
      <w:r>
        <w:rPr>
          <w:color w:val="000000"/>
        </w:rPr>
        <w:t>דרא' אלי רבע</w:t>
      </w:r>
    </w:p>
    <w:p w14:paraId="6BF47E7A" w14:textId="77777777" w:rsidR="001D343E" w:rsidRDefault="001D343E">
      <w:pPr>
        <w:jc w:val="right"/>
      </w:pPr>
    </w:p>
    <w:p w14:paraId="1DA501DD" w14:textId="77777777" w:rsidR="001D343E" w:rsidRDefault="00000000">
      <w:pPr>
        <w:jc w:val="right"/>
      </w:pPr>
      <w:r>
        <w:rPr>
          <w:color w:val="000000"/>
        </w:rPr>
        <w:lastRenderedPageBreak/>
        <w:t>] יב נצף ואזנה בקיה אלסוכר וכנת דכרת לך</w:t>
      </w:r>
    </w:p>
    <w:p w14:paraId="5E453235" w14:textId="77777777" w:rsidR="001D343E" w:rsidRDefault="00000000">
      <w:pPr>
        <w:jc w:val="right"/>
      </w:pPr>
      <w:r>
        <w:rPr>
          <w:color w:val="000000"/>
        </w:rPr>
        <w:t>] אלאן ואכדת פיה חבה ואחדה ומן אקל</w:t>
      </w:r>
    </w:p>
    <w:p w14:paraId="1FA3FA91" w14:textId="77777777" w:rsidR="001D343E" w:rsidRDefault="001D343E">
      <w:pPr>
        <w:jc w:val="right"/>
      </w:pPr>
    </w:p>
    <w:p w14:paraId="70D041F2" w14:textId="77777777" w:rsidR="001D343E" w:rsidRDefault="00000000">
      <w:pPr>
        <w:jc w:val="right"/>
      </w:pPr>
      <w:r>
        <w:rPr>
          <w:color w:val="000000"/>
        </w:rPr>
        <w:t>top of page (with the letters upside down)</w:t>
      </w:r>
    </w:p>
    <w:p w14:paraId="007EE6BD" w14:textId="77777777" w:rsidR="001D343E" w:rsidRDefault="00000000">
      <w:pPr>
        <w:jc w:val="right"/>
      </w:pPr>
      <w:r>
        <w:rPr>
          <w:color w:val="000000"/>
        </w:rPr>
        <w:t>אלכהן שתא פי ברניך צחיח אלסלאם ועלי אצהארך אלסלאם כתבת לכום כתא[ב</w:t>
      </w:r>
    </w:p>
    <w:p w14:paraId="1F66A3E0" w14:textId="77777777" w:rsidR="001D343E" w:rsidRDefault="00000000">
      <w:pPr>
        <w:jc w:val="right"/>
      </w:pPr>
      <w:r>
        <w:rPr>
          <w:color w:val="000000"/>
        </w:rPr>
        <w:t>page b</w:t>
      </w:r>
    </w:p>
    <w:p w14:paraId="3FA9793B" w14:textId="77777777" w:rsidR="001D343E" w:rsidRDefault="001D343E">
      <w:pPr>
        <w:jc w:val="right"/>
      </w:pPr>
    </w:p>
    <w:p w14:paraId="639C9BE5" w14:textId="77777777" w:rsidR="001D343E" w:rsidRDefault="00000000">
      <w:pPr>
        <w:jc w:val="right"/>
      </w:pPr>
      <w:r>
        <w:rPr>
          <w:color w:val="000000"/>
        </w:rPr>
        <w:t>] קליל אביע מן מא הו ענדכם בעד כתאב גרא ליך</w:t>
      </w:r>
    </w:p>
    <w:p w14:paraId="0A157F0E" w14:textId="77777777" w:rsidR="001D343E" w:rsidRDefault="00000000">
      <w:pPr>
        <w:jc w:val="right"/>
      </w:pPr>
      <w:r>
        <w:rPr>
          <w:color w:val="000000"/>
        </w:rPr>
        <w:t>] בן אבי אברהים אלאסכנדראני מן ברקה ידכל דכול קאל</w:t>
      </w:r>
    </w:p>
    <w:p w14:paraId="75B7EDE9" w14:textId="77777777" w:rsidR="001D343E" w:rsidRDefault="00000000">
      <w:pPr>
        <w:jc w:val="right"/>
      </w:pPr>
      <w:r>
        <w:rPr>
          <w:color w:val="000000"/>
        </w:rPr>
        <w:t>] וחמדת אללה אלדי הו פי חיז אלסלאמה ודכר לי אנה ימצי</w:t>
      </w:r>
    </w:p>
    <w:p w14:paraId="2C2EFBD5" w14:textId="77777777" w:rsidR="001D343E" w:rsidRDefault="00000000">
      <w:pPr>
        <w:jc w:val="right"/>
      </w:pPr>
      <w:r>
        <w:rPr>
          <w:color w:val="000000"/>
        </w:rPr>
        <w:t>] פי אלבר ואשגל איצא קלבי לוגהין אלדי תרך אלרזמה אלדי הו</w:t>
      </w:r>
    </w:p>
    <w:p w14:paraId="217FDB58" w14:textId="77777777" w:rsidR="001D343E" w:rsidRDefault="00000000">
      <w:pPr>
        <w:jc w:val="right"/>
      </w:pPr>
      <w:r>
        <w:rPr>
          <w:color w:val="000000"/>
        </w:rPr>
        <w:t>]ם מא יכון ואלוגה אלב כוף עליה פי אלסבת וארגו אן אלכבר</w:t>
      </w:r>
    </w:p>
    <w:p w14:paraId="410E84F4" w14:textId="77777777" w:rsidR="001D343E" w:rsidRDefault="00000000">
      <w:pPr>
        <w:jc w:val="right"/>
      </w:pPr>
      <w:r>
        <w:rPr>
          <w:color w:val="000000"/>
        </w:rPr>
        <w:t>] אליכם הדא ותפעלו מא יופקכם אללה אליה ותכתב ואלכתב ואמא אל</w:t>
      </w:r>
    </w:p>
    <w:p w14:paraId="650F5124" w14:textId="77777777" w:rsidR="001D343E" w:rsidRDefault="00000000">
      <w:pPr>
        <w:jc w:val="right"/>
      </w:pPr>
      <w:r>
        <w:rPr>
          <w:color w:val="000000"/>
        </w:rPr>
        <w:t>]צל אליכם קבל וצול כתאבי הדא אסל מן אללה יהדי קלבי מן גמיע מא פיה</w:t>
      </w:r>
    </w:p>
    <w:p w14:paraId="17A8BD61" w14:textId="77777777" w:rsidR="001D343E" w:rsidRDefault="00000000">
      <w:pPr>
        <w:jc w:val="right"/>
      </w:pPr>
      <w:r>
        <w:rPr>
          <w:color w:val="000000"/>
        </w:rPr>
        <w:t>]א ועלי מן לה פי שיא ויגעלה פי חיז אלסתר ואלסלאמה פמא בקי אלא</w:t>
      </w:r>
    </w:p>
    <w:p w14:paraId="3F75E9E9" w14:textId="77777777" w:rsidR="001D343E" w:rsidRDefault="00000000">
      <w:pPr>
        <w:jc w:val="right"/>
      </w:pPr>
      <w:r>
        <w:rPr>
          <w:color w:val="000000"/>
        </w:rPr>
        <w:t>] ושגל אלטלב אסל מן אללה חסן אלתופיק וארגו אן אבי זכריא בן מנשה נע</w:t>
      </w:r>
    </w:p>
    <w:p w14:paraId="299B67E9" w14:textId="77777777" w:rsidR="001D343E" w:rsidRDefault="00000000">
      <w:pPr>
        <w:jc w:val="right"/>
      </w:pPr>
      <w:r>
        <w:rPr>
          <w:color w:val="000000"/>
        </w:rPr>
        <w:t>] י ואלד ואנמא יו א ו אלאולאד להדה אלשדאיד וקד עלם // אללה //</w:t>
      </w:r>
    </w:p>
    <w:p w14:paraId="49EE2E6F" w14:textId="77777777" w:rsidR="001D343E" w:rsidRDefault="001D343E">
      <w:pPr>
        <w:jc w:val="right"/>
      </w:pPr>
    </w:p>
    <w:p w14:paraId="51783B87" w14:textId="77777777" w:rsidR="001D343E" w:rsidRDefault="00000000">
      <w:pPr>
        <w:jc w:val="right"/>
      </w:pPr>
      <w:r>
        <w:rPr>
          <w:color w:val="000000"/>
        </w:rPr>
        <w:t>וכפי</w:t>
      </w:r>
    </w:p>
    <w:p w14:paraId="0C9096C4" w14:textId="77777777" w:rsidR="001D343E" w:rsidRDefault="001D343E">
      <w:pPr>
        <w:jc w:val="right"/>
      </w:pPr>
    </w:p>
    <w:p w14:paraId="21F4A62F" w14:textId="77777777" w:rsidR="001D343E" w:rsidRDefault="00000000">
      <w:pPr>
        <w:jc w:val="right"/>
      </w:pPr>
      <w:r>
        <w:rPr>
          <w:color w:val="000000"/>
        </w:rPr>
        <w:t>] וגדת [[ל ]] אליהם סביל לכרגת מן מא וקע פי קלבי מנהם אסל מן אללה</w:t>
      </w:r>
    </w:p>
    <w:p w14:paraId="41982FC4" w14:textId="77777777" w:rsidR="001D343E" w:rsidRDefault="00000000">
      <w:pPr>
        <w:jc w:val="right"/>
      </w:pPr>
      <w:r>
        <w:rPr>
          <w:color w:val="000000"/>
        </w:rPr>
        <w:t>] בת אליך יא מולאי ען שגל סרי עטים פתסרע עלי בכתבך במא</w:t>
      </w:r>
    </w:p>
    <w:p w14:paraId="066D521D" w14:textId="77777777" w:rsidR="001D343E" w:rsidRDefault="00000000">
      <w:pPr>
        <w:jc w:val="right"/>
      </w:pPr>
      <w:r>
        <w:rPr>
          <w:color w:val="000000"/>
        </w:rPr>
        <w:t>] אללה קראת עליך אתם אלסלם ומע כתאבי הדא חסאב מולאי והו</w:t>
      </w:r>
    </w:p>
    <w:p w14:paraId="2AF3E932" w14:textId="77777777" w:rsidR="001D343E" w:rsidRDefault="00000000">
      <w:pPr>
        <w:jc w:val="right"/>
      </w:pPr>
      <w:r>
        <w:rPr>
          <w:color w:val="000000"/>
        </w:rPr>
        <w:t>] מולאי דלך מרכב בן אלצטאר אתי עליה עלי גזירה סליס וצאע</w:t>
      </w:r>
    </w:p>
    <w:p w14:paraId="6A45E1A7" w14:textId="77777777" w:rsidR="001D343E" w:rsidRDefault="00000000">
      <w:pPr>
        <w:jc w:val="right"/>
      </w:pPr>
      <w:r>
        <w:rPr>
          <w:color w:val="000000"/>
        </w:rPr>
        <w:t>] מאתו פיה גמאעה ומא פיה אחד מן אצחאבנא וסמעת ען מרכב</w:t>
      </w:r>
    </w:p>
    <w:p w14:paraId="15EEB03E" w14:textId="77777777" w:rsidR="001D343E" w:rsidRDefault="00000000">
      <w:pPr>
        <w:jc w:val="right"/>
      </w:pPr>
      <w:r>
        <w:rPr>
          <w:color w:val="000000"/>
        </w:rPr>
        <w:t>] אנה דכל קאבס ומא ענדי מן דלך צחה וחסבי תקתי באללה וחדה</w:t>
      </w:r>
    </w:p>
    <w:p w14:paraId="00EBF592" w14:textId="77777777" w:rsidR="001D343E" w:rsidRDefault="00000000">
      <w:r>
        <w:lastRenderedPageBreak/>
        <w:br w:type="page"/>
      </w:r>
    </w:p>
    <w:p w14:paraId="77389A9B" w14:textId="77777777" w:rsidR="001D343E" w:rsidRDefault="00000000">
      <w:pPr>
        <w:pStyle w:val="Heading1"/>
      </w:pPr>
      <w:r>
        <w:lastRenderedPageBreak/>
        <w:t>Document ID: 2084</w:t>
      </w:r>
    </w:p>
    <w:p w14:paraId="519031D5"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54363B8"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D4919F" w14:textId="77777777" w:rsidR="001D343E" w:rsidRDefault="00000000">
            <w:r>
              <w:t>Category</w:t>
            </w:r>
          </w:p>
        </w:tc>
        <w:tc>
          <w:tcPr>
            <w:tcW w:w="4320" w:type="dxa"/>
          </w:tcPr>
          <w:p w14:paraId="2CE3410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B665B9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555513" w14:textId="77777777" w:rsidR="001D343E" w:rsidRDefault="00000000">
            <w:r>
              <w:rPr>
                <w:color w:val="17BECF"/>
              </w:rPr>
              <w:t>Travels</w:t>
            </w:r>
          </w:p>
        </w:tc>
        <w:tc>
          <w:tcPr>
            <w:tcW w:w="4320" w:type="dxa"/>
          </w:tcPr>
          <w:p w14:paraId="55AD7B77" w14:textId="77777777" w:rsidR="001D343E" w:rsidRDefault="00000000">
            <w:pPr>
              <w:cnfStyle w:val="000000100000" w:firstRow="0" w:lastRow="0" w:firstColumn="0" w:lastColumn="0" w:oddVBand="0" w:evenVBand="0" w:oddHBand="1" w:evenHBand="0" w:firstRowFirstColumn="0" w:firstRowLastColumn="0" w:lastRowFirstColumn="0" w:lastRowLastColumn="0"/>
            </w:pPr>
            <w:r>
              <w:t>27.66%</w:t>
            </w:r>
          </w:p>
        </w:tc>
      </w:tr>
      <w:tr w:rsidR="001D343E" w14:paraId="2CADAB2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D4CE7B" w14:textId="77777777" w:rsidR="001D343E" w:rsidRDefault="00000000">
            <w:r>
              <w:rPr>
                <w:color w:val="BCBD22"/>
              </w:rPr>
              <w:t>Transactions</w:t>
            </w:r>
          </w:p>
        </w:tc>
        <w:tc>
          <w:tcPr>
            <w:tcW w:w="4320" w:type="dxa"/>
          </w:tcPr>
          <w:p w14:paraId="1F020CB1" w14:textId="77777777" w:rsidR="001D343E" w:rsidRDefault="00000000">
            <w:pPr>
              <w:cnfStyle w:val="000000010000" w:firstRow="0" w:lastRow="0" w:firstColumn="0" w:lastColumn="0" w:oddVBand="0" w:evenVBand="0" w:oddHBand="0" w:evenHBand="1" w:firstRowFirstColumn="0" w:firstRowLastColumn="0" w:lastRowFirstColumn="0" w:lastRowLastColumn="0"/>
            </w:pPr>
            <w:r>
              <w:t>19.21%</w:t>
            </w:r>
          </w:p>
        </w:tc>
      </w:tr>
      <w:tr w:rsidR="001D343E" w14:paraId="458EEA4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B001C" w14:textId="77777777" w:rsidR="001D343E" w:rsidRDefault="00000000">
            <w:r>
              <w:rPr>
                <w:color w:val="D62728"/>
              </w:rPr>
              <w:t>Correspondence</w:t>
            </w:r>
          </w:p>
        </w:tc>
        <w:tc>
          <w:tcPr>
            <w:tcW w:w="4320" w:type="dxa"/>
          </w:tcPr>
          <w:p w14:paraId="788FF3F5" w14:textId="77777777" w:rsidR="001D343E" w:rsidRDefault="00000000">
            <w:pPr>
              <w:cnfStyle w:val="000000100000" w:firstRow="0" w:lastRow="0" w:firstColumn="0" w:lastColumn="0" w:oddVBand="0" w:evenVBand="0" w:oddHBand="1" w:evenHBand="0" w:firstRowFirstColumn="0" w:firstRowLastColumn="0" w:lastRowFirstColumn="0" w:lastRowLastColumn="0"/>
            </w:pPr>
            <w:r>
              <w:t>16.66%</w:t>
            </w:r>
          </w:p>
        </w:tc>
      </w:tr>
      <w:tr w:rsidR="001D343E" w14:paraId="6B3BAE9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BE6B67" w14:textId="77777777" w:rsidR="001D343E" w:rsidRDefault="00000000">
            <w:r>
              <w:rPr>
                <w:color w:val="8C564B"/>
              </w:rPr>
              <w:t>Information</w:t>
            </w:r>
          </w:p>
        </w:tc>
        <w:tc>
          <w:tcPr>
            <w:tcW w:w="4320" w:type="dxa"/>
          </w:tcPr>
          <w:p w14:paraId="222B1E72" w14:textId="77777777" w:rsidR="001D343E" w:rsidRDefault="00000000">
            <w:pPr>
              <w:cnfStyle w:val="000000010000" w:firstRow="0" w:lastRow="0" w:firstColumn="0" w:lastColumn="0" w:oddVBand="0" w:evenVBand="0" w:oddHBand="0" w:evenHBand="1" w:firstRowFirstColumn="0" w:firstRowLastColumn="0" w:lastRowFirstColumn="0" w:lastRowLastColumn="0"/>
            </w:pPr>
            <w:r>
              <w:t>12.52%</w:t>
            </w:r>
          </w:p>
        </w:tc>
      </w:tr>
      <w:tr w:rsidR="001D343E" w14:paraId="57B4855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5B304" w14:textId="77777777" w:rsidR="001D343E" w:rsidRDefault="00000000">
            <w:r>
              <w:rPr>
                <w:color w:val="2CA02C"/>
              </w:rPr>
              <w:t>Behavior of Associates</w:t>
            </w:r>
          </w:p>
        </w:tc>
        <w:tc>
          <w:tcPr>
            <w:tcW w:w="4320" w:type="dxa"/>
          </w:tcPr>
          <w:p w14:paraId="4ED18A54" w14:textId="77777777" w:rsidR="001D343E" w:rsidRDefault="00000000">
            <w:pPr>
              <w:cnfStyle w:val="000000100000" w:firstRow="0" w:lastRow="0" w:firstColumn="0" w:lastColumn="0" w:oddVBand="0" w:evenVBand="0" w:oddHBand="1" w:evenHBand="0" w:firstRowFirstColumn="0" w:firstRowLastColumn="0" w:lastRowFirstColumn="0" w:lastRowLastColumn="0"/>
            </w:pPr>
            <w:r>
              <w:t>10.63%</w:t>
            </w:r>
          </w:p>
        </w:tc>
      </w:tr>
      <w:tr w:rsidR="001D343E" w14:paraId="462DAC1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6B553C" w14:textId="77777777" w:rsidR="001D343E" w:rsidRDefault="00000000">
            <w:r>
              <w:rPr>
                <w:color w:val="7F7F7F"/>
              </w:rPr>
              <w:t>Personal, Familial, Communal News</w:t>
            </w:r>
          </w:p>
        </w:tc>
        <w:tc>
          <w:tcPr>
            <w:tcW w:w="4320" w:type="dxa"/>
          </w:tcPr>
          <w:p w14:paraId="07B1AC5A" w14:textId="77777777" w:rsidR="001D343E" w:rsidRDefault="00000000">
            <w:pPr>
              <w:cnfStyle w:val="000000010000" w:firstRow="0" w:lastRow="0" w:firstColumn="0" w:lastColumn="0" w:oddVBand="0" w:evenVBand="0" w:oddHBand="0" w:evenHBand="1" w:firstRowFirstColumn="0" w:firstRowLastColumn="0" w:lastRowFirstColumn="0" w:lastRowLastColumn="0"/>
            </w:pPr>
            <w:r>
              <w:t>9.46%</w:t>
            </w:r>
          </w:p>
        </w:tc>
      </w:tr>
      <w:tr w:rsidR="001D343E" w14:paraId="588BA84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3005C9" w14:textId="77777777" w:rsidR="001D343E" w:rsidRDefault="00000000">
            <w:r>
              <w:rPr>
                <w:color w:val="1F77B4"/>
              </w:rPr>
              <w:t>Accounts</w:t>
            </w:r>
          </w:p>
        </w:tc>
        <w:tc>
          <w:tcPr>
            <w:tcW w:w="4320" w:type="dxa"/>
          </w:tcPr>
          <w:p w14:paraId="0A5ACD89" w14:textId="77777777" w:rsidR="001D343E" w:rsidRDefault="00000000">
            <w:pPr>
              <w:cnfStyle w:val="000000100000" w:firstRow="0" w:lastRow="0" w:firstColumn="0" w:lastColumn="0" w:oddVBand="0" w:evenVBand="0" w:oddHBand="1" w:evenHBand="0" w:firstRowFirstColumn="0" w:firstRowLastColumn="0" w:lastRowFirstColumn="0" w:lastRowLastColumn="0"/>
            </w:pPr>
            <w:r>
              <w:t>2.87%</w:t>
            </w:r>
          </w:p>
        </w:tc>
      </w:tr>
      <w:tr w:rsidR="001D343E" w14:paraId="29F3D86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C2BB41" w14:textId="77777777" w:rsidR="001D343E" w:rsidRDefault="00000000">
            <w:r>
              <w:rPr>
                <w:color w:val="FF7F0E"/>
              </w:rPr>
              <w:t>Advice</w:t>
            </w:r>
          </w:p>
        </w:tc>
        <w:tc>
          <w:tcPr>
            <w:tcW w:w="4320" w:type="dxa"/>
          </w:tcPr>
          <w:p w14:paraId="499666D5" w14:textId="77777777" w:rsidR="001D343E" w:rsidRDefault="00000000">
            <w:pPr>
              <w:cnfStyle w:val="000000010000" w:firstRow="0" w:lastRow="0" w:firstColumn="0" w:lastColumn="0" w:oddVBand="0" w:evenVBand="0" w:oddHBand="0" w:evenHBand="1" w:firstRowFirstColumn="0" w:firstRowLastColumn="0" w:lastRowFirstColumn="0" w:lastRowLastColumn="0"/>
            </w:pPr>
            <w:r>
              <w:t>0.98%</w:t>
            </w:r>
          </w:p>
        </w:tc>
      </w:tr>
      <w:tr w:rsidR="001D343E" w14:paraId="27C302F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C13F8F" w14:textId="77777777" w:rsidR="001D343E" w:rsidRDefault="00000000">
            <w:r>
              <w:rPr>
                <w:color w:val="E377C2"/>
              </w:rPr>
              <w:t>Legal Actions</w:t>
            </w:r>
          </w:p>
        </w:tc>
        <w:tc>
          <w:tcPr>
            <w:tcW w:w="4320" w:type="dxa"/>
          </w:tcPr>
          <w:p w14:paraId="32B0128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E0DF00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5542E6" w14:textId="77777777" w:rsidR="001D343E" w:rsidRDefault="00000000">
            <w:r>
              <w:rPr>
                <w:color w:val="9467BD"/>
              </w:rPr>
              <w:t>Government Relations</w:t>
            </w:r>
          </w:p>
        </w:tc>
        <w:tc>
          <w:tcPr>
            <w:tcW w:w="4320" w:type="dxa"/>
          </w:tcPr>
          <w:p w14:paraId="04F45FD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7BF3C53" w14:textId="77777777" w:rsidR="001D343E" w:rsidRDefault="001D343E"/>
    <w:p w14:paraId="2E7A23EE" w14:textId="77777777" w:rsidR="001D343E" w:rsidRDefault="00000000">
      <w:pPr>
        <w:jc w:val="right"/>
      </w:pPr>
      <w:r>
        <w:rPr>
          <w:color w:val="D62728"/>
        </w:rPr>
        <w:t>recto</w:t>
      </w:r>
    </w:p>
    <w:p w14:paraId="1EC12AE5" w14:textId="77777777" w:rsidR="001D343E" w:rsidRDefault="001D343E">
      <w:pPr>
        <w:jc w:val="right"/>
      </w:pPr>
    </w:p>
    <w:p w14:paraId="739746F7" w14:textId="77777777" w:rsidR="001D343E" w:rsidRDefault="001D343E">
      <w:pPr>
        <w:jc w:val="right"/>
      </w:pPr>
    </w:p>
    <w:p w14:paraId="0D8A5F47" w14:textId="77777777" w:rsidR="001D343E" w:rsidRDefault="00000000">
      <w:pPr>
        <w:jc w:val="right"/>
      </w:pPr>
      <w:r>
        <w:rPr>
          <w:color w:val="D62728"/>
        </w:rPr>
        <w:t>אעלמך יאמולאי אן תקדם כתאבי אליך מע אלפיג תם כתבת כתאב אכר מן קבל אלמועד ולם ימצי אלפיג</w:t>
      </w:r>
    </w:p>
    <w:p w14:paraId="1075EFB4" w14:textId="77777777" w:rsidR="001D343E" w:rsidRDefault="001D343E">
      <w:pPr>
        <w:jc w:val="right"/>
      </w:pPr>
    </w:p>
    <w:p w14:paraId="177975C1" w14:textId="77777777" w:rsidR="001D343E" w:rsidRDefault="001D343E">
      <w:pPr>
        <w:jc w:val="right"/>
      </w:pPr>
    </w:p>
    <w:p w14:paraId="29A72AC8" w14:textId="77777777" w:rsidR="001D343E" w:rsidRDefault="00000000">
      <w:pPr>
        <w:jc w:val="right"/>
      </w:pPr>
      <w:r>
        <w:rPr>
          <w:color w:val="D62728"/>
        </w:rPr>
        <w:t xml:space="preserve">ובקי </w:t>
      </w:r>
      <w:r>
        <w:rPr>
          <w:color w:val="000000"/>
        </w:rPr>
        <w:t>מע</w:t>
      </w:r>
      <w:r>
        <w:rPr>
          <w:color w:val="17BECF"/>
        </w:rPr>
        <w:t>י למא כאן אכתב רקעתי הדה דפעתה ללפיג וכאן עלי אנה יכרג אלי מסכה אלאמיר ופקה אללה תם וצל</w:t>
      </w:r>
    </w:p>
    <w:p w14:paraId="0D2100F1" w14:textId="77777777" w:rsidR="001D343E" w:rsidRDefault="001D343E">
      <w:pPr>
        <w:jc w:val="right"/>
      </w:pPr>
    </w:p>
    <w:p w14:paraId="462DDF90" w14:textId="77777777" w:rsidR="001D343E" w:rsidRDefault="001D343E">
      <w:pPr>
        <w:jc w:val="right"/>
      </w:pPr>
    </w:p>
    <w:p w14:paraId="68E67220" w14:textId="77777777" w:rsidR="001D343E" w:rsidRDefault="00000000">
      <w:pPr>
        <w:jc w:val="right"/>
      </w:pPr>
      <w:r>
        <w:rPr>
          <w:color w:val="17BECF"/>
        </w:rPr>
        <w:t>אלי כת</w:t>
      </w:r>
      <w:r>
        <w:rPr>
          <w:color w:val="D62728"/>
        </w:rPr>
        <w:t>אבך יומי הדא ואנת תדכר אנך לם תרי מני כתאב וקד תקדמת כתבי אליך ומא אחדהא לם תכן מע אל</w:t>
      </w:r>
    </w:p>
    <w:p w14:paraId="6BB51528" w14:textId="77777777" w:rsidR="001D343E" w:rsidRDefault="001D343E">
      <w:pPr>
        <w:jc w:val="right"/>
      </w:pPr>
    </w:p>
    <w:p w14:paraId="1CF99013" w14:textId="77777777" w:rsidR="001D343E" w:rsidRDefault="001D343E">
      <w:pPr>
        <w:jc w:val="right"/>
      </w:pPr>
    </w:p>
    <w:p w14:paraId="2D18FC00" w14:textId="77777777" w:rsidR="001D343E" w:rsidRDefault="00000000">
      <w:pPr>
        <w:jc w:val="right"/>
      </w:pPr>
      <w:r>
        <w:rPr>
          <w:color w:val="D62728"/>
        </w:rPr>
        <w:t>פיג אלדי מצא מן קבל הדא אשתגלת בכתב אלגרב תם וקפת מן כתאבך עלי חסן סלאמתך ועאפיתך אדאמהא אללה</w:t>
      </w:r>
    </w:p>
    <w:p w14:paraId="32885056" w14:textId="77777777" w:rsidR="001D343E" w:rsidRDefault="001D343E">
      <w:pPr>
        <w:jc w:val="right"/>
      </w:pPr>
    </w:p>
    <w:p w14:paraId="327EBFE5" w14:textId="77777777" w:rsidR="001D343E" w:rsidRDefault="001D343E">
      <w:pPr>
        <w:jc w:val="right"/>
      </w:pPr>
    </w:p>
    <w:p w14:paraId="43948710" w14:textId="77777777" w:rsidR="001D343E" w:rsidRDefault="00000000">
      <w:pPr>
        <w:jc w:val="right"/>
      </w:pPr>
      <w:r>
        <w:rPr>
          <w:color w:val="D62728"/>
        </w:rPr>
        <w:t>לך ודכרת אנך אנפדת לי לולו מע בן ש[או]ל(?) ואלי אלסעה לם יצל אללה יכתב סלאמתהא תם דכרת אשרח לך אכבאר</w:t>
      </w:r>
    </w:p>
    <w:p w14:paraId="340E469B" w14:textId="77777777" w:rsidR="001D343E" w:rsidRDefault="001D343E">
      <w:pPr>
        <w:jc w:val="right"/>
      </w:pPr>
    </w:p>
    <w:p w14:paraId="22B78153" w14:textId="77777777" w:rsidR="001D343E" w:rsidRDefault="001D343E">
      <w:pPr>
        <w:jc w:val="right"/>
      </w:pPr>
    </w:p>
    <w:p w14:paraId="74E91EE5" w14:textId="77777777" w:rsidR="001D343E" w:rsidRDefault="00000000">
      <w:pPr>
        <w:jc w:val="right"/>
      </w:pPr>
      <w:r>
        <w:rPr>
          <w:color w:val="8C564B"/>
        </w:rPr>
        <w:t>אלמראכב ואין רכבו אצחאבנא והדא שרח אלמראכב אלדי אקלעו אולא ומ[ן יכון] פיהא מן אצחאבנא קנבאר</w:t>
      </w:r>
    </w:p>
    <w:p w14:paraId="2E533DEA" w14:textId="77777777" w:rsidR="001D343E" w:rsidRDefault="001D343E">
      <w:pPr>
        <w:jc w:val="right"/>
      </w:pPr>
    </w:p>
    <w:p w14:paraId="4A7B041D" w14:textId="77777777" w:rsidR="001D343E" w:rsidRDefault="001D343E">
      <w:pPr>
        <w:jc w:val="right"/>
      </w:pPr>
    </w:p>
    <w:p w14:paraId="6C5998A9" w14:textId="77777777" w:rsidR="001D343E" w:rsidRDefault="00000000">
      <w:pPr>
        <w:jc w:val="right"/>
      </w:pPr>
      <w:r>
        <w:rPr>
          <w:color w:val="8C564B"/>
        </w:rPr>
        <w:t xml:space="preserve">אלאמיר רכב פיה ר </w:t>
      </w:r>
      <w:r>
        <w:rPr>
          <w:color w:val="17BECF"/>
        </w:rPr>
        <w:t>מצליח ואכוה ומימון ומרכב בן אלבעבאע רכב פיה אסחק בן כלף ותמאם ואכי מעהם קארב</w:t>
      </w:r>
    </w:p>
    <w:p w14:paraId="44427A37" w14:textId="77777777" w:rsidR="001D343E" w:rsidRDefault="001D343E">
      <w:pPr>
        <w:jc w:val="right"/>
      </w:pPr>
    </w:p>
    <w:p w14:paraId="45575C55" w14:textId="77777777" w:rsidR="001D343E" w:rsidRDefault="001D343E">
      <w:pPr>
        <w:jc w:val="right"/>
      </w:pPr>
    </w:p>
    <w:p w14:paraId="437E063D" w14:textId="77777777" w:rsidR="001D343E" w:rsidRDefault="00000000">
      <w:pPr>
        <w:jc w:val="right"/>
      </w:pPr>
      <w:r>
        <w:rPr>
          <w:color w:val="17BECF"/>
        </w:rPr>
        <w:t>אלאמיר אלי אטראבלס פיה כלפון ואבן נסים וחגאג ושאול בן אכת בן בנאיה וגנון ובן אכו בן אלאסכנדראני אללה</w:t>
      </w:r>
    </w:p>
    <w:p w14:paraId="54C23870" w14:textId="77777777" w:rsidR="001D343E" w:rsidRDefault="001D343E">
      <w:pPr>
        <w:jc w:val="right"/>
      </w:pPr>
    </w:p>
    <w:p w14:paraId="39FBF834" w14:textId="77777777" w:rsidR="001D343E" w:rsidRDefault="001D343E">
      <w:pPr>
        <w:jc w:val="right"/>
      </w:pPr>
    </w:p>
    <w:p w14:paraId="126DC2BA" w14:textId="77777777" w:rsidR="001D343E" w:rsidRDefault="00000000">
      <w:pPr>
        <w:jc w:val="right"/>
      </w:pPr>
      <w:r>
        <w:rPr>
          <w:color w:val="17BECF"/>
        </w:rPr>
        <w:t>יכתב סלאמתהם וקארב אלוזיר לם ירכב פיה אחד מן אצחאבנא וקארב אלתראגמה לם ירכב פיה אחד</w:t>
      </w:r>
    </w:p>
    <w:p w14:paraId="17D41943" w14:textId="77777777" w:rsidR="001D343E" w:rsidRDefault="001D343E">
      <w:pPr>
        <w:jc w:val="right"/>
      </w:pPr>
    </w:p>
    <w:p w14:paraId="3ED9E1F4" w14:textId="77777777" w:rsidR="001D343E" w:rsidRDefault="001D343E">
      <w:pPr>
        <w:jc w:val="right"/>
      </w:pPr>
    </w:p>
    <w:p w14:paraId="47BE1379" w14:textId="77777777" w:rsidR="001D343E" w:rsidRDefault="00000000">
      <w:pPr>
        <w:jc w:val="right"/>
      </w:pPr>
      <w:r>
        <w:rPr>
          <w:color w:val="17BECF"/>
        </w:rPr>
        <w:t>מן אצחאבנא [ווצל] וכטי ראיסה אלדואמה לם יכון פיה אחד מן אצחאבנא וכטי אללבאה אלי אלאספאקץ</w:t>
      </w:r>
    </w:p>
    <w:p w14:paraId="61FDEDE2" w14:textId="77777777" w:rsidR="001D343E" w:rsidRDefault="001D343E">
      <w:pPr>
        <w:jc w:val="right"/>
      </w:pPr>
    </w:p>
    <w:p w14:paraId="659BEAA4" w14:textId="77777777" w:rsidR="001D343E" w:rsidRDefault="001D343E">
      <w:pPr>
        <w:jc w:val="right"/>
      </w:pPr>
    </w:p>
    <w:p w14:paraId="298572DE" w14:textId="77777777" w:rsidR="001D343E" w:rsidRDefault="00000000">
      <w:pPr>
        <w:jc w:val="right"/>
      </w:pPr>
      <w:r>
        <w:rPr>
          <w:color w:val="17BECF"/>
        </w:rPr>
        <w:t>לם ירכב פיה אחד מן אצחאבנא וקארב בן זנבאג לם ילאת(?) מן אל</w:t>
      </w:r>
      <w:r>
        <w:rPr>
          <w:color w:val="2CA02C"/>
        </w:rPr>
        <w:t>אקלאעה גירה ואלבקיה פי חיז אלסלאמה</w:t>
      </w:r>
    </w:p>
    <w:p w14:paraId="7F946797" w14:textId="77777777" w:rsidR="001D343E" w:rsidRDefault="001D343E">
      <w:pPr>
        <w:jc w:val="right"/>
      </w:pPr>
    </w:p>
    <w:p w14:paraId="7B570DDA" w14:textId="77777777" w:rsidR="001D343E" w:rsidRDefault="001D343E">
      <w:pPr>
        <w:jc w:val="right"/>
      </w:pPr>
    </w:p>
    <w:p w14:paraId="55BB6A17" w14:textId="77777777" w:rsidR="001D343E" w:rsidRDefault="00000000">
      <w:pPr>
        <w:jc w:val="right"/>
      </w:pPr>
      <w:r>
        <w:rPr>
          <w:color w:val="2CA02C"/>
        </w:rPr>
        <w:t>אללה יכת</w:t>
      </w:r>
      <w:r>
        <w:rPr>
          <w:color w:val="BCBD22"/>
        </w:rPr>
        <w:t>ב סלאמתהא ואלאקלאעה אלתאניה קארב בן אלאסכנדר פיה מרדוך וקארב ב</w:t>
      </w:r>
      <w:r>
        <w:rPr>
          <w:color w:val="17BECF"/>
        </w:rPr>
        <w:t>ן דיצור פיה אלכהן</w:t>
      </w:r>
    </w:p>
    <w:p w14:paraId="11E1E4FA" w14:textId="77777777" w:rsidR="001D343E" w:rsidRDefault="001D343E">
      <w:pPr>
        <w:jc w:val="right"/>
      </w:pPr>
    </w:p>
    <w:p w14:paraId="2219FE86" w14:textId="77777777" w:rsidR="001D343E" w:rsidRDefault="001D343E">
      <w:pPr>
        <w:jc w:val="right"/>
      </w:pPr>
    </w:p>
    <w:p w14:paraId="5A461AE4" w14:textId="77777777" w:rsidR="001D343E" w:rsidRDefault="00000000">
      <w:pPr>
        <w:jc w:val="right"/>
      </w:pPr>
      <w:r>
        <w:rPr>
          <w:color w:val="17BECF"/>
        </w:rPr>
        <w:t xml:space="preserve">אבן הרון </w:t>
      </w:r>
      <w:r>
        <w:rPr>
          <w:color w:val="2CA02C"/>
        </w:rPr>
        <w:t>וצבי אלחנאן ענד זכרי בן אל&lt;א&gt;שקר ומרכב אלסלטאן פיה ולד אלשיך אבי יוסף ו</w:t>
      </w:r>
      <w:r>
        <w:rPr>
          <w:color w:val="17BECF"/>
        </w:rPr>
        <w:t>אבן נחום וקארב אלפארקי</w:t>
      </w:r>
    </w:p>
    <w:p w14:paraId="4E829038" w14:textId="77777777" w:rsidR="001D343E" w:rsidRDefault="001D343E">
      <w:pPr>
        <w:jc w:val="right"/>
      </w:pPr>
    </w:p>
    <w:p w14:paraId="01E383B2" w14:textId="77777777" w:rsidR="001D343E" w:rsidRDefault="001D343E">
      <w:pPr>
        <w:jc w:val="right"/>
      </w:pPr>
    </w:p>
    <w:p w14:paraId="104004DB" w14:textId="77777777" w:rsidR="001D343E" w:rsidRDefault="00000000">
      <w:pPr>
        <w:jc w:val="right"/>
      </w:pPr>
      <w:r>
        <w:rPr>
          <w:color w:val="17BECF"/>
        </w:rPr>
        <w:t>פיה אלשיך אבו יוסף ואבן רינא ואנסאן צעיף קאבסי ואלאשפילי פיה בן אכת אבי אברהים וצמח וחאנאן ואבן</w:t>
      </w:r>
    </w:p>
    <w:p w14:paraId="0306FA17" w14:textId="77777777" w:rsidR="001D343E" w:rsidRDefault="001D343E">
      <w:pPr>
        <w:jc w:val="right"/>
      </w:pPr>
    </w:p>
    <w:p w14:paraId="3DB4F522" w14:textId="77777777" w:rsidR="001D343E" w:rsidRDefault="001D343E">
      <w:pPr>
        <w:jc w:val="right"/>
      </w:pPr>
    </w:p>
    <w:p w14:paraId="622CFCB5" w14:textId="77777777" w:rsidR="001D343E" w:rsidRDefault="00000000">
      <w:pPr>
        <w:jc w:val="right"/>
      </w:pPr>
      <w:r>
        <w:rPr>
          <w:color w:val="17BECF"/>
        </w:rPr>
        <w:t xml:space="preserve">אסד וקארב אלגנאני ליס פיה אחד מן אצחאבנא וכדלך קארב אלאשפילי ובקי בן אל[    ]ואנה </w:t>
      </w:r>
      <w:r>
        <w:rPr>
          <w:color w:val="2CA02C"/>
        </w:rPr>
        <w:t>אעלמתך דלך</w:t>
      </w:r>
    </w:p>
    <w:p w14:paraId="72E7970C" w14:textId="77777777" w:rsidR="001D343E" w:rsidRDefault="001D343E">
      <w:pPr>
        <w:jc w:val="right"/>
      </w:pPr>
    </w:p>
    <w:p w14:paraId="399AABC2" w14:textId="77777777" w:rsidR="001D343E" w:rsidRDefault="001D343E">
      <w:pPr>
        <w:jc w:val="right"/>
      </w:pPr>
    </w:p>
    <w:p w14:paraId="7DBC09D0" w14:textId="77777777" w:rsidR="001D343E" w:rsidRDefault="00000000">
      <w:pPr>
        <w:jc w:val="right"/>
      </w:pPr>
      <w:r>
        <w:rPr>
          <w:color w:val="2CA02C"/>
        </w:rPr>
        <w:t>אלא קנבאר</w:t>
      </w:r>
      <w:r>
        <w:rPr>
          <w:color w:val="D62728"/>
        </w:rPr>
        <w:t xml:space="preserve"> לאספאקץ פיה חסון בן אסחק אללה יכת</w:t>
      </w:r>
      <w:r>
        <w:rPr>
          <w:color w:val="7F7F7F"/>
        </w:rPr>
        <w:t>ב סלאמתה וקד אקלעו יאמולאי יום אלאתנין אלדי קבל אלעיד</w:t>
      </w:r>
    </w:p>
    <w:p w14:paraId="31D176AF" w14:textId="77777777" w:rsidR="001D343E" w:rsidRDefault="001D343E">
      <w:pPr>
        <w:jc w:val="right"/>
      </w:pPr>
    </w:p>
    <w:p w14:paraId="4BC2F6A8" w14:textId="77777777" w:rsidR="001D343E" w:rsidRDefault="001D343E">
      <w:pPr>
        <w:jc w:val="right"/>
      </w:pPr>
    </w:p>
    <w:p w14:paraId="117D7821" w14:textId="77777777" w:rsidR="001D343E" w:rsidRDefault="00000000">
      <w:pPr>
        <w:jc w:val="right"/>
      </w:pPr>
      <w:r>
        <w:rPr>
          <w:color w:val="17BECF"/>
        </w:rPr>
        <w:t>פלמא כאן יום אלארבעה אכדהם נוו וקד אלתאת מן אלמראכב אתנין מרכב אלמעז אלדי כ</w:t>
      </w:r>
      <w:r>
        <w:rPr>
          <w:color w:val="8C564B"/>
        </w:rPr>
        <w:t>אן פיה ולד אלשיך</w:t>
      </w:r>
    </w:p>
    <w:p w14:paraId="15764F73" w14:textId="77777777" w:rsidR="001D343E" w:rsidRDefault="001D343E">
      <w:pPr>
        <w:jc w:val="right"/>
      </w:pPr>
    </w:p>
    <w:p w14:paraId="76D2B0DC" w14:textId="77777777" w:rsidR="001D343E" w:rsidRDefault="001D343E">
      <w:pPr>
        <w:jc w:val="right"/>
      </w:pPr>
    </w:p>
    <w:p w14:paraId="0BD7F012" w14:textId="77777777" w:rsidR="001D343E" w:rsidRDefault="00000000">
      <w:pPr>
        <w:jc w:val="right"/>
      </w:pPr>
      <w:r>
        <w:rPr>
          <w:color w:val="8C564B"/>
        </w:rPr>
        <w:t>אבו יוסף ו</w:t>
      </w:r>
      <w:r>
        <w:rPr>
          <w:color w:val="7F7F7F"/>
        </w:rPr>
        <w:t>קד תופי אללה ירחמה ואלקארב אלדי פיה אלשיך אבו יוסף אלדי לבן אלפאר</w:t>
      </w:r>
      <w:r>
        <w:rPr>
          <w:color w:val="8C564B"/>
        </w:rPr>
        <w:t>קי [קרבי] קריב מן אלשקרא</w:t>
      </w:r>
    </w:p>
    <w:p w14:paraId="762197A9" w14:textId="77777777" w:rsidR="001D343E" w:rsidRDefault="001D343E">
      <w:pPr>
        <w:jc w:val="right"/>
      </w:pPr>
    </w:p>
    <w:p w14:paraId="01C42649" w14:textId="77777777" w:rsidR="001D343E" w:rsidRDefault="001D343E">
      <w:pPr>
        <w:jc w:val="right"/>
      </w:pPr>
    </w:p>
    <w:p w14:paraId="5CFD639C" w14:textId="77777777" w:rsidR="001D343E" w:rsidRDefault="00000000">
      <w:pPr>
        <w:jc w:val="right"/>
      </w:pPr>
      <w:r>
        <w:rPr>
          <w:color w:val="8C564B"/>
        </w:rPr>
        <w:t>ומצא אלי מוצע יסמא אלכרש וקד מאת אליהודי אלקאבסי אלדי כאן מע אלשיך אבי י</w:t>
      </w:r>
      <w:r>
        <w:rPr>
          <w:color w:val="7F7F7F"/>
        </w:rPr>
        <w:t>וסף ודכרו אן</w:t>
      </w:r>
    </w:p>
    <w:p w14:paraId="7FE32E23" w14:textId="77777777" w:rsidR="001D343E" w:rsidRDefault="001D343E">
      <w:pPr>
        <w:jc w:val="right"/>
      </w:pPr>
    </w:p>
    <w:p w14:paraId="496DFD16" w14:textId="77777777" w:rsidR="001D343E" w:rsidRDefault="001D343E">
      <w:pPr>
        <w:jc w:val="right"/>
      </w:pPr>
    </w:p>
    <w:p w14:paraId="1B92FEF3" w14:textId="77777777" w:rsidR="001D343E" w:rsidRDefault="00000000">
      <w:pPr>
        <w:jc w:val="right"/>
      </w:pPr>
      <w:r>
        <w:rPr>
          <w:color w:val="7F7F7F"/>
        </w:rPr>
        <w:t>אלשיך אבו יוסף ואבן רינא כלצו ארגו מן</w:t>
      </w:r>
      <w:r>
        <w:rPr>
          <w:color w:val="17BECF"/>
        </w:rPr>
        <w:t xml:space="preserve"> אללה יוצלהם להנא סאלמין [ ] אלי אלשיך אבי יוסף אלסנה</w:t>
      </w:r>
    </w:p>
    <w:p w14:paraId="714B6E77" w14:textId="77777777" w:rsidR="001D343E" w:rsidRDefault="001D343E">
      <w:pPr>
        <w:jc w:val="right"/>
      </w:pPr>
    </w:p>
    <w:p w14:paraId="75D9C24A" w14:textId="77777777" w:rsidR="001D343E" w:rsidRDefault="001D343E">
      <w:pPr>
        <w:jc w:val="right"/>
      </w:pPr>
    </w:p>
    <w:p w14:paraId="3DFF82D9" w14:textId="77777777" w:rsidR="001D343E" w:rsidRDefault="00000000">
      <w:pPr>
        <w:jc w:val="right"/>
      </w:pPr>
      <w:r>
        <w:rPr>
          <w:color w:val="17BECF"/>
        </w:rPr>
        <w:t>חואיג עצימה ואחדה</w:t>
      </w:r>
      <w:r>
        <w:rPr>
          <w:color w:val="2CA02C"/>
        </w:rPr>
        <w:t xml:space="preserve"> אן יגבר דכולה גצב ודכל אלי אלמר[כב ]לי וכאן [ ]</w:t>
      </w:r>
    </w:p>
    <w:p w14:paraId="0E4BA350" w14:textId="77777777" w:rsidR="001D343E" w:rsidRDefault="001D343E">
      <w:pPr>
        <w:jc w:val="right"/>
      </w:pPr>
    </w:p>
    <w:p w14:paraId="06C4FDCC" w14:textId="77777777" w:rsidR="001D343E" w:rsidRDefault="001D343E">
      <w:pPr>
        <w:jc w:val="right"/>
      </w:pPr>
    </w:p>
    <w:p w14:paraId="4E492465" w14:textId="77777777" w:rsidR="001D343E" w:rsidRDefault="00000000">
      <w:pPr>
        <w:jc w:val="right"/>
      </w:pPr>
      <w:r>
        <w:rPr>
          <w:color w:val="2CA02C"/>
        </w:rPr>
        <w:t>והלאך רחלה ארגו אן יכון הו פי חיז אלסלאמה ואכבר פגע[ה ]  מ</w:t>
      </w:r>
      <w:r>
        <w:rPr>
          <w:color w:val="BCBD22"/>
        </w:rPr>
        <w:t>אתו אכתר אצחאבנא פי</w:t>
      </w:r>
    </w:p>
    <w:p w14:paraId="670613C0" w14:textId="77777777" w:rsidR="001D343E" w:rsidRDefault="001D343E">
      <w:pPr>
        <w:jc w:val="right"/>
      </w:pPr>
    </w:p>
    <w:p w14:paraId="6F309D84" w14:textId="77777777" w:rsidR="001D343E" w:rsidRDefault="001D343E">
      <w:pPr>
        <w:jc w:val="right"/>
      </w:pPr>
    </w:p>
    <w:p w14:paraId="3717B8F4" w14:textId="77777777" w:rsidR="001D343E" w:rsidRDefault="00000000">
      <w:pPr>
        <w:jc w:val="right"/>
      </w:pPr>
      <w:r>
        <w:rPr>
          <w:color w:val="BCBD22"/>
        </w:rPr>
        <w:lastRenderedPageBreak/>
        <w:t>האדה אלמרכ</w:t>
      </w:r>
      <w:r>
        <w:rPr>
          <w:color w:val="17BECF"/>
        </w:rPr>
        <w:t>בין אללה יגעל עלינא ועליך ועליהם באלכלף ובאללה יאמולאי לק</w:t>
      </w:r>
      <w:r>
        <w:rPr>
          <w:color w:val="7F7F7F"/>
        </w:rPr>
        <w:t>ד תעזינא ען מצאיבנא</w:t>
      </w:r>
    </w:p>
    <w:p w14:paraId="241F46FA" w14:textId="77777777" w:rsidR="001D343E" w:rsidRDefault="001D343E">
      <w:pPr>
        <w:jc w:val="right"/>
      </w:pPr>
    </w:p>
    <w:p w14:paraId="5EF2B298" w14:textId="77777777" w:rsidR="001D343E" w:rsidRDefault="001D343E">
      <w:pPr>
        <w:jc w:val="right"/>
      </w:pPr>
    </w:p>
    <w:p w14:paraId="1FBA5FE4" w14:textId="77777777" w:rsidR="001D343E" w:rsidRDefault="00000000">
      <w:pPr>
        <w:jc w:val="right"/>
      </w:pPr>
      <w:r>
        <w:rPr>
          <w:color w:val="7F7F7F"/>
        </w:rPr>
        <w:t>recto - right margin</w:t>
      </w:r>
    </w:p>
    <w:p w14:paraId="4BFD6C2B" w14:textId="77777777" w:rsidR="001D343E" w:rsidRDefault="001D343E">
      <w:pPr>
        <w:jc w:val="right"/>
      </w:pPr>
    </w:p>
    <w:p w14:paraId="542B8C41" w14:textId="77777777" w:rsidR="001D343E" w:rsidRDefault="001D343E">
      <w:pPr>
        <w:jc w:val="right"/>
      </w:pPr>
    </w:p>
    <w:p w14:paraId="25B08344" w14:textId="77777777" w:rsidR="001D343E" w:rsidRDefault="00000000">
      <w:pPr>
        <w:jc w:val="right"/>
      </w:pPr>
      <w:r>
        <w:rPr>
          <w:color w:val="7F7F7F"/>
        </w:rPr>
        <w:t>מן אלמצאיב אלדי</w:t>
      </w:r>
    </w:p>
    <w:p w14:paraId="7FA87F85" w14:textId="77777777" w:rsidR="001D343E" w:rsidRDefault="001D343E">
      <w:pPr>
        <w:jc w:val="right"/>
      </w:pPr>
    </w:p>
    <w:p w14:paraId="7E311DE1" w14:textId="77777777" w:rsidR="001D343E" w:rsidRDefault="001D343E">
      <w:pPr>
        <w:jc w:val="right"/>
      </w:pPr>
    </w:p>
    <w:p w14:paraId="3D5437A6" w14:textId="77777777" w:rsidR="001D343E" w:rsidRDefault="00000000">
      <w:pPr>
        <w:jc w:val="right"/>
      </w:pPr>
      <w:r>
        <w:rPr>
          <w:color w:val="7F7F7F"/>
        </w:rPr>
        <w:t>גראת עלי אלשיך</w:t>
      </w:r>
    </w:p>
    <w:p w14:paraId="62E7BF55" w14:textId="77777777" w:rsidR="001D343E" w:rsidRDefault="001D343E">
      <w:pPr>
        <w:jc w:val="right"/>
      </w:pPr>
    </w:p>
    <w:p w14:paraId="6FA40C86" w14:textId="77777777" w:rsidR="001D343E" w:rsidRDefault="001D343E">
      <w:pPr>
        <w:jc w:val="right"/>
      </w:pPr>
    </w:p>
    <w:p w14:paraId="0381590F" w14:textId="77777777" w:rsidR="001D343E" w:rsidRDefault="00000000">
      <w:pPr>
        <w:jc w:val="right"/>
      </w:pPr>
      <w:r>
        <w:rPr>
          <w:color w:val="000000"/>
        </w:rPr>
        <w:t>אבי יוסף</w:t>
      </w:r>
    </w:p>
    <w:p w14:paraId="144248FA" w14:textId="77777777" w:rsidR="001D343E" w:rsidRDefault="001D343E">
      <w:pPr>
        <w:jc w:val="right"/>
      </w:pPr>
    </w:p>
    <w:p w14:paraId="4DF65EF5" w14:textId="77777777" w:rsidR="001D343E" w:rsidRDefault="001D343E">
      <w:pPr>
        <w:jc w:val="right"/>
      </w:pPr>
    </w:p>
    <w:p w14:paraId="7FA5C96C" w14:textId="77777777" w:rsidR="001D343E" w:rsidRDefault="00000000">
      <w:pPr>
        <w:jc w:val="right"/>
      </w:pPr>
      <w:r>
        <w:rPr>
          <w:color w:val="000000"/>
        </w:rPr>
        <w:t xml:space="preserve">recto </w:t>
      </w:r>
      <w:r>
        <w:rPr>
          <w:color w:val="7F7F7F"/>
        </w:rPr>
        <w:t>- top margin</w:t>
      </w:r>
    </w:p>
    <w:p w14:paraId="162D2E12" w14:textId="77777777" w:rsidR="001D343E" w:rsidRDefault="001D343E">
      <w:pPr>
        <w:jc w:val="right"/>
      </w:pPr>
    </w:p>
    <w:p w14:paraId="5E4D295A" w14:textId="77777777" w:rsidR="001D343E" w:rsidRDefault="001D343E">
      <w:pPr>
        <w:jc w:val="right"/>
      </w:pPr>
    </w:p>
    <w:p w14:paraId="5138401B" w14:textId="77777777" w:rsidR="001D343E" w:rsidRDefault="00000000">
      <w:pPr>
        <w:jc w:val="right"/>
      </w:pPr>
      <w:r>
        <w:rPr>
          <w:color w:val="7F7F7F"/>
        </w:rPr>
        <w:t>ויעגל עליך</w:t>
      </w:r>
    </w:p>
    <w:p w14:paraId="7600208D" w14:textId="77777777" w:rsidR="001D343E" w:rsidRDefault="001D343E">
      <w:pPr>
        <w:jc w:val="right"/>
      </w:pPr>
    </w:p>
    <w:p w14:paraId="7DEDABC4" w14:textId="77777777" w:rsidR="001D343E" w:rsidRDefault="001D343E">
      <w:pPr>
        <w:jc w:val="right"/>
      </w:pPr>
    </w:p>
    <w:p w14:paraId="21E389A6" w14:textId="77777777" w:rsidR="001D343E" w:rsidRDefault="00000000">
      <w:pPr>
        <w:jc w:val="right"/>
      </w:pPr>
      <w:r>
        <w:rPr>
          <w:color w:val="7F7F7F"/>
        </w:rPr>
        <w:t>ועלינא באלכל</w:t>
      </w:r>
      <w:r>
        <w:rPr>
          <w:color w:val="000000"/>
        </w:rPr>
        <w:t>ף</w:t>
      </w:r>
    </w:p>
    <w:p w14:paraId="31245A21" w14:textId="77777777" w:rsidR="001D343E" w:rsidRDefault="001D343E">
      <w:pPr>
        <w:jc w:val="right"/>
      </w:pPr>
    </w:p>
    <w:p w14:paraId="5AA28000" w14:textId="77777777" w:rsidR="001D343E" w:rsidRDefault="001D343E">
      <w:pPr>
        <w:jc w:val="right"/>
      </w:pPr>
    </w:p>
    <w:p w14:paraId="27155BF0" w14:textId="77777777" w:rsidR="001D343E" w:rsidRDefault="00000000">
      <w:pPr>
        <w:jc w:val="right"/>
      </w:pPr>
      <w:r>
        <w:rPr>
          <w:color w:val="000000"/>
        </w:rPr>
        <w:t>ויגעל מא מצא</w:t>
      </w:r>
    </w:p>
    <w:p w14:paraId="7974DB27" w14:textId="77777777" w:rsidR="001D343E" w:rsidRDefault="001D343E">
      <w:pPr>
        <w:jc w:val="right"/>
      </w:pPr>
    </w:p>
    <w:p w14:paraId="130866A0" w14:textId="77777777" w:rsidR="001D343E" w:rsidRDefault="001D343E">
      <w:pPr>
        <w:jc w:val="right"/>
      </w:pPr>
    </w:p>
    <w:p w14:paraId="4455BA8D" w14:textId="77777777" w:rsidR="001D343E" w:rsidRDefault="00000000">
      <w:pPr>
        <w:jc w:val="right"/>
      </w:pPr>
      <w:r>
        <w:rPr>
          <w:color w:val="8C564B"/>
        </w:rPr>
        <w:t>פדא מא בקי</w:t>
      </w:r>
    </w:p>
    <w:p w14:paraId="27E2966E" w14:textId="77777777" w:rsidR="001D343E" w:rsidRDefault="001D343E">
      <w:pPr>
        <w:jc w:val="right"/>
      </w:pPr>
    </w:p>
    <w:p w14:paraId="3AB1C052" w14:textId="77777777" w:rsidR="001D343E" w:rsidRDefault="001D343E">
      <w:pPr>
        <w:jc w:val="right"/>
      </w:pPr>
    </w:p>
    <w:p w14:paraId="502BD2C5" w14:textId="77777777" w:rsidR="001D343E" w:rsidRDefault="00000000">
      <w:pPr>
        <w:jc w:val="right"/>
      </w:pPr>
      <w:r>
        <w:rPr>
          <w:color w:val="8C564B"/>
        </w:rPr>
        <w:t>ובעץ אלאשיא</w:t>
      </w:r>
    </w:p>
    <w:p w14:paraId="3C41A642" w14:textId="77777777" w:rsidR="001D343E" w:rsidRDefault="001D343E">
      <w:pPr>
        <w:jc w:val="right"/>
      </w:pPr>
    </w:p>
    <w:p w14:paraId="3D9411E3" w14:textId="77777777" w:rsidR="001D343E" w:rsidRDefault="001D343E">
      <w:pPr>
        <w:jc w:val="right"/>
      </w:pPr>
    </w:p>
    <w:p w14:paraId="747EF81F" w14:textId="77777777" w:rsidR="001D343E" w:rsidRDefault="00000000">
      <w:pPr>
        <w:jc w:val="right"/>
      </w:pPr>
      <w:r>
        <w:rPr>
          <w:color w:val="8C564B"/>
        </w:rPr>
        <w:t>אסוא מן בעץ</w:t>
      </w:r>
    </w:p>
    <w:p w14:paraId="4601A21D" w14:textId="77777777" w:rsidR="001D343E" w:rsidRDefault="001D343E">
      <w:pPr>
        <w:jc w:val="right"/>
      </w:pPr>
    </w:p>
    <w:p w14:paraId="47B51F1B" w14:textId="77777777" w:rsidR="001D343E" w:rsidRDefault="001D343E">
      <w:pPr>
        <w:jc w:val="right"/>
      </w:pPr>
    </w:p>
    <w:p w14:paraId="0A773038" w14:textId="77777777" w:rsidR="001D343E" w:rsidRDefault="00000000">
      <w:pPr>
        <w:jc w:val="right"/>
      </w:pPr>
      <w:r>
        <w:rPr>
          <w:color w:val="8C564B"/>
        </w:rPr>
        <w:t>אדא ראינא</w:t>
      </w:r>
    </w:p>
    <w:p w14:paraId="19818CEB" w14:textId="77777777" w:rsidR="001D343E" w:rsidRDefault="001D343E">
      <w:pPr>
        <w:jc w:val="right"/>
      </w:pPr>
    </w:p>
    <w:p w14:paraId="1A07CC2B" w14:textId="77777777" w:rsidR="001D343E" w:rsidRDefault="001D343E">
      <w:pPr>
        <w:jc w:val="right"/>
      </w:pPr>
    </w:p>
    <w:p w14:paraId="38305B53" w14:textId="77777777" w:rsidR="001D343E" w:rsidRDefault="00000000">
      <w:pPr>
        <w:jc w:val="right"/>
      </w:pPr>
      <w:r>
        <w:rPr>
          <w:color w:val="8C564B"/>
        </w:rPr>
        <w:t>מא חל [       ]</w:t>
      </w:r>
    </w:p>
    <w:p w14:paraId="322C407E" w14:textId="77777777" w:rsidR="001D343E" w:rsidRDefault="001D343E">
      <w:pPr>
        <w:jc w:val="right"/>
      </w:pPr>
    </w:p>
    <w:p w14:paraId="66B2E43C" w14:textId="77777777" w:rsidR="001D343E" w:rsidRDefault="001D343E">
      <w:pPr>
        <w:jc w:val="right"/>
      </w:pPr>
    </w:p>
    <w:p w14:paraId="77EAB00E" w14:textId="77777777" w:rsidR="001D343E" w:rsidRDefault="00000000">
      <w:pPr>
        <w:jc w:val="right"/>
      </w:pPr>
      <w:r>
        <w:rPr>
          <w:color w:val="8C564B"/>
        </w:rPr>
        <w:t>בגירנא</w:t>
      </w:r>
    </w:p>
    <w:p w14:paraId="0170F643" w14:textId="77777777" w:rsidR="001D343E" w:rsidRDefault="001D343E">
      <w:pPr>
        <w:jc w:val="right"/>
      </w:pPr>
    </w:p>
    <w:p w14:paraId="65A40E7A" w14:textId="77777777" w:rsidR="001D343E" w:rsidRDefault="001D343E">
      <w:pPr>
        <w:jc w:val="right"/>
      </w:pPr>
    </w:p>
    <w:p w14:paraId="61CC499E" w14:textId="77777777" w:rsidR="001D343E" w:rsidRDefault="00000000">
      <w:pPr>
        <w:jc w:val="right"/>
      </w:pPr>
      <w:r>
        <w:rPr>
          <w:color w:val="8C564B"/>
        </w:rPr>
        <w:t>תעזינא נחן פי שינא</w:t>
      </w:r>
    </w:p>
    <w:p w14:paraId="75311BE5" w14:textId="77777777" w:rsidR="001D343E" w:rsidRDefault="001D343E">
      <w:pPr>
        <w:jc w:val="right"/>
      </w:pPr>
    </w:p>
    <w:p w14:paraId="780816CD" w14:textId="77777777" w:rsidR="001D343E" w:rsidRDefault="001D343E">
      <w:pPr>
        <w:jc w:val="right"/>
      </w:pPr>
    </w:p>
    <w:p w14:paraId="695FA4FD" w14:textId="77777777" w:rsidR="001D343E" w:rsidRDefault="00000000">
      <w:pPr>
        <w:jc w:val="right"/>
      </w:pPr>
      <w:r>
        <w:rPr>
          <w:color w:val="8C564B"/>
        </w:rPr>
        <w:t>וכלף אלבחר אן</w:t>
      </w:r>
    </w:p>
    <w:p w14:paraId="15497B1E" w14:textId="77777777" w:rsidR="001D343E" w:rsidRDefault="001D343E">
      <w:pPr>
        <w:jc w:val="right"/>
      </w:pPr>
    </w:p>
    <w:p w14:paraId="3F04F561" w14:textId="77777777" w:rsidR="001D343E" w:rsidRDefault="001D343E">
      <w:pPr>
        <w:jc w:val="right"/>
      </w:pPr>
    </w:p>
    <w:p w14:paraId="3C466F04" w14:textId="77777777" w:rsidR="001D343E" w:rsidRDefault="00000000">
      <w:pPr>
        <w:jc w:val="right"/>
      </w:pPr>
      <w:r>
        <w:rPr>
          <w:color w:val="8C564B"/>
        </w:rPr>
        <w:t>שא אללה קריב</w:t>
      </w:r>
    </w:p>
    <w:p w14:paraId="751DD20E" w14:textId="77777777" w:rsidR="001D343E" w:rsidRDefault="001D343E">
      <w:pPr>
        <w:jc w:val="right"/>
      </w:pPr>
    </w:p>
    <w:p w14:paraId="1410489E" w14:textId="77777777" w:rsidR="001D343E" w:rsidRDefault="001D343E">
      <w:pPr>
        <w:jc w:val="right"/>
      </w:pPr>
    </w:p>
    <w:p w14:paraId="4FBE8DAB" w14:textId="77777777" w:rsidR="001D343E" w:rsidRDefault="00000000">
      <w:pPr>
        <w:jc w:val="right"/>
      </w:pPr>
      <w:r>
        <w:rPr>
          <w:color w:val="8C564B"/>
        </w:rPr>
        <w:t>נחן מעלקין</w:t>
      </w:r>
    </w:p>
    <w:p w14:paraId="5C4DC2C5" w14:textId="77777777" w:rsidR="001D343E" w:rsidRDefault="001D343E">
      <w:pPr>
        <w:jc w:val="right"/>
      </w:pPr>
    </w:p>
    <w:p w14:paraId="2E35DDC1" w14:textId="77777777" w:rsidR="001D343E" w:rsidRDefault="001D343E">
      <w:pPr>
        <w:jc w:val="right"/>
      </w:pPr>
    </w:p>
    <w:p w14:paraId="6388F4F3" w14:textId="77777777" w:rsidR="001D343E" w:rsidRDefault="00000000">
      <w:pPr>
        <w:jc w:val="right"/>
      </w:pPr>
      <w:r>
        <w:rPr>
          <w:color w:val="8C564B"/>
        </w:rPr>
        <w:t>אלקלוב לבקיה</w:t>
      </w:r>
    </w:p>
    <w:p w14:paraId="182A0531" w14:textId="77777777" w:rsidR="001D343E" w:rsidRDefault="001D343E">
      <w:pPr>
        <w:jc w:val="right"/>
      </w:pPr>
    </w:p>
    <w:p w14:paraId="1F15E665" w14:textId="77777777" w:rsidR="001D343E" w:rsidRDefault="001D343E">
      <w:pPr>
        <w:jc w:val="right"/>
      </w:pPr>
    </w:p>
    <w:p w14:paraId="26347002" w14:textId="77777777" w:rsidR="001D343E" w:rsidRDefault="00000000">
      <w:pPr>
        <w:jc w:val="right"/>
      </w:pPr>
      <w:r>
        <w:rPr>
          <w:color w:val="8C564B"/>
        </w:rPr>
        <w:t>אלאקלאעה לאן</w:t>
      </w:r>
    </w:p>
    <w:p w14:paraId="44B9C2DC" w14:textId="77777777" w:rsidR="001D343E" w:rsidRDefault="001D343E">
      <w:pPr>
        <w:jc w:val="right"/>
      </w:pPr>
    </w:p>
    <w:p w14:paraId="25754C5D" w14:textId="77777777" w:rsidR="001D343E" w:rsidRDefault="001D343E">
      <w:pPr>
        <w:jc w:val="right"/>
      </w:pPr>
    </w:p>
    <w:p w14:paraId="1FFF487B" w14:textId="77777777" w:rsidR="001D343E" w:rsidRDefault="00000000">
      <w:pPr>
        <w:jc w:val="right"/>
      </w:pPr>
      <w:r>
        <w:rPr>
          <w:color w:val="8C564B"/>
        </w:rPr>
        <w:t>לם יצח ענדנא</w:t>
      </w:r>
    </w:p>
    <w:p w14:paraId="1F8C4F1B" w14:textId="77777777" w:rsidR="001D343E" w:rsidRDefault="001D343E">
      <w:pPr>
        <w:jc w:val="right"/>
      </w:pPr>
    </w:p>
    <w:p w14:paraId="64C39007" w14:textId="77777777" w:rsidR="001D343E" w:rsidRDefault="001D343E">
      <w:pPr>
        <w:jc w:val="right"/>
      </w:pPr>
    </w:p>
    <w:p w14:paraId="3D7958D9" w14:textId="77777777" w:rsidR="001D343E" w:rsidRDefault="00000000">
      <w:pPr>
        <w:jc w:val="right"/>
      </w:pPr>
      <w:r>
        <w:rPr>
          <w:color w:val="8C564B"/>
        </w:rPr>
        <w:t>צבר מוצא</w:t>
      </w:r>
    </w:p>
    <w:p w14:paraId="735263C8" w14:textId="77777777" w:rsidR="001D343E" w:rsidRDefault="001D343E">
      <w:pPr>
        <w:jc w:val="right"/>
      </w:pPr>
    </w:p>
    <w:p w14:paraId="3ACADF86" w14:textId="77777777" w:rsidR="001D343E" w:rsidRDefault="001D343E">
      <w:pPr>
        <w:jc w:val="right"/>
      </w:pPr>
    </w:p>
    <w:p w14:paraId="13EDF8DD" w14:textId="77777777" w:rsidR="001D343E" w:rsidRDefault="00000000">
      <w:pPr>
        <w:jc w:val="right"/>
      </w:pPr>
      <w:r>
        <w:rPr>
          <w:color w:val="8C564B"/>
        </w:rPr>
        <w:t>סוא</w:t>
      </w:r>
    </w:p>
    <w:p w14:paraId="2B710051" w14:textId="77777777" w:rsidR="001D343E" w:rsidRDefault="001D343E">
      <w:pPr>
        <w:jc w:val="right"/>
      </w:pPr>
    </w:p>
    <w:p w14:paraId="2925E896" w14:textId="77777777" w:rsidR="001D343E" w:rsidRDefault="001D343E">
      <w:pPr>
        <w:jc w:val="right"/>
      </w:pPr>
    </w:p>
    <w:p w14:paraId="2E588F12" w14:textId="77777777" w:rsidR="001D343E" w:rsidRDefault="00000000">
      <w:pPr>
        <w:jc w:val="right"/>
      </w:pPr>
      <w:r>
        <w:rPr>
          <w:color w:val="8C564B"/>
        </w:rPr>
        <w:t>verso</w:t>
      </w:r>
    </w:p>
    <w:p w14:paraId="16757172" w14:textId="77777777" w:rsidR="001D343E" w:rsidRDefault="001D343E">
      <w:pPr>
        <w:jc w:val="right"/>
      </w:pPr>
    </w:p>
    <w:p w14:paraId="328DD5F7" w14:textId="77777777" w:rsidR="001D343E" w:rsidRDefault="001D343E">
      <w:pPr>
        <w:jc w:val="right"/>
      </w:pPr>
    </w:p>
    <w:p w14:paraId="06563D60" w14:textId="77777777" w:rsidR="001D343E" w:rsidRDefault="00000000">
      <w:pPr>
        <w:jc w:val="right"/>
      </w:pPr>
      <w:r>
        <w:rPr>
          <w:color w:val="8C564B"/>
        </w:rPr>
        <w:t>מן מוסי בן אבי</w:t>
      </w:r>
      <w:r>
        <w:rPr>
          <w:color w:val="000000"/>
        </w:rPr>
        <w:t xml:space="preserve"> אלחי נע</w:t>
      </w:r>
      <w:r>
        <w:rPr>
          <w:color w:val="7F7F7F"/>
        </w:rPr>
        <w:t xml:space="preserve"> כלילה</w:t>
      </w:r>
    </w:p>
    <w:p w14:paraId="357D3AC8" w14:textId="77777777" w:rsidR="001D343E" w:rsidRDefault="001D343E">
      <w:pPr>
        <w:jc w:val="right"/>
      </w:pPr>
    </w:p>
    <w:p w14:paraId="2044D942" w14:textId="77777777" w:rsidR="001D343E" w:rsidRDefault="001D343E">
      <w:pPr>
        <w:jc w:val="right"/>
      </w:pPr>
    </w:p>
    <w:p w14:paraId="0C4F8136" w14:textId="77777777" w:rsidR="001D343E" w:rsidRDefault="00000000">
      <w:pPr>
        <w:jc w:val="right"/>
      </w:pPr>
      <w:r>
        <w:rPr>
          <w:color w:val="7F7F7F"/>
        </w:rPr>
        <w:lastRenderedPageBreak/>
        <w:t xml:space="preserve">[        ] מראכב מנהא </w:t>
      </w:r>
      <w:r>
        <w:rPr>
          <w:color w:val="000000"/>
        </w:rPr>
        <w:t>אל</w:t>
      </w:r>
      <w:r>
        <w:rPr>
          <w:color w:val="2CA02C"/>
        </w:rPr>
        <w:t>אשפילי ואבן אלדגדאג ואבן אלעודי אכדו אלע[         ] ואבן אלאסכנדר ואבן דיצור ואל</w:t>
      </w:r>
    </w:p>
    <w:p w14:paraId="611CABFD" w14:textId="77777777" w:rsidR="001D343E" w:rsidRDefault="001D343E">
      <w:pPr>
        <w:jc w:val="right"/>
      </w:pPr>
    </w:p>
    <w:p w14:paraId="23FEEBAB" w14:textId="77777777" w:rsidR="001D343E" w:rsidRDefault="001D343E">
      <w:pPr>
        <w:jc w:val="right"/>
      </w:pPr>
    </w:p>
    <w:p w14:paraId="05A3C209" w14:textId="77777777" w:rsidR="001D343E" w:rsidRDefault="00000000">
      <w:pPr>
        <w:jc w:val="right"/>
      </w:pPr>
      <w:r>
        <w:rPr>
          <w:color w:val="2CA02C"/>
        </w:rPr>
        <w:t>[               ] ראס אלכנאיס ואלבקיה מא ענדנא מנהם כבר אללה יגעלה[ם פ</w:t>
      </w:r>
      <w:r>
        <w:rPr>
          <w:color w:val="17BECF"/>
        </w:rPr>
        <w:t>י חיז] אלסלאמה וקד סאלת אלשיך אבו</w:t>
      </w:r>
    </w:p>
    <w:p w14:paraId="76578E9C" w14:textId="77777777" w:rsidR="001D343E" w:rsidRDefault="001D343E">
      <w:pPr>
        <w:jc w:val="right"/>
      </w:pPr>
    </w:p>
    <w:p w14:paraId="1806F17B" w14:textId="77777777" w:rsidR="001D343E" w:rsidRDefault="001D343E">
      <w:pPr>
        <w:jc w:val="right"/>
      </w:pPr>
    </w:p>
    <w:p w14:paraId="5D6ACA6F" w14:textId="77777777" w:rsidR="001D343E" w:rsidRDefault="00000000">
      <w:pPr>
        <w:jc w:val="right"/>
      </w:pPr>
      <w:r>
        <w:rPr>
          <w:color w:val="17BECF"/>
        </w:rPr>
        <w:t>אסחק ען אלעדל אלדי וצ</w:t>
      </w:r>
      <w:r>
        <w:rPr>
          <w:color w:val="BCBD22"/>
        </w:rPr>
        <w:t>ל לך צחבת חסון אלאצפאקצי פערפני אנה אוסקה פי אלאשפילי ואלרזמה אלכז אלדי</w:t>
      </w:r>
    </w:p>
    <w:p w14:paraId="64E4DA7D" w14:textId="77777777" w:rsidR="001D343E" w:rsidRDefault="001D343E">
      <w:pPr>
        <w:jc w:val="right"/>
      </w:pPr>
    </w:p>
    <w:p w14:paraId="3A9EE944" w14:textId="77777777" w:rsidR="001D343E" w:rsidRDefault="001D343E">
      <w:pPr>
        <w:jc w:val="right"/>
      </w:pPr>
    </w:p>
    <w:p w14:paraId="7D67B934" w14:textId="77777777" w:rsidR="001D343E" w:rsidRDefault="00000000">
      <w:pPr>
        <w:jc w:val="right"/>
      </w:pPr>
      <w:r>
        <w:rPr>
          <w:color w:val="BCBD22"/>
        </w:rPr>
        <w:t>[וצלת] צחבת ר ישועה ור חסון אוסקתהא עלי קארב בן(!) ארגו אן וצל גמיעא תחת חיז אלסלאמה ללה אלחמד</w:t>
      </w:r>
    </w:p>
    <w:p w14:paraId="0F39087D" w14:textId="77777777" w:rsidR="001D343E" w:rsidRDefault="001D343E">
      <w:pPr>
        <w:jc w:val="right"/>
      </w:pPr>
    </w:p>
    <w:p w14:paraId="1A075BFC" w14:textId="77777777" w:rsidR="001D343E" w:rsidRDefault="001D343E">
      <w:pPr>
        <w:jc w:val="right"/>
      </w:pPr>
    </w:p>
    <w:p w14:paraId="27608B58" w14:textId="77777777" w:rsidR="001D343E" w:rsidRDefault="00000000">
      <w:pPr>
        <w:jc w:val="right"/>
      </w:pPr>
      <w:r>
        <w:rPr>
          <w:color w:val="BCBD22"/>
        </w:rPr>
        <w:t>[אסל] אללה אן לא ילקי אל[ ] וקד דכרת פי כתאב</w:t>
      </w:r>
      <w:r>
        <w:rPr>
          <w:color w:val="17BECF"/>
        </w:rPr>
        <w:t>ך אנך כתבת ללשיך אבי אסחק ישתר</w:t>
      </w:r>
      <w:r>
        <w:rPr>
          <w:color w:val="BCBD22"/>
        </w:rPr>
        <w:t>י לך שכארה זביב לאדקי ארגו</w:t>
      </w:r>
    </w:p>
    <w:p w14:paraId="3DCE7CAB" w14:textId="77777777" w:rsidR="001D343E" w:rsidRDefault="001D343E">
      <w:pPr>
        <w:jc w:val="right"/>
      </w:pPr>
    </w:p>
    <w:p w14:paraId="359193D3" w14:textId="77777777" w:rsidR="001D343E" w:rsidRDefault="001D343E">
      <w:pPr>
        <w:jc w:val="right"/>
      </w:pPr>
    </w:p>
    <w:p w14:paraId="2CE0C81D" w14:textId="77777777" w:rsidR="001D343E" w:rsidRDefault="00000000">
      <w:pPr>
        <w:jc w:val="right"/>
      </w:pPr>
      <w:r>
        <w:rPr>
          <w:color w:val="BCBD22"/>
        </w:rPr>
        <w:t>[לא יכון] הדא זביב אחמר לאדקי וענדי שכארה ז</w:t>
      </w:r>
      <w:r>
        <w:rPr>
          <w:color w:val="FF7F0E"/>
        </w:rPr>
        <w:t>ביב לאדקי אסוד יגי פיהא חול אלקנטא&lt;ר&gt;</w:t>
      </w:r>
      <w:r>
        <w:rPr>
          <w:color w:val="BCBD22"/>
        </w:rPr>
        <w:t>ין מצרי ואנא אנפדהא</w:t>
      </w:r>
    </w:p>
    <w:p w14:paraId="4669DECB" w14:textId="77777777" w:rsidR="001D343E" w:rsidRDefault="001D343E">
      <w:pPr>
        <w:jc w:val="right"/>
      </w:pPr>
    </w:p>
    <w:p w14:paraId="6694FEEA" w14:textId="77777777" w:rsidR="001D343E" w:rsidRDefault="001D343E">
      <w:pPr>
        <w:jc w:val="right"/>
      </w:pPr>
    </w:p>
    <w:p w14:paraId="7D0449CB" w14:textId="77777777" w:rsidR="001D343E" w:rsidRDefault="00000000">
      <w:pPr>
        <w:jc w:val="right"/>
      </w:pPr>
      <w:r>
        <w:rPr>
          <w:color w:val="BCBD22"/>
        </w:rPr>
        <w:t>[         ] וענדי קפה איצא זביב שאמי אחמר ואנא אגתהד פי תוגיה אלאתנין ואן שא אללה תעמל לי מנהא</w:t>
      </w:r>
    </w:p>
    <w:p w14:paraId="288FFB71" w14:textId="77777777" w:rsidR="001D343E" w:rsidRDefault="001D343E">
      <w:pPr>
        <w:jc w:val="right"/>
      </w:pPr>
    </w:p>
    <w:p w14:paraId="36ADD9EB" w14:textId="77777777" w:rsidR="001D343E" w:rsidRDefault="001D343E">
      <w:pPr>
        <w:jc w:val="right"/>
      </w:pPr>
    </w:p>
    <w:p w14:paraId="468DEB3B" w14:textId="77777777" w:rsidR="001D343E" w:rsidRDefault="00000000">
      <w:pPr>
        <w:jc w:val="right"/>
      </w:pPr>
      <w:r>
        <w:rPr>
          <w:color w:val="BCBD22"/>
        </w:rPr>
        <w:t>[מא] סאלתך ואלבקיה תעמלה לגירך או תעמלה כלטה וכתב ען סרעה קראת עליך אתם אלסלם ומולאי אלרב אלגליל אלסלם</w:t>
      </w:r>
    </w:p>
    <w:p w14:paraId="4D860EA0" w14:textId="77777777" w:rsidR="001D343E" w:rsidRDefault="001D343E">
      <w:pPr>
        <w:jc w:val="right"/>
      </w:pPr>
    </w:p>
    <w:p w14:paraId="2AEBE1F3" w14:textId="77777777" w:rsidR="001D343E" w:rsidRDefault="001D343E">
      <w:pPr>
        <w:jc w:val="right"/>
      </w:pPr>
    </w:p>
    <w:p w14:paraId="3647E83E" w14:textId="77777777" w:rsidR="001D343E" w:rsidRDefault="00000000">
      <w:pPr>
        <w:jc w:val="right"/>
      </w:pPr>
      <w:r>
        <w:rPr>
          <w:color w:val="BCBD22"/>
        </w:rPr>
        <w:t>וסאדא</w:t>
      </w:r>
      <w:r>
        <w:rPr>
          <w:color w:val="D62728"/>
        </w:rPr>
        <w:t>תי אצהארך אחיאהם אללה אלסלם וגמיע מן תחוטה ענאיתך אלסלם ושלום ואחב תגתהד פי ביע אלזיבק ויצל לי</w:t>
      </w:r>
    </w:p>
    <w:p w14:paraId="7FA55881" w14:textId="77777777" w:rsidR="001D343E" w:rsidRDefault="001D343E">
      <w:pPr>
        <w:jc w:val="right"/>
      </w:pPr>
    </w:p>
    <w:p w14:paraId="05413FBB" w14:textId="77777777" w:rsidR="001D343E" w:rsidRDefault="001D343E">
      <w:pPr>
        <w:jc w:val="right"/>
      </w:pPr>
    </w:p>
    <w:p w14:paraId="3336ADF2" w14:textId="77777777" w:rsidR="001D343E" w:rsidRDefault="00000000">
      <w:pPr>
        <w:jc w:val="right"/>
      </w:pPr>
      <w:r>
        <w:rPr>
          <w:color w:val="7F7F7F"/>
        </w:rPr>
        <w:t>כתאבך משרוח בגמיע מא חצל פי תמן אלזי</w:t>
      </w:r>
      <w:r>
        <w:rPr>
          <w:color w:val="BCBD22"/>
        </w:rPr>
        <w:t>בק ותציף מא יצח פיה לתמן א</w:t>
      </w:r>
      <w:r>
        <w:rPr>
          <w:color w:val="1F77B4"/>
        </w:rPr>
        <w:t>למצאחף ללמח דינ וקירטין ואלסת אדנניר</w:t>
      </w:r>
    </w:p>
    <w:p w14:paraId="53BBDB8E" w14:textId="77777777" w:rsidR="001D343E" w:rsidRDefault="001D343E">
      <w:pPr>
        <w:jc w:val="right"/>
      </w:pPr>
    </w:p>
    <w:p w14:paraId="68E2AABA" w14:textId="77777777" w:rsidR="001D343E" w:rsidRDefault="001D343E">
      <w:pPr>
        <w:jc w:val="right"/>
      </w:pPr>
    </w:p>
    <w:p w14:paraId="5ABCA119" w14:textId="77777777" w:rsidR="001D343E" w:rsidRDefault="00000000">
      <w:pPr>
        <w:jc w:val="right"/>
      </w:pPr>
      <w:r>
        <w:rPr>
          <w:color w:val="1F77B4"/>
        </w:rPr>
        <w:t xml:space="preserve">[         </w:t>
      </w:r>
      <w:r>
        <w:rPr>
          <w:color w:val="BCBD22"/>
        </w:rPr>
        <w:t>        ] ותציף אלגמיע ותסקט מנה מא אנפדתם אלי ומא בקי פעלת מתפצל ושלום</w:t>
      </w:r>
    </w:p>
    <w:p w14:paraId="117D1BC5" w14:textId="77777777" w:rsidR="001D343E" w:rsidRDefault="001D343E">
      <w:pPr>
        <w:jc w:val="right"/>
      </w:pPr>
    </w:p>
    <w:p w14:paraId="079F0653" w14:textId="77777777" w:rsidR="001D343E" w:rsidRDefault="001D343E">
      <w:pPr>
        <w:jc w:val="right"/>
      </w:pPr>
    </w:p>
    <w:p w14:paraId="7AC242A4" w14:textId="77777777" w:rsidR="001D343E" w:rsidRDefault="00000000">
      <w:pPr>
        <w:jc w:val="right"/>
      </w:pPr>
      <w:r>
        <w:rPr>
          <w:color w:val="BCBD22"/>
        </w:rPr>
        <w:t>verso - botto</w:t>
      </w:r>
      <w:r>
        <w:rPr>
          <w:color w:val="1F77B4"/>
        </w:rPr>
        <w:t>m margin - address</w:t>
      </w:r>
    </w:p>
    <w:p w14:paraId="09837907" w14:textId="77777777" w:rsidR="001D343E" w:rsidRDefault="001D343E">
      <w:pPr>
        <w:jc w:val="right"/>
      </w:pPr>
    </w:p>
    <w:p w14:paraId="13C6C728" w14:textId="77777777" w:rsidR="001D343E" w:rsidRDefault="001D343E">
      <w:pPr>
        <w:jc w:val="right"/>
      </w:pPr>
    </w:p>
    <w:p w14:paraId="4BD2F331" w14:textId="77777777" w:rsidR="001D343E" w:rsidRDefault="00000000">
      <w:pPr>
        <w:jc w:val="right"/>
      </w:pPr>
      <w:r>
        <w:rPr>
          <w:color w:val="1F77B4"/>
        </w:rPr>
        <w:t>לסידי ומולאי אבי יחיי נהראי בן נסים נע</w:t>
      </w:r>
      <w:r>
        <w:rPr>
          <w:color w:val="D62728"/>
        </w:rPr>
        <w:t xml:space="preserve"> מן מח</w:t>
      </w:r>
      <w:r>
        <w:rPr>
          <w:color w:val="000000"/>
        </w:rPr>
        <w:t>בה מוסי בן אבי אלחי נע כלילה</w:t>
      </w:r>
    </w:p>
    <w:p w14:paraId="76C87856" w14:textId="77777777" w:rsidR="001D343E" w:rsidRDefault="001D343E">
      <w:pPr>
        <w:jc w:val="right"/>
      </w:pPr>
    </w:p>
    <w:p w14:paraId="03BD7DC5" w14:textId="77777777" w:rsidR="001D343E" w:rsidRDefault="001D343E">
      <w:pPr>
        <w:jc w:val="right"/>
      </w:pPr>
    </w:p>
    <w:p w14:paraId="178EB214" w14:textId="77777777" w:rsidR="001D343E" w:rsidRDefault="00000000">
      <w:pPr>
        <w:jc w:val="right"/>
      </w:pPr>
      <w:r>
        <w:rPr>
          <w:color w:val="000000"/>
        </w:rPr>
        <w:t>אטאל אל</w:t>
      </w:r>
      <w:r>
        <w:rPr>
          <w:color w:val="D62728"/>
        </w:rPr>
        <w:t>לה בקאה ואדאם סלאמתה</w:t>
      </w:r>
    </w:p>
    <w:p w14:paraId="585275FE" w14:textId="77777777" w:rsidR="001D343E" w:rsidRDefault="00000000">
      <w:pPr>
        <w:jc w:val="right"/>
      </w:pPr>
      <w:r>
        <w:rPr>
          <w:color w:val="D62728"/>
        </w:rPr>
        <w:t>recto</w:t>
      </w:r>
    </w:p>
    <w:p w14:paraId="6E856B1C" w14:textId="77777777" w:rsidR="001D343E" w:rsidRDefault="001D343E">
      <w:pPr>
        <w:jc w:val="right"/>
      </w:pPr>
    </w:p>
    <w:p w14:paraId="0F6B0936" w14:textId="77777777" w:rsidR="001D343E" w:rsidRDefault="00000000">
      <w:pPr>
        <w:jc w:val="right"/>
      </w:pPr>
      <w:r>
        <w:rPr>
          <w:color w:val="D62728"/>
        </w:rPr>
        <w:t>אודיעך, אדוני, ששלחתי לך לפני כן מכתב עם נושא המכתבים, ואחר כך כתבתי עוד מכ</w:t>
      </w:r>
      <w:r>
        <w:rPr>
          <w:color w:val="000000"/>
        </w:rPr>
        <w:t>תב לפני המועד, אבל לא יצא נושא המכתבים</w:t>
      </w:r>
    </w:p>
    <w:p w14:paraId="184D0FA5" w14:textId="77777777" w:rsidR="001D343E" w:rsidRDefault="00000000">
      <w:pPr>
        <w:jc w:val="right"/>
      </w:pPr>
      <w:r>
        <w:rPr>
          <w:color w:val="000000"/>
        </w:rPr>
        <w:t>והוא נשאר אצלי, ובעת כותבי את הפתק הזה, מסרתי אותו לנושא המכתבים, כאשר עמד לצאת, אבל עיכב אותו האמיר, ייתן לו אלוהים מזל ; אז הגיע </w:t>
      </w:r>
    </w:p>
    <w:p w14:paraId="5F5DFB2A" w14:textId="77777777" w:rsidR="001D343E" w:rsidRDefault="00000000">
      <w:pPr>
        <w:jc w:val="right"/>
      </w:pPr>
      <w:r>
        <w:rPr>
          <w:color w:val="000000"/>
        </w:rPr>
        <w:t>(3–4) אלי מכתבך ממש היום, ואתה כותב שלא ראית ממני מכתב, אבל כתבתי לך לפני כן מכתבים, אבל מה שמנע שיהיו אצל נושא המכתבים שיצא לפני כן, היתה אך ורק התעסקותי במכתבי המגרב. אחר כך קראתי במכתבך על שלומך הטוב ועל בריאותך הטובה, יתמידם לך אלוהים.</w:t>
      </w:r>
    </w:p>
    <w:p w14:paraId="33796C60" w14:textId="77777777" w:rsidR="001D343E" w:rsidRDefault="00000000">
      <w:pPr>
        <w:jc w:val="right"/>
      </w:pPr>
      <w:r>
        <w:rPr>
          <w:color w:val="000000"/>
        </w:rPr>
        <w:t> </w:t>
      </w:r>
    </w:p>
    <w:p w14:paraId="543F6ADA" w14:textId="77777777" w:rsidR="001D343E" w:rsidRDefault="00000000">
      <w:pPr>
        <w:jc w:val="right"/>
      </w:pPr>
      <w:r>
        <w:rPr>
          <w:color w:val="000000"/>
        </w:rPr>
        <w:t>כתבת ששלחת לי פנינים עם בן שאול(?), אבל עד עכשיו לא הגיעו; אלוהים יכתבך לשלום; עוד כתבת שאפרט לך את הידוע על</w:t>
      </w:r>
    </w:p>
    <w:p w14:paraId="1FF30E14" w14:textId="77777777" w:rsidR="001D343E" w:rsidRDefault="00000000">
      <w:pPr>
        <w:jc w:val="right"/>
      </w:pPr>
      <w:r>
        <w:rPr>
          <w:color w:val="000000"/>
        </w:rPr>
        <w:t>האוניות, ולאן נסעו אנשינו. להלן פירוט האוניות שהפליגו תחילה ואנשינו הנמצאים בהן: קנבאר</w:t>
      </w:r>
    </w:p>
    <w:p w14:paraId="4A6FE9C9" w14:textId="77777777" w:rsidR="001D343E" w:rsidRDefault="00000000">
      <w:pPr>
        <w:jc w:val="right"/>
      </w:pPr>
      <w:r>
        <w:rPr>
          <w:color w:val="000000"/>
        </w:rPr>
        <w:t>האמיר ובו הפליגו ר' מצליח ואחיו ומימון. אוניית בן אלבעבאע ובה הפליגו אסחק בן כלף וחמאם ואחי עמם. ה'קארב' של</w:t>
      </w:r>
    </w:p>
    <w:p w14:paraId="426899AA" w14:textId="77777777" w:rsidR="001D343E" w:rsidRDefault="00000000">
      <w:pPr>
        <w:jc w:val="right"/>
      </w:pPr>
      <w:r>
        <w:rPr>
          <w:color w:val="000000"/>
        </w:rPr>
        <w:lastRenderedPageBreak/>
        <w:t>האמיר לאטראבלס, ובו כלפון, בן נסים, חג'אג', שאול בן אחות בן בניה, ג'נון, ובן אחיו של בן האלכסנדרוני; אלוהים</w:t>
      </w:r>
    </w:p>
    <w:p w14:paraId="41DBD9D6" w14:textId="77777777" w:rsidR="001D343E" w:rsidRDefault="00000000">
      <w:pPr>
        <w:jc w:val="right"/>
      </w:pPr>
      <w:r>
        <w:rPr>
          <w:color w:val="000000"/>
        </w:rPr>
        <w:t>יכתכם לשלום. ב'קארב' של הווזיר לא הפליג איש מאנשינו; ב'קארב' של אלתראג'מה לא הפליג איש</w:t>
      </w:r>
    </w:p>
    <w:p w14:paraId="2A40C0BC" w14:textId="77777777" w:rsidR="001D343E" w:rsidRDefault="00000000">
      <w:pPr>
        <w:jc w:val="right"/>
      </w:pPr>
      <w:r>
        <w:rPr>
          <w:color w:val="000000"/>
        </w:rPr>
        <w:t>מאנשינו. ב'כיטי', אשר ה'ראיס' שלו הוא אלדואמה, לא היה איש מאנשינו; ב'כיטי' של אללבאה לספאקץ</w:t>
      </w:r>
    </w:p>
    <w:p w14:paraId="112EA58C" w14:textId="77777777" w:rsidR="001D343E" w:rsidRDefault="00000000">
      <w:pPr>
        <w:jc w:val="right"/>
      </w:pPr>
      <w:r>
        <w:rPr>
          <w:color w:val="000000"/>
        </w:rPr>
        <w:t>לא הפליג איש מאנשינו; את ה'קארב' של בן זנבאג לא מנעו מלהפליג, אבל הוא .... ; השאר במחוז השלום,</w:t>
      </w:r>
    </w:p>
    <w:p w14:paraId="459196A5" w14:textId="77777777" w:rsidR="001D343E" w:rsidRDefault="00000000">
      <w:pPr>
        <w:jc w:val="right"/>
      </w:pPr>
      <w:r>
        <w:rPr>
          <w:color w:val="000000"/>
        </w:rPr>
        <w:t>אלוהים יכתבם לשלום. ההפלגה שאחרי כן: ה'קארב' של בן אלאסכנדר, נמצא בו מרדוך ; ה'קארב' של בן דיסור, נמצא בו הכוהן</w:t>
      </w:r>
    </w:p>
    <w:p w14:paraId="7D4D06EA" w14:textId="77777777" w:rsidR="001D343E" w:rsidRDefault="00000000">
      <w:pPr>
        <w:jc w:val="right"/>
      </w:pPr>
      <w:r>
        <w:rPr>
          <w:color w:val="000000"/>
        </w:rPr>
        <w:t>בן הרון והפקיד של אלחנן – אצל זכרי בן אלאשקר. אוניית הסלטאן, נמצאים בה האדון אבו יוסף ובן נחום; ב'קארב' של אלפארקי</w:t>
      </w:r>
    </w:p>
    <w:p w14:paraId="0F0F2A15" w14:textId="77777777" w:rsidR="001D343E" w:rsidRDefault="00000000">
      <w:pPr>
        <w:jc w:val="right"/>
      </w:pPr>
      <w:r>
        <w:rPr>
          <w:color w:val="000000"/>
        </w:rPr>
        <w:t>נמצאים האדון אבו יוסף ואבן רינא, ואדם חולה, קאבסי. (אוניית) אלאשפילי, נמצאים בה בן אחות אבו אברהים, צמח, חנן, ובן</w:t>
      </w:r>
    </w:p>
    <w:p w14:paraId="53CE30D5" w14:textId="77777777" w:rsidR="001D343E" w:rsidRDefault="00000000">
      <w:pPr>
        <w:jc w:val="right"/>
      </w:pPr>
      <w:r>
        <w:rPr>
          <w:color w:val="000000"/>
        </w:rPr>
        <w:t>אסד. ה'קארב' של אלג'נאני אין בו איש מאנשינו, וכיוצא בזה ה'קארב' של אלאשפילי, ונשאר בן ה .... ; זאת לידיעתך.</w:t>
      </w:r>
    </w:p>
    <w:p w14:paraId="283446FA" w14:textId="77777777" w:rsidR="001D343E" w:rsidRDefault="00000000">
      <w:pPr>
        <w:jc w:val="right"/>
      </w:pPr>
      <w:r>
        <w:rPr>
          <w:color w:val="000000"/>
        </w:rPr>
        <w:t>ועוד 'קנבאר' לספאקץ, ובו חסון בן אסחק, אלוהים יכתבנו לשלום. הם הפליגו, אדוני, ביום ב' שלפני החג</w:t>
      </w:r>
    </w:p>
    <w:p w14:paraId="7893B85D" w14:textId="77777777" w:rsidR="001D343E" w:rsidRDefault="00000000">
      <w:pPr>
        <w:jc w:val="right"/>
      </w:pPr>
      <w:r>
        <w:rPr>
          <w:color w:val="000000"/>
        </w:rPr>
        <w:t>ואילו ביום ד' תפסה אותם סערה, ושתיים מהאוניות נטרפו, אוניית אלמעז, שבה היה בן האדון</w:t>
      </w:r>
    </w:p>
    <w:p w14:paraId="5614B5EE" w14:textId="77777777" w:rsidR="001D343E" w:rsidRDefault="00000000">
      <w:pPr>
        <w:jc w:val="right"/>
      </w:pPr>
      <w:r>
        <w:rPr>
          <w:color w:val="000000"/>
        </w:rPr>
        <w:t>אבו יוסף, והוא נפטר, עליו השלום. וה'קארב', אשר בו האדון אבו יוסף, שהוא של בן אלפארקי, קרוב לאלשקרא,</w:t>
      </w:r>
    </w:p>
    <w:p w14:paraId="739445BF" w14:textId="77777777" w:rsidR="001D343E" w:rsidRDefault="00000000">
      <w:pPr>
        <w:jc w:val="right"/>
      </w:pPr>
      <w:r>
        <w:rPr>
          <w:color w:val="000000"/>
        </w:rPr>
        <w:t>ועבר למקום הנקרא אלכרש ; היהודי הקאבסי שהיה עם האדון אבו יוסף מת; ואמרו</w:t>
      </w:r>
    </w:p>
    <w:p w14:paraId="1A44ABDF" w14:textId="77777777" w:rsidR="001D343E" w:rsidRDefault="00000000">
      <w:pPr>
        <w:jc w:val="right"/>
      </w:pPr>
      <w:r>
        <w:rPr>
          <w:color w:val="000000"/>
        </w:rPr>
        <w:t>שהאדון אבו יוסף ואבן רינא ניצלו ; אקווה מאלוהים שיביאם הנה בשלום .... אל האדון אבו יוסף השנה</w:t>
      </w:r>
    </w:p>
    <w:p w14:paraId="57824AAC" w14:textId="77777777" w:rsidR="001D343E" w:rsidRDefault="00000000">
      <w:pPr>
        <w:jc w:val="right"/>
      </w:pPr>
      <w:r>
        <w:rPr>
          <w:color w:val="000000"/>
        </w:rPr>
        <w:t>קניות גדולות מאוד, האחת שיאלצו אותו להיכנס (?); אז התרגז ועלה על האונייה .... והיה ....</w:t>
      </w:r>
    </w:p>
    <w:p w14:paraId="3C779F52" w14:textId="77777777" w:rsidR="001D343E" w:rsidRDefault="00000000">
      <w:pPr>
        <w:jc w:val="right"/>
      </w:pPr>
      <w:r>
        <w:rPr>
          <w:color w:val="000000"/>
        </w:rPr>
        <w:t>ואבדן סחורתו; אקווה שהוא עצמו במחוז השלום. והגדול באסונות .... מתו רוב אנשינו</w:t>
      </w:r>
    </w:p>
    <w:p w14:paraId="5427E9C6" w14:textId="77777777" w:rsidR="001D343E" w:rsidRDefault="00000000">
      <w:pPr>
        <w:jc w:val="right"/>
      </w:pPr>
      <w:r>
        <w:rPr>
          <w:color w:val="000000"/>
        </w:rPr>
        <w:t xml:space="preserve">שבשתי האוניות האלה; אלוהים ימציא במהרה חילופין לנו ולך ולהם; חי אלוהים, התנחמנו כבר מאסונותינו </w:t>
      </w:r>
    </w:p>
    <w:p w14:paraId="1A403ABB" w14:textId="77777777" w:rsidR="001D343E" w:rsidRDefault="001D343E">
      <w:pPr>
        <w:jc w:val="right"/>
      </w:pPr>
    </w:p>
    <w:p w14:paraId="2D19DDB1" w14:textId="77777777" w:rsidR="001D343E" w:rsidRDefault="00000000">
      <w:pPr>
        <w:jc w:val="right"/>
      </w:pPr>
      <w:r>
        <w:rPr>
          <w:color w:val="000000"/>
        </w:rPr>
        <w:t>recto, right margin</w:t>
      </w:r>
    </w:p>
    <w:p w14:paraId="545AAD43" w14:textId="77777777" w:rsidR="001D343E" w:rsidRDefault="00000000">
      <w:pPr>
        <w:jc w:val="right"/>
      </w:pPr>
      <w:r>
        <w:rPr>
          <w:color w:val="000000"/>
        </w:rPr>
        <w:t xml:space="preserve">.... (וכאן) האסונות שעברו על האדון אבו יוסף .... </w:t>
      </w:r>
    </w:p>
    <w:p w14:paraId="35B5B4A3" w14:textId="77777777" w:rsidR="001D343E" w:rsidRDefault="00000000">
      <w:pPr>
        <w:jc w:val="right"/>
      </w:pPr>
      <w:r>
        <w:rPr>
          <w:color w:val="000000"/>
        </w:rPr>
        <w:t> </w:t>
      </w:r>
    </w:p>
    <w:p w14:paraId="16DFAE21" w14:textId="77777777" w:rsidR="001D343E" w:rsidRDefault="00000000">
      <w:pPr>
        <w:jc w:val="right"/>
      </w:pPr>
      <w:r>
        <w:rPr>
          <w:color w:val="000000"/>
        </w:rPr>
        <w:t>recto, top margin</w:t>
      </w:r>
    </w:p>
    <w:p w14:paraId="1E27E475" w14:textId="77777777" w:rsidR="001D343E" w:rsidRDefault="00000000">
      <w:pPr>
        <w:jc w:val="right"/>
      </w:pPr>
      <w:r>
        <w:rPr>
          <w:color w:val="000000"/>
        </w:rPr>
        <w:t xml:space="preserve">(אלוהים) ימהר להמציא לך ולנו חילופין ויעשה את שעבר כפרה למה שנותר. והעניינים האחד גרוע מן האחר. כאשר ראינו מה שקרה לאחרים התנחמנו אנחנו ברכושנו, והים ייתן חילופין בקרוב, ברצון האל. ולבנו יוצא לדעת על שאר ההפלגות, כי אנו מאמינים רק בצו אחד, והוא אורך הרוח. </w:t>
      </w:r>
    </w:p>
    <w:p w14:paraId="7B742661" w14:textId="77777777" w:rsidR="001D343E" w:rsidRDefault="00000000">
      <w:pPr>
        <w:jc w:val="right"/>
      </w:pPr>
      <w:r>
        <w:rPr>
          <w:color w:val="000000"/>
        </w:rPr>
        <w:t>verso</w:t>
      </w:r>
    </w:p>
    <w:p w14:paraId="31F15B30" w14:textId="77777777" w:rsidR="001D343E" w:rsidRDefault="001D343E">
      <w:pPr>
        <w:jc w:val="right"/>
      </w:pPr>
    </w:p>
    <w:p w14:paraId="13441556" w14:textId="77777777" w:rsidR="001D343E" w:rsidRDefault="00000000">
      <w:pPr>
        <w:jc w:val="right"/>
      </w:pPr>
      <w:r>
        <w:rPr>
          <w:color w:val="000000"/>
        </w:rPr>
        <w:t>(1–2) ממוסא בן אבי אלחי, הוא כלילה. (נצפו) אוניות והן: אלאשפילי, אבן אלדג'דאג', אבן אלעודי, לקחו .... ; אבן אלאסכנדר, אבן דיסור</w:t>
      </w:r>
    </w:p>
    <w:p w14:paraId="35F33000" w14:textId="77777777" w:rsidR="001D343E" w:rsidRDefault="00000000">
      <w:pPr>
        <w:jc w:val="right"/>
      </w:pPr>
      <w:r>
        <w:rPr>
          <w:color w:val="000000"/>
        </w:rPr>
        <w:t> </w:t>
      </w:r>
    </w:p>
    <w:p w14:paraId="4D854CD6" w14:textId="77777777" w:rsidR="001D343E" w:rsidRDefault="00000000">
      <w:pPr>
        <w:jc w:val="right"/>
      </w:pPr>
      <w:r>
        <w:rPr>
          <w:color w:val="000000"/>
        </w:rPr>
        <w:t>.... אל כף אלכנאיס. השאר, אין לנו עליהן ידיעות. אלוהים ישימן במחוז השלום. שאלתי את האדון אבו</w:t>
      </w:r>
    </w:p>
    <w:p w14:paraId="0DE1899C" w14:textId="77777777" w:rsidR="001D343E" w:rsidRDefault="00000000">
      <w:pPr>
        <w:jc w:val="right"/>
      </w:pPr>
      <w:r>
        <w:rPr>
          <w:color w:val="000000"/>
        </w:rPr>
        <w:t>אסחק על המשאוי שהגיע בשבילך עם חסון הספאקצי והודיע לי שהוא העמיס אותו על (אוניית) אלאשפילי. את כריכת ה'כז'</w:t>
      </w:r>
    </w:p>
    <w:p w14:paraId="2068CD50" w14:textId="77777777" w:rsidR="001D343E" w:rsidRDefault="00000000">
      <w:pPr>
        <w:jc w:val="right"/>
      </w:pPr>
      <w:r>
        <w:rPr>
          <w:color w:val="000000"/>
        </w:rPr>
        <w:t>שהגיעה עם ר' ישועה ור' חסון העמסתי על ה'קארב' של בן .... אקווה שהכול הגיע למחוז השלום, תודה לאל ;</w:t>
      </w:r>
    </w:p>
    <w:p w14:paraId="6F992CE8" w14:textId="77777777" w:rsidR="001D343E" w:rsidRDefault="00000000">
      <w:pPr>
        <w:jc w:val="right"/>
      </w:pPr>
      <w:r>
        <w:rPr>
          <w:color w:val="000000"/>
        </w:rPr>
        <w:t>אבקש מאלוהים שלא יזמן .... ; ציינת במכתבך שכתבת לאדון אבו אסחק כי יקנה לך משאוי צימוקים לאד'קי; אקווה</w:t>
      </w:r>
    </w:p>
    <w:p w14:paraId="625CBEFC" w14:textId="77777777" w:rsidR="001D343E" w:rsidRDefault="00000000">
      <w:pPr>
        <w:jc w:val="right"/>
      </w:pPr>
      <w:r>
        <w:rPr>
          <w:color w:val="000000"/>
        </w:rPr>
        <w:t>שלא יהיו אלה צימוקים לאד'קי אדומים, כי הלוא אצלי נמצא משאוי צימוקים לאד'קי שחורים, הכולל שני קנטארים בקירוב, במצרי. אני אשלח אותם</w:t>
      </w:r>
    </w:p>
    <w:p w14:paraId="1B17A962" w14:textId="77777777" w:rsidR="001D343E" w:rsidRDefault="00000000">
      <w:pPr>
        <w:jc w:val="right"/>
      </w:pPr>
      <w:r>
        <w:rPr>
          <w:color w:val="000000"/>
        </w:rPr>
        <w:t>…. ואצלי גם סל צימוקים שאמר אדומים ואני אעטוף(?) אותם באבץ, את השניים. ברצון האל, תעשה לי מהם</w:t>
      </w:r>
    </w:p>
    <w:p w14:paraId="75C9D44A" w14:textId="77777777" w:rsidR="001D343E" w:rsidRDefault="00000000">
      <w:pPr>
        <w:jc w:val="right"/>
      </w:pPr>
      <w:r>
        <w:rPr>
          <w:color w:val="000000"/>
        </w:rPr>
        <w:t>מה שביקשתי ממך, ואת השאר תסדר לזולתך, או שתסדר שותפות. נכתב בחיפזון. הריני שולח לך את מיטב דרישות השלום, ולאדוני הרב הנכבד דרישות שלום,</w:t>
      </w:r>
    </w:p>
    <w:p w14:paraId="5AE203DB" w14:textId="77777777" w:rsidR="001D343E" w:rsidRDefault="00000000">
      <w:pPr>
        <w:jc w:val="right"/>
      </w:pPr>
      <w:r>
        <w:rPr>
          <w:color w:val="000000"/>
        </w:rPr>
        <w:t>ולרבותי גיסיך, ייתן להם אלוהים חיים, דרישות שלום, ולכל הנתונים להשגחתך, דרישות שלום; ושלום. אבקש ממך שתשתדל למכור את הכספית ; ותשלח לי</w:t>
      </w:r>
    </w:p>
    <w:p w14:paraId="2BBAD4D5" w14:textId="77777777" w:rsidR="001D343E" w:rsidRDefault="00000000">
      <w:pPr>
        <w:jc w:val="right"/>
      </w:pPr>
      <w:r>
        <w:rPr>
          <w:color w:val="000000"/>
        </w:rPr>
        <w:t>מכתב מפורט על כל מה שנכנס מן התמורה של הכספית, ותוסיף את הסכום לתמורה בעד ספרי המקרא, למ"ח הדינרים ושני קיראטים, ולששת הדינרים</w:t>
      </w:r>
    </w:p>
    <w:p w14:paraId="3983B4EA" w14:textId="77777777" w:rsidR="001D343E" w:rsidRDefault="00000000">
      <w:pPr>
        <w:jc w:val="right"/>
      </w:pPr>
      <w:r>
        <w:rPr>
          <w:color w:val="000000"/>
        </w:rPr>
        <w:t xml:space="preserve">.... ותחבר את הכול ותנכה מזה מה ששלחתם אלי, ומה שנותר; עשה זאת בטובך, ושלום. </w:t>
      </w:r>
    </w:p>
    <w:p w14:paraId="0CC03E11" w14:textId="77777777" w:rsidR="001D343E" w:rsidRDefault="001D343E">
      <w:pPr>
        <w:jc w:val="right"/>
      </w:pPr>
    </w:p>
    <w:p w14:paraId="4619C979" w14:textId="77777777" w:rsidR="001D343E" w:rsidRDefault="00000000">
      <w:pPr>
        <w:jc w:val="right"/>
      </w:pPr>
      <w:r>
        <w:rPr>
          <w:color w:val="000000"/>
        </w:rPr>
        <w:t>verso, address</w:t>
      </w:r>
    </w:p>
    <w:p w14:paraId="665302BE" w14:textId="77777777" w:rsidR="001D343E" w:rsidRDefault="00000000">
      <w:pPr>
        <w:jc w:val="right"/>
      </w:pPr>
      <w:r>
        <w:rPr>
          <w:color w:val="000000"/>
        </w:rPr>
        <w:t>לאדוני ורבי אבו יחיא נהוראי בן נסים נ''ע, ייתן לו אלוהים אריכות ימים ויתמיד את שלומו; מאוהבו, מוסא בן אבי אלחי נ"ע כלילה.</w:t>
      </w:r>
    </w:p>
    <w:p w14:paraId="199D206C" w14:textId="77777777" w:rsidR="001D343E" w:rsidRDefault="00000000">
      <w:pPr>
        <w:jc w:val="right"/>
      </w:pPr>
      <w:r>
        <w:rPr>
          <w:color w:val="000000"/>
        </w:rPr>
        <w:t>אעלמך יאמולאי אן תקדם כתאבי אליך מע אלפיג תם כתבה כתאב אכו מן קבל אלמועד ולם ימצי אלפיג</w:t>
      </w:r>
    </w:p>
    <w:p w14:paraId="3BF18A34" w14:textId="77777777" w:rsidR="001D343E" w:rsidRDefault="00000000">
      <w:pPr>
        <w:jc w:val="right"/>
      </w:pPr>
      <w:r>
        <w:rPr>
          <w:color w:val="000000"/>
        </w:rPr>
        <w:t>ובקי מעי למא כאן אמס רקעתי הדה דפעתה ללפיג וכאן עלי אנה יכרג אלי מכה אלאמיר ופקה אללה תם וצל</w:t>
      </w:r>
    </w:p>
    <w:p w14:paraId="3C4FC4DB" w14:textId="77777777" w:rsidR="001D343E" w:rsidRDefault="00000000">
      <w:pPr>
        <w:jc w:val="right"/>
      </w:pPr>
      <w:r>
        <w:rPr>
          <w:color w:val="000000"/>
        </w:rPr>
        <w:t>אלי כתאבך יומי הדא ואגת תדכר אנך לם תרי מני כתאב וקד תקדמת כתבי אליך ומא אכרהא לם תכן מע אל</w:t>
      </w:r>
    </w:p>
    <w:p w14:paraId="5B3FE8D6" w14:textId="77777777" w:rsidR="001D343E" w:rsidRDefault="00000000">
      <w:pPr>
        <w:jc w:val="right"/>
      </w:pPr>
      <w:r>
        <w:rPr>
          <w:color w:val="000000"/>
        </w:rPr>
        <w:t>פיג אלדי מצא מן קבל הדא (סאלא?) אשמלת בכתב אלגרב תם וקפת מן כתאבך עלי חסן סלאמתך ועאפיתך אדאמהא אללה</w:t>
      </w:r>
    </w:p>
    <w:p w14:paraId="3DD44D6F" w14:textId="77777777" w:rsidR="001D343E" w:rsidRDefault="00000000">
      <w:pPr>
        <w:jc w:val="right"/>
      </w:pPr>
      <w:r>
        <w:rPr>
          <w:color w:val="000000"/>
        </w:rPr>
        <w:t>לך ודכרת אנך אנפדת לי לולו מע בן ש(ב)ל ואלי אלסעה לם יצל אללה יכתב סלאמתה תם דכרת אשרח לך אכבאר</w:t>
      </w:r>
    </w:p>
    <w:p w14:paraId="14AB6030" w14:textId="77777777" w:rsidR="001D343E" w:rsidRDefault="00000000">
      <w:pPr>
        <w:jc w:val="right"/>
      </w:pPr>
      <w:r>
        <w:rPr>
          <w:color w:val="000000"/>
        </w:rPr>
        <w:lastRenderedPageBreak/>
        <w:t>אלמראכב ואן רכבואתחאבנא והדא שרח אלסראכב אלדי אקל(עת) אולה ומ[ע כאן] פיהא מן אצחאבנא קנבאר</w:t>
      </w:r>
    </w:p>
    <w:p w14:paraId="0D95C225" w14:textId="77777777" w:rsidR="001D343E" w:rsidRDefault="00000000">
      <w:pPr>
        <w:jc w:val="right"/>
      </w:pPr>
      <w:r>
        <w:rPr>
          <w:color w:val="000000"/>
        </w:rPr>
        <w:t>אלאמיר רכב פיה ר מצליח ואכוה וסימון ומרכב בן אלבעבאע רכב פיה אסחק בן כלף ותמאמ ואכי מעהם קארב</w:t>
      </w:r>
    </w:p>
    <w:p w14:paraId="4545BB77" w14:textId="77777777" w:rsidR="001D343E" w:rsidRDefault="00000000">
      <w:pPr>
        <w:jc w:val="right"/>
      </w:pPr>
      <w:r>
        <w:rPr>
          <w:color w:val="000000"/>
        </w:rPr>
        <w:t>אלאמיר אלי אטראבלס פיה כלפון ס ואבן נחום וחגאג ושאול בן אכת בן בנאיה וגנון ובן אכת בן אלאסכנדראני אללה</w:t>
      </w:r>
    </w:p>
    <w:p w14:paraId="1F359CA6" w14:textId="77777777" w:rsidR="001D343E" w:rsidRDefault="00000000">
      <w:pPr>
        <w:jc w:val="right"/>
      </w:pPr>
      <w:r>
        <w:rPr>
          <w:color w:val="000000"/>
        </w:rPr>
        <w:t>יכתב סלאמתהם וקארב אלוזיר לם ירכב פיה אחד מן אצחאבנא וקארב אלתראגמח לם ירכב פיה אחד</w:t>
      </w:r>
    </w:p>
    <w:p w14:paraId="66C74CAB" w14:textId="77777777" w:rsidR="001D343E" w:rsidRDefault="00000000">
      <w:pPr>
        <w:jc w:val="right"/>
      </w:pPr>
      <w:r>
        <w:rPr>
          <w:color w:val="000000"/>
        </w:rPr>
        <w:t>מן אצחאבנא אצל(א) וכטי ראיסה אלדואמה לם יכון פיה אחד מן אצחאבנא וכטי ללבאהלי לאספאקץ</w:t>
      </w:r>
    </w:p>
    <w:p w14:paraId="06D51716" w14:textId="77777777" w:rsidR="001D343E" w:rsidRDefault="00000000">
      <w:pPr>
        <w:jc w:val="right"/>
      </w:pPr>
      <w:r>
        <w:rPr>
          <w:color w:val="000000"/>
        </w:rPr>
        <w:t>לם ירכב פיה אחד מן אצחאבנא וקארב בן זנבאע לם ילתאה מן אלאקלאעח גידה ואלבקיה פי חיז אלסלאמה</w:t>
      </w:r>
    </w:p>
    <w:p w14:paraId="37E36E1A" w14:textId="77777777" w:rsidR="001D343E" w:rsidRDefault="00000000">
      <w:pPr>
        <w:jc w:val="right"/>
      </w:pPr>
      <w:r>
        <w:rPr>
          <w:color w:val="000000"/>
        </w:rPr>
        <w:t>אללה יכתב סלאמתהא ואלאקלאעה אלתאניה קארב בן אלאסכנדר פיה מדרוך(?) וקארב בן דיצור פיה אלכהן</w:t>
      </w:r>
    </w:p>
    <w:p w14:paraId="2B039D62" w14:textId="77777777" w:rsidR="001D343E" w:rsidRDefault="00000000">
      <w:pPr>
        <w:jc w:val="right"/>
      </w:pPr>
      <w:r>
        <w:rPr>
          <w:color w:val="000000"/>
        </w:rPr>
        <w:t>אבן הדון וצבי אלחנאן עבד זכרי בן לשקר ומרכב אלסלטאן פיה ולד אלשיך אבו יוסף ואבן נחום וקארב אלפארקי</w:t>
      </w:r>
    </w:p>
    <w:p w14:paraId="44B98C72" w14:textId="77777777" w:rsidR="001D343E" w:rsidRDefault="00000000">
      <w:pPr>
        <w:jc w:val="right"/>
      </w:pPr>
      <w:r>
        <w:rPr>
          <w:color w:val="000000"/>
        </w:rPr>
        <w:t>פיה אלשיך אבו יוסף ואבן דינא ואנסאן עפיף קאבסי ואלאשפילי פיה אכת אבן אברהים וצמח וחאנאן ואבן</w:t>
      </w:r>
    </w:p>
    <w:p w14:paraId="1D4DD512" w14:textId="77777777" w:rsidR="001D343E" w:rsidRDefault="00000000">
      <w:pPr>
        <w:jc w:val="right"/>
      </w:pPr>
      <w:r>
        <w:rPr>
          <w:color w:val="000000"/>
        </w:rPr>
        <w:t>אסד וקארב אלגנאני ליס פיה אחד מן אצחאבנא וכולך קארב אלאשפילי ובקית אלמראכב אעלמתך דלך</w:t>
      </w:r>
    </w:p>
    <w:p w14:paraId="4DF3DD58" w14:textId="77777777" w:rsidR="001D343E" w:rsidRDefault="00000000">
      <w:pPr>
        <w:jc w:val="right"/>
      </w:pPr>
      <w:r>
        <w:rPr>
          <w:color w:val="000000"/>
        </w:rPr>
        <w:t>אלא קנבאך לאספאקץ פיה חסוך בן אסחק אללה יכתב סלאמתה וקד אקלאו יאמולאי יום אלאתנין אלדי קבל אלעיד</w:t>
      </w:r>
    </w:p>
    <w:p w14:paraId="1F7F4F97" w14:textId="77777777" w:rsidR="001D343E" w:rsidRDefault="00000000">
      <w:pPr>
        <w:jc w:val="right"/>
      </w:pPr>
      <w:r>
        <w:rPr>
          <w:color w:val="000000"/>
        </w:rPr>
        <w:t>פלמא כאן יום אלארבעה אכדתמוני(?) וקד אלתאת מן אלמראכב אתנין מרכב אלמעז (הוא מרכב אלסלטאן) אלדי כאן פיה ולד אלשיך</w:t>
      </w:r>
    </w:p>
    <w:p w14:paraId="721D066E" w14:textId="77777777" w:rsidR="001D343E" w:rsidRDefault="00000000">
      <w:pPr>
        <w:jc w:val="right"/>
      </w:pPr>
      <w:r>
        <w:rPr>
          <w:color w:val="000000"/>
        </w:rPr>
        <w:t>אבו יוסף וקד תופי אללה ירחמה ואל קארב אלדי פיה אלשיך אבו יוסף אלדי לבן אלפארקי [[קרב]] מן אלשקרא(?)</w:t>
      </w:r>
    </w:p>
    <w:p w14:paraId="5E8C9B1A" w14:textId="77777777" w:rsidR="001D343E" w:rsidRDefault="00000000">
      <w:pPr>
        <w:jc w:val="right"/>
      </w:pPr>
      <w:r>
        <w:rPr>
          <w:color w:val="000000"/>
        </w:rPr>
        <w:t>גמיעא אלי מוצע יסמא אלכרס וקד מאת אליהודי אלקאבסי אלדי כאן מע אלשיך אביוסף ודכרו אן</w:t>
      </w:r>
    </w:p>
    <w:p w14:paraId="532718EC" w14:textId="77777777" w:rsidR="001D343E" w:rsidRDefault="00000000">
      <w:pPr>
        <w:jc w:val="right"/>
      </w:pPr>
      <w:r>
        <w:rPr>
          <w:color w:val="000000"/>
        </w:rPr>
        <w:t>אלשיך אבו יוסף ואבן רינא כלצו ארגו מן אללה יוצלהם אלי הנא סאלמין [ואלדי] מני עלי אלשיך אבו יוסף אלסנה</w:t>
      </w:r>
    </w:p>
    <w:p w14:paraId="1DF405D4" w14:textId="77777777" w:rsidR="001D343E" w:rsidRDefault="00000000">
      <w:pPr>
        <w:jc w:val="right"/>
      </w:pPr>
      <w:r>
        <w:rPr>
          <w:color w:val="000000"/>
        </w:rPr>
        <w:t>מצאיב עצימה ואחדה אן אכד רחלה גא נצב וסלע(?) אלי אלם וכאן</w:t>
      </w:r>
    </w:p>
    <w:p w14:paraId="359065AA" w14:textId="77777777" w:rsidR="001D343E" w:rsidRDefault="00000000">
      <w:pPr>
        <w:jc w:val="right"/>
      </w:pPr>
      <w:r>
        <w:rPr>
          <w:color w:val="000000"/>
        </w:rPr>
        <w:t>והלאך רחלה א[רגו] אן יכון הו פי חיז אלסלאמה ואכד כלשהר</w:t>
      </w:r>
    </w:p>
    <w:p w14:paraId="7F9907D1" w14:textId="77777777" w:rsidR="001D343E" w:rsidRDefault="00000000">
      <w:pPr>
        <w:jc w:val="right"/>
      </w:pPr>
      <w:r>
        <w:rPr>
          <w:color w:val="000000"/>
        </w:rPr>
        <w:t>הדה אל מרכבין אללה יעגל עלינא ועליך ועליהם באלכלהא(?) ובאללה יא מולאי לקד תעזינא ען מצאיבנא</w:t>
      </w:r>
    </w:p>
    <w:p w14:paraId="2CCDCDB2" w14:textId="77777777" w:rsidR="001D343E" w:rsidRDefault="001D343E">
      <w:pPr>
        <w:jc w:val="right"/>
      </w:pPr>
    </w:p>
    <w:p w14:paraId="6E58E760" w14:textId="77777777" w:rsidR="001D343E" w:rsidRDefault="00000000">
      <w:pPr>
        <w:jc w:val="right"/>
      </w:pPr>
      <w:r>
        <w:rPr>
          <w:color w:val="000000"/>
        </w:rPr>
        <w:t>Margins:</w:t>
      </w:r>
    </w:p>
    <w:p w14:paraId="63B1332D" w14:textId="77777777" w:rsidR="001D343E" w:rsidRDefault="00000000">
      <w:pPr>
        <w:jc w:val="right"/>
      </w:pPr>
      <w:r>
        <w:rPr>
          <w:color w:val="000000"/>
        </w:rPr>
        <w:t>מן אלמציבה אלדי / גראת עלי אשיך / אבי יוסף לא פי סאלח / ולא פי ולדה</w:t>
      </w:r>
    </w:p>
    <w:p w14:paraId="2005355E" w14:textId="77777777" w:rsidR="001D343E" w:rsidRDefault="00000000">
      <w:pPr>
        <w:jc w:val="right"/>
      </w:pPr>
      <w:r>
        <w:rPr>
          <w:color w:val="000000"/>
        </w:rPr>
        <w:t>ו[אר]גו / אן י[כון] סלם פי רוחה / ולקד צפה / עדל / ובקי פי חק</w:t>
      </w:r>
    </w:p>
    <w:p w14:paraId="02DD1FD5" w14:textId="77777777" w:rsidR="001D343E" w:rsidRDefault="00000000">
      <w:pPr>
        <w:jc w:val="right"/>
      </w:pPr>
      <w:r>
        <w:rPr>
          <w:color w:val="000000"/>
        </w:rPr>
        <w:t>ל / עליה / לחקני מן / אללה יג[על] מע [טלטוט?] ועלינא /</w:t>
      </w:r>
    </w:p>
    <w:p w14:paraId="781AE932" w14:textId="77777777" w:rsidR="001D343E" w:rsidRDefault="00000000">
      <w:pPr>
        <w:jc w:val="right"/>
      </w:pPr>
      <w:r>
        <w:rPr>
          <w:color w:val="000000"/>
        </w:rPr>
        <w:t>כביר / מצאבה / ויעגל עליך / ועלינא בל כלף / ויגעל מא מצא פדא מא</w:t>
      </w:r>
    </w:p>
    <w:p w14:paraId="3B71138F" w14:textId="77777777" w:rsidR="001D343E" w:rsidRDefault="00000000">
      <w:pPr>
        <w:jc w:val="right"/>
      </w:pPr>
      <w:r>
        <w:rPr>
          <w:color w:val="000000"/>
        </w:rPr>
        <w:t>בקי / ו[ב]עץ אלאסיא / אחון מן בעץ / אדא ראינא / מא חל / [[בינא]]</w:t>
      </w:r>
    </w:p>
    <w:p w14:paraId="7C083108" w14:textId="77777777" w:rsidR="001D343E" w:rsidRDefault="00000000">
      <w:pPr>
        <w:jc w:val="right"/>
      </w:pPr>
      <w:r>
        <w:rPr>
          <w:color w:val="000000"/>
        </w:rPr>
        <w:t>(בנירנא) / תעזינא נחן פי [ו]שינא / וכלף אלבחר אן / שא אללה קריב / ונחן</w:t>
      </w:r>
    </w:p>
    <w:p w14:paraId="614E092C" w14:textId="77777777" w:rsidR="001D343E" w:rsidRDefault="00000000">
      <w:pPr>
        <w:jc w:val="right"/>
      </w:pPr>
      <w:r>
        <w:rPr>
          <w:color w:val="000000"/>
        </w:rPr>
        <w:lastRenderedPageBreak/>
        <w:t>סעלקין(?) / אלקלוב לבקית / אלאקלאעה לאן / לם יעח ענדנא / אכר מרצא סוא</w:t>
      </w:r>
    </w:p>
    <w:p w14:paraId="09C2D433" w14:textId="77777777" w:rsidR="001D343E" w:rsidRDefault="00000000">
      <w:pPr>
        <w:jc w:val="right"/>
      </w:pPr>
      <w:r>
        <w:rPr>
          <w:color w:val="000000"/>
        </w:rPr>
        <w:t>Page two:</w:t>
      </w:r>
    </w:p>
    <w:p w14:paraId="12535BA2" w14:textId="77777777" w:rsidR="001D343E" w:rsidRDefault="001D343E">
      <w:pPr>
        <w:jc w:val="right"/>
      </w:pPr>
    </w:p>
    <w:p w14:paraId="22EF04AF" w14:textId="77777777" w:rsidR="001D343E" w:rsidRDefault="00000000">
      <w:pPr>
        <w:jc w:val="right"/>
      </w:pPr>
      <w:r>
        <w:rPr>
          <w:color w:val="000000"/>
        </w:rPr>
        <w:t>מן מוסי בן אבו אלחי נע כלילה</w:t>
      </w:r>
    </w:p>
    <w:p w14:paraId="46937535" w14:textId="77777777" w:rsidR="001D343E" w:rsidRDefault="00000000">
      <w:pPr>
        <w:jc w:val="right"/>
      </w:pPr>
      <w:r>
        <w:rPr>
          <w:color w:val="000000"/>
        </w:rPr>
        <w:t>(סתה?) מראכב מנהא אלאשפילי ואבן אלרגראג ואבן אלעודי אכרו אל(עוד?)</w:t>
      </w:r>
    </w:p>
    <w:p w14:paraId="22043E9C" w14:textId="77777777" w:rsidR="001D343E" w:rsidRDefault="001D343E">
      <w:pPr>
        <w:jc w:val="right"/>
      </w:pPr>
    </w:p>
    <w:p w14:paraId="17E29DAC" w14:textId="77777777" w:rsidR="001D343E" w:rsidRDefault="00000000">
      <w:pPr>
        <w:jc w:val="right"/>
      </w:pPr>
      <w:r>
        <w:rPr>
          <w:color w:val="000000"/>
        </w:rPr>
        <w:t>ואבן אלאסכנדר ואבן דיצור ואל</w:t>
      </w:r>
    </w:p>
    <w:p w14:paraId="6BC78F65" w14:textId="77777777" w:rsidR="001D343E" w:rsidRDefault="001D343E">
      <w:pPr>
        <w:jc w:val="right"/>
      </w:pPr>
    </w:p>
    <w:p w14:paraId="61D51392" w14:textId="77777777" w:rsidR="001D343E" w:rsidRDefault="00000000">
      <w:pPr>
        <w:jc w:val="right"/>
      </w:pPr>
      <w:r>
        <w:rPr>
          <w:color w:val="000000"/>
        </w:rPr>
        <w:t>ראס אלכנאיס ולאבקיה מא ענדנא מנא כבר אללה יגעלה (פי חיז) (אל)</w:t>
      </w:r>
    </w:p>
    <w:p w14:paraId="465CA7DF" w14:textId="77777777" w:rsidR="001D343E" w:rsidRDefault="001D343E">
      <w:pPr>
        <w:jc w:val="right"/>
      </w:pPr>
    </w:p>
    <w:p w14:paraId="6BA0FC10" w14:textId="77777777" w:rsidR="001D343E" w:rsidRDefault="00000000">
      <w:pPr>
        <w:jc w:val="right"/>
      </w:pPr>
      <w:r>
        <w:rPr>
          <w:color w:val="000000"/>
        </w:rPr>
        <w:t>סלאמה וקד סלאת אלשיך אבו</w:t>
      </w:r>
    </w:p>
    <w:p w14:paraId="19F2DACA" w14:textId="77777777" w:rsidR="001D343E" w:rsidRDefault="001D343E">
      <w:pPr>
        <w:jc w:val="right"/>
      </w:pPr>
    </w:p>
    <w:p w14:paraId="14C03D4B" w14:textId="77777777" w:rsidR="001D343E" w:rsidRDefault="00000000">
      <w:pPr>
        <w:jc w:val="right"/>
      </w:pPr>
      <w:r>
        <w:rPr>
          <w:color w:val="000000"/>
        </w:rPr>
        <w:t>אסחק ען אלעדל אלדי וצל[ת] לך צחבת חסון אלאצפאקצי פערפני אנה אוסקח מע</w:t>
      </w:r>
    </w:p>
    <w:p w14:paraId="2DFC2BC8" w14:textId="77777777" w:rsidR="001D343E" w:rsidRDefault="001D343E">
      <w:pPr>
        <w:jc w:val="right"/>
      </w:pPr>
    </w:p>
    <w:p w14:paraId="3E2860B6" w14:textId="77777777" w:rsidR="001D343E" w:rsidRDefault="00000000">
      <w:pPr>
        <w:jc w:val="right"/>
      </w:pPr>
      <w:r>
        <w:rPr>
          <w:color w:val="000000"/>
        </w:rPr>
        <w:t>אלאשפילי ואל רזמה אל בז אלדי</w:t>
      </w:r>
    </w:p>
    <w:p w14:paraId="2E1303C7" w14:textId="77777777" w:rsidR="001D343E" w:rsidRDefault="001D343E">
      <w:pPr>
        <w:jc w:val="right"/>
      </w:pPr>
    </w:p>
    <w:p w14:paraId="2A84C515" w14:textId="77777777" w:rsidR="001D343E" w:rsidRDefault="00000000">
      <w:pPr>
        <w:jc w:val="right"/>
      </w:pPr>
      <w:r>
        <w:rPr>
          <w:color w:val="000000"/>
        </w:rPr>
        <w:t>צחבת ד ישועה ור חסון אוסקת עלי קארב בן אלרגראג וחי גמיע תחת חיז</w:t>
      </w:r>
    </w:p>
    <w:p w14:paraId="42897DA9" w14:textId="77777777" w:rsidR="001D343E" w:rsidRDefault="001D343E">
      <w:pPr>
        <w:jc w:val="right"/>
      </w:pPr>
    </w:p>
    <w:p w14:paraId="2FA69DBA" w14:textId="77777777" w:rsidR="001D343E" w:rsidRDefault="00000000">
      <w:pPr>
        <w:jc w:val="right"/>
      </w:pPr>
      <w:r>
        <w:rPr>
          <w:color w:val="000000"/>
        </w:rPr>
        <w:t>אלסלאמה ללה אלחמד</w:t>
      </w:r>
    </w:p>
    <w:p w14:paraId="25FDC08A" w14:textId="77777777" w:rsidR="001D343E" w:rsidRDefault="001D343E">
      <w:pPr>
        <w:jc w:val="right"/>
      </w:pPr>
    </w:p>
    <w:p w14:paraId="12D02B0D" w14:textId="77777777" w:rsidR="001D343E" w:rsidRDefault="00000000">
      <w:pPr>
        <w:jc w:val="right"/>
      </w:pPr>
      <w:r>
        <w:rPr>
          <w:color w:val="000000"/>
        </w:rPr>
        <w:t>אללה לא ילקי אל וקד רכרת פי כתאבך אנך כתבת לאלשיך אבו אסחק ישתרי</w:t>
      </w:r>
    </w:p>
    <w:p w14:paraId="57105F0C" w14:textId="77777777" w:rsidR="001D343E" w:rsidRDefault="001D343E">
      <w:pPr>
        <w:jc w:val="right"/>
      </w:pPr>
    </w:p>
    <w:p w14:paraId="2A1B3A95" w14:textId="77777777" w:rsidR="001D343E" w:rsidRDefault="00000000">
      <w:pPr>
        <w:jc w:val="right"/>
      </w:pPr>
      <w:r>
        <w:rPr>
          <w:color w:val="000000"/>
        </w:rPr>
        <w:t>לך שכארה זביב לאדקי א[ח]מר</w:t>
      </w:r>
    </w:p>
    <w:p w14:paraId="71A33D31" w14:textId="77777777" w:rsidR="001D343E" w:rsidRDefault="001D343E">
      <w:pPr>
        <w:jc w:val="right"/>
      </w:pPr>
    </w:p>
    <w:p w14:paraId="1E6F838E" w14:textId="77777777" w:rsidR="001D343E" w:rsidRDefault="00000000">
      <w:pPr>
        <w:jc w:val="right"/>
      </w:pPr>
      <w:r>
        <w:rPr>
          <w:color w:val="000000"/>
        </w:rPr>
        <w:t>[תיס] הנא זביב אחמר לאדקי וענדי שכארה זביב לאדקי אסוד יגי פיהא חול</w:t>
      </w:r>
    </w:p>
    <w:p w14:paraId="371690B7" w14:textId="77777777" w:rsidR="001D343E" w:rsidRDefault="001D343E">
      <w:pPr>
        <w:jc w:val="right"/>
      </w:pPr>
    </w:p>
    <w:p w14:paraId="77BA83CF" w14:textId="77777777" w:rsidR="001D343E" w:rsidRDefault="00000000">
      <w:pPr>
        <w:jc w:val="right"/>
      </w:pPr>
      <w:r>
        <w:rPr>
          <w:color w:val="000000"/>
        </w:rPr>
        <w:lastRenderedPageBreak/>
        <w:t>אל קנסארין מצרי ואנא אנפדהא</w:t>
      </w:r>
    </w:p>
    <w:p w14:paraId="495F9967" w14:textId="77777777" w:rsidR="001D343E" w:rsidRDefault="001D343E">
      <w:pPr>
        <w:jc w:val="right"/>
      </w:pPr>
    </w:p>
    <w:p w14:paraId="738CF256" w14:textId="77777777" w:rsidR="001D343E" w:rsidRDefault="00000000">
      <w:pPr>
        <w:jc w:val="right"/>
      </w:pPr>
      <w:r>
        <w:rPr>
          <w:color w:val="000000"/>
        </w:rPr>
        <w:t>[לך] וענדי קפח איצא זביב שאמי אחמר ואנא אתרקב פי תוגיח אלאתנין ואן שא</w:t>
      </w:r>
    </w:p>
    <w:p w14:paraId="0139B8FE" w14:textId="77777777" w:rsidR="001D343E" w:rsidRDefault="001D343E">
      <w:pPr>
        <w:jc w:val="right"/>
      </w:pPr>
    </w:p>
    <w:p w14:paraId="1E7AA365" w14:textId="77777777" w:rsidR="001D343E" w:rsidRDefault="00000000">
      <w:pPr>
        <w:jc w:val="right"/>
      </w:pPr>
      <w:r>
        <w:rPr>
          <w:color w:val="000000"/>
        </w:rPr>
        <w:t>אללה אעמל לי מנה</w:t>
      </w:r>
    </w:p>
    <w:p w14:paraId="61DB193B" w14:textId="77777777" w:rsidR="001D343E" w:rsidRDefault="001D343E">
      <w:pPr>
        <w:jc w:val="right"/>
      </w:pPr>
    </w:p>
    <w:p w14:paraId="2D63D2F9" w14:textId="77777777" w:rsidR="001D343E" w:rsidRDefault="00000000">
      <w:pPr>
        <w:jc w:val="right"/>
      </w:pPr>
      <w:r>
        <w:rPr>
          <w:color w:val="000000"/>
        </w:rPr>
        <w:t>[כמא] ולאבקיה תעמלה לרוחך או תעמלה כלסה(?) וכתב ען סבעה(?) קראת עליך</w:t>
      </w:r>
    </w:p>
    <w:p w14:paraId="69A17737" w14:textId="77777777" w:rsidR="001D343E" w:rsidRDefault="001D343E">
      <w:pPr>
        <w:jc w:val="right"/>
      </w:pPr>
    </w:p>
    <w:p w14:paraId="7267743C" w14:textId="77777777" w:rsidR="001D343E" w:rsidRDefault="00000000">
      <w:pPr>
        <w:jc w:val="right"/>
      </w:pPr>
      <w:r>
        <w:rPr>
          <w:color w:val="000000"/>
        </w:rPr>
        <w:t>אתם אלסלם ומולאי אלרב אלגליל אתם אלסלם</w:t>
      </w:r>
    </w:p>
    <w:p w14:paraId="05E31A49" w14:textId="77777777" w:rsidR="001D343E" w:rsidRDefault="001D343E">
      <w:pPr>
        <w:jc w:val="right"/>
      </w:pPr>
    </w:p>
    <w:p w14:paraId="747418FD" w14:textId="77777777" w:rsidR="001D343E" w:rsidRDefault="00000000">
      <w:pPr>
        <w:jc w:val="right"/>
      </w:pPr>
      <w:r>
        <w:rPr>
          <w:color w:val="000000"/>
        </w:rPr>
        <w:t>וסאדאתי אצהארך אחיאהם אללה אלסלם וגמיע מן תחוסה עגאיתך ושלום ואחב</w:t>
      </w:r>
    </w:p>
    <w:p w14:paraId="24EFA423" w14:textId="77777777" w:rsidR="001D343E" w:rsidRDefault="001D343E">
      <w:pPr>
        <w:jc w:val="right"/>
      </w:pPr>
    </w:p>
    <w:p w14:paraId="1878A0B8" w14:textId="77777777" w:rsidR="001D343E" w:rsidRDefault="00000000">
      <w:pPr>
        <w:jc w:val="right"/>
      </w:pPr>
      <w:r>
        <w:rPr>
          <w:color w:val="000000"/>
        </w:rPr>
        <w:t>תגתהד פי ביע אל זיבק ויעל אלי</w:t>
      </w:r>
    </w:p>
    <w:p w14:paraId="66BA69B0" w14:textId="77777777" w:rsidR="001D343E" w:rsidRDefault="001D343E">
      <w:pPr>
        <w:jc w:val="right"/>
      </w:pPr>
    </w:p>
    <w:p w14:paraId="187583A5" w14:textId="77777777" w:rsidR="001D343E" w:rsidRDefault="00000000">
      <w:pPr>
        <w:jc w:val="right"/>
      </w:pPr>
      <w:r>
        <w:rPr>
          <w:color w:val="000000"/>
        </w:rPr>
        <w:t>כתאבך משרוח בגמיע מא חצל פי תמן אלזיבק ותציף מא יצח פיה לתמן אלמצאחף</w:t>
      </w:r>
    </w:p>
    <w:p w14:paraId="6F480A55" w14:textId="77777777" w:rsidR="001D343E" w:rsidRDefault="001D343E">
      <w:pPr>
        <w:jc w:val="right"/>
      </w:pPr>
    </w:p>
    <w:p w14:paraId="39C16454" w14:textId="77777777" w:rsidR="001D343E" w:rsidRDefault="00000000">
      <w:pPr>
        <w:jc w:val="right"/>
      </w:pPr>
      <w:r>
        <w:rPr>
          <w:color w:val="000000"/>
        </w:rPr>
        <w:t>לל מח דינ וקברמין(?) ואל גיר</w:t>
      </w:r>
    </w:p>
    <w:p w14:paraId="4B32B153" w14:textId="77777777" w:rsidR="001D343E" w:rsidRDefault="001D343E">
      <w:pPr>
        <w:jc w:val="right"/>
      </w:pPr>
    </w:p>
    <w:p w14:paraId="72C98994" w14:textId="77777777" w:rsidR="001D343E" w:rsidRDefault="00000000">
      <w:pPr>
        <w:jc w:val="right"/>
      </w:pPr>
      <w:r>
        <w:rPr>
          <w:color w:val="000000"/>
        </w:rPr>
        <w:t>מן אל ותציף אלגמיע ותסקם מנה מא אנפדתה אלי ומא בקי פעלת מתפדל</w:t>
      </w:r>
    </w:p>
    <w:p w14:paraId="38AFD718" w14:textId="77777777" w:rsidR="001D343E" w:rsidRDefault="001D343E">
      <w:pPr>
        <w:jc w:val="right"/>
      </w:pPr>
    </w:p>
    <w:p w14:paraId="4CDB95F3" w14:textId="77777777" w:rsidR="001D343E" w:rsidRDefault="00000000">
      <w:pPr>
        <w:jc w:val="right"/>
      </w:pPr>
      <w:r>
        <w:rPr>
          <w:color w:val="000000"/>
        </w:rPr>
        <w:t>ושלום</w:t>
      </w:r>
    </w:p>
    <w:p w14:paraId="1F146A24" w14:textId="77777777" w:rsidR="001D343E" w:rsidRDefault="00000000">
      <w:pPr>
        <w:jc w:val="right"/>
      </w:pPr>
      <w:r>
        <w:rPr>
          <w:color w:val="000000"/>
        </w:rPr>
        <w:t>Address:</w:t>
      </w:r>
    </w:p>
    <w:p w14:paraId="6D3898E7" w14:textId="77777777" w:rsidR="001D343E" w:rsidRDefault="00000000">
      <w:pPr>
        <w:jc w:val="right"/>
      </w:pPr>
      <w:r>
        <w:rPr>
          <w:color w:val="000000"/>
        </w:rPr>
        <w:t>לסידי ומולאי או יחיי נהראי בן נסים נע מן כתבה מוסי בן אבו אלחי נע</w:t>
      </w:r>
    </w:p>
    <w:p w14:paraId="2F4ECE1B" w14:textId="77777777" w:rsidR="001D343E" w:rsidRDefault="00000000">
      <w:pPr>
        <w:jc w:val="right"/>
      </w:pPr>
      <w:r>
        <w:rPr>
          <w:color w:val="000000"/>
        </w:rPr>
        <w:t>אטאל אללה בקאה [ואדאם] סלאמתה כליל[ה]</w:t>
      </w:r>
    </w:p>
    <w:p w14:paraId="7D45A2C5" w14:textId="77777777" w:rsidR="001D343E" w:rsidRDefault="00000000">
      <w:r>
        <w:br w:type="page"/>
      </w:r>
    </w:p>
    <w:p w14:paraId="73824BE9" w14:textId="77777777" w:rsidR="001D343E" w:rsidRDefault="00000000">
      <w:pPr>
        <w:pStyle w:val="Heading1"/>
      </w:pPr>
      <w:r>
        <w:lastRenderedPageBreak/>
        <w:t>Document ID: 2232</w:t>
      </w:r>
    </w:p>
    <w:p w14:paraId="68A71C82"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7343AA3"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FD9299" w14:textId="77777777" w:rsidR="001D343E" w:rsidRDefault="00000000">
            <w:r>
              <w:t>Category</w:t>
            </w:r>
          </w:p>
        </w:tc>
        <w:tc>
          <w:tcPr>
            <w:tcW w:w="4320" w:type="dxa"/>
          </w:tcPr>
          <w:p w14:paraId="33EDDC9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3DC15D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BA5861" w14:textId="77777777" w:rsidR="001D343E" w:rsidRDefault="00000000">
            <w:r>
              <w:rPr>
                <w:color w:val="7F7F7F"/>
              </w:rPr>
              <w:t>Personal, Familial, Communal News</w:t>
            </w:r>
          </w:p>
        </w:tc>
        <w:tc>
          <w:tcPr>
            <w:tcW w:w="4320" w:type="dxa"/>
          </w:tcPr>
          <w:p w14:paraId="3CDD60EC" w14:textId="77777777" w:rsidR="001D343E" w:rsidRDefault="00000000">
            <w:pPr>
              <w:cnfStyle w:val="000000100000" w:firstRow="0" w:lastRow="0" w:firstColumn="0" w:lastColumn="0" w:oddVBand="0" w:evenVBand="0" w:oddHBand="1" w:evenHBand="0" w:firstRowFirstColumn="0" w:firstRowLastColumn="0" w:lastRowFirstColumn="0" w:lastRowLastColumn="0"/>
            </w:pPr>
            <w:r>
              <w:t>40.23%</w:t>
            </w:r>
          </w:p>
        </w:tc>
      </w:tr>
      <w:tr w:rsidR="001D343E" w14:paraId="323254C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3F170C" w14:textId="77777777" w:rsidR="001D343E" w:rsidRDefault="00000000">
            <w:r>
              <w:rPr>
                <w:color w:val="BCBD22"/>
              </w:rPr>
              <w:t>Transactions</w:t>
            </w:r>
          </w:p>
        </w:tc>
        <w:tc>
          <w:tcPr>
            <w:tcW w:w="4320" w:type="dxa"/>
          </w:tcPr>
          <w:p w14:paraId="786412CE" w14:textId="77777777" w:rsidR="001D343E" w:rsidRDefault="00000000">
            <w:pPr>
              <w:cnfStyle w:val="000000010000" w:firstRow="0" w:lastRow="0" w:firstColumn="0" w:lastColumn="0" w:oddVBand="0" w:evenVBand="0" w:oddHBand="0" w:evenHBand="1" w:firstRowFirstColumn="0" w:firstRowLastColumn="0" w:lastRowFirstColumn="0" w:lastRowLastColumn="0"/>
            </w:pPr>
            <w:r>
              <w:t>35.29%</w:t>
            </w:r>
          </w:p>
        </w:tc>
      </w:tr>
      <w:tr w:rsidR="001D343E" w14:paraId="3240EBF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EC594C" w14:textId="77777777" w:rsidR="001D343E" w:rsidRDefault="00000000">
            <w:r>
              <w:rPr>
                <w:color w:val="D62728"/>
              </w:rPr>
              <w:t>Correspondence</w:t>
            </w:r>
          </w:p>
        </w:tc>
        <w:tc>
          <w:tcPr>
            <w:tcW w:w="4320" w:type="dxa"/>
          </w:tcPr>
          <w:p w14:paraId="392A991E" w14:textId="77777777" w:rsidR="001D343E" w:rsidRDefault="00000000">
            <w:pPr>
              <w:cnfStyle w:val="000000100000" w:firstRow="0" w:lastRow="0" w:firstColumn="0" w:lastColumn="0" w:oddVBand="0" w:evenVBand="0" w:oddHBand="1" w:evenHBand="0" w:firstRowFirstColumn="0" w:firstRowLastColumn="0" w:lastRowFirstColumn="0" w:lastRowLastColumn="0"/>
            </w:pPr>
            <w:r>
              <w:t>19.17%</w:t>
            </w:r>
          </w:p>
        </w:tc>
      </w:tr>
      <w:tr w:rsidR="001D343E" w14:paraId="0ACD038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8406F" w14:textId="77777777" w:rsidR="001D343E" w:rsidRDefault="00000000">
            <w:r>
              <w:rPr>
                <w:color w:val="8C564B"/>
              </w:rPr>
              <w:t>Information</w:t>
            </w:r>
          </w:p>
        </w:tc>
        <w:tc>
          <w:tcPr>
            <w:tcW w:w="4320" w:type="dxa"/>
          </w:tcPr>
          <w:p w14:paraId="74BCD1E4" w14:textId="77777777" w:rsidR="001D343E" w:rsidRDefault="00000000">
            <w:pPr>
              <w:cnfStyle w:val="000000010000" w:firstRow="0" w:lastRow="0" w:firstColumn="0" w:lastColumn="0" w:oddVBand="0" w:evenVBand="0" w:oddHBand="0" w:evenHBand="1" w:firstRowFirstColumn="0" w:firstRowLastColumn="0" w:lastRowFirstColumn="0" w:lastRowLastColumn="0"/>
            </w:pPr>
            <w:r>
              <w:t>5.31%</w:t>
            </w:r>
          </w:p>
        </w:tc>
      </w:tr>
      <w:tr w:rsidR="001D343E" w14:paraId="5C25861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0C2016" w14:textId="77777777" w:rsidR="001D343E" w:rsidRDefault="00000000">
            <w:r>
              <w:rPr>
                <w:color w:val="2CA02C"/>
              </w:rPr>
              <w:t>Behavior of Associates</w:t>
            </w:r>
          </w:p>
        </w:tc>
        <w:tc>
          <w:tcPr>
            <w:tcW w:w="4320" w:type="dxa"/>
          </w:tcPr>
          <w:p w14:paraId="4A37DCF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5B9799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5F254" w14:textId="77777777" w:rsidR="001D343E" w:rsidRDefault="00000000">
            <w:r>
              <w:rPr>
                <w:color w:val="17BECF"/>
              </w:rPr>
              <w:t>Travels</w:t>
            </w:r>
          </w:p>
        </w:tc>
        <w:tc>
          <w:tcPr>
            <w:tcW w:w="4320" w:type="dxa"/>
          </w:tcPr>
          <w:p w14:paraId="617E4F6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7FBDC1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B4948" w14:textId="77777777" w:rsidR="001D343E" w:rsidRDefault="00000000">
            <w:r>
              <w:rPr>
                <w:color w:val="1F77B4"/>
              </w:rPr>
              <w:t>Accounts</w:t>
            </w:r>
          </w:p>
        </w:tc>
        <w:tc>
          <w:tcPr>
            <w:tcW w:w="4320" w:type="dxa"/>
          </w:tcPr>
          <w:p w14:paraId="4FB759C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8BF0D1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3846EA" w14:textId="77777777" w:rsidR="001D343E" w:rsidRDefault="00000000">
            <w:r>
              <w:rPr>
                <w:color w:val="FF7F0E"/>
              </w:rPr>
              <w:t>Advice</w:t>
            </w:r>
          </w:p>
        </w:tc>
        <w:tc>
          <w:tcPr>
            <w:tcW w:w="4320" w:type="dxa"/>
          </w:tcPr>
          <w:p w14:paraId="1E05349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0F9F84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66512B" w14:textId="77777777" w:rsidR="001D343E" w:rsidRDefault="00000000">
            <w:r>
              <w:rPr>
                <w:color w:val="E377C2"/>
              </w:rPr>
              <w:t>Legal Actions</w:t>
            </w:r>
          </w:p>
        </w:tc>
        <w:tc>
          <w:tcPr>
            <w:tcW w:w="4320" w:type="dxa"/>
          </w:tcPr>
          <w:p w14:paraId="4444DDB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AA87F6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6132F" w14:textId="77777777" w:rsidR="001D343E" w:rsidRDefault="00000000">
            <w:r>
              <w:rPr>
                <w:color w:val="9467BD"/>
              </w:rPr>
              <w:t>Government Relations</w:t>
            </w:r>
          </w:p>
        </w:tc>
        <w:tc>
          <w:tcPr>
            <w:tcW w:w="4320" w:type="dxa"/>
          </w:tcPr>
          <w:p w14:paraId="540ABAA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D2D46BF" w14:textId="77777777" w:rsidR="001D343E" w:rsidRDefault="001D343E"/>
    <w:p w14:paraId="7CFFF888" w14:textId="77777777" w:rsidR="001D343E" w:rsidRDefault="00000000">
      <w:pPr>
        <w:jc w:val="right"/>
      </w:pPr>
      <w:r>
        <w:rPr>
          <w:color w:val="000000"/>
        </w:rPr>
        <w:t>Recto</w:t>
      </w:r>
    </w:p>
    <w:p w14:paraId="02EE6FDF" w14:textId="77777777" w:rsidR="001D343E" w:rsidRDefault="001D343E">
      <w:pPr>
        <w:jc w:val="right"/>
      </w:pPr>
    </w:p>
    <w:p w14:paraId="1046783C" w14:textId="77777777" w:rsidR="001D343E" w:rsidRDefault="00000000">
      <w:pPr>
        <w:jc w:val="right"/>
      </w:pPr>
      <w:r>
        <w:rPr>
          <w:color w:val="000000"/>
        </w:rPr>
        <w:t>….</w:t>
      </w:r>
    </w:p>
    <w:p w14:paraId="7A7F4E71" w14:textId="77777777" w:rsidR="001D343E" w:rsidRDefault="00000000">
      <w:pPr>
        <w:jc w:val="right"/>
      </w:pPr>
      <w:r>
        <w:rPr>
          <w:color w:val="000000"/>
        </w:rPr>
        <w:t>                   </w:t>
      </w:r>
      <w:r>
        <w:rPr>
          <w:color w:val="BCBD22"/>
        </w:rPr>
        <w:t>    ] שרח גמיע [ </w:t>
      </w:r>
    </w:p>
    <w:p w14:paraId="00F1422F" w14:textId="77777777" w:rsidR="001D343E" w:rsidRDefault="00000000">
      <w:pPr>
        <w:jc w:val="right"/>
      </w:pPr>
      <w:r>
        <w:rPr>
          <w:color w:val="BCBD22"/>
        </w:rPr>
        <w:t>         ] עדל עלי אני אביע בעץ מן אלן </w:t>
      </w:r>
    </w:p>
    <w:p w14:paraId="4284C596" w14:textId="77777777" w:rsidR="001D343E" w:rsidRDefault="00000000">
      <w:pPr>
        <w:jc w:val="right"/>
      </w:pPr>
      <w:r>
        <w:rPr>
          <w:color w:val="BCBD22"/>
        </w:rPr>
        <w:t>                </w:t>
      </w:r>
      <w:r>
        <w:rPr>
          <w:color w:val="000000"/>
        </w:rPr>
        <w:t>      ]ך לי וציה פיה ב</w:t>
      </w:r>
      <w:r>
        <w:rPr>
          <w:color w:val="D62728"/>
        </w:rPr>
        <w:t>איש מא יט[ </w:t>
      </w:r>
    </w:p>
    <w:p w14:paraId="7A9CF464" w14:textId="77777777" w:rsidR="001D343E" w:rsidRDefault="00000000">
      <w:pPr>
        <w:jc w:val="right"/>
      </w:pPr>
      <w:r>
        <w:rPr>
          <w:color w:val="D62728"/>
        </w:rPr>
        <w:t>                 </w:t>
      </w:r>
      <w:r>
        <w:rPr>
          <w:color w:val="000000"/>
        </w:rPr>
        <w:t>        ] ווגד פיה אלקזדיר</w:t>
      </w:r>
      <w:r>
        <w:rPr>
          <w:color w:val="8C564B"/>
        </w:rPr>
        <w:t xml:space="preserve"> מתאע [ </w:t>
      </w:r>
    </w:p>
    <w:p w14:paraId="72589104" w14:textId="77777777" w:rsidR="001D343E" w:rsidRDefault="00000000">
      <w:pPr>
        <w:jc w:val="right"/>
      </w:pPr>
      <w:r>
        <w:rPr>
          <w:color w:val="8C564B"/>
        </w:rPr>
        <w:t>               א]בי</w:t>
      </w:r>
      <w:r>
        <w:rPr>
          <w:color w:val="000000"/>
        </w:rPr>
        <w:t xml:space="preserve"> אסחק ברהון יכתב</w:t>
      </w:r>
      <w:r>
        <w:rPr>
          <w:color w:val="BCBD22"/>
        </w:rPr>
        <w:t xml:space="preserve"> לה יחמלה והו יסוי אליום כ' דינ[אר </w:t>
      </w:r>
    </w:p>
    <w:p w14:paraId="4AC04DD9" w14:textId="77777777" w:rsidR="001D343E" w:rsidRDefault="00000000">
      <w:pPr>
        <w:jc w:val="right"/>
      </w:pPr>
      <w:r>
        <w:rPr>
          <w:color w:val="BCBD22"/>
        </w:rPr>
        <w:t>                    ] א</w:t>
      </w:r>
      <w:r>
        <w:rPr>
          <w:color w:val="000000"/>
        </w:rPr>
        <w:t xml:space="preserve">ליום אכ'ס ממא כנת אנת </w:t>
      </w:r>
      <w:r>
        <w:rPr>
          <w:color w:val="BCBD22"/>
        </w:rPr>
        <w:t>תרכתה ומא יזדאד אלא כ'[ </w:t>
      </w:r>
    </w:p>
    <w:p w14:paraId="4E77605D" w14:textId="77777777" w:rsidR="001D343E" w:rsidRDefault="00000000">
      <w:pPr>
        <w:jc w:val="right"/>
      </w:pPr>
      <w:r>
        <w:rPr>
          <w:color w:val="BCBD22"/>
        </w:rPr>
        <w:t>                    ] אהל אל</w:t>
      </w:r>
      <w:r>
        <w:rPr>
          <w:color w:val="000000"/>
        </w:rPr>
        <w:t xml:space="preserve">סוק כ[ת]אבך לא תכליני </w:t>
      </w:r>
      <w:r>
        <w:rPr>
          <w:color w:val="D62728"/>
        </w:rPr>
        <w:t>מנה בחאלך וסלאמתך [[            ]]</w:t>
      </w:r>
    </w:p>
    <w:p w14:paraId="54B8A427" w14:textId="77777777" w:rsidR="001D343E" w:rsidRDefault="00000000">
      <w:pPr>
        <w:jc w:val="right"/>
      </w:pPr>
      <w:r>
        <w:rPr>
          <w:color w:val="D62728"/>
        </w:rPr>
        <w:t>                    ] אתם אלסלם וסידי</w:t>
      </w:r>
      <w:r>
        <w:rPr>
          <w:color w:val="000000"/>
        </w:rPr>
        <w:t xml:space="preserve"> אבי עמראן מוסי בן נפת</w:t>
      </w:r>
      <w:r>
        <w:rPr>
          <w:color w:val="7F7F7F"/>
        </w:rPr>
        <w:t>ל אלסלם ואבן אברהם </w:t>
      </w:r>
    </w:p>
    <w:p w14:paraId="4A7E5A3D" w14:textId="77777777" w:rsidR="001D343E" w:rsidRDefault="00000000">
      <w:pPr>
        <w:jc w:val="right"/>
      </w:pPr>
      <w:r>
        <w:rPr>
          <w:color w:val="7F7F7F"/>
        </w:rPr>
        <w:t> [וסידי אבי עמ]ראן מוסי בן כלפון אלסלם וסידי</w:t>
      </w:r>
      <w:r>
        <w:rPr>
          <w:color w:val="000000"/>
        </w:rPr>
        <w:t xml:space="preserve"> א</w:t>
      </w:r>
      <w:r>
        <w:rPr>
          <w:color w:val="7F7F7F"/>
        </w:rPr>
        <w:t>בי אברהים אסמעיל וסידי </w:t>
      </w:r>
    </w:p>
    <w:p w14:paraId="6C58A97A" w14:textId="77777777" w:rsidR="001D343E" w:rsidRDefault="00000000">
      <w:pPr>
        <w:jc w:val="right"/>
      </w:pPr>
      <w:r>
        <w:rPr>
          <w:color w:val="7F7F7F"/>
        </w:rPr>
        <w:t>                    ] וסידי אבי מחמד קאסם וולדיה ו</w:t>
      </w:r>
      <w:r>
        <w:rPr>
          <w:color w:val="000000"/>
        </w:rPr>
        <w:t>סידי אבו אלטאהר אלסלם </w:t>
      </w:r>
    </w:p>
    <w:p w14:paraId="206AACED" w14:textId="77777777" w:rsidR="001D343E" w:rsidRDefault="00000000">
      <w:pPr>
        <w:jc w:val="right"/>
      </w:pPr>
      <w:r>
        <w:rPr>
          <w:color w:val="7F7F7F"/>
        </w:rPr>
        <w:t>                                  וחסבי אללה וחדה</w:t>
      </w:r>
    </w:p>
    <w:p w14:paraId="3778C076" w14:textId="77777777" w:rsidR="001D343E" w:rsidRDefault="00000000">
      <w:pPr>
        <w:jc w:val="right"/>
      </w:pPr>
      <w:r>
        <w:rPr>
          <w:color w:val="7F7F7F"/>
        </w:rPr>
        <w:t>ע׳׳א:</w:t>
      </w:r>
    </w:p>
    <w:p w14:paraId="2E7C49D5" w14:textId="77777777" w:rsidR="001D343E" w:rsidRDefault="001D343E">
      <w:pPr>
        <w:jc w:val="right"/>
      </w:pPr>
    </w:p>
    <w:p w14:paraId="7129377C" w14:textId="77777777" w:rsidR="001D343E" w:rsidRDefault="001D343E">
      <w:pPr>
        <w:jc w:val="right"/>
      </w:pPr>
    </w:p>
    <w:p w14:paraId="55427859" w14:textId="77777777" w:rsidR="001D343E" w:rsidRDefault="00000000">
      <w:pPr>
        <w:jc w:val="right"/>
      </w:pPr>
      <w:r>
        <w:rPr>
          <w:color w:val="000000"/>
        </w:rPr>
        <w:lastRenderedPageBreak/>
        <w:t>(1–4) …. פירוט הכול …. משאוי, על מ</w:t>
      </w:r>
      <w:r>
        <w:rPr>
          <w:color w:val="7F7F7F"/>
        </w:rPr>
        <w:t>נת שאני אמכור מק</w:t>
      </w:r>
      <w:r>
        <w:rPr>
          <w:color w:val="000000"/>
        </w:rPr>
        <w:t>צת …. לי צוואה על כל דבר אשר …. ונמצא בו הבדיל של ….</w:t>
      </w:r>
    </w:p>
    <w:p w14:paraId="720FC22D" w14:textId="77777777" w:rsidR="001D343E" w:rsidRDefault="00000000">
      <w:pPr>
        <w:jc w:val="right"/>
      </w:pPr>
      <w:r>
        <w:rPr>
          <w:color w:val="000000"/>
        </w:rPr>
        <w:t> </w:t>
      </w:r>
    </w:p>
    <w:p w14:paraId="61991C00" w14:textId="77777777" w:rsidR="001D343E" w:rsidRDefault="00000000">
      <w:pPr>
        <w:jc w:val="right"/>
      </w:pPr>
      <w:r>
        <w:rPr>
          <w:color w:val="000000"/>
        </w:rPr>
        <w:t> </w:t>
      </w:r>
    </w:p>
    <w:p w14:paraId="49D41C2B" w14:textId="77777777" w:rsidR="001D343E" w:rsidRDefault="00000000">
      <w:pPr>
        <w:jc w:val="right"/>
      </w:pPr>
      <w:r>
        <w:rPr>
          <w:color w:val="000000"/>
        </w:rPr>
        <w:t> </w:t>
      </w:r>
    </w:p>
    <w:p w14:paraId="6949743C" w14:textId="77777777" w:rsidR="001D343E" w:rsidRDefault="00000000">
      <w:pPr>
        <w:jc w:val="right"/>
      </w:pPr>
      <w:r>
        <w:rPr>
          <w:color w:val="000000"/>
        </w:rPr>
        <w:t> (5–6) …. אבו אסחק ברהון יכתוב לו שישלח אותו, והוא שווה היום כ׳ דינרים …. היום יותר נחות, מכפי שהשארת אותו אתה, ולא נוספו אלא כ׳ ….</w:t>
      </w:r>
    </w:p>
    <w:p w14:paraId="41FD211A" w14:textId="77777777" w:rsidR="001D343E" w:rsidRDefault="00000000">
      <w:pPr>
        <w:jc w:val="right"/>
      </w:pPr>
      <w:r>
        <w:rPr>
          <w:color w:val="000000"/>
        </w:rPr>
        <w:t> </w:t>
      </w:r>
    </w:p>
    <w:p w14:paraId="26EBAD3A" w14:textId="77777777" w:rsidR="001D343E" w:rsidRDefault="00000000">
      <w:pPr>
        <w:jc w:val="right"/>
      </w:pPr>
      <w:r>
        <w:rPr>
          <w:color w:val="000000"/>
        </w:rPr>
        <w:t>…. אנשי השוק. אל תפסיק לכתוב לי על מצבך ועל שלומך ….</w:t>
      </w:r>
    </w:p>
    <w:p w14:paraId="3A614830" w14:textId="77777777" w:rsidR="001D343E" w:rsidRDefault="00000000">
      <w:pPr>
        <w:jc w:val="right"/>
      </w:pPr>
      <w:r>
        <w:rPr>
          <w:color w:val="000000"/>
        </w:rPr>
        <w:t>…. מיטב דרישות השלום; ולאדוני אבו עמראן מוסא בן נפתל, דרישות שלום ולבן אברהם</w:t>
      </w:r>
    </w:p>
    <w:p w14:paraId="411B232B" w14:textId="77777777" w:rsidR="001D343E" w:rsidRDefault="00000000">
      <w:pPr>
        <w:jc w:val="right"/>
      </w:pPr>
      <w:r>
        <w:rPr>
          <w:color w:val="000000"/>
        </w:rPr>
        <w:t>…. (דרישות השלום), ולאדוני אבו עמראן מוסא בן כלפון דרישות שלום, ולאדוני אבו אברהים אסמעיל ולאדוני</w:t>
      </w:r>
    </w:p>
    <w:p w14:paraId="4920F845" w14:textId="77777777" w:rsidR="001D343E" w:rsidRDefault="00000000">
      <w:pPr>
        <w:jc w:val="right"/>
      </w:pPr>
      <w:r>
        <w:rPr>
          <w:color w:val="000000"/>
        </w:rPr>
        <w:t>…. ולאדוני אבו מחמד קאסם ולשני בניו ולאדוני אבו אלטאהר, דרישות שלום.</w:t>
      </w:r>
    </w:p>
    <w:p w14:paraId="10E14C21" w14:textId="77777777" w:rsidR="001D343E" w:rsidRDefault="00000000">
      <w:pPr>
        <w:jc w:val="right"/>
      </w:pPr>
      <w:r>
        <w:rPr>
          <w:color w:val="000000"/>
        </w:rPr>
        <w:t>ומסתפק אני באלוהים לבדו.</w:t>
      </w:r>
    </w:p>
    <w:p w14:paraId="2E325865" w14:textId="77777777" w:rsidR="001D343E" w:rsidRDefault="00000000">
      <w:r>
        <w:br w:type="page"/>
      </w:r>
    </w:p>
    <w:p w14:paraId="5C75DC54" w14:textId="77777777" w:rsidR="001D343E" w:rsidRDefault="00000000">
      <w:pPr>
        <w:pStyle w:val="Heading1"/>
      </w:pPr>
      <w:r>
        <w:lastRenderedPageBreak/>
        <w:t>Document ID: 2608</w:t>
      </w:r>
    </w:p>
    <w:p w14:paraId="309260DA"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A13ED9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A58F8" w14:textId="77777777" w:rsidR="001D343E" w:rsidRDefault="00000000">
            <w:r>
              <w:t>Category</w:t>
            </w:r>
          </w:p>
        </w:tc>
        <w:tc>
          <w:tcPr>
            <w:tcW w:w="4320" w:type="dxa"/>
          </w:tcPr>
          <w:p w14:paraId="0E5410C4"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09856A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8FABFF" w14:textId="77777777" w:rsidR="001D343E" w:rsidRDefault="00000000">
            <w:r>
              <w:rPr>
                <w:color w:val="BCBD22"/>
              </w:rPr>
              <w:t>Transactions</w:t>
            </w:r>
          </w:p>
        </w:tc>
        <w:tc>
          <w:tcPr>
            <w:tcW w:w="4320" w:type="dxa"/>
          </w:tcPr>
          <w:p w14:paraId="17C66188" w14:textId="77777777" w:rsidR="001D343E" w:rsidRDefault="00000000">
            <w:pPr>
              <w:cnfStyle w:val="000000100000" w:firstRow="0" w:lastRow="0" w:firstColumn="0" w:lastColumn="0" w:oddVBand="0" w:evenVBand="0" w:oddHBand="1" w:evenHBand="0" w:firstRowFirstColumn="0" w:firstRowLastColumn="0" w:lastRowFirstColumn="0" w:lastRowLastColumn="0"/>
            </w:pPr>
            <w:r>
              <w:t>28.67%</w:t>
            </w:r>
          </w:p>
        </w:tc>
      </w:tr>
      <w:tr w:rsidR="001D343E" w14:paraId="317971F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42147F" w14:textId="77777777" w:rsidR="001D343E" w:rsidRDefault="00000000">
            <w:r>
              <w:rPr>
                <w:color w:val="2CA02C"/>
              </w:rPr>
              <w:t>Behavior of Associates</w:t>
            </w:r>
          </w:p>
        </w:tc>
        <w:tc>
          <w:tcPr>
            <w:tcW w:w="4320" w:type="dxa"/>
          </w:tcPr>
          <w:p w14:paraId="05192A53" w14:textId="77777777" w:rsidR="001D343E" w:rsidRDefault="00000000">
            <w:pPr>
              <w:cnfStyle w:val="000000010000" w:firstRow="0" w:lastRow="0" w:firstColumn="0" w:lastColumn="0" w:oddVBand="0" w:evenVBand="0" w:oddHBand="0" w:evenHBand="1" w:firstRowFirstColumn="0" w:firstRowLastColumn="0" w:lastRowFirstColumn="0" w:lastRowLastColumn="0"/>
            </w:pPr>
            <w:r>
              <w:t>18.49%</w:t>
            </w:r>
          </w:p>
        </w:tc>
      </w:tr>
      <w:tr w:rsidR="001D343E" w14:paraId="14D4B13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6EDD3" w14:textId="77777777" w:rsidR="001D343E" w:rsidRDefault="00000000">
            <w:r>
              <w:rPr>
                <w:color w:val="8C564B"/>
              </w:rPr>
              <w:t>Information</w:t>
            </w:r>
          </w:p>
        </w:tc>
        <w:tc>
          <w:tcPr>
            <w:tcW w:w="4320" w:type="dxa"/>
          </w:tcPr>
          <w:p w14:paraId="59AE753E" w14:textId="77777777" w:rsidR="001D343E" w:rsidRDefault="00000000">
            <w:pPr>
              <w:cnfStyle w:val="000000100000" w:firstRow="0" w:lastRow="0" w:firstColumn="0" w:lastColumn="0" w:oddVBand="0" w:evenVBand="0" w:oddHBand="1" w:evenHBand="0" w:firstRowFirstColumn="0" w:firstRowLastColumn="0" w:lastRowFirstColumn="0" w:lastRowLastColumn="0"/>
            </w:pPr>
            <w:r>
              <w:t>10.37%</w:t>
            </w:r>
          </w:p>
        </w:tc>
      </w:tr>
      <w:tr w:rsidR="001D343E" w14:paraId="10459E7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9EDE06" w14:textId="77777777" w:rsidR="001D343E" w:rsidRDefault="00000000">
            <w:r>
              <w:rPr>
                <w:color w:val="E377C2"/>
              </w:rPr>
              <w:t>Legal Actions</w:t>
            </w:r>
          </w:p>
        </w:tc>
        <w:tc>
          <w:tcPr>
            <w:tcW w:w="4320" w:type="dxa"/>
          </w:tcPr>
          <w:p w14:paraId="6FB8669E" w14:textId="77777777" w:rsidR="001D343E" w:rsidRDefault="00000000">
            <w:pPr>
              <w:cnfStyle w:val="000000010000" w:firstRow="0" w:lastRow="0" w:firstColumn="0" w:lastColumn="0" w:oddVBand="0" w:evenVBand="0" w:oddHBand="0" w:evenHBand="1" w:firstRowFirstColumn="0" w:firstRowLastColumn="0" w:lastRowFirstColumn="0" w:lastRowLastColumn="0"/>
            </w:pPr>
            <w:r>
              <w:t>10.26%</w:t>
            </w:r>
          </w:p>
        </w:tc>
      </w:tr>
      <w:tr w:rsidR="001D343E" w14:paraId="771256B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DCA6EC" w14:textId="77777777" w:rsidR="001D343E" w:rsidRDefault="00000000">
            <w:r>
              <w:rPr>
                <w:color w:val="7F7F7F"/>
              </w:rPr>
              <w:t>Personal, Familial, Communal News</w:t>
            </w:r>
          </w:p>
        </w:tc>
        <w:tc>
          <w:tcPr>
            <w:tcW w:w="4320" w:type="dxa"/>
          </w:tcPr>
          <w:p w14:paraId="00FCA353" w14:textId="77777777" w:rsidR="001D343E" w:rsidRDefault="00000000">
            <w:pPr>
              <w:cnfStyle w:val="000000100000" w:firstRow="0" w:lastRow="0" w:firstColumn="0" w:lastColumn="0" w:oddVBand="0" w:evenVBand="0" w:oddHBand="1" w:evenHBand="0" w:firstRowFirstColumn="0" w:firstRowLastColumn="0" w:lastRowFirstColumn="0" w:lastRowLastColumn="0"/>
            </w:pPr>
            <w:r>
              <w:t>10.03%</w:t>
            </w:r>
          </w:p>
        </w:tc>
      </w:tr>
      <w:tr w:rsidR="001D343E" w14:paraId="15442A4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962AE4" w14:textId="77777777" w:rsidR="001D343E" w:rsidRDefault="00000000">
            <w:r>
              <w:rPr>
                <w:color w:val="D62728"/>
              </w:rPr>
              <w:t>Correspondence</w:t>
            </w:r>
          </w:p>
        </w:tc>
        <w:tc>
          <w:tcPr>
            <w:tcW w:w="4320" w:type="dxa"/>
          </w:tcPr>
          <w:p w14:paraId="3CF81B82" w14:textId="77777777" w:rsidR="001D343E" w:rsidRDefault="00000000">
            <w:pPr>
              <w:cnfStyle w:val="000000010000" w:firstRow="0" w:lastRow="0" w:firstColumn="0" w:lastColumn="0" w:oddVBand="0" w:evenVBand="0" w:oddHBand="0" w:evenHBand="1" w:firstRowFirstColumn="0" w:firstRowLastColumn="0" w:lastRowFirstColumn="0" w:lastRowLastColumn="0"/>
            </w:pPr>
            <w:r>
              <w:t>8.88%</w:t>
            </w:r>
          </w:p>
        </w:tc>
      </w:tr>
      <w:tr w:rsidR="001D343E" w14:paraId="147038C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17071C" w14:textId="77777777" w:rsidR="001D343E" w:rsidRDefault="00000000">
            <w:r>
              <w:rPr>
                <w:color w:val="1F77B4"/>
              </w:rPr>
              <w:t>Accounts</w:t>
            </w:r>
          </w:p>
        </w:tc>
        <w:tc>
          <w:tcPr>
            <w:tcW w:w="4320" w:type="dxa"/>
          </w:tcPr>
          <w:p w14:paraId="5578C025" w14:textId="77777777" w:rsidR="001D343E" w:rsidRDefault="00000000">
            <w:pPr>
              <w:cnfStyle w:val="000000100000" w:firstRow="0" w:lastRow="0" w:firstColumn="0" w:lastColumn="0" w:oddVBand="0" w:evenVBand="0" w:oddHBand="1" w:evenHBand="0" w:firstRowFirstColumn="0" w:firstRowLastColumn="0" w:lastRowFirstColumn="0" w:lastRowLastColumn="0"/>
            </w:pPr>
            <w:r>
              <w:t>7.25%</w:t>
            </w:r>
          </w:p>
        </w:tc>
      </w:tr>
      <w:tr w:rsidR="001D343E" w14:paraId="4D57AAB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3E6B34" w14:textId="77777777" w:rsidR="001D343E" w:rsidRDefault="00000000">
            <w:r>
              <w:rPr>
                <w:color w:val="FF7F0E"/>
              </w:rPr>
              <w:t>Advice</w:t>
            </w:r>
          </w:p>
        </w:tc>
        <w:tc>
          <w:tcPr>
            <w:tcW w:w="4320" w:type="dxa"/>
          </w:tcPr>
          <w:p w14:paraId="65A385FA" w14:textId="77777777" w:rsidR="001D343E" w:rsidRDefault="00000000">
            <w:pPr>
              <w:cnfStyle w:val="000000010000" w:firstRow="0" w:lastRow="0" w:firstColumn="0" w:lastColumn="0" w:oddVBand="0" w:evenVBand="0" w:oddHBand="0" w:evenHBand="1" w:firstRowFirstColumn="0" w:firstRowLastColumn="0" w:lastRowFirstColumn="0" w:lastRowLastColumn="0"/>
            </w:pPr>
            <w:r>
              <w:t>6.05%</w:t>
            </w:r>
          </w:p>
        </w:tc>
      </w:tr>
      <w:tr w:rsidR="001D343E" w14:paraId="088C547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D726B" w14:textId="77777777" w:rsidR="001D343E" w:rsidRDefault="00000000">
            <w:r>
              <w:rPr>
                <w:color w:val="17BECF"/>
              </w:rPr>
              <w:t>Travels</w:t>
            </w:r>
          </w:p>
        </w:tc>
        <w:tc>
          <w:tcPr>
            <w:tcW w:w="4320" w:type="dxa"/>
          </w:tcPr>
          <w:p w14:paraId="4B5B4C5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256F47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901453" w14:textId="77777777" w:rsidR="001D343E" w:rsidRDefault="00000000">
            <w:r>
              <w:rPr>
                <w:color w:val="9467BD"/>
              </w:rPr>
              <w:t>Government Relations</w:t>
            </w:r>
          </w:p>
        </w:tc>
        <w:tc>
          <w:tcPr>
            <w:tcW w:w="4320" w:type="dxa"/>
          </w:tcPr>
          <w:p w14:paraId="54685A2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1CEC52F8" w14:textId="77777777" w:rsidR="001D343E" w:rsidRDefault="001D343E"/>
    <w:p w14:paraId="3137A53F" w14:textId="77777777" w:rsidR="001D343E" w:rsidRDefault="00000000">
      <w:pPr>
        <w:jc w:val="right"/>
      </w:pPr>
      <w:r>
        <w:rPr>
          <w:color w:val="7F7F7F"/>
        </w:rPr>
        <w:t>recto</w:t>
      </w:r>
    </w:p>
    <w:p w14:paraId="3ECB41B8" w14:textId="77777777" w:rsidR="001D343E" w:rsidRDefault="001D343E">
      <w:pPr>
        <w:jc w:val="right"/>
      </w:pPr>
    </w:p>
    <w:p w14:paraId="16A515E6" w14:textId="77777777" w:rsidR="001D343E" w:rsidRDefault="00000000">
      <w:pPr>
        <w:jc w:val="right"/>
      </w:pPr>
      <w:r>
        <w:rPr>
          <w:color w:val="7F7F7F"/>
        </w:rPr>
        <w:t>אכי וסידי וגלילי אטאל אללה בקאך ואדאם סלאמתך ו&lt;נ&gt;עמאך וכאן לך ומעך ולי וחאפץ' פי גמיע </w:t>
      </w:r>
    </w:p>
    <w:p w14:paraId="5645DB2A" w14:textId="77777777" w:rsidR="001D343E" w:rsidRDefault="00000000">
      <w:pPr>
        <w:jc w:val="right"/>
      </w:pPr>
      <w:r>
        <w:rPr>
          <w:color w:val="7F7F7F"/>
        </w:rPr>
        <w:t>אמורך מן אלמסתקר במ</w:t>
      </w:r>
      <w:r>
        <w:rPr>
          <w:color w:val="000000"/>
        </w:rPr>
        <w:t>צ</w:t>
      </w:r>
      <w:r>
        <w:rPr>
          <w:color w:val="7F7F7F"/>
        </w:rPr>
        <w:t>ר יום אלגמעה מסתהל טאבת' (!) ען חאל סלמה (!) בבקיאך(!) ואלחמד ללה וחדה</w:t>
      </w:r>
    </w:p>
    <w:p w14:paraId="50F5C674" w14:textId="77777777" w:rsidR="001D343E" w:rsidRDefault="00000000">
      <w:pPr>
        <w:jc w:val="right"/>
      </w:pPr>
      <w:r>
        <w:rPr>
          <w:color w:val="7F7F7F"/>
        </w:rPr>
        <w:t>וצל יוסף וצלת אצ'ר</w:t>
      </w:r>
      <w:r>
        <w:rPr>
          <w:color w:val="000000"/>
        </w:rPr>
        <w:t>א</w:t>
      </w:r>
      <w:r>
        <w:rPr>
          <w:color w:val="2CA02C"/>
        </w:rPr>
        <w:t>ר ואלדי קצית פי בדלהא מא אללה עלם ביה ויוסף יערפך ודכרת א&lt;נ&gt;ך אשתר[ית]</w:t>
      </w:r>
    </w:p>
    <w:p w14:paraId="7FCB3511" w14:textId="77777777" w:rsidR="001D343E" w:rsidRDefault="00000000">
      <w:pPr>
        <w:jc w:val="right"/>
      </w:pPr>
      <w:r>
        <w:rPr>
          <w:color w:val="2CA02C"/>
        </w:rPr>
        <w:t>ל</w:t>
      </w:r>
      <w:r>
        <w:rPr>
          <w:color w:val="000000"/>
        </w:rPr>
        <w:t>י</w:t>
      </w:r>
      <w:r>
        <w:rPr>
          <w:color w:val="BCBD22"/>
        </w:rPr>
        <w:t xml:space="preserve"> עדל מן אול וקת ובאללה מא נשתהי נדיר ביך</w:t>
      </w:r>
      <w:r>
        <w:rPr>
          <w:color w:val="000000"/>
        </w:rPr>
        <w:t xml:space="preserve"> </w:t>
      </w:r>
      <w:r>
        <w:rPr>
          <w:color w:val="2CA02C"/>
        </w:rPr>
        <w:t xml:space="preserve">ולא בגירך אמא כאן שהותי למא אן עלמת אן </w:t>
      </w:r>
      <w:r>
        <w:rPr>
          <w:color w:val="000000"/>
        </w:rPr>
        <w:t>ל</w:t>
      </w:r>
      <w:r>
        <w:rPr>
          <w:color w:val="FF7F0E"/>
        </w:rPr>
        <w:t>יס </w:t>
      </w:r>
    </w:p>
    <w:p w14:paraId="31BFC0B7" w14:textId="77777777" w:rsidR="001D343E" w:rsidRDefault="00000000">
      <w:pPr>
        <w:jc w:val="right"/>
      </w:pPr>
      <w:r>
        <w:rPr>
          <w:color w:val="FF7F0E"/>
        </w:rPr>
        <w:t>יגוז אלי נזאריה ומסתנצ'ריה באן תגעל מן יוצלהא לרבי נהרי יבדלהא לך לאן אליה סאירון וראגיע[ו]ן</w:t>
      </w:r>
    </w:p>
    <w:p w14:paraId="245109C5" w14:textId="77777777" w:rsidR="001D343E" w:rsidRDefault="00000000">
      <w:pPr>
        <w:jc w:val="right"/>
      </w:pPr>
      <w:r>
        <w:rPr>
          <w:color w:val="FF7F0E"/>
        </w:rPr>
        <w:t xml:space="preserve">או תבדלהא מן אלגהבד כמא בדלת שיך ואלעתב פי דאלך מא יסוא שי אללה יגעל </w:t>
      </w:r>
      <w:r>
        <w:rPr>
          <w:color w:val="000000"/>
        </w:rPr>
        <w:t>א</w:t>
      </w:r>
      <w:r>
        <w:rPr>
          <w:color w:val="2CA02C"/>
        </w:rPr>
        <w:t>ל </w:t>
      </w:r>
    </w:p>
    <w:p w14:paraId="53F08383" w14:textId="77777777" w:rsidR="001D343E" w:rsidRDefault="00000000">
      <w:pPr>
        <w:jc w:val="right"/>
      </w:pPr>
      <w:r>
        <w:rPr>
          <w:color w:val="2CA02C"/>
        </w:rPr>
        <w:t xml:space="preserve">עאקבה] ל[כיר] דכרת אני כתבת לך לא תסלף לך שי ואלדי קלתה </w:t>
      </w:r>
      <w:r>
        <w:rPr>
          <w:color w:val="000000"/>
        </w:rPr>
        <w:t>א</w:t>
      </w:r>
      <w:r>
        <w:rPr>
          <w:color w:val="2CA02C"/>
        </w:rPr>
        <w:t>לחק ואנא באקי עלא הדא ארי אלסעה</w:t>
      </w:r>
    </w:p>
    <w:p w14:paraId="4CF2143A" w14:textId="77777777" w:rsidR="001D343E" w:rsidRDefault="00000000">
      <w:pPr>
        <w:jc w:val="right"/>
      </w:pPr>
      <w:r>
        <w:rPr>
          <w:color w:val="2CA02C"/>
        </w:rPr>
        <w:t>אלי אן כאן ענד סאלון אוצנע נצף קנטר כתאן וסאלך אן ת</w:t>
      </w:r>
      <w:r>
        <w:rPr>
          <w:color w:val="000000"/>
        </w:rPr>
        <w:t>ע</w:t>
      </w:r>
      <w:r>
        <w:rPr>
          <w:color w:val="BCBD22"/>
        </w:rPr>
        <w:t>טיה חק קנטר אלי אן ינפץ' ויעטך </w:t>
      </w:r>
    </w:p>
    <w:p w14:paraId="7DFED487" w14:textId="77777777" w:rsidR="001D343E" w:rsidRDefault="00000000">
      <w:pPr>
        <w:jc w:val="right"/>
      </w:pPr>
      <w:r>
        <w:rPr>
          <w:color w:val="BCBD22"/>
        </w:rPr>
        <w:t>אפעל לאן בהדא גרת אלע&lt;א&gt;דה סלף למזרע לא וקד קלת לי פי כתאבך אנך //עטית\\ עלא ג' אחמאל</w:t>
      </w:r>
    </w:p>
    <w:p w14:paraId="342C289E" w14:textId="77777777" w:rsidR="001D343E" w:rsidRDefault="00000000">
      <w:pPr>
        <w:jc w:val="right"/>
      </w:pPr>
      <w:r>
        <w:rPr>
          <w:color w:val="BCBD22"/>
        </w:rPr>
        <w:t xml:space="preserve">ושורתני </w:t>
      </w:r>
      <w:r>
        <w:rPr>
          <w:color w:val="000000"/>
        </w:rPr>
        <w:t>א</w:t>
      </w:r>
      <w:r>
        <w:rPr>
          <w:color w:val="BCBD22"/>
        </w:rPr>
        <w:t>ן תגעל לי פיהא</w:t>
      </w:r>
      <w:r>
        <w:rPr>
          <w:color w:val="000000"/>
        </w:rPr>
        <w:t xml:space="preserve"> </w:t>
      </w:r>
      <w:r>
        <w:rPr>
          <w:color w:val="BCBD22"/>
        </w:rPr>
        <w:t>אתלת אן ארת ומא שהותי ואללה שין מן הדא פאתפצ'ל אעפני מנהא</w:t>
      </w:r>
    </w:p>
    <w:p w14:paraId="1D1F0CB1" w14:textId="77777777" w:rsidR="001D343E" w:rsidRDefault="00000000">
      <w:pPr>
        <w:jc w:val="right"/>
      </w:pPr>
      <w:r>
        <w:rPr>
          <w:color w:val="BCBD22"/>
        </w:rPr>
        <w:t>וכדה אנת ואלכהן כמא קלת וכפאף ען ק</w:t>
      </w:r>
      <w:r>
        <w:rPr>
          <w:color w:val="000000"/>
        </w:rPr>
        <w:t>ל</w:t>
      </w:r>
      <w:r>
        <w:rPr>
          <w:color w:val="2CA02C"/>
        </w:rPr>
        <w:t>בך וקלבי ולדי ישתרא בסלף ג' ישתרא ג' ונצף</w:t>
      </w:r>
    </w:p>
    <w:p w14:paraId="4B36AD3B" w14:textId="77777777" w:rsidR="001D343E" w:rsidRDefault="00000000">
      <w:pPr>
        <w:jc w:val="right"/>
      </w:pPr>
      <w:r>
        <w:rPr>
          <w:color w:val="2CA02C"/>
        </w:rPr>
        <w:t>בלי סלף אכיר ולא סמאחה פי מתל הדי אסנה וקד וללה אשתמעת אמס בא</w:t>
      </w:r>
      <w:r>
        <w:rPr>
          <w:color w:val="000000"/>
        </w:rPr>
        <w:t>ב</w:t>
      </w:r>
      <w:r>
        <w:rPr>
          <w:color w:val="BCBD22"/>
        </w:rPr>
        <w:t>ו אלחסין אבן </w:t>
      </w:r>
    </w:p>
    <w:p w14:paraId="0BA07C7D" w14:textId="77777777" w:rsidR="001D343E" w:rsidRDefault="00000000">
      <w:pPr>
        <w:jc w:val="right"/>
      </w:pPr>
      <w:r>
        <w:rPr>
          <w:color w:val="BCBD22"/>
        </w:rPr>
        <w:t>אשארי וערפני אנה שור אלמשנה עלא ספר אלקרוין לסקליה ואן יחצ'רהם פי מרכב</w:t>
      </w:r>
    </w:p>
    <w:p w14:paraId="26D488E6" w14:textId="77777777" w:rsidR="001D343E" w:rsidRDefault="00000000">
      <w:pPr>
        <w:jc w:val="right"/>
      </w:pPr>
      <w:r>
        <w:rPr>
          <w:color w:val="BCBD22"/>
        </w:rPr>
        <w:t>א</w:t>
      </w:r>
      <w:r>
        <w:rPr>
          <w:color w:val="000000"/>
        </w:rPr>
        <w:t>ו</w:t>
      </w:r>
      <w:r>
        <w:rPr>
          <w:color w:val="8C564B"/>
        </w:rPr>
        <w:t xml:space="preserve"> פי מרכבין וחדאן למשני וצדק לה פי אלמרכבין י' אלף דינ' פקאל לי לא תתכלם עלי שין מן הדא</w:t>
      </w:r>
    </w:p>
    <w:p w14:paraId="4294AFF4" w14:textId="77777777" w:rsidR="001D343E" w:rsidRDefault="00000000">
      <w:pPr>
        <w:jc w:val="right"/>
      </w:pPr>
      <w:r>
        <w:rPr>
          <w:color w:val="8C564B"/>
        </w:rPr>
        <w:t>פקלת אסקלין קאל אן וצל כבר ממא יצר אלחצרה אלא כאנו הולאי והולאי שרעא וחד פאעלם </w:t>
      </w:r>
    </w:p>
    <w:p w14:paraId="5D2EF9A8" w14:textId="77777777" w:rsidR="001D343E" w:rsidRDefault="00000000">
      <w:pPr>
        <w:jc w:val="right"/>
      </w:pPr>
      <w:r>
        <w:rPr>
          <w:color w:val="8C564B"/>
        </w:rPr>
        <w:lastRenderedPageBreak/>
        <w:t>דאלך אן מא תם צפר ובא</w:t>
      </w:r>
      <w:r>
        <w:rPr>
          <w:color w:val="000000"/>
        </w:rPr>
        <w:t>ל</w:t>
      </w:r>
      <w:r>
        <w:rPr>
          <w:color w:val="8C564B"/>
        </w:rPr>
        <w:t>לה לקד ארת אן נתמסך בהם ולא נוגהא פקלת מא לתמסך וגה</w:t>
      </w:r>
    </w:p>
    <w:p w14:paraId="6E2C8FF3" w14:textId="77777777" w:rsidR="001D343E" w:rsidRDefault="00000000">
      <w:pPr>
        <w:jc w:val="right"/>
      </w:pPr>
      <w:r>
        <w:rPr>
          <w:color w:val="8C564B"/>
        </w:rPr>
        <w:t>וקד כאנת מעי מכצ'רה אעטיתהא אלחאנאן בעהא לי וללה מן אבן אסכרי בקי</w:t>
      </w:r>
      <w:r>
        <w:rPr>
          <w:color w:val="000000"/>
        </w:rPr>
        <w:t>ר</w:t>
      </w:r>
      <w:r>
        <w:rPr>
          <w:color w:val="D62728"/>
        </w:rPr>
        <w:t>טין כל די' </w:t>
      </w:r>
    </w:p>
    <w:p w14:paraId="3E9B4906" w14:textId="77777777" w:rsidR="001D343E" w:rsidRDefault="00000000">
      <w:pPr>
        <w:jc w:val="right"/>
      </w:pPr>
      <w:r>
        <w:rPr>
          <w:color w:val="D62728"/>
        </w:rPr>
        <w:t>ו]דכר לי אנזריה כ</w:t>
      </w:r>
      <w:r>
        <w:rPr>
          <w:color w:val="000000"/>
        </w:rPr>
        <w:t>'</w:t>
      </w:r>
      <w:r>
        <w:rPr>
          <w:color w:val="2CA02C"/>
        </w:rPr>
        <w:t>'ה דנ' אלי קירט (?) ורא אנה [      ] עטים לאן עיש בעהא וללה מן אב</w:t>
      </w:r>
      <w:r>
        <w:rPr>
          <w:color w:val="000000"/>
        </w:rPr>
        <w:t>י</w:t>
      </w:r>
      <w:r>
        <w:rPr>
          <w:color w:val="BCBD22"/>
        </w:rPr>
        <w:t xml:space="preserve"> אל</w:t>
      </w:r>
    </w:p>
    <w:p w14:paraId="664D4CA9" w14:textId="77777777" w:rsidR="001D343E" w:rsidRDefault="001D343E">
      <w:pPr>
        <w:jc w:val="right"/>
      </w:pPr>
    </w:p>
    <w:p w14:paraId="3E82D54C" w14:textId="77777777" w:rsidR="001D343E" w:rsidRDefault="00000000">
      <w:pPr>
        <w:jc w:val="right"/>
      </w:pPr>
      <w:r>
        <w:rPr>
          <w:color w:val="BCBD22"/>
        </w:rPr>
        <w:t>recto, right margin</w:t>
      </w:r>
    </w:p>
    <w:p w14:paraId="3C3D9FA6" w14:textId="77777777" w:rsidR="001D343E" w:rsidRDefault="001D343E">
      <w:pPr>
        <w:jc w:val="right"/>
      </w:pPr>
    </w:p>
    <w:p w14:paraId="23227162" w14:textId="77777777" w:rsidR="001D343E" w:rsidRDefault="00000000">
      <w:pPr>
        <w:jc w:val="right"/>
      </w:pPr>
      <w:r>
        <w:rPr>
          <w:color w:val="BCBD22"/>
        </w:rPr>
        <w:t>כיר ו' ורבע </w:t>
      </w:r>
    </w:p>
    <w:p w14:paraId="7B647A6A" w14:textId="77777777" w:rsidR="001D343E" w:rsidRDefault="00000000">
      <w:pPr>
        <w:jc w:val="right"/>
      </w:pPr>
      <w:r>
        <w:rPr>
          <w:color w:val="BCBD22"/>
        </w:rPr>
        <w:t>אלי תגי קירט </w:t>
      </w:r>
    </w:p>
    <w:p w14:paraId="58B92F17" w14:textId="77777777" w:rsidR="001D343E" w:rsidRDefault="00000000">
      <w:pPr>
        <w:jc w:val="right"/>
      </w:pPr>
      <w:r>
        <w:rPr>
          <w:color w:val="BCBD22"/>
        </w:rPr>
        <w:t>ונצף אדינ'</w:t>
      </w:r>
    </w:p>
    <w:p w14:paraId="5350657D" w14:textId="77777777" w:rsidR="001D343E" w:rsidRDefault="00000000">
      <w:pPr>
        <w:jc w:val="right"/>
      </w:pPr>
      <w:r>
        <w:rPr>
          <w:color w:val="BCBD22"/>
        </w:rPr>
        <w:t>סוא פאעלם</w:t>
      </w:r>
    </w:p>
    <w:p w14:paraId="4E5247F9" w14:textId="77777777" w:rsidR="001D343E" w:rsidRDefault="00000000">
      <w:pPr>
        <w:jc w:val="right"/>
      </w:pPr>
      <w:r>
        <w:rPr>
          <w:color w:val="BCBD22"/>
        </w:rPr>
        <w:t>כיף תכרגה </w:t>
      </w:r>
    </w:p>
    <w:p w14:paraId="459FF3F3" w14:textId="77777777" w:rsidR="001D343E" w:rsidRDefault="00000000">
      <w:pPr>
        <w:jc w:val="right"/>
      </w:pPr>
      <w:r>
        <w:rPr>
          <w:color w:val="BCBD22"/>
        </w:rPr>
        <w:t>ו</w:t>
      </w:r>
      <w:r>
        <w:rPr>
          <w:color w:val="000000"/>
        </w:rPr>
        <w:t>ק</w:t>
      </w:r>
      <w:r>
        <w:rPr>
          <w:color w:val="D62728"/>
        </w:rPr>
        <w:t>ר תרפעה</w:t>
      </w:r>
    </w:p>
    <w:p w14:paraId="245E789C" w14:textId="77777777" w:rsidR="001D343E" w:rsidRDefault="00000000">
      <w:pPr>
        <w:jc w:val="right"/>
      </w:pPr>
      <w:r>
        <w:rPr>
          <w:color w:val="D62728"/>
        </w:rPr>
        <w:t>כמא הו פאן</w:t>
      </w:r>
    </w:p>
    <w:p w14:paraId="5745CF83" w14:textId="77777777" w:rsidR="001D343E" w:rsidRDefault="00000000">
      <w:pPr>
        <w:jc w:val="right"/>
      </w:pPr>
      <w:r>
        <w:rPr>
          <w:color w:val="D62728"/>
        </w:rPr>
        <w:t>חרגת לקרצה</w:t>
      </w:r>
    </w:p>
    <w:p w14:paraId="2C36C270" w14:textId="77777777" w:rsidR="001D343E" w:rsidRDefault="00000000">
      <w:pPr>
        <w:jc w:val="right"/>
      </w:pPr>
      <w:r>
        <w:rPr>
          <w:color w:val="D62728"/>
        </w:rPr>
        <w:t>אפעל ואן [</w:t>
      </w:r>
    </w:p>
    <w:p w14:paraId="4BCE011A" w14:textId="77777777" w:rsidR="001D343E" w:rsidRDefault="00000000">
      <w:pPr>
        <w:jc w:val="right"/>
      </w:pPr>
      <w:r>
        <w:rPr>
          <w:color w:val="D62728"/>
        </w:rPr>
        <w:t>תחוג לקרצת [</w:t>
      </w:r>
    </w:p>
    <w:p w14:paraId="390D280C" w14:textId="77777777" w:rsidR="001D343E" w:rsidRDefault="00000000">
      <w:pPr>
        <w:jc w:val="right"/>
      </w:pPr>
      <w:r>
        <w:rPr>
          <w:color w:val="D62728"/>
        </w:rPr>
        <w:t>פהו אכיר</w:t>
      </w:r>
    </w:p>
    <w:p w14:paraId="48C639E3" w14:textId="77777777" w:rsidR="001D343E" w:rsidRDefault="00000000">
      <w:pPr>
        <w:jc w:val="right"/>
      </w:pPr>
      <w:r>
        <w:rPr>
          <w:color w:val="D62728"/>
        </w:rPr>
        <w:t>אעלמתך</w:t>
      </w:r>
    </w:p>
    <w:p w14:paraId="77A79805" w14:textId="77777777" w:rsidR="001D343E" w:rsidRDefault="00000000">
      <w:pPr>
        <w:jc w:val="right"/>
      </w:pPr>
      <w:r>
        <w:rPr>
          <w:color w:val="D62728"/>
        </w:rPr>
        <w:t>דאלך וקד</w:t>
      </w:r>
    </w:p>
    <w:p w14:paraId="738000DC" w14:textId="77777777" w:rsidR="001D343E" w:rsidRDefault="00000000">
      <w:pPr>
        <w:jc w:val="right"/>
      </w:pPr>
      <w:r>
        <w:rPr>
          <w:color w:val="D62728"/>
        </w:rPr>
        <w:t>סאל[</w:t>
      </w:r>
    </w:p>
    <w:p w14:paraId="10ADDA4E" w14:textId="77777777" w:rsidR="001D343E" w:rsidRDefault="00000000">
      <w:pPr>
        <w:jc w:val="right"/>
      </w:pPr>
      <w:r>
        <w:rPr>
          <w:color w:val="D62728"/>
        </w:rPr>
        <w:t> שי[</w:t>
      </w:r>
    </w:p>
    <w:p w14:paraId="789CA8D7" w14:textId="77777777" w:rsidR="001D343E" w:rsidRDefault="00000000">
      <w:pPr>
        <w:jc w:val="right"/>
      </w:pPr>
      <w:r>
        <w:rPr>
          <w:color w:val="D62728"/>
        </w:rPr>
        <w:t>תתפצ'ל</w:t>
      </w:r>
      <w:r>
        <w:rPr>
          <w:color w:val="000000"/>
        </w:rPr>
        <w:t xml:space="preserve"> [</w:t>
      </w:r>
    </w:p>
    <w:p w14:paraId="2D063D63" w14:textId="77777777" w:rsidR="001D343E" w:rsidRDefault="00000000">
      <w:pPr>
        <w:jc w:val="right"/>
      </w:pPr>
      <w:r>
        <w:rPr>
          <w:color w:val="000000"/>
        </w:rPr>
        <w:t>ואלדי וגהתה</w:t>
      </w:r>
    </w:p>
    <w:p w14:paraId="636DCD6A" w14:textId="77777777" w:rsidR="001D343E" w:rsidRDefault="00000000">
      <w:pPr>
        <w:jc w:val="right"/>
      </w:pPr>
      <w:r>
        <w:rPr>
          <w:color w:val="000000"/>
        </w:rPr>
        <w:t>לך ט''צ</w:t>
      </w:r>
    </w:p>
    <w:p w14:paraId="066E3C2B" w14:textId="77777777" w:rsidR="001D343E" w:rsidRDefault="00000000">
      <w:pPr>
        <w:jc w:val="right"/>
      </w:pPr>
      <w:r>
        <w:rPr>
          <w:color w:val="BCBD22"/>
        </w:rPr>
        <w:t>דינ' עדאד</w:t>
      </w:r>
    </w:p>
    <w:p w14:paraId="4E06FD3C" w14:textId="77777777" w:rsidR="001D343E" w:rsidRDefault="00000000">
      <w:pPr>
        <w:jc w:val="right"/>
      </w:pPr>
      <w:r>
        <w:rPr>
          <w:color w:val="BCBD22"/>
        </w:rPr>
        <w:t>וזנהא ז''צ</w:t>
      </w:r>
    </w:p>
    <w:p w14:paraId="7D2DC8CD" w14:textId="77777777" w:rsidR="001D343E" w:rsidRDefault="00000000">
      <w:pPr>
        <w:jc w:val="right"/>
      </w:pPr>
      <w:r>
        <w:rPr>
          <w:color w:val="BCBD22"/>
        </w:rPr>
        <w:lastRenderedPageBreak/>
        <w:t>די' קירט</w:t>
      </w:r>
    </w:p>
    <w:p w14:paraId="607D50CA" w14:textId="77777777" w:rsidR="001D343E" w:rsidRDefault="001D343E">
      <w:pPr>
        <w:jc w:val="right"/>
      </w:pPr>
    </w:p>
    <w:p w14:paraId="42913A03" w14:textId="77777777" w:rsidR="001D343E" w:rsidRDefault="00000000">
      <w:pPr>
        <w:jc w:val="right"/>
      </w:pPr>
      <w:r>
        <w:rPr>
          <w:color w:val="BCBD22"/>
        </w:rPr>
        <w:t>recto, top margin</w:t>
      </w:r>
    </w:p>
    <w:p w14:paraId="586B5CC1" w14:textId="77777777" w:rsidR="001D343E" w:rsidRDefault="001D343E">
      <w:pPr>
        <w:jc w:val="right"/>
      </w:pPr>
    </w:p>
    <w:p w14:paraId="29D245E3" w14:textId="77777777" w:rsidR="001D343E" w:rsidRDefault="00000000">
      <w:pPr>
        <w:jc w:val="right"/>
      </w:pPr>
      <w:r>
        <w:rPr>
          <w:color w:val="BCBD22"/>
        </w:rPr>
        <w:t>וזנת עליהא</w:t>
      </w:r>
    </w:p>
    <w:p w14:paraId="02CFCCEA" w14:textId="77777777" w:rsidR="001D343E" w:rsidRDefault="00000000">
      <w:pPr>
        <w:jc w:val="right"/>
      </w:pPr>
      <w:r>
        <w:rPr>
          <w:color w:val="BCBD22"/>
        </w:rPr>
        <w:t>וכס ה' גיר</w:t>
      </w:r>
    </w:p>
    <w:p w14:paraId="78F4F05D" w14:textId="77777777" w:rsidR="001D343E" w:rsidRDefault="00000000">
      <w:pPr>
        <w:jc w:val="right"/>
      </w:pPr>
      <w:r>
        <w:rPr>
          <w:color w:val="BCBD22"/>
        </w:rPr>
        <w:t>קירטין אל</w:t>
      </w:r>
    </w:p>
    <w:p w14:paraId="67B62B4D" w14:textId="77777777" w:rsidR="001D343E" w:rsidRDefault="00000000">
      <w:pPr>
        <w:jc w:val="right"/>
      </w:pPr>
      <w:r>
        <w:rPr>
          <w:color w:val="BCBD22"/>
        </w:rPr>
        <w:t>גמיע גיר</w:t>
      </w:r>
    </w:p>
    <w:p w14:paraId="52A821FB" w14:textId="77777777" w:rsidR="001D343E" w:rsidRDefault="00000000">
      <w:pPr>
        <w:jc w:val="right"/>
      </w:pPr>
      <w:r>
        <w:rPr>
          <w:color w:val="BCBD22"/>
        </w:rPr>
        <w:t>ק''ב ונץ</w:t>
      </w:r>
    </w:p>
    <w:p w14:paraId="172C8170" w14:textId="77777777" w:rsidR="001D343E" w:rsidRDefault="00000000">
      <w:pPr>
        <w:jc w:val="right"/>
      </w:pPr>
      <w:r>
        <w:rPr>
          <w:color w:val="BCBD22"/>
        </w:rPr>
        <w:t>וענדך צרה</w:t>
      </w:r>
    </w:p>
    <w:p w14:paraId="216E64B4" w14:textId="77777777" w:rsidR="001D343E" w:rsidRDefault="00000000">
      <w:pPr>
        <w:jc w:val="right"/>
      </w:pPr>
      <w:r>
        <w:rPr>
          <w:color w:val="BCBD22"/>
        </w:rPr>
        <w:t>ביד אבי סהל</w:t>
      </w:r>
    </w:p>
    <w:p w14:paraId="231A1E04" w14:textId="77777777" w:rsidR="001D343E" w:rsidRDefault="00000000">
      <w:pPr>
        <w:jc w:val="right"/>
      </w:pPr>
      <w:r>
        <w:rPr>
          <w:color w:val="BCBD22"/>
        </w:rPr>
        <w:t>אבן אשיך</w:t>
      </w:r>
    </w:p>
    <w:p w14:paraId="3BFE4403" w14:textId="77777777" w:rsidR="001D343E" w:rsidRDefault="00000000">
      <w:pPr>
        <w:jc w:val="right"/>
      </w:pPr>
      <w:r>
        <w:rPr>
          <w:color w:val="BCBD22"/>
        </w:rPr>
        <w:t>אבי אלפרג</w:t>
      </w:r>
    </w:p>
    <w:p w14:paraId="248408A6" w14:textId="77777777" w:rsidR="001D343E" w:rsidRDefault="00000000">
      <w:pPr>
        <w:jc w:val="right"/>
      </w:pPr>
      <w:r>
        <w:rPr>
          <w:color w:val="BCBD22"/>
        </w:rPr>
        <w:t>ס' דינ' כ</w:t>
      </w:r>
    </w:p>
    <w:p w14:paraId="784C8ECF" w14:textId="77777777" w:rsidR="001D343E" w:rsidRDefault="00000000">
      <w:pPr>
        <w:jc w:val="right"/>
      </w:pPr>
      <w:r>
        <w:rPr>
          <w:color w:val="000000"/>
        </w:rPr>
        <w:t>ק</w:t>
      </w:r>
      <w:r>
        <w:rPr>
          <w:color w:val="1F77B4"/>
        </w:rPr>
        <w:t>ראריט</w:t>
      </w:r>
    </w:p>
    <w:p w14:paraId="2C0F987B" w14:textId="77777777" w:rsidR="001D343E" w:rsidRDefault="00000000">
      <w:pPr>
        <w:jc w:val="right"/>
      </w:pPr>
      <w:r>
        <w:rPr>
          <w:color w:val="1F77B4"/>
        </w:rPr>
        <w:t>אי' דינ'</w:t>
      </w:r>
    </w:p>
    <w:p w14:paraId="6D597522" w14:textId="77777777" w:rsidR="001D343E" w:rsidRDefault="00000000">
      <w:pPr>
        <w:jc w:val="right"/>
      </w:pPr>
      <w:r>
        <w:rPr>
          <w:color w:val="1F77B4"/>
        </w:rPr>
        <w:t>וסדס</w:t>
      </w:r>
    </w:p>
    <w:p w14:paraId="1BEF7A03" w14:textId="77777777" w:rsidR="001D343E" w:rsidRDefault="00000000">
      <w:pPr>
        <w:jc w:val="right"/>
      </w:pPr>
      <w:r>
        <w:rPr>
          <w:color w:val="1F77B4"/>
        </w:rPr>
        <w:t>ואצל ואללה</w:t>
      </w:r>
    </w:p>
    <w:p w14:paraId="4D2884B4" w14:textId="77777777" w:rsidR="001D343E" w:rsidRDefault="00000000">
      <w:pPr>
        <w:jc w:val="right"/>
      </w:pPr>
      <w:r>
        <w:rPr>
          <w:color w:val="1F77B4"/>
        </w:rPr>
        <w:t>הדי אצרה</w:t>
      </w:r>
    </w:p>
    <w:p w14:paraId="2677CF66" w14:textId="77777777" w:rsidR="001D343E" w:rsidRDefault="00000000">
      <w:pPr>
        <w:jc w:val="right"/>
      </w:pPr>
      <w:r>
        <w:rPr>
          <w:color w:val="1F77B4"/>
        </w:rPr>
        <w:t>ואלדי כרג</w:t>
      </w:r>
    </w:p>
    <w:p w14:paraId="5D5C4602" w14:textId="77777777" w:rsidR="001D343E" w:rsidRDefault="00000000">
      <w:pPr>
        <w:jc w:val="right"/>
      </w:pPr>
      <w:r>
        <w:rPr>
          <w:color w:val="1F77B4"/>
        </w:rPr>
        <w:t>מ</w:t>
      </w:r>
      <w:r>
        <w:rPr>
          <w:color w:val="000000"/>
        </w:rPr>
        <w:t>נהא אצרה</w:t>
      </w:r>
    </w:p>
    <w:p w14:paraId="37F69F48" w14:textId="77777777" w:rsidR="001D343E" w:rsidRDefault="00000000">
      <w:pPr>
        <w:jc w:val="right"/>
      </w:pPr>
      <w:r>
        <w:rPr>
          <w:color w:val="000000"/>
        </w:rPr>
        <w:t>ומ' ג'י קיר</w:t>
      </w:r>
    </w:p>
    <w:p w14:paraId="0B495DDC" w14:textId="77777777" w:rsidR="001D343E" w:rsidRDefault="00000000">
      <w:pPr>
        <w:jc w:val="right"/>
      </w:pPr>
      <w:r>
        <w:rPr>
          <w:color w:val="000000"/>
        </w:rPr>
        <w:t>קל</w:t>
      </w:r>
      <w:r>
        <w:rPr>
          <w:color w:val="BCBD22"/>
        </w:rPr>
        <w:t>ת אנת</w:t>
      </w:r>
    </w:p>
    <w:p w14:paraId="18A26617" w14:textId="77777777" w:rsidR="001D343E" w:rsidRDefault="00000000">
      <w:pPr>
        <w:jc w:val="right"/>
      </w:pPr>
      <w:r>
        <w:rPr>
          <w:color w:val="BCBD22"/>
        </w:rPr>
        <w:t>ו'מ ט' קריט</w:t>
      </w:r>
    </w:p>
    <w:p w14:paraId="2933376E" w14:textId="77777777" w:rsidR="001D343E" w:rsidRDefault="00000000">
      <w:pPr>
        <w:jc w:val="right"/>
      </w:pPr>
      <w:r>
        <w:rPr>
          <w:color w:val="BCBD22"/>
        </w:rPr>
        <w:t>פמא נעלם</w:t>
      </w:r>
    </w:p>
    <w:p w14:paraId="2CE23DD8" w14:textId="77777777" w:rsidR="001D343E" w:rsidRDefault="00000000">
      <w:pPr>
        <w:jc w:val="right"/>
      </w:pPr>
      <w:r>
        <w:rPr>
          <w:color w:val="BCBD22"/>
        </w:rPr>
        <w:t>מנין הרא</w:t>
      </w:r>
    </w:p>
    <w:p w14:paraId="7E6B5ADC" w14:textId="77777777" w:rsidR="001D343E" w:rsidRDefault="00000000">
      <w:pPr>
        <w:jc w:val="right"/>
      </w:pPr>
      <w:r>
        <w:rPr>
          <w:color w:val="BCBD22"/>
        </w:rPr>
        <w:lastRenderedPageBreak/>
        <w:t>אנקס קריבך</w:t>
      </w:r>
    </w:p>
    <w:p w14:paraId="7789B07D" w14:textId="77777777" w:rsidR="001D343E" w:rsidRDefault="00000000">
      <w:pPr>
        <w:jc w:val="right"/>
      </w:pPr>
      <w:r>
        <w:rPr>
          <w:color w:val="BCBD22"/>
        </w:rPr>
        <w:t>צקט מנהא</w:t>
      </w:r>
    </w:p>
    <w:p w14:paraId="7844B44D" w14:textId="77777777" w:rsidR="001D343E" w:rsidRDefault="00000000">
      <w:pPr>
        <w:jc w:val="right"/>
      </w:pPr>
      <w:r>
        <w:rPr>
          <w:color w:val="000000"/>
        </w:rPr>
        <w:t>ש</w:t>
      </w:r>
      <w:r>
        <w:rPr>
          <w:color w:val="1F77B4"/>
        </w:rPr>
        <w:t>י ואלחצל</w:t>
      </w:r>
    </w:p>
    <w:p w14:paraId="7EC5E8C7" w14:textId="77777777" w:rsidR="001D343E" w:rsidRDefault="00000000">
      <w:pPr>
        <w:jc w:val="right"/>
      </w:pPr>
      <w:r>
        <w:rPr>
          <w:color w:val="1F77B4"/>
        </w:rPr>
        <w:t>מא חצל</w:t>
      </w:r>
    </w:p>
    <w:p w14:paraId="09800F69" w14:textId="77777777" w:rsidR="001D343E" w:rsidRDefault="00000000">
      <w:pPr>
        <w:jc w:val="right"/>
      </w:pPr>
      <w:r>
        <w:rPr>
          <w:color w:val="1F77B4"/>
        </w:rPr>
        <w:t>אללה יס[הל</w:t>
      </w:r>
    </w:p>
    <w:p w14:paraId="10DBDF07" w14:textId="77777777" w:rsidR="001D343E" w:rsidRDefault="001D343E">
      <w:pPr>
        <w:jc w:val="right"/>
      </w:pPr>
    </w:p>
    <w:p w14:paraId="5E07C5A4" w14:textId="77777777" w:rsidR="001D343E" w:rsidRDefault="00000000">
      <w:pPr>
        <w:jc w:val="right"/>
      </w:pPr>
      <w:r>
        <w:rPr>
          <w:color w:val="1F77B4"/>
        </w:rPr>
        <w:t>verso</w:t>
      </w:r>
    </w:p>
    <w:p w14:paraId="6B3603F6" w14:textId="77777777" w:rsidR="001D343E" w:rsidRDefault="001D343E">
      <w:pPr>
        <w:jc w:val="right"/>
      </w:pPr>
    </w:p>
    <w:p w14:paraId="1242D6FA" w14:textId="77777777" w:rsidR="001D343E" w:rsidRDefault="00000000">
      <w:pPr>
        <w:jc w:val="right"/>
      </w:pPr>
      <w:r>
        <w:rPr>
          <w:color w:val="1F77B4"/>
        </w:rPr>
        <w:t>ויכון לך ומעך ולי וחאפץ' פי גמיע אמרוך(!)</w:t>
      </w:r>
      <w:r>
        <w:rPr>
          <w:color w:val="000000"/>
        </w:rPr>
        <w:t xml:space="preserve"> </w:t>
      </w:r>
      <w:r>
        <w:rPr>
          <w:color w:val="1F77B4"/>
        </w:rPr>
        <w:t>ודכרת יו[לדי א]ן נגמע לך נ' דינ' ונבדלהא לך וברגהא </w:t>
      </w:r>
    </w:p>
    <w:p w14:paraId="293DE9CC" w14:textId="77777777" w:rsidR="001D343E" w:rsidRDefault="00000000">
      <w:pPr>
        <w:jc w:val="right"/>
      </w:pPr>
      <w:r>
        <w:rPr>
          <w:color w:val="1F77B4"/>
        </w:rPr>
        <w:t>לך פאמא בן חוול פמא הו שין יחול אלי בחצ'ר אביך ואמא אלחריר קד וללה מצית אליה מרה</w:t>
      </w:r>
    </w:p>
    <w:p w14:paraId="473EFAB2" w14:textId="77777777" w:rsidR="001D343E" w:rsidRDefault="00000000">
      <w:pPr>
        <w:jc w:val="right"/>
      </w:pPr>
      <w:r>
        <w:rPr>
          <w:color w:val="1F77B4"/>
        </w:rPr>
        <w:t>בעד</w:t>
      </w:r>
      <w:r>
        <w:rPr>
          <w:color w:val="000000"/>
        </w:rPr>
        <w:t xml:space="preserve"> מרה ואסת</w:t>
      </w:r>
      <w:r>
        <w:rPr>
          <w:color w:val="2CA02C"/>
        </w:rPr>
        <w:t>קר אנה פי אים מן אשהר אדכל ידפע ואן לטפתה אכת</w:t>
      </w:r>
      <w:r>
        <w:rPr>
          <w:color w:val="000000"/>
        </w:rPr>
        <w:t>ר</w:t>
      </w:r>
      <w:r>
        <w:rPr>
          <w:color w:val="BCBD22"/>
        </w:rPr>
        <w:t xml:space="preserve"> ואן תצעבתה רבמא</w:t>
      </w:r>
    </w:p>
    <w:p w14:paraId="5624525C" w14:textId="77777777" w:rsidR="001D343E" w:rsidRDefault="00000000">
      <w:pPr>
        <w:jc w:val="right"/>
      </w:pPr>
      <w:r>
        <w:rPr>
          <w:color w:val="BCBD22"/>
        </w:rPr>
        <w:t>תגרי לשיא כליף אלמופקה פאעלם דאלך לאן אלבלד</w:t>
      </w:r>
      <w:r>
        <w:rPr>
          <w:color w:val="000000"/>
        </w:rPr>
        <w:t xml:space="preserve"> </w:t>
      </w:r>
      <w:r>
        <w:rPr>
          <w:color w:val="2CA02C"/>
        </w:rPr>
        <w:t>וללה פיה כסראן עטים וכסר אלקמח</w:t>
      </w:r>
    </w:p>
    <w:p w14:paraId="4A786924" w14:textId="77777777" w:rsidR="001D343E" w:rsidRDefault="00000000">
      <w:pPr>
        <w:jc w:val="right"/>
      </w:pPr>
      <w:r>
        <w:rPr>
          <w:color w:val="2CA02C"/>
        </w:rPr>
        <w:t xml:space="preserve">ואלכבז אלדי לא </w:t>
      </w:r>
      <w:r>
        <w:rPr>
          <w:color w:val="000000"/>
        </w:rPr>
        <w:t>י</w:t>
      </w:r>
      <w:r>
        <w:rPr>
          <w:color w:val="BCBD22"/>
        </w:rPr>
        <w:t>סתגנא ענה וקד קלת לך פי כתבי אן אכתרת נקרץ' נדינ' מן שי אלגיר </w:t>
      </w:r>
    </w:p>
    <w:p w14:paraId="08665C21" w14:textId="77777777" w:rsidR="001D343E" w:rsidRDefault="00000000">
      <w:pPr>
        <w:jc w:val="right"/>
      </w:pPr>
      <w:r>
        <w:rPr>
          <w:color w:val="BCBD22"/>
        </w:rPr>
        <w:t>אלי אן תצל למצר תרדהא פעלת</w:t>
      </w:r>
      <w:r>
        <w:rPr>
          <w:color w:val="000000"/>
        </w:rPr>
        <w:t xml:space="preserve"> </w:t>
      </w:r>
      <w:r>
        <w:rPr>
          <w:color w:val="FF7F0E"/>
        </w:rPr>
        <w:t>פלם נרא פי דלך גוב ואנתם אבצר בשיכם ולם נשתרי </w:t>
      </w:r>
    </w:p>
    <w:p w14:paraId="59E90D7E" w14:textId="77777777" w:rsidR="001D343E" w:rsidRDefault="00000000">
      <w:pPr>
        <w:jc w:val="right"/>
      </w:pPr>
      <w:r>
        <w:rPr>
          <w:color w:val="FF7F0E"/>
        </w:rPr>
        <w:t>לה שי ולא וללה קבת</w:t>
      </w:r>
      <w:r>
        <w:rPr>
          <w:color w:val="000000"/>
        </w:rPr>
        <w:t>(</w:t>
      </w:r>
      <w:r>
        <w:rPr>
          <w:color w:val="8C564B"/>
        </w:rPr>
        <w:t>!) להדה לעמרי לו ארת קבת(!) מן אלוכיל פאן אכתרת תכתב אלי נוגה לך</w:t>
      </w:r>
    </w:p>
    <w:p w14:paraId="5CB77AC1" w14:textId="77777777" w:rsidR="001D343E" w:rsidRDefault="00000000">
      <w:pPr>
        <w:jc w:val="right"/>
      </w:pPr>
      <w:r>
        <w:rPr>
          <w:color w:val="8C564B"/>
        </w:rPr>
        <w:t>לאן מא יעז מן יטלע וליס נש</w:t>
      </w:r>
      <w:r>
        <w:rPr>
          <w:color w:val="000000"/>
        </w:rPr>
        <w:t>ת</w:t>
      </w:r>
      <w:r>
        <w:rPr>
          <w:color w:val="D62728"/>
        </w:rPr>
        <w:t>רי לה בצעה ולא נשתרי לה אלי פצה ונריח נפסי מן אלהם אעלמתך </w:t>
      </w:r>
    </w:p>
    <w:p w14:paraId="05ED321B" w14:textId="77777777" w:rsidR="001D343E" w:rsidRDefault="00000000">
      <w:pPr>
        <w:jc w:val="right"/>
      </w:pPr>
      <w:r>
        <w:rPr>
          <w:color w:val="D62728"/>
        </w:rPr>
        <w:t>דאלך תכתץ מני באתם אסלם ומולאי אשיך ואלדך אפצל אסל</w:t>
      </w:r>
      <w:r>
        <w:rPr>
          <w:color w:val="000000"/>
        </w:rPr>
        <w:t>ם</w:t>
      </w:r>
      <w:r>
        <w:rPr>
          <w:color w:val="2CA02C"/>
        </w:rPr>
        <w:t xml:space="preserve"> ולא תקטע עני כתבך</w:t>
      </w:r>
      <w:r>
        <w:rPr>
          <w:color w:val="000000"/>
        </w:rPr>
        <w:t xml:space="preserve"> </w:t>
      </w:r>
      <w:r>
        <w:rPr>
          <w:color w:val="BCBD22"/>
        </w:rPr>
        <w:t>בוצול יוסף</w:t>
      </w:r>
    </w:p>
    <w:p w14:paraId="77A7F02D" w14:textId="77777777" w:rsidR="001D343E" w:rsidRDefault="00000000">
      <w:pPr>
        <w:jc w:val="right"/>
      </w:pPr>
      <w:r>
        <w:rPr>
          <w:color w:val="BCBD22"/>
        </w:rPr>
        <w:t xml:space="preserve">ולא תלמו יוסף פי תאכרה לאן גרא עליה שין יטל פיה אשרח וכדלך מולאי </w:t>
      </w:r>
      <w:r>
        <w:rPr>
          <w:color w:val="000000"/>
        </w:rPr>
        <w:t>ר</w:t>
      </w:r>
      <w:r>
        <w:rPr>
          <w:color w:val="2CA02C"/>
        </w:rPr>
        <w:t>בי נהרי אשתרא סכר וגה</w:t>
      </w:r>
    </w:p>
    <w:p w14:paraId="00B5DB4C" w14:textId="77777777" w:rsidR="001D343E" w:rsidRDefault="00000000">
      <w:pPr>
        <w:jc w:val="right"/>
      </w:pPr>
      <w:r>
        <w:rPr>
          <w:color w:val="2CA02C"/>
        </w:rPr>
        <w:t xml:space="preserve">חאפט אבן אבי זכרי יכדה פלם יגדה פי חאל פשורהם יוסף וכאן [             ] כאן תחת אלכתם וכאן עלא </w:t>
      </w:r>
      <w:r>
        <w:rPr>
          <w:color w:val="000000"/>
        </w:rPr>
        <w:t>ק</w:t>
      </w:r>
      <w:r>
        <w:rPr>
          <w:color w:val="D62728"/>
        </w:rPr>
        <w:t>לבי מנה</w:t>
      </w:r>
    </w:p>
    <w:p w14:paraId="5BAAAA21" w14:textId="77777777" w:rsidR="001D343E" w:rsidRDefault="00000000">
      <w:pPr>
        <w:jc w:val="right"/>
      </w:pPr>
      <w:r>
        <w:rPr>
          <w:color w:val="D62728"/>
        </w:rPr>
        <w:t>במא אלל</w:t>
      </w:r>
      <w:r>
        <w:rPr>
          <w:color w:val="000000"/>
        </w:rPr>
        <w:t>ה</w:t>
      </w:r>
      <w:r>
        <w:rPr>
          <w:color w:val="D62728"/>
        </w:rPr>
        <w:t xml:space="preserve"> תעאלי יעלמה אלי אן סהל אללה ועני ביה אבן השפט ואנחלת</w:t>
      </w:r>
      <w:r>
        <w:rPr>
          <w:color w:val="000000"/>
        </w:rPr>
        <w:t xml:space="preserve"> </w:t>
      </w:r>
      <w:r>
        <w:rPr>
          <w:color w:val="D62728"/>
        </w:rPr>
        <w:t>אלמסאלה ללה אלחמד ושלום</w:t>
      </w:r>
    </w:p>
    <w:p w14:paraId="3D4DA4AF" w14:textId="77777777" w:rsidR="001D343E" w:rsidRDefault="00000000">
      <w:pPr>
        <w:jc w:val="right"/>
      </w:pPr>
      <w:r>
        <w:rPr>
          <w:color w:val="D62728"/>
        </w:rPr>
        <w:t>ואנא אסל</w:t>
      </w:r>
      <w:r>
        <w:rPr>
          <w:color w:val="000000"/>
        </w:rPr>
        <w:t>ך</w:t>
      </w:r>
      <w:r>
        <w:rPr>
          <w:color w:val="2CA02C"/>
        </w:rPr>
        <w:t xml:space="preserve"> אן תכתב עלא אלעדל למוסי אבן יהודה ותעלם עליהא(!) חן מתל על</w:t>
      </w:r>
      <w:r>
        <w:rPr>
          <w:color w:val="000000"/>
        </w:rPr>
        <w:t>מ</w:t>
      </w:r>
      <w:r>
        <w:rPr>
          <w:color w:val="E377C2"/>
        </w:rPr>
        <w:t>ת אולד אלנדלסי ועלמת בן עלאן</w:t>
      </w:r>
    </w:p>
    <w:p w14:paraId="66B393B4" w14:textId="77777777" w:rsidR="001D343E" w:rsidRDefault="00000000">
      <w:pPr>
        <w:jc w:val="right"/>
      </w:pPr>
      <w:r>
        <w:rPr>
          <w:color w:val="E377C2"/>
        </w:rPr>
        <w:t>מן פוק ותכתב פי וצט אדור חן ולעלך תקטע לי מן די' עדל עדלין [    ] פי ותשדה [ </w:t>
      </w:r>
    </w:p>
    <w:p w14:paraId="12366132" w14:textId="77777777" w:rsidR="001D343E" w:rsidRDefault="00000000">
      <w:pPr>
        <w:jc w:val="right"/>
      </w:pPr>
      <w:r>
        <w:rPr>
          <w:color w:val="E377C2"/>
        </w:rPr>
        <w:t>] מן תחת אשבכה ולעלך תעלם לי אלעדלין אגסי ותוסע צדרך פי תמיזהא פבאקי אעדאלי</w:t>
      </w:r>
    </w:p>
    <w:p w14:paraId="4B3B77DB" w14:textId="77777777" w:rsidR="001D343E" w:rsidRDefault="001D343E">
      <w:pPr>
        <w:jc w:val="right"/>
      </w:pPr>
    </w:p>
    <w:p w14:paraId="4371EB58" w14:textId="77777777" w:rsidR="001D343E" w:rsidRDefault="00000000">
      <w:pPr>
        <w:jc w:val="right"/>
      </w:pPr>
      <w:r>
        <w:rPr>
          <w:color w:val="E377C2"/>
        </w:rPr>
        <w:t>verso, right margin</w:t>
      </w:r>
    </w:p>
    <w:p w14:paraId="045E6032" w14:textId="77777777" w:rsidR="001D343E" w:rsidRDefault="001D343E">
      <w:pPr>
        <w:jc w:val="right"/>
      </w:pPr>
    </w:p>
    <w:p w14:paraId="339D0DBF" w14:textId="77777777" w:rsidR="001D343E" w:rsidRDefault="00000000">
      <w:pPr>
        <w:jc w:val="right"/>
      </w:pPr>
      <w:r>
        <w:rPr>
          <w:color w:val="E377C2"/>
        </w:rPr>
        <w:lastRenderedPageBreak/>
        <w:t>סאלם אן שא אללה וקד כרג אבו אל </w:t>
      </w:r>
    </w:p>
    <w:p w14:paraId="2B2518FA" w14:textId="77777777" w:rsidR="001D343E" w:rsidRDefault="00000000">
      <w:pPr>
        <w:jc w:val="right"/>
      </w:pPr>
      <w:r>
        <w:rPr>
          <w:color w:val="000000"/>
        </w:rPr>
        <w:t>פ</w:t>
      </w:r>
      <w:r>
        <w:rPr>
          <w:color w:val="D62728"/>
        </w:rPr>
        <w:t>רג אצי</w:t>
      </w:r>
      <w:r>
        <w:rPr>
          <w:color w:val="000000"/>
        </w:rPr>
        <w:t>ר</w:t>
      </w:r>
      <w:r>
        <w:rPr>
          <w:color w:val="E377C2"/>
        </w:rPr>
        <w:t>פי [     ]ול לסקליה וכתבת </w:t>
      </w:r>
    </w:p>
    <w:p w14:paraId="493BF853" w14:textId="77777777" w:rsidR="001D343E" w:rsidRDefault="00000000">
      <w:pPr>
        <w:jc w:val="right"/>
      </w:pPr>
      <w:r>
        <w:rPr>
          <w:color w:val="E377C2"/>
        </w:rPr>
        <w:t>מעה כתב [          ] אנא נסאלה אכרג [</w:t>
      </w:r>
    </w:p>
    <w:p w14:paraId="1CB26943" w14:textId="77777777" w:rsidR="001D343E" w:rsidRDefault="001D343E">
      <w:pPr>
        <w:jc w:val="right"/>
      </w:pPr>
    </w:p>
    <w:p w14:paraId="037CF268" w14:textId="77777777" w:rsidR="001D343E" w:rsidRDefault="00000000">
      <w:pPr>
        <w:jc w:val="right"/>
      </w:pPr>
      <w:r>
        <w:rPr>
          <w:color w:val="E377C2"/>
        </w:rPr>
        <w:t>verso, address</w:t>
      </w:r>
    </w:p>
    <w:p w14:paraId="6B6C22B2" w14:textId="77777777" w:rsidR="001D343E" w:rsidRDefault="001D343E">
      <w:pPr>
        <w:jc w:val="right"/>
      </w:pPr>
    </w:p>
    <w:p w14:paraId="2E7BF93B" w14:textId="77777777" w:rsidR="001D343E" w:rsidRDefault="00000000">
      <w:pPr>
        <w:jc w:val="right"/>
      </w:pPr>
      <w:r>
        <w:rPr>
          <w:color w:val="E377C2"/>
        </w:rPr>
        <w:t>ולדי ואלעזיז עלי אבו אלסרור פרח בן אסמעיל בן            מן יוסף בן פרח נ'</w:t>
      </w:r>
      <w:r>
        <w:rPr>
          <w:color w:val="000000"/>
        </w:rPr>
        <w:t>'</w:t>
      </w:r>
      <w:r>
        <w:rPr>
          <w:color w:val="BCBD22"/>
        </w:rPr>
        <w:t>ע קאבסי יצל בוציר אן שא אללה </w:t>
      </w:r>
    </w:p>
    <w:p w14:paraId="65151BEE" w14:textId="77777777" w:rsidR="001D343E" w:rsidRDefault="00000000">
      <w:pPr>
        <w:jc w:val="right"/>
      </w:pPr>
      <w:r>
        <w:rPr>
          <w:color w:val="BCBD22"/>
        </w:rPr>
        <w:t>פרח נ''ע קאבסי אטאל אללה בקאה ואדאם סלאמתה</w:t>
      </w:r>
    </w:p>
    <w:p w14:paraId="75DD6EF2" w14:textId="77777777" w:rsidR="001D343E" w:rsidRDefault="00000000">
      <w:pPr>
        <w:jc w:val="right"/>
      </w:pPr>
      <w:r>
        <w:rPr>
          <w:color w:val="000000"/>
        </w:rPr>
        <w:t>r</w:t>
      </w:r>
      <w:r>
        <w:rPr>
          <w:color w:val="BCBD22"/>
        </w:rPr>
        <w:t>ecto</w:t>
      </w:r>
    </w:p>
    <w:p w14:paraId="4AF632EC" w14:textId="77777777" w:rsidR="001D343E" w:rsidRDefault="001D343E">
      <w:pPr>
        <w:jc w:val="right"/>
      </w:pPr>
    </w:p>
    <w:p w14:paraId="620C6F0F" w14:textId="77777777" w:rsidR="001D343E" w:rsidRDefault="00000000">
      <w:pPr>
        <w:jc w:val="right"/>
      </w:pPr>
      <w:r>
        <w:rPr>
          <w:color w:val="BCBD22"/>
        </w:rPr>
        <w:t>אחי ואדוני ונכבדי, ייתן לך אלוהים אריכות ימים וי</w:t>
      </w:r>
      <w:r>
        <w:rPr>
          <w:color w:val="000000"/>
        </w:rPr>
        <w:t>ת</w:t>
      </w:r>
      <w:r>
        <w:rPr>
          <w:color w:val="1F77B4"/>
        </w:rPr>
        <w:t>מיד את שלומך ו</w:t>
      </w:r>
      <w:r>
        <w:rPr>
          <w:color w:val="000000"/>
        </w:rPr>
        <w:t>את חסדיו לך ויהיה לך וע</w:t>
      </w:r>
      <w:r>
        <w:rPr>
          <w:color w:val="7F7F7F"/>
        </w:rPr>
        <w:t>מך מגן ושומר בכל</w:t>
      </w:r>
    </w:p>
    <w:p w14:paraId="120D7ECC" w14:textId="77777777" w:rsidR="001D343E" w:rsidRDefault="00000000">
      <w:pPr>
        <w:jc w:val="right"/>
      </w:pPr>
      <w:r>
        <w:rPr>
          <w:color w:val="000000"/>
        </w:rPr>
        <w:t>ע</w:t>
      </w:r>
      <w:r>
        <w:rPr>
          <w:color w:val="BCBD22"/>
        </w:rPr>
        <w:t>נייניך; (אני כותב לך) מהבית בפסטאט ביום ו', ראש חודש טבת. שלומי טוב בזכות חייך, תודה לאל, ור</w:t>
      </w:r>
      <w:r>
        <w:rPr>
          <w:color w:val="000000"/>
        </w:rPr>
        <w:t>ק לו.</w:t>
      </w:r>
    </w:p>
    <w:p w14:paraId="2AC6249D" w14:textId="77777777" w:rsidR="001D343E" w:rsidRDefault="00000000">
      <w:pPr>
        <w:jc w:val="right"/>
      </w:pPr>
      <w:r>
        <w:rPr>
          <w:color w:val="000000"/>
        </w:rPr>
        <w:t>הגיע יוסף, הג</w:t>
      </w:r>
      <w:r>
        <w:rPr>
          <w:color w:val="7F7F7F"/>
        </w:rPr>
        <w:t>יעו הכיסים; ומה שסבלתי, בבואי להמירם, רק אלוהים יודע; יוסף יודיעך. כתבת שקנית</w:t>
      </w:r>
    </w:p>
    <w:p w14:paraId="0E775FF9" w14:textId="77777777" w:rsidR="001D343E" w:rsidRDefault="00000000">
      <w:pPr>
        <w:jc w:val="right"/>
      </w:pPr>
      <w:r>
        <w:rPr>
          <w:color w:val="7F7F7F"/>
        </w:rPr>
        <w:t>לי משאוי של תחילת העונה; חי אלוהים, אינני רוצה לבלבל לך את המוח, ולא למישהו אחר; אלא ש</w:t>
      </w:r>
      <w:r>
        <w:rPr>
          <w:color w:val="000000"/>
        </w:rPr>
        <w:t>רציתי, כאשר נודע לי</w:t>
      </w:r>
    </w:p>
    <w:p w14:paraId="14A98B22" w14:textId="77777777" w:rsidR="001D343E" w:rsidRDefault="00000000">
      <w:pPr>
        <w:jc w:val="right"/>
      </w:pPr>
      <w:r>
        <w:rPr>
          <w:color w:val="000000"/>
        </w:rPr>
        <w:t>שמותר (להשתמש) רק בדינרים) 'נזארי' ו'מסתנצרי', שתשלח מישהו שיביאם לרבי נהוראי וימירם לך, כי אצלו יוצאים ובאים,</w:t>
      </w:r>
    </w:p>
    <w:p w14:paraId="474B4941" w14:textId="77777777" w:rsidR="001D343E" w:rsidRDefault="00000000">
      <w:pPr>
        <w:jc w:val="right"/>
      </w:pPr>
      <w:r>
        <w:rPr>
          <w:color w:val="000000"/>
        </w:rPr>
        <w:t>או שתמירם אצל החלפן, כפי שהמרת את כספך אתה; ואין טעם לנדנד לך בעניין זה; אלוהים ייתן</w:t>
      </w:r>
    </w:p>
    <w:p w14:paraId="2E461B68" w14:textId="77777777" w:rsidR="001D343E" w:rsidRDefault="00000000">
      <w:pPr>
        <w:jc w:val="right"/>
      </w:pPr>
      <w:r>
        <w:rPr>
          <w:color w:val="000000"/>
        </w:rPr>
        <w:t>אחרית לטובה. כתבת שאני כתבתי לך: אל תיתן שום דמי קדימה; מה שאמרתי אמת, ואני עומד על דעתי זו גם עכשיו.</w:t>
      </w:r>
    </w:p>
    <w:p w14:paraId="5296219F" w14:textId="77777777" w:rsidR="001D343E" w:rsidRDefault="00000000">
      <w:pPr>
        <w:jc w:val="right"/>
      </w:pPr>
      <w:r>
        <w:rPr>
          <w:color w:val="000000"/>
        </w:rPr>
        <w:t>אבל אם יבקשו ממך (כסף) בעוד שהכינו רק חצי קנטאר פשתים, ויבקש ממך שתיתן לו תשלום בעד קנטאר עד שינפט וייתן לך,</w:t>
      </w:r>
    </w:p>
    <w:p w14:paraId="6494BD7B" w14:textId="77777777" w:rsidR="001D343E" w:rsidRDefault="00000000">
      <w:pPr>
        <w:jc w:val="right"/>
      </w:pPr>
      <w:r>
        <w:rPr>
          <w:color w:val="000000"/>
        </w:rPr>
        <w:t>עשה זאת, כי כך נוהגים. אבל דמי קדימה לאיכר – לא. והלוא כתבת לי במכתבך שנתת על ג' משואים</w:t>
      </w:r>
    </w:p>
    <w:p w14:paraId="39360707" w14:textId="77777777" w:rsidR="001D343E" w:rsidRDefault="00000000">
      <w:pPr>
        <w:jc w:val="right"/>
      </w:pPr>
      <w:r>
        <w:rPr>
          <w:color w:val="000000"/>
        </w:rPr>
        <w:t>והצעת לי לסדר לי בהם שליש אם ארצה, ואינני רוצה, חי אלוהים, דבר מזאת, והואילה להרפות ממני עם הדברים האלה,</w:t>
      </w:r>
    </w:p>
    <w:p w14:paraId="68B86E3C" w14:textId="77777777" w:rsidR="001D343E" w:rsidRDefault="00000000">
      <w:pPr>
        <w:jc w:val="right"/>
      </w:pPr>
      <w:r>
        <w:rPr>
          <w:color w:val="000000"/>
        </w:rPr>
        <w:t>וקח אותם, אתה, והכוהן, כאשר אמרת, והקל מעל לבך ומעל לבי. במה שקונים בדמי קדימה ג' אפשר להיטיב לקנות ג' וחצי</w:t>
      </w:r>
    </w:p>
    <w:p w14:paraId="0669D3B5" w14:textId="77777777" w:rsidR="001D343E" w:rsidRDefault="00000000">
      <w:pPr>
        <w:jc w:val="right"/>
      </w:pPr>
      <w:r>
        <w:rPr>
          <w:color w:val="000000"/>
        </w:rPr>
        <w:t>בלי דמי קדימה, ואין הנחה בשנה כמו זו. חי אלוהים, אתמול נפגשתי עם אבו אלחסין אבן </w:t>
      </w:r>
    </w:p>
    <w:p w14:paraId="24EB8D6A" w14:textId="77777777" w:rsidR="001D343E" w:rsidRDefault="00000000">
      <w:pPr>
        <w:jc w:val="right"/>
      </w:pPr>
      <w:r>
        <w:rPr>
          <w:color w:val="000000"/>
        </w:rPr>
        <w:t>אלשארי והודיעני שהוא הציע למשנה שאנשי קירואן ייסעו לסיציליה וכי יביאם באונייה אחת </w:t>
      </w:r>
    </w:p>
    <w:p w14:paraId="7B9CD9FF" w14:textId="77777777" w:rsidR="001D343E" w:rsidRDefault="00000000">
      <w:pPr>
        <w:jc w:val="right"/>
      </w:pPr>
      <w:r>
        <w:rPr>
          <w:color w:val="000000"/>
        </w:rPr>
        <w:t>או בשתיים ביחד, של המשנה; והפקיד בידיו בעד האוניות י' אלף דינר; ואמר לי: אל תדבר על זה כלום.</w:t>
      </w:r>
    </w:p>
    <w:p w14:paraId="4B63F835" w14:textId="77777777" w:rsidR="001D343E" w:rsidRDefault="00000000">
      <w:pPr>
        <w:jc w:val="right"/>
      </w:pPr>
      <w:r>
        <w:rPr>
          <w:color w:val="000000"/>
        </w:rPr>
        <w:lastRenderedPageBreak/>
        <w:t>אז אמרתי: אנשי סיציליה. אמר: באה ידיעה שתפגע בהוד מעלתו. אלה ואלה אינם שייכים לאותה ההלכה ; דע אפוא</w:t>
      </w:r>
    </w:p>
    <w:p w14:paraId="5535EABC" w14:textId="77777777" w:rsidR="001D343E" w:rsidRDefault="00000000">
      <w:pPr>
        <w:jc w:val="right"/>
      </w:pPr>
      <w:r>
        <w:rPr>
          <w:color w:val="000000"/>
        </w:rPr>
        <w:t>זאת, שלא תהיה נסיעה. חי אלוהים, אכן רציתי שנחזיק בהם ולא נשלח אותם, אבל אמרתי: אי אפשר להחזיק בהם.</w:t>
      </w:r>
    </w:p>
    <w:p w14:paraId="107B1434" w14:textId="77777777" w:rsidR="001D343E" w:rsidRDefault="00000000">
      <w:pPr>
        <w:jc w:val="right"/>
      </w:pPr>
      <w:r>
        <w:rPr>
          <w:color w:val="000000"/>
        </w:rPr>
        <w:t>היו אצלי (דינרים) שהוריקו, נתתי אותם לאלחנן ומכר אותם בשבילי, חי אלוהים, לאבן אלספרי, בשני קיראטים על כל דינר,</w:t>
      </w:r>
    </w:p>
    <w:p w14:paraId="5CC2C390" w14:textId="77777777" w:rsidR="001D343E" w:rsidRDefault="00000000">
      <w:pPr>
        <w:jc w:val="right"/>
      </w:pPr>
      <w:r>
        <w:rPr>
          <w:color w:val="000000"/>
        </w:rPr>
        <w:t>ואמר לי ש(הדינרים) ה'נזאריים' הם כ"ה דינר פחות שני קיראטים(?) וראה (בזה הפסד) עצום, כי עיאש מכר אותם, חי אלוהים, לאבו אל</w:t>
      </w:r>
    </w:p>
    <w:p w14:paraId="36D55FC0" w14:textId="77777777" w:rsidR="001D343E" w:rsidRDefault="001D343E">
      <w:pPr>
        <w:jc w:val="right"/>
      </w:pPr>
    </w:p>
    <w:p w14:paraId="32C72CEE" w14:textId="77777777" w:rsidR="001D343E" w:rsidRDefault="00000000">
      <w:pPr>
        <w:jc w:val="right"/>
      </w:pPr>
      <w:r>
        <w:rPr>
          <w:color w:val="000000"/>
        </w:rPr>
        <w:t>recto, right margin</w:t>
      </w:r>
    </w:p>
    <w:p w14:paraId="1E137AAF" w14:textId="77777777" w:rsidR="001D343E" w:rsidRDefault="00000000">
      <w:pPr>
        <w:jc w:val="right"/>
      </w:pPr>
      <w:r>
        <w:rPr>
          <w:color w:val="000000"/>
        </w:rPr>
        <w:t>כיר בו' ורבע הי', ונוסף קיראט וחצי על כל דינר, בדיוק. דע אפוא איך להוציאם, ושלם בהם כפי שהם. אם תהיה זקוק להלוואה ממנו, עשה זאת; אם תהיה זקוק, אלווה(?)... ומוטב כך. זאת לידיעתך… הואילה… שלחתי לך צ"ט דינר מנויים, ומשקלם צ"ז דינר וי"ד קיראטים.</w:t>
      </w:r>
    </w:p>
    <w:p w14:paraId="6C564557" w14:textId="77777777" w:rsidR="001D343E" w:rsidRDefault="00000000">
      <w:pPr>
        <w:jc w:val="right"/>
      </w:pPr>
      <w:r>
        <w:rPr>
          <w:color w:val="000000"/>
        </w:rPr>
        <w:t>recto, top margin</w:t>
      </w:r>
    </w:p>
    <w:p w14:paraId="44AF1C88" w14:textId="77777777" w:rsidR="001D343E" w:rsidRDefault="00000000">
      <w:pPr>
        <w:jc w:val="right"/>
      </w:pPr>
      <w:r>
        <w:rPr>
          <w:color w:val="000000"/>
        </w:rPr>
        <w:t>שילמתי בעד הפגומים ה' פחות שני קיראטים, ובסה"כ (בדינרים) טובים, ק"ב וחצי. ויש אצלך כיס, בידי אבו סהל בן האדון אבו אלפרג', ס' דינר וכ' קיראטים, י"א דינר ושישית; חי אלוהים, הכיס הזה עומד להגיע. ואשר הוצאנו מן הכיס: מ"ו (דינר) וי"ג קיראטים. אתה כתבת: מ"ו (דינר) וט' קיראטים, ואינני יודע, מאין דבר זה שהחסיר קרובך, אם נפל משהו ממנו; זה מה שנכנס, אלוהים ישב זאת…</w:t>
      </w:r>
    </w:p>
    <w:p w14:paraId="0CE665E6" w14:textId="77777777" w:rsidR="001D343E" w:rsidRDefault="00000000">
      <w:pPr>
        <w:jc w:val="right"/>
      </w:pPr>
      <w:r>
        <w:rPr>
          <w:color w:val="000000"/>
        </w:rPr>
        <w:t>verso</w:t>
      </w:r>
    </w:p>
    <w:p w14:paraId="7DDFEFE2" w14:textId="77777777" w:rsidR="001D343E" w:rsidRDefault="001D343E">
      <w:pPr>
        <w:jc w:val="right"/>
      </w:pPr>
    </w:p>
    <w:p w14:paraId="1302AE4F" w14:textId="77777777" w:rsidR="001D343E" w:rsidRDefault="00000000">
      <w:pPr>
        <w:jc w:val="right"/>
      </w:pPr>
      <w:r>
        <w:rPr>
          <w:color w:val="000000"/>
        </w:rPr>
        <w:t>ויהיה לך ועמך מגן ושומר, בכל ענייניך. כתבת, בני, שנאסוף לך נ' דינרים ונמיר אותם בשבילך ונשלחם</w:t>
      </w:r>
    </w:p>
    <w:p w14:paraId="68E5D441" w14:textId="77777777" w:rsidR="001D343E" w:rsidRDefault="00000000">
      <w:pPr>
        <w:jc w:val="right"/>
      </w:pPr>
      <w:r>
        <w:rPr>
          <w:color w:val="000000"/>
        </w:rPr>
        <w:t>אליך; אבל בן שיעשה הסבה? הלוא זה סכום שאפשר להסיבו אך ורק בנוכחות אביך. אשר למשי, חי אלוהים, הלכתי אליו פעם</w:t>
      </w:r>
    </w:p>
    <w:p w14:paraId="540CAD5C" w14:textId="77777777" w:rsidR="001D343E" w:rsidRDefault="00000000">
      <w:pPr>
        <w:jc w:val="right"/>
      </w:pPr>
      <w:r>
        <w:rPr>
          <w:color w:val="000000"/>
        </w:rPr>
        <w:t>אחר פעם, וסיכמנו שבאחד הימים בחודש הבא ישלם, ולא היה משנה אילו הייתי מדבר על לבו יותר או שהייתי מרגיז אותו; לעתים</w:t>
      </w:r>
    </w:p>
    <w:p w14:paraId="056383E8" w14:textId="77777777" w:rsidR="001D343E" w:rsidRDefault="00000000">
      <w:pPr>
        <w:jc w:val="right"/>
      </w:pPr>
      <w:r>
        <w:rPr>
          <w:color w:val="000000"/>
        </w:rPr>
        <w:t>העניינים מתפתחים אחרת מהמוסכם; זאת לידיעתך, כי העיר, חי אלוהים, יש בה שפל נורא, וחסרים חיטים</w:t>
      </w:r>
    </w:p>
    <w:p w14:paraId="55C81AD2" w14:textId="77777777" w:rsidR="001D343E" w:rsidRDefault="00000000">
      <w:pPr>
        <w:jc w:val="right"/>
      </w:pPr>
      <w:r>
        <w:rPr>
          <w:color w:val="000000"/>
        </w:rPr>
        <w:t>ולחם, דברים שאי אפשר בלעדיהם. וכבר כתבתי לך במכתבי שאם תרצה שאלווה מכספי זולתי נ' דינר,</w:t>
      </w:r>
    </w:p>
    <w:p w14:paraId="78B9C553" w14:textId="77777777" w:rsidR="001D343E" w:rsidRDefault="00000000">
      <w:pPr>
        <w:jc w:val="right"/>
      </w:pPr>
      <w:r>
        <w:rPr>
          <w:color w:val="000000"/>
        </w:rPr>
        <w:t>עד שתבוא לפסטאט ותחזירם, אעשה זאת; אבל לא ראיתי תשובה ממך על זאת; והלוא אתם מיטיבים לדעת ממני, מה לעשות בכספכם. ולא קניתי</w:t>
      </w:r>
    </w:p>
    <w:p w14:paraId="09D3F598" w14:textId="77777777" w:rsidR="001D343E" w:rsidRDefault="00000000">
      <w:pPr>
        <w:jc w:val="right"/>
      </w:pPr>
      <w:r>
        <w:rPr>
          <w:color w:val="000000"/>
        </w:rPr>
        <w:t>בשבילו שום דבר, אף לא קיבלתי, חי אלוהים, למטרה זו; בחיי, לו רציתי הייתי מקבל מהפקיד. אם תרצה, כתוב לי ואשלח לך,</w:t>
      </w:r>
    </w:p>
    <w:p w14:paraId="23818609" w14:textId="77777777" w:rsidR="001D343E" w:rsidRDefault="00000000">
      <w:pPr>
        <w:jc w:val="right"/>
      </w:pPr>
      <w:r>
        <w:rPr>
          <w:color w:val="000000"/>
        </w:rPr>
        <w:t>כי אין זה נאה שמישהו יעלה (לפסטאט) ולא אקנה לו סחורה, אלא רק אקנה לו דְרְהַמים ואסיר מעצמי דאגה. זאת לידיעתך.</w:t>
      </w:r>
    </w:p>
    <w:p w14:paraId="3AFFDB7D" w14:textId="77777777" w:rsidR="001D343E" w:rsidRDefault="00000000">
      <w:pPr>
        <w:jc w:val="right"/>
      </w:pPr>
      <w:r>
        <w:rPr>
          <w:color w:val="000000"/>
        </w:rPr>
        <w:lastRenderedPageBreak/>
        <w:t>הריני שולח לך את מיטב דרישות השלום ולאדוני ורבי אביך, מיטב דרישות השלום; אל תפסיק לכתוב לי (וכתוב לי) על בואו של יוסף;</w:t>
      </w:r>
    </w:p>
    <w:p w14:paraId="04942A8C" w14:textId="77777777" w:rsidR="001D343E" w:rsidRDefault="00000000">
      <w:pPr>
        <w:jc w:val="right"/>
      </w:pPr>
      <w:r>
        <w:rPr>
          <w:color w:val="000000"/>
        </w:rPr>
        <w:t>אל תתרעמו על איחורו של יוסף, כי עברו עליו דברים שתקצר היריעה מלפרטם. כמו כן אדוני ורבי נהוראי קנה סוכר ושלח</w:t>
      </w:r>
    </w:p>
    <w:p w14:paraId="4330F20F" w14:textId="77777777" w:rsidR="001D343E" w:rsidRDefault="00000000">
      <w:pPr>
        <w:jc w:val="right"/>
      </w:pPr>
      <w:r>
        <w:rPr>
          <w:color w:val="000000"/>
        </w:rPr>
        <w:t>את חאפט בן אבו זכרי לקבל אותו ולא מצא אותו מיד, ויעץ להם יוסף… היה תחת חותם, והייתי מודאג בגלל זאת, </w:t>
      </w:r>
    </w:p>
    <w:p w14:paraId="47C301F0" w14:textId="77777777" w:rsidR="001D343E" w:rsidRDefault="00000000">
      <w:pPr>
        <w:jc w:val="right"/>
      </w:pPr>
      <w:r>
        <w:rPr>
          <w:color w:val="000000"/>
        </w:rPr>
        <w:t>כפי שרק אלוהים יודע, עד שעזר אלוהים וטיפל בזה בן השופט ונפתרה הבעיה, השבח לאל. ושלום.</w:t>
      </w:r>
    </w:p>
    <w:p w14:paraId="1F2E41E3" w14:textId="77777777" w:rsidR="001D343E" w:rsidRDefault="00000000">
      <w:pPr>
        <w:jc w:val="right"/>
      </w:pPr>
      <w:r>
        <w:rPr>
          <w:color w:val="000000"/>
        </w:rPr>
        <w:t>אבקש ממך שתכתוב על המשאוי: למוסא בן יהודה ותעשה עליו סימן, כמו הסימן של בני אלאנדלסי והסימן של בן עלאן</w:t>
      </w:r>
    </w:p>
    <w:p w14:paraId="4CA251F1" w14:textId="77777777" w:rsidR="001D343E" w:rsidRDefault="00000000">
      <w:pPr>
        <w:jc w:val="right"/>
      </w:pPr>
      <w:r>
        <w:rPr>
          <w:color w:val="000000"/>
        </w:rPr>
        <w:t>מלמעלה, ותכתוב באמצע הבתים חן; ואולי תקצה לי בבקשה תחת הרשת. ושמא תעשה לי מי"ד המשואים שני משואים… ותארוז אותו…</w:t>
      </w:r>
    </w:p>
    <w:p w14:paraId="0A2E7866" w14:textId="77777777" w:rsidR="001D343E" w:rsidRDefault="00000000">
      <w:pPr>
        <w:jc w:val="right"/>
      </w:pPr>
      <w:r>
        <w:rPr>
          <w:color w:val="000000"/>
        </w:rPr>
        <w:t>…בבקשה סימנים על שני המשואים בצבע אגס(?) ותן דעתך היטב ל(סימונם לשם) האבחנה, ושאר המשואים שלי</w:t>
      </w:r>
    </w:p>
    <w:p w14:paraId="33CD9F79" w14:textId="77777777" w:rsidR="001D343E" w:rsidRDefault="001D343E">
      <w:pPr>
        <w:jc w:val="right"/>
      </w:pPr>
    </w:p>
    <w:p w14:paraId="726BA432" w14:textId="77777777" w:rsidR="001D343E" w:rsidRDefault="00000000">
      <w:pPr>
        <w:jc w:val="right"/>
      </w:pPr>
      <w:r>
        <w:rPr>
          <w:color w:val="000000"/>
        </w:rPr>
        <w:t>verso, right margin</w:t>
      </w:r>
    </w:p>
    <w:p w14:paraId="2686F7B2" w14:textId="77777777" w:rsidR="001D343E" w:rsidRDefault="00000000">
      <w:pPr>
        <w:jc w:val="right"/>
      </w:pPr>
      <w:r>
        <w:rPr>
          <w:color w:val="000000"/>
        </w:rPr>
        <w:t>הם בסדר, ברצון האל. אבו אלפרג' השולחני יצא… לסיציליה, וכתבתי עמו מכתבים… אבקש ממנו להוציא…</w:t>
      </w:r>
    </w:p>
    <w:p w14:paraId="22D91FF0" w14:textId="77777777" w:rsidR="001D343E" w:rsidRDefault="00000000">
      <w:pPr>
        <w:jc w:val="right"/>
      </w:pPr>
      <w:r>
        <w:rPr>
          <w:color w:val="000000"/>
        </w:rPr>
        <w:t>verso, address</w:t>
      </w:r>
    </w:p>
    <w:p w14:paraId="7EAAFD78" w14:textId="77777777" w:rsidR="001D343E" w:rsidRDefault="00000000">
      <w:pPr>
        <w:jc w:val="right"/>
      </w:pPr>
      <w:r>
        <w:rPr>
          <w:color w:val="000000"/>
        </w:rPr>
        <w:t>לבני היקר לי אבו אלסרור פרח בן אסמעיל בן פרח נ"ע קאפסי, יתן לו אלוהים אריכות ימים ויתמיד את שלומו. מיוסף בן פרח נ"ע קאבסי; יגיע לבוציר, ברצון האל.</w:t>
      </w:r>
    </w:p>
    <w:p w14:paraId="00CAE925" w14:textId="77777777" w:rsidR="001D343E" w:rsidRDefault="00000000">
      <w:pPr>
        <w:jc w:val="right"/>
      </w:pPr>
      <w:r>
        <w:rPr>
          <w:color w:val="000000"/>
        </w:rPr>
        <w:t>אכי וסידי וגלילי אטאל אללה בקאך ואדאם סלאמתך ועמאך וכאלך ומאלך ולי יחאפץ פי גמיע</w:t>
      </w:r>
    </w:p>
    <w:p w14:paraId="035EF05C" w14:textId="77777777" w:rsidR="001D343E" w:rsidRDefault="00000000">
      <w:pPr>
        <w:jc w:val="right"/>
      </w:pPr>
      <w:r>
        <w:rPr>
          <w:color w:val="000000"/>
        </w:rPr>
        <w:t>אמורך מן אלמסתקר במצר יום אלגמעה מסתהל טאבת ען חאל סלמה בבקיאך ואלחמד ללה וחד[ה</w:t>
      </w:r>
    </w:p>
    <w:p w14:paraId="6C37AA93" w14:textId="77777777" w:rsidR="001D343E" w:rsidRDefault="00000000">
      <w:pPr>
        <w:jc w:val="right"/>
      </w:pPr>
      <w:r>
        <w:rPr>
          <w:color w:val="000000"/>
        </w:rPr>
        <w:t>וצל יוסף וצלת אצראר ולידי קצית פי בדלהא מא אללה עלם ביה ויוסף ערפך ודכרת אך אשתרי</w:t>
      </w:r>
    </w:p>
    <w:p w14:paraId="2E97B4BD" w14:textId="77777777" w:rsidR="001D343E" w:rsidRDefault="00000000">
      <w:pPr>
        <w:jc w:val="right"/>
      </w:pPr>
      <w:r>
        <w:rPr>
          <w:color w:val="000000"/>
        </w:rPr>
        <w:t>לי עדל מן אול וקת ובללה מא נשתהי נריד ביך ולא בגירך אמא כאן שהותי למא אן עלמת . . ליס</w:t>
      </w:r>
    </w:p>
    <w:p w14:paraId="0CFD84F7" w14:textId="77777777" w:rsidR="001D343E" w:rsidRDefault="00000000">
      <w:pPr>
        <w:jc w:val="right"/>
      </w:pPr>
      <w:r>
        <w:rPr>
          <w:color w:val="000000"/>
        </w:rPr>
        <w:t>יגוז אלי נזאריה ומסתנצריה באן תגעל מן יוצלהא לרבי נהרי יבדלה אלך לאן אללה סאירון וראתי ען</w:t>
      </w:r>
    </w:p>
    <w:p w14:paraId="74E2A416" w14:textId="77777777" w:rsidR="001D343E" w:rsidRDefault="00000000">
      <w:pPr>
        <w:jc w:val="right"/>
      </w:pPr>
      <w:r>
        <w:rPr>
          <w:color w:val="000000"/>
        </w:rPr>
        <w:t>או תבדלהא מן אלת.כד כמא בדלת שיך ואלעתב פי דאלך מא יסוא שי אללה יגעל אל</w:t>
      </w:r>
    </w:p>
    <w:p w14:paraId="35BDCE36" w14:textId="77777777" w:rsidR="001D343E" w:rsidRDefault="00000000">
      <w:pPr>
        <w:jc w:val="right"/>
      </w:pPr>
      <w:r>
        <w:rPr>
          <w:color w:val="000000"/>
        </w:rPr>
        <w:t>. . . . . . . .] דכרת אני כתבת לך לאתסלף לך שי ולדי קלתה אלחק ואש באקי עלא הדא ארי לסעה</w:t>
      </w:r>
    </w:p>
    <w:p w14:paraId="4D9CCEF3" w14:textId="77777777" w:rsidR="001D343E" w:rsidRDefault="00000000">
      <w:pPr>
        <w:jc w:val="right"/>
      </w:pPr>
      <w:r>
        <w:rPr>
          <w:color w:val="000000"/>
        </w:rPr>
        <w:t>אלי אן כאן ענד סאלוך או צנע נצף קנטר כתאן וסאלך אן תעטיה חק קנטר אלי אן ינפץ ויעטך</w:t>
      </w:r>
    </w:p>
    <w:p w14:paraId="13BC183F" w14:textId="77777777" w:rsidR="001D343E" w:rsidRDefault="00000000">
      <w:pPr>
        <w:jc w:val="right"/>
      </w:pPr>
      <w:r>
        <w:rPr>
          <w:color w:val="000000"/>
        </w:rPr>
        <w:t>אפעל לאן בהדא גרת אלעדה סלף למודע לא וקד קלת לי פי כתאבך אנך //עטית// עלא ג אחמל</w:t>
      </w:r>
    </w:p>
    <w:p w14:paraId="31FAE5CE" w14:textId="77777777" w:rsidR="001D343E" w:rsidRDefault="00000000">
      <w:pPr>
        <w:jc w:val="right"/>
      </w:pPr>
      <w:r>
        <w:rPr>
          <w:color w:val="000000"/>
        </w:rPr>
        <w:t>ותצורתני אן תגעל לי פיהא אתלת אן ארת ומא שהותי וללה שין מן הדא פתתפצל אעפני מנהא</w:t>
      </w:r>
    </w:p>
    <w:p w14:paraId="014EDD2B" w14:textId="77777777" w:rsidR="001D343E" w:rsidRDefault="00000000">
      <w:pPr>
        <w:jc w:val="right"/>
      </w:pPr>
      <w:r>
        <w:rPr>
          <w:color w:val="000000"/>
        </w:rPr>
        <w:t>וכדה אנת ואלכהן כמא קלת וכפאף ען קלבך וקלבי ואלדי ישתרא בסלף ג ישתרא ג ונצף</w:t>
      </w:r>
    </w:p>
    <w:p w14:paraId="4987591E" w14:textId="77777777" w:rsidR="001D343E" w:rsidRDefault="00000000">
      <w:pPr>
        <w:jc w:val="right"/>
      </w:pPr>
      <w:r>
        <w:rPr>
          <w:color w:val="000000"/>
        </w:rPr>
        <w:t>כלי סלף אכיר ולא סמומה פי מתל הדי אסנה וקד וללה אשתמעת אמס באבי אלחסין אבן</w:t>
      </w:r>
    </w:p>
    <w:p w14:paraId="6872AAF7" w14:textId="77777777" w:rsidR="001D343E" w:rsidRDefault="00000000">
      <w:pPr>
        <w:jc w:val="right"/>
      </w:pPr>
      <w:r>
        <w:rPr>
          <w:color w:val="000000"/>
        </w:rPr>
        <w:lastRenderedPageBreak/>
        <w:t>אשארי וערפני אנה שור אלמשנה עלא ספר אלוצרוין לסקליה ואן יחצרהם פי מרכב</w:t>
      </w:r>
    </w:p>
    <w:p w14:paraId="1215AD96" w14:textId="77777777" w:rsidR="001D343E" w:rsidRDefault="00000000">
      <w:pPr>
        <w:jc w:val="right"/>
      </w:pPr>
      <w:r>
        <w:rPr>
          <w:color w:val="000000"/>
        </w:rPr>
        <w:t>או פי מרכבין וא למשני וצחק לה פי אלמרכבין . . אלף דינ פקאל לי לא תתכלם עלא שין מן הדא</w:t>
      </w:r>
    </w:p>
    <w:p w14:paraId="64B0FD86" w14:textId="77777777" w:rsidR="001D343E" w:rsidRDefault="00000000">
      <w:pPr>
        <w:jc w:val="right"/>
      </w:pPr>
      <w:r>
        <w:rPr>
          <w:color w:val="000000"/>
        </w:rPr>
        <w:t>פקלת אסקלין קאל אן וצל כבר ממא יצר אלחצרה ולא יכאף הולאי והולא שרעא וחד פאעלם</w:t>
      </w:r>
    </w:p>
    <w:p w14:paraId="74FAFA0F" w14:textId="77777777" w:rsidR="001D343E" w:rsidRDefault="00000000">
      <w:pPr>
        <w:jc w:val="right"/>
      </w:pPr>
      <w:r>
        <w:rPr>
          <w:color w:val="000000"/>
        </w:rPr>
        <w:t>דאלך או חאתם צפר ובללה לקד ארת אן אתמסך ב.ם ולא נוגהא פקלת מא לתמסך וגה</w:t>
      </w:r>
    </w:p>
    <w:p w14:paraId="5B57FF5E" w14:textId="77777777" w:rsidR="001D343E" w:rsidRDefault="00000000">
      <w:pPr>
        <w:jc w:val="right"/>
      </w:pPr>
      <w:r>
        <w:rPr>
          <w:color w:val="000000"/>
        </w:rPr>
        <w:t>וקד כאנת מעי מכצרה אעטותהא למא . . . בעתה לי וללה מן אבן אסכרי בקירטין כל דינ</w:t>
      </w:r>
    </w:p>
    <w:p w14:paraId="59ECA4F8" w14:textId="77777777" w:rsidR="001D343E" w:rsidRDefault="00000000">
      <w:pPr>
        <w:jc w:val="right"/>
      </w:pPr>
      <w:r>
        <w:rPr>
          <w:color w:val="000000"/>
        </w:rPr>
        <w:t>. . . . לי אנזריה כה דנ אליך . . ורא א. . . .[. .] עטים לא. עיש בעהא וללה מן אבי אל</w:t>
      </w:r>
    </w:p>
    <w:p w14:paraId="6681A68B" w14:textId="77777777" w:rsidR="001D343E" w:rsidRDefault="001D343E">
      <w:pPr>
        <w:jc w:val="right"/>
      </w:pPr>
    </w:p>
    <w:p w14:paraId="16DF0448" w14:textId="77777777" w:rsidR="001D343E" w:rsidRDefault="00000000">
      <w:pPr>
        <w:jc w:val="right"/>
      </w:pPr>
      <w:r>
        <w:rPr>
          <w:color w:val="000000"/>
        </w:rPr>
        <w:t>right margin, diagonal lines at 180 degrees to main text</w:t>
      </w:r>
    </w:p>
    <w:p w14:paraId="04B3F336" w14:textId="77777777" w:rsidR="001D343E" w:rsidRDefault="00000000">
      <w:pPr>
        <w:jc w:val="right"/>
      </w:pPr>
      <w:r>
        <w:rPr>
          <w:color w:val="000000"/>
        </w:rPr>
        <w:t>]</w:t>
      </w:r>
    </w:p>
    <w:p w14:paraId="068602D0" w14:textId="77777777" w:rsidR="001D343E" w:rsidRDefault="00000000">
      <w:pPr>
        <w:jc w:val="right"/>
      </w:pPr>
      <w:r>
        <w:rPr>
          <w:color w:val="000000"/>
        </w:rPr>
        <w:t>אלכיר ז ורבע | אל.ת. . קירט | ונצף א דינ | סוא פאעלם |</w:t>
      </w:r>
    </w:p>
    <w:p w14:paraId="5E268EC6" w14:textId="77777777" w:rsidR="001D343E" w:rsidRDefault="00000000">
      <w:pPr>
        <w:jc w:val="right"/>
      </w:pPr>
      <w:r>
        <w:rPr>
          <w:color w:val="000000"/>
        </w:rPr>
        <w:t>כיף תכרמו | וקת תדפע | כמא הו פאן | תוגת ל.ר.[. . | אפעל יא. . |</w:t>
      </w:r>
    </w:p>
    <w:p w14:paraId="08401807" w14:textId="77777777" w:rsidR="001D343E" w:rsidRDefault="00000000">
      <w:pPr>
        <w:jc w:val="right"/>
      </w:pPr>
      <w:r>
        <w:rPr>
          <w:color w:val="000000"/>
        </w:rPr>
        <w:t>תולת לקרצ. | פהו אכיר | אעלמ[ת]ך | דאלך וקד | סאל[. . . . . | ש[. . . . . |</w:t>
      </w:r>
    </w:p>
    <w:p w14:paraId="1DE66CB5" w14:textId="77777777" w:rsidR="001D343E" w:rsidRDefault="00000000">
      <w:pPr>
        <w:jc w:val="right"/>
      </w:pPr>
      <w:r>
        <w:rPr>
          <w:color w:val="000000"/>
        </w:rPr>
        <w:t>אחמל [. . . . | ולדי וגהתה | לך צ | דינ ע.א | וזנהא קצ | די קירט |</w:t>
      </w:r>
    </w:p>
    <w:p w14:paraId="2BE51D05" w14:textId="77777777" w:rsidR="001D343E" w:rsidRDefault="00000000">
      <w:pPr>
        <w:jc w:val="right"/>
      </w:pPr>
      <w:r>
        <w:rPr>
          <w:color w:val="000000"/>
        </w:rPr>
        <w:t>top margin, diagonal lines at 180 degrees to main text</w:t>
      </w:r>
    </w:p>
    <w:p w14:paraId="0F970450" w14:textId="77777777" w:rsidR="001D343E" w:rsidRDefault="00000000">
      <w:pPr>
        <w:jc w:val="right"/>
      </w:pPr>
      <w:r>
        <w:rPr>
          <w:color w:val="000000"/>
        </w:rPr>
        <w:t>וזנת עליה | וכם ה גיר | קירטין אל | גמיע גיר | קב ונצף | וענדך</w:t>
      </w:r>
    </w:p>
    <w:p w14:paraId="2F8D2D15" w14:textId="77777777" w:rsidR="001D343E" w:rsidRDefault="00000000">
      <w:pPr>
        <w:jc w:val="right"/>
      </w:pPr>
      <w:r>
        <w:rPr>
          <w:color w:val="000000"/>
        </w:rPr>
        <w:t>צרה | ביד אבי פרג | אבן אשיך | אבי אלפרג | ה דינ ב | קראריט |</w:t>
      </w:r>
    </w:p>
    <w:p w14:paraId="5607450F" w14:textId="77777777" w:rsidR="001D343E" w:rsidRDefault="00000000">
      <w:pPr>
        <w:jc w:val="right"/>
      </w:pPr>
      <w:r>
        <w:rPr>
          <w:color w:val="000000"/>
        </w:rPr>
        <w:t>אי דינ | וסדס | ואצל וללה | הדי אפרג | אלדי כרג | מנהא חצרה |</w:t>
      </w:r>
    </w:p>
    <w:p w14:paraId="6FF146C2" w14:textId="77777777" w:rsidR="001D343E" w:rsidRDefault="00000000">
      <w:pPr>
        <w:jc w:val="right"/>
      </w:pPr>
      <w:r>
        <w:rPr>
          <w:color w:val="000000"/>
        </w:rPr>
        <w:t>ומ גי קירט | קלת אנת | ומ ט קריט | פמא נעלם | מנין הדא | אוק. קרי.ן</w:t>
      </w:r>
    </w:p>
    <w:p w14:paraId="1634796A" w14:textId="77777777" w:rsidR="001D343E" w:rsidRDefault="00000000">
      <w:pPr>
        <w:jc w:val="right"/>
      </w:pPr>
      <w:r>
        <w:rPr>
          <w:color w:val="000000"/>
        </w:rPr>
        <w:t>צקט מנהא | שי ואלחצל | מא חצל | אללה יוצ[ל |</w:t>
      </w:r>
    </w:p>
    <w:p w14:paraId="7622916D" w14:textId="77777777" w:rsidR="001D343E" w:rsidRDefault="00000000">
      <w:pPr>
        <w:jc w:val="right"/>
      </w:pPr>
      <w:r>
        <w:rPr>
          <w:color w:val="000000"/>
        </w:rPr>
        <w:t>{</w:t>
      </w:r>
    </w:p>
    <w:p w14:paraId="2731EC19" w14:textId="77777777" w:rsidR="001D343E" w:rsidRDefault="00000000">
      <w:pPr>
        <w:jc w:val="right"/>
      </w:pPr>
      <w:r>
        <w:rPr>
          <w:color w:val="000000"/>
        </w:rPr>
        <w:t>verso</w:t>
      </w:r>
    </w:p>
    <w:p w14:paraId="413B4B55" w14:textId="77777777" w:rsidR="001D343E" w:rsidRDefault="001D343E">
      <w:pPr>
        <w:jc w:val="right"/>
      </w:pPr>
    </w:p>
    <w:p w14:paraId="1AC5C3F6" w14:textId="77777777" w:rsidR="001D343E" w:rsidRDefault="00000000">
      <w:pPr>
        <w:jc w:val="right"/>
      </w:pPr>
      <w:r>
        <w:rPr>
          <w:color w:val="000000"/>
        </w:rPr>
        <w:t>וירא לך ומעך ולי וחאפץ פי גמיע אמרוך ודכרת יולד . . . נגמע לך נ דינ ונבדלהא לך ונוגהא</w:t>
      </w:r>
    </w:p>
    <w:p w14:paraId="2FFB842B" w14:textId="77777777" w:rsidR="001D343E" w:rsidRDefault="00000000">
      <w:pPr>
        <w:jc w:val="right"/>
      </w:pPr>
      <w:r>
        <w:rPr>
          <w:color w:val="000000"/>
        </w:rPr>
        <w:t>לך פאמא בן .ול פמא הו שין יח.ל אלי בחצר אביך ואמא אלחריר קד ואללה חצרת אליה מדה</w:t>
      </w:r>
    </w:p>
    <w:p w14:paraId="5F0A2A41" w14:textId="77777777" w:rsidR="001D343E" w:rsidRDefault="00000000">
      <w:pPr>
        <w:jc w:val="right"/>
      </w:pPr>
      <w:r>
        <w:rPr>
          <w:color w:val="000000"/>
        </w:rPr>
        <w:t>בעד מדה ואסתקר אנה פי אי. מן אשהד אדכל ידפע ואן לטפתה אכתב ואן תצעפתה תבדא</w:t>
      </w:r>
    </w:p>
    <w:p w14:paraId="2403E824" w14:textId="77777777" w:rsidR="001D343E" w:rsidRDefault="00000000">
      <w:pPr>
        <w:jc w:val="right"/>
      </w:pPr>
      <w:r>
        <w:rPr>
          <w:color w:val="000000"/>
        </w:rPr>
        <w:t>תגרי לשו. כליף אלמופקה פאעלם פאעלם דלך לאן אלכלק . . .ה פיה כבר אן עטים וכסר אלקמח</w:t>
      </w:r>
    </w:p>
    <w:p w14:paraId="44ED6F77" w14:textId="77777777" w:rsidR="001D343E" w:rsidRDefault="00000000">
      <w:pPr>
        <w:jc w:val="right"/>
      </w:pPr>
      <w:r>
        <w:rPr>
          <w:color w:val="000000"/>
        </w:rPr>
        <w:lastRenderedPageBreak/>
        <w:t>ואלכבז אלדי לא יסתגנא ענה וקד קלת לך פי כתבי אן אכתרת נקרץ נ דינ מן שי אלגיר</w:t>
      </w:r>
    </w:p>
    <w:p w14:paraId="63D9FF85" w14:textId="77777777" w:rsidR="001D343E" w:rsidRDefault="00000000">
      <w:pPr>
        <w:jc w:val="right"/>
      </w:pPr>
      <w:r>
        <w:rPr>
          <w:color w:val="000000"/>
        </w:rPr>
        <w:t>אלי אן תצל למצר תרדהא פעלת פלם נרא פי דלך גוב ואנתם אבצר בשורם ולם נשתרי</w:t>
      </w:r>
    </w:p>
    <w:p w14:paraId="3D2C829C" w14:textId="77777777" w:rsidR="001D343E" w:rsidRDefault="00000000">
      <w:pPr>
        <w:jc w:val="right"/>
      </w:pPr>
      <w:r>
        <w:rPr>
          <w:color w:val="000000"/>
        </w:rPr>
        <w:t>לה שי ול. ואללה ק.ת להדה לעמרי לו ארתקבת מן אלוכיל פאן אכתרת תכתב אל. . גהלך</w:t>
      </w:r>
    </w:p>
    <w:p w14:paraId="6F9B66B9" w14:textId="77777777" w:rsidR="001D343E" w:rsidRDefault="00000000">
      <w:pPr>
        <w:jc w:val="right"/>
      </w:pPr>
      <w:r>
        <w:rPr>
          <w:color w:val="000000"/>
        </w:rPr>
        <w:t>לאן מא יעז מן יטלע וליס נשתרי לה בצעה ולא נשתרי לה אלי פצה ונריח נ. . . מן אל. . בעלמ ת</w:t>
      </w:r>
    </w:p>
    <w:p w14:paraId="37C0AF0F" w14:textId="77777777" w:rsidR="001D343E" w:rsidRDefault="00000000">
      <w:pPr>
        <w:jc w:val="right"/>
      </w:pPr>
      <w:r>
        <w:rPr>
          <w:color w:val="000000"/>
        </w:rPr>
        <w:t>דאלך תכתץ מני באתם אסלם ומולאי אשיך ואלדך אפצל אסלם ולא תקטע עני כתבך בוצול יוסף</w:t>
      </w:r>
    </w:p>
    <w:p w14:paraId="7608A2D8" w14:textId="77777777" w:rsidR="001D343E" w:rsidRDefault="00000000">
      <w:pPr>
        <w:jc w:val="right"/>
      </w:pPr>
      <w:r>
        <w:rPr>
          <w:color w:val="000000"/>
        </w:rPr>
        <w:t>ולא תלמו יוסף פי תאכרה לאן גרא עליה שין וטאל פיה אשדה ודאלך מולאי רבי נהרי אשתרא פי כרוגה</w:t>
      </w:r>
    </w:p>
    <w:p w14:paraId="445C34DA" w14:textId="77777777" w:rsidR="001D343E" w:rsidRDefault="00000000">
      <w:pPr>
        <w:jc w:val="right"/>
      </w:pPr>
      <w:r>
        <w:rPr>
          <w:color w:val="000000"/>
        </w:rPr>
        <w:t>פ. אבן אבי זכרי יכרה פלם יגדה פיחל פי אודהם יוסף וכ. . . . . .א תחת אלכתב וכאן עלא קלבי מנה</w:t>
      </w:r>
    </w:p>
    <w:p w14:paraId="206456C1" w14:textId="77777777" w:rsidR="001D343E" w:rsidRDefault="00000000">
      <w:pPr>
        <w:jc w:val="right"/>
      </w:pPr>
      <w:r>
        <w:rPr>
          <w:color w:val="000000"/>
        </w:rPr>
        <w:t>מא אללה תעלא יעלמה אלי אן סהל אללה ועני ביה אבן א. .פ ו. . . .ת אלמתלה לל. . . . . . ושלום</w:t>
      </w:r>
    </w:p>
    <w:p w14:paraId="4460EF7F" w14:textId="77777777" w:rsidR="001D343E" w:rsidRDefault="00000000">
      <w:pPr>
        <w:jc w:val="right"/>
      </w:pPr>
      <w:r>
        <w:rPr>
          <w:color w:val="000000"/>
        </w:rPr>
        <w:t>ואנא אסלך אן תכתב עלא לאעדל למוסי אבן יהודה ותעלם עליהא חן רחל עלמת א. . לודל. . ועלמת בן לאן</w:t>
      </w:r>
    </w:p>
    <w:p w14:paraId="55D0BC9E" w14:textId="77777777" w:rsidR="001D343E" w:rsidRDefault="00000000">
      <w:pPr>
        <w:jc w:val="right"/>
      </w:pPr>
      <w:r>
        <w:rPr>
          <w:color w:val="000000"/>
        </w:rPr>
        <w:t>מן פוק ותכתב פי וצט ארור חן ולעלך תקטע לי מן בי עדל עדלין פי ואשדה שדה ולי כאן פאת מן מרץ</w:t>
      </w:r>
    </w:p>
    <w:p w14:paraId="43E0DF4D" w14:textId="77777777" w:rsidR="001D343E" w:rsidRDefault="00000000">
      <w:pPr>
        <w:jc w:val="right"/>
      </w:pPr>
      <w:r>
        <w:rPr>
          <w:color w:val="000000"/>
        </w:rPr>
        <w:t>פי [. . . . .] עדל מן תחת א. .ה ולעלך תעלם לי אלעדלין אל. .ו. .סע צררך פי תמיזהא . . . . אעדל</w:t>
      </w:r>
    </w:p>
    <w:p w14:paraId="24E36803" w14:textId="77777777" w:rsidR="001D343E" w:rsidRDefault="001D343E">
      <w:pPr>
        <w:jc w:val="right"/>
      </w:pPr>
    </w:p>
    <w:p w14:paraId="431A092A" w14:textId="77777777" w:rsidR="001D343E" w:rsidRDefault="00000000">
      <w:pPr>
        <w:jc w:val="right"/>
      </w:pPr>
      <w:r>
        <w:rPr>
          <w:color w:val="000000"/>
        </w:rPr>
        <w:t>right margin, straight lines at 90 degrees to main text</w:t>
      </w:r>
    </w:p>
    <w:p w14:paraId="58DE7470" w14:textId="77777777" w:rsidR="001D343E" w:rsidRDefault="00000000">
      <w:pPr>
        <w:jc w:val="right"/>
      </w:pPr>
      <w:r>
        <w:rPr>
          <w:color w:val="000000"/>
        </w:rPr>
        <w:t>סאלת אן שא אללה וקד כרג אבי אל</w:t>
      </w:r>
    </w:p>
    <w:p w14:paraId="6925C0E8" w14:textId="77777777" w:rsidR="001D343E" w:rsidRDefault="00000000">
      <w:pPr>
        <w:jc w:val="right"/>
      </w:pPr>
      <w:r>
        <w:rPr>
          <w:color w:val="000000"/>
        </w:rPr>
        <w:t>פרג אצירפי אול לסקליה</w:t>
      </w:r>
    </w:p>
    <w:p w14:paraId="68666469" w14:textId="77777777" w:rsidR="001D343E" w:rsidRDefault="00000000">
      <w:pPr>
        <w:jc w:val="right"/>
      </w:pPr>
      <w:r>
        <w:rPr>
          <w:color w:val="000000"/>
        </w:rPr>
        <w:t>וכתבת</w:t>
      </w:r>
    </w:p>
    <w:p w14:paraId="3B271212" w14:textId="77777777" w:rsidR="001D343E" w:rsidRDefault="00000000">
      <w:pPr>
        <w:jc w:val="right"/>
      </w:pPr>
      <w:r>
        <w:rPr>
          <w:color w:val="000000"/>
        </w:rPr>
        <w:t>מעה כתב . . . .</w:t>
      </w:r>
    </w:p>
    <w:p w14:paraId="64ED1507" w14:textId="77777777" w:rsidR="001D343E" w:rsidRDefault="00000000">
      <w:pPr>
        <w:jc w:val="right"/>
      </w:pPr>
      <w:r>
        <w:rPr>
          <w:color w:val="000000"/>
        </w:rPr>
        <w:t>אנא וואלה אכרג</w:t>
      </w:r>
    </w:p>
    <w:p w14:paraId="764C9B3C" w14:textId="77777777" w:rsidR="001D343E" w:rsidRDefault="00000000">
      <w:pPr>
        <w:jc w:val="right"/>
      </w:pPr>
      <w:r>
        <w:rPr>
          <w:color w:val="000000"/>
        </w:rPr>
        <w:t>מע ע.ב</w:t>
      </w:r>
    </w:p>
    <w:p w14:paraId="73EC4A00" w14:textId="77777777" w:rsidR="001D343E" w:rsidRDefault="00000000">
      <w:pPr>
        <w:jc w:val="right"/>
      </w:pPr>
      <w:r>
        <w:rPr>
          <w:color w:val="000000"/>
        </w:rPr>
        <w:t>יוצלה [. . . .] בעץ [</w:t>
      </w:r>
    </w:p>
    <w:p w14:paraId="4ADFCFEB" w14:textId="77777777" w:rsidR="001D343E" w:rsidRDefault="00000000">
      <w:pPr>
        <w:jc w:val="right"/>
      </w:pPr>
      <w:r>
        <w:rPr>
          <w:color w:val="000000"/>
        </w:rPr>
        <w:t>bottom margin, straight lines at 180 degrees to main text. Address.</w:t>
      </w:r>
    </w:p>
    <w:p w14:paraId="07385632" w14:textId="77777777" w:rsidR="001D343E" w:rsidRDefault="00000000">
      <w:pPr>
        <w:jc w:val="right"/>
      </w:pPr>
      <w:r>
        <w:rPr>
          <w:color w:val="000000"/>
        </w:rPr>
        <w:t>ואלדי ואלעזיז עלי אבו אלסרור פרח בן אסמעיל בן מן יוסף בן פרח נע קאבסי יצל בוציר אן שאללה</w:t>
      </w:r>
    </w:p>
    <w:p w14:paraId="174F7E41" w14:textId="77777777" w:rsidR="001D343E" w:rsidRDefault="00000000">
      <w:pPr>
        <w:jc w:val="right"/>
      </w:pPr>
      <w:r>
        <w:rPr>
          <w:color w:val="000000"/>
        </w:rPr>
        <w:t>פרח נע קאבסי אטאל אללה בקאה ואדאם סלאמתה</w:t>
      </w:r>
    </w:p>
    <w:p w14:paraId="5FAB3F08" w14:textId="77777777" w:rsidR="001D343E" w:rsidRDefault="00000000">
      <w:r>
        <w:br w:type="page"/>
      </w:r>
    </w:p>
    <w:p w14:paraId="479DF152" w14:textId="77777777" w:rsidR="001D343E" w:rsidRDefault="00000000">
      <w:pPr>
        <w:pStyle w:val="Heading1"/>
      </w:pPr>
      <w:r>
        <w:lastRenderedPageBreak/>
        <w:t>Document ID: 2899</w:t>
      </w:r>
    </w:p>
    <w:p w14:paraId="113FA159"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E4C8D61"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1D7C8B" w14:textId="77777777" w:rsidR="001D343E" w:rsidRDefault="00000000">
            <w:r>
              <w:t>Category</w:t>
            </w:r>
          </w:p>
        </w:tc>
        <w:tc>
          <w:tcPr>
            <w:tcW w:w="4320" w:type="dxa"/>
          </w:tcPr>
          <w:p w14:paraId="733FB69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5ACD85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D8A9DE" w14:textId="77777777" w:rsidR="001D343E" w:rsidRDefault="00000000">
            <w:r>
              <w:rPr>
                <w:color w:val="D62728"/>
              </w:rPr>
              <w:t>Correspondence</w:t>
            </w:r>
          </w:p>
        </w:tc>
        <w:tc>
          <w:tcPr>
            <w:tcW w:w="4320" w:type="dxa"/>
          </w:tcPr>
          <w:p w14:paraId="57F96537" w14:textId="77777777" w:rsidR="001D343E" w:rsidRDefault="00000000">
            <w:pPr>
              <w:cnfStyle w:val="000000100000" w:firstRow="0" w:lastRow="0" w:firstColumn="0" w:lastColumn="0" w:oddVBand="0" w:evenVBand="0" w:oddHBand="1" w:evenHBand="0" w:firstRowFirstColumn="0" w:firstRowLastColumn="0" w:lastRowFirstColumn="0" w:lastRowLastColumn="0"/>
            </w:pPr>
            <w:r>
              <w:t>52.61%</w:t>
            </w:r>
          </w:p>
        </w:tc>
      </w:tr>
      <w:tr w:rsidR="001D343E" w14:paraId="473C11A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F3F731" w14:textId="77777777" w:rsidR="001D343E" w:rsidRDefault="00000000">
            <w:r>
              <w:rPr>
                <w:color w:val="BCBD22"/>
              </w:rPr>
              <w:t>Transactions</w:t>
            </w:r>
          </w:p>
        </w:tc>
        <w:tc>
          <w:tcPr>
            <w:tcW w:w="4320" w:type="dxa"/>
          </w:tcPr>
          <w:p w14:paraId="045EE321" w14:textId="77777777" w:rsidR="001D343E" w:rsidRDefault="00000000">
            <w:pPr>
              <w:cnfStyle w:val="000000010000" w:firstRow="0" w:lastRow="0" w:firstColumn="0" w:lastColumn="0" w:oddVBand="0" w:evenVBand="0" w:oddHBand="0" w:evenHBand="1" w:firstRowFirstColumn="0" w:firstRowLastColumn="0" w:lastRowFirstColumn="0" w:lastRowLastColumn="0"/>
            </w:pPr>
            <w:r>
              <w:t>22.17%</w:t>
            </w:r>
          </w:p>
        </w:tc>
      </w:tr>
      <w:tr w:rsidR="001D343E" w14:paraId="5FBEA4B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7EE586" w14:textId="77777777" w:rsidR="001D343E" w:rsidRDefault="00000000">
            <w:r>
              <w:rPr>
                <w:color w:val="2CA02C"/>
              </w:rPr>
              <w:t>Behavior of Associates</w:t>
            </w:r>
          </w:p>
        </w:tc>
        <w:tc>
          <w:tcPr>
            <w:tcW w:w="4320" w:type="dxa"/>
          </w:tcPr>
          <w:p w14:paraId="2D38310E" w14:textId="77777777" w:rsidR="001D343E" w:rsidRDefault="00000000">
            <w:pPr>
              <w:cnfStyle w:val="000000100000" w:firstRow="0" w:lastRow="0" w:firstColumn="0" w:lastColumn="0" w:oddVBand="0" w:evenVBand="0" w:oddHBand="1" w:evenHBand="0" w:firstRowFirstColumn="0" w:firstRowLastColumn="0" w:lastRowFirstColumn="0" w:lastRowLastColumn="0"/>
            </w:pPr>
            <w:r>
              <w:t>11.88%</w:t>
            </w:r>
          </w:p>
        </w:tc>
      </w:tr>
      <w:tr w:rsidR="001D343E" w14:paraId="59F969A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C247B7" w14:textId="77777777" w:rsidR="001D343E" w:rsidRDefault="00000000">
            <w:r>
              <w:rPr>
                <w:color w:val="1F77B4"/>
              </w:rPr>
              <w:t>Accounts</w:t>
            </w:r>
          </w:p>
        </w:tc>
        <w:tc>
          <w:tcPr>
            <w:tcW w:w="4320" w:type="dxa"/>
          </w:tcPr>
          <w:p w14:paraId="4B4610A5" w14:textId="77777777" w:rsidR="001D343E" w:rsidRDefault="00000000">
            <w:pPr>
              <w:cnfStyle w:val="000000010000" w:firstRow="0" w:lastRow="0" w:firstColumn="0" w:lastColumn="0" w:oddVBand="0" w:evenVBand="0" w:oddHBand="0" w:evenHBand="1" w:firstRowFirstColumn="0" w:firstRowLastColumn="0" w:lastRowFirstColumn="0" w:lastRowLastColumn="0"/>
            </w:pPr>
            <w:r>
              <w:t>8.91%</w:t>
            </w:r>
          </w:p>
        </w:tc>
      </w:tr>
      <w:tr w:rsidR="001D343E" w14:paraId="0D18DE5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55F73D" w14:textId="77777777" w:rsidR="001D343E" w:rsidRDefault="00000000">
            <w:r>
              <w:rPr>
                <w:color w:val="7F7F7F"/>
              </w:rPr>
              <w:t>Personal, Familial, Communal News</w:t>
            </w:r>
          </w:p>
        </w:tc>
        <w:tc>
          <w:tcPr>
            <w:tcW w:w="4320" w:type="dxa"/>
          </w:tcPr>
          <w:p w14:paraId="0CFAD061" w14:textId="77777777" w:rsidR="001D343E" w:rsidRDefault="00000000">
            <w:pPr>
              <w:cnfStyle w:val="000000100000" w:firstRow="0" w:lastRow="0" w:firstColumn="0" w:lastColumn="0" w:oddVBand="0" w:evenVBand="0" w:oddHBand="1" w:evenHBand="0" w:firstRowFirstColumn="0" w:firstRowLastColumn="0" w:lastRowFirstColumn="0" w:lastRowLastColumn="0"/>
            </w:pPr>
            <w:r>
              <w:t>4.42%</w:t>
            </w:r>
          </w:p>
        </w:tc>
      </w:tr>
      <w:tr w:rsidR="001D343E" w14:paraId="4D7AD2D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15DBC4" w14:textId="77777777" w:rsidR="001D343E" w:rsidRDefault="00000000">
            <w:r>
              <w:rPr>
                <w:color w:val="8C564B"/>
              </w:rPr>
              <w:t>Information</w:t>
            </w:r>
          </w:p>
        </w:tc>
        <w:tc>
          <w:tcPr>
            <w:tcW w:w="4320" w:type="dxa"/>
          </w:tcPr>
          <w:p w14:paraId="779C97D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2F9844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F6C4E3" w14:textId="77777777" w:rsidR="001D343E" w:rsidRDefault="00000000">
            <w:r>
              <w:rPr>
                <w:color w:val="17BECF"/>
              </w:rPr>
              <w:t>Travels</w:t>
            </w:r>
          </w:p>
        </w:tc>
        <w:tc>
          <w:tcPr>
            <w:tcW w:w="4320" w:type="dxa"/>
          </w:tcPr>
          <w:p w14:paraId="44EC294F"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40EE8A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557E8D" w14:textId="77777777" w:rsidR="001D343E" w:rsidRDefault="00000000">
            <w:r>
              <w:rPr>
                <w:color w:val="FF7F0E"/>
              </w:rPr>
              <w:t>Advice</w:t>
            </w:r>
          </w:p>
        </w:tc>
        <w:tc>
          <w:tcPr>
            <w:tcW w:w="4320" w:type="dxa"/>
          </w:tcPr>
          <w:p w14:paraId="4FE4B55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3C01F3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006B7F" w14:textId="77777777" w:rsidR="001D343E" w:rsidRDefault="00000000">
            <w:r>
              <w:rPr>
                <w:color w:val="E377C2"/>
              </w:rPr>
              <w:t>Legal Actions</w:t>
            </w:r>
          </w:p>
        </w:tc>
        <w:tc>
          <w:tcPr>
            <w:tcW w:w="4320" w:type="dxa"/>
          </w:tcPr>
          <w:p w14:paraId="7A28A14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800FD9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79AB7C" w14:textId="77777777" w:rsidR="001D343E" w:rsidRDefault="00000000">
            <w:r>
              <w:rPr>
                <w:color w:val="9467BD"/>
              </w:rPr>
              <w:t>Government Relations</w:t>
            </w:r>
          </w:p>
        </w:tc>
        <w:tc>
          <w:tcPr>
            <w:tcW w:w="4320" w:type="dxa"/>
          </w:tcPr>
          <w:p w14:paraId="62B4AA9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90DF73A" w14:textId="77777777" w:rsidR="001D343E" w:rsidRDefault="001D343E"/>
    <w:p w14:paraId="57D256B1" w14:textId="77777777" w:rsidR="001D343E" w:rsidRDefault="00000000">
      <w:pPr>
        <w:jc w:val="right"/>
      </w:pPr>
      <w:r>
        <w:rPr>
          <w:color w:val="7F7F7F"/>
        </w:rPr>
        <w:t>recto</w:t>
      </w:r>
    </w:p>
    <w:p w14:paraId="3B54B059" w14:textId="77777777" w:rsidR="001D343E" w:rsidRDefault="001D343E">
      <w:pPr>
        <w:jc w:val="right"/>
      </w:pPr>
    </w:p>
    <w:p w14:paraId="3AFE1D53" w14:textId="77777777" w:rsidR="001D343E" w:rsidRDefault="001D343E">
      <w:pPr>
        <w:jc w:val="right"/>
      </w:pPr>
    </w:p>
    <w:p w14:paraId="41B7CE92" w14:textId="77777777" w:rsidR="001D343E" w:rsidRDefault="00000000">
      <w:pPr>
        <w:jc w:val="right"/>
      </w:pPr>
      <w:r>
        <w:rPr>
          <w:color w:val="7F7F7F"/>
        </w:rPr>
        <w:t>[י]אסיד[י] אבי ייחי(!) סלמך אללה וכתב סלאמתך ועאפיתך</w:t>
      </w:r>
    </w:p>
    <w:p w14:paraId="437C9393" w14:textId="77777777" w:rsidR="001D343E" w:rsidRDefault="001D343E">
      <w:pPr>
        <w:jc w:val="right"/>
      </w:pPr>
    </w:p>
    <w:p w14:paraId="1D3654C2" w14:textId="77777777" w:rsidR="001D343E" w:rsidRDefault="001D343E">
      <w:pPr>
        <w:jc w:val="right"/>
      </w:pPr>
    </w:p>
    <w:p w14:paraId="485E4E99" w14:textId="77777777" w:rsidR="001D343E" w:rsidRDefault="00000000">
      <w:pPr>
        <w:jc w:val="right"/>
      </w:pPr>
      <w:r>
        <w:rPr>
          <w:color w:val="D62728"/>
        </w:rPr>
        <w:t>אס[                       ]ך כתב אללה סלאמתך</w:t>
      </w:r>
    </w:p>
    <w:p w14:paraId="64FA1F4B" w14:textId="77777777" w:rsidR="001D343E" w:rsidRDefault="001D343E">
      <w:pPr>
        <w:jc w:val="right"/>
      </w:pPr>
    </w:p>
    <w:p w14:paraId="6A8F66AC" w14:textId="77777777" w:rsidR="001D343E" w:rsidRDefault="001D343E">
      <w:pPr>
        <w:jc w:val="right"/>
      </w:pPr>
    </w:p>
    <w:p w14:paraId="1A62B9F1" w14:textId="77777777" w:rsidR="001D343E" w:rsidRDefault="00000000">
      <w:pPr>
        <w:jc w:val="right"/>
      </w:pPr>
      <w:r>
        <w:rPr>
          <w:color w:val="2CA02C"/>
        </w:rPr>
        <w:t>תגתמע בקאסם אלסמסאר [ ] אלדי</w:t>
      </w:r>
    </w:p>
    <w:p w14:paraId="588403C7" w14:textId="77777777" w:rsidR="001D343E" w:rsidRDefault="001D343E">
      <w:pPr>
        <w:jc w:val="right"/>
      </w:pPr>
    </w:p>
    <w:p w14:paraId="5B91D018" w14:textId="77777777" w:rsidR="001D343E" w:rsidRDefault="001D343E">
      <w:pPr>
        <w:jc w:val="right"/>
      </w:pPr>
    </w:p>
    <w:p w14:paraId="03E90AA7" w14:textId="77777777" w:rsidR="001D343E" w:rsidRDefault="00000000">
      <w:pPr>
        <w:jc w:val="right"/>
      </w:pPr>
      <w:r>
        <w:rPr>
          <w:color w:val="D62728"/>
        </w:rPr>
        <w:t>וגהת מעך ותלומה עני אלדי [ ]</w:t>
      </w:r>
    </w:p>
    <w:p w14:paraId="1E4A6BA8" w14:textId="77777777" w:rsidR="001D343E" w:rsidRDefault="001D343E">
      <w:pPr>
        <w:jc w:val="right"/>
      </w:pPr>
    </w:p>
    <w:p w14:paraId="2810CE58" w14:textId="77777777" w:rsidR="001D343E" w:rsidRDefault="001D343E">
      <w:pPr>
        <w:jc w:val="right"/>
      </w:pPr>
    </w:p>
    <w:p w14:paraId="27C8D64B" w14:textId="77777777" w:rsidR="001D343E" w:rsidRDefault="00000000">
      <w:pPr>
        <w:jc w:val="right"/>
      </w:pPr>
      <w:r>
        <w:rPr>
          <w:color w:val="000000"/>
        </w:rPr>
        <w:t>[</w:t>
      </w:r>
      <w:r>
        <w:rPr>
          <w:color w:val="D62728"/>
        </w:rPr>
        <w:t>            ] כתב אליך עדה כת[ב       ] מא ראית</w:t>
      </w:r>
    </w:p>
    <w:p w14:paraId="5ED1CA4B" w14:textId="77777777" w:rsidR="001D343E" w:rsidRDefault="001D343E">
      <w:pPr>
        <w:jc w:val="right"/>
      </w:pPr>
    </w:p>
    <w:p w14:paraId="314A914A" w14:textId="77777777" w:rsidR="001D343E" w:rsidRDefault="001D343E">
      <w:pPr>
        <w:jc w:val="right"/>
      </w:pPr>
    </w:p>
    <w:p w14:paraId="14B488E5" w14:textId="77777777" w:rsidR="001D343E" w:rsidRDefault="00000000">
      <w:pPr>
        <w:jc w:val="right"/>
      </w:pPr>
      <w:r>
        <w:rPr>
          <w:color w:val="D62728"/>
        </w:rPr>
        <w:t>להא גואב ות</w:t>
      </w:r>
      <w:r>
        <w:rPr>
          <w:color w:val="000000"/>
        </w:rPr>
        <w:t>ע</w:t>
      </w:r>
      <w:r>
        <w:rPr>
          <w:color w:val="D62728"/>
        </w:rPr>
        <w:t>רפני איש יקול לך וכד</w:t>
      </w:r>
      <w:r>
        <w:rPr>
          <w:color w:val="000000"/>
        </w:rPr>
        <w:t>ל</w:t>
      </w:r>
      <w:r>
        <w:rPr>
          <w:color w:val="1F77B4"/>
        </w:rPr>
        <w:t>ך</w:t>
      </w:r>
    </w:p>
    <w:p w14:paraId="6CF477D4" w14:textId="77777777" w:rsidR="001D343E" w:rsidRDefault="001D343E">
      <w:pPr>
        <w:jc w:val="right"/>
      </w:pPr>
    </w:p>
    <w:p w14:paraId="79A5FA85" w14:textId="77777777" w:rsidR="001D343E" w:rsidRDefault="001D343E">
      <w:pPr>
        <w:jc w:val="right"/>
      </w:pPr>
    </w:p>
    <w:p w14:paraId="6F88BFEB" w14:textId="77777777" w:rsidR="001D343E" w:rsidRDefault="00000000">
      <w:pPr>
        <w:jc w:val="right"/>
      </w:pPr>
      <w:r>
        <w:rPr>
          <w:color w:val="1F77B4"/>
        </w:rPr>
        <w:t>כתאב [        ] חסאב [   ]</w:t>
      </w:r>
    </w:p>
    <w:p w14:paraId="6C378118" w14:textId="77777777" w:rsidR="001D343E" w:rsidRDefault="001D343E">
      <w:pPr>
        <w:jc w:val="right"/>
      </w:pPr>
    </w:p>
    <w:p w14:paraId="2860771F" w14:textId="77777777" w:rsidR="001D343E" w:rsidRDefault="001D343E">
      <w:pPr>
        <w:jc w:val="right"/>
      </w:pPr>
    </w:p>
    <w:p w14:paraId="17C6AE6A" w14:textId="77777777" w:rsidR="001D343E" w:rsidRDefault="00000000">
      <w:pPr>
        <w:jc w:val="right"/>
      </w:pPr>
      <w:r>
        <w:rPr>
          <w:color w:val="1F77B4"/>
        </w:rPr>
        <w:t>ותס</w:t>
      </w:r>
      <w:r>
        <w:rPr>
          <w:color w:val="000000"/>
        </w:rPr>
        <w:t>תפ</w:t>
      </w:r>
      <w:r>
        <w:rPr>
          <w:color w:val="2CA02C"/>
        </w:rPr>
        <w:t>הם לי מנה אן כאן צרת אלשיך אבי אל[ ]אל</w:t>
      </w:r>
    </w:p>
    <w:p w14:paraId="3C1DDD4B" w14:textId="77777777" w:rsidR="001D343E" w:rsidRDefault="001D343E">
      <w:pPr>
        <w:jc w:val="right"/>
      </w:pPr>
    </w:p>
    <w:p w14:paraId="60BF5658" w14:textId="77777777" w:rsidR="001D343E" w:rsidRDefault="001D343E">
      <w:pPr>
        <w:jc w:val="right"/>
      </w:pPr>
    </w:p>
    <w:p w14:paraId="27604E7A" w14:textId="77777777" w:rsidR="001D343E" w:rsidRDefault="00000000">
      <w:pPr>
        <w:jc w:val="right"/>
      </w:pPr>
      <w:r>
        <w:rPr>
          <w:color w:val="2CA02C"/>
        </w:rPr>
        <w:t>בהאריג כלטתה מא [           ] ואן כאן [       ]</w:t>
      </w:r>
    </w:p>
    <w:p w14:paraId="34AF765D" w14:textId="77777777" w:rsidR="001D343E" w:rsidRDefault="001D343E">
      <w:pPr>
        <w:jc w:val="right"/>
      </w:pPr>
    </w:p>
    <w:p w14:paraId="4A5C91AB" w14:textId="77777777" w:rsidR="001D343E" w:rsidRDefault="001D343E">
      <w:pPr>
        <w:jc w:val="right"/>
      </w:pPr>
    </w:p>
    <w:p w14:paraId="5C4D3CB0" w14:textId="77777777" w:rsidR="001D343E" w:rsidRDefault="00000000">
      <w:pPr>
        <w:jc w:val="right"/>
      </w:pPr>
      <w:r>
        <w:rPr>
          <w:color w:val="2CA02C"/>
        </w:rPr>
        <w:t>בהרגה [             ] אשתרא [ ] ונחב</w:t>
      </w:r>
    </w:p>
    <w:p w14:paraId="1A1E178A" w14:textId="77777777" w:rsidR="001D343E" w:rsidRDefault="001D343E">
      <w:pPr>
        <w:jc w:val="right"/>
      </w:pPr>
    </w:p>
    <w:p w14:paraId="0F79B651" w14:textId="77777777" w:rsidR="001D343E" w:rsidRDefault="001D343E">
      <w:pPr>
        <w:jc w:val="right"/>
      </w:pPr>
    </w:p>
    <w:p w14:paraId="4B540935" w14:textId="77777777" w:rsidR="001D343E" w:rsidRDefault="00000000">
      <w:pPr>
        <w:jc w:val="right"/>
      </w:pPr>
      <w:r>
        <w:rPr>
          <w:color w:val="2CA02C"/>
        </w:rPr>
        <w:t>איצא</w:t>
      </w:r>
      <w:r>
        <w:rPr>
          <w:color w:val="000000"/>
        </w:rPr>
        <w:t xml:space="preserve"> ת</w:t>
      </w:r>
      <w:r>
        <w:rPr>
          <w:color w:val="BCBD22"/>
        </w:rPr>
        <w:t>קף עלי אלכתאן [       ]</w:t>
      </w:r>
    </w:p>
    <w:p w14:paraId="71F2108A" w14:textId="77777777" w:rsidR="001D343E" w:rsidRDefault="001D343E">
      <w:pPr>
        <w:jc w:val="right"/>
      </w:pPr>
    </w:p>
    <w:p w14:paraId="6E71799D" w14:textId="77777777" w:rsidR="001D343E" w:rsidRDefault="001D343E">
      <w:pPr>
        <w:jc w:val="right"/>
      </w:pPr>
    </w:p>
    <w:p w14:paraId="12536311" w14:textId="77777777" w:rsidR="001D343E" w:rsidRDefault="00000000">
      <w:pPr>
        <w:jc w:val="right"/>
      </w:pPr>
      <w:r>
        <w:rPr>
          <w:color w:val="BCBD22"/>
        </w:rPr>
        <w:t>[    </w:t>
      </w:r>
      <w:r>
        <w:rPr>
          <w:color w:val="000000"/>
        </w:rPr>
        <w:t xml:space="preserve">  </w:t>
      </w:r>
      <w:r>
        <w:rPr>
          <w:color w:val="D62728"/>
        </w:rPr>
        <w:t xml:space="preserve">   ] ומן כתאן מן הו ותערפני [       ]</w:t>
      </w:r>
    </w:p>
    <w:p w14:paraId="240C2D5D" w14:textId="77777777" w:rsidR="001D343E" w:rsidRDefault="001D343E">
      <w:pPr>
        <w:jc w:val="right"/>
      </w:pPr>
    </w:p>
    <w:p w14:paraId="02350661" w14:textId="77777777" w:rsidR="001D343E" w:rsidRDefault="001D343E">
      <w:pPr>
        <w:jc w:val="right"/>
      </w:pPr>
    </w:p>
    <w:p w14:paraId="4742768D" w14:textId="77777777" w:rsidR="001D343E" w:rsidRDefault="00000000">
      <w:pPr>
        <w:jc w:val="right"/>
      </w:pPr>
      <w:r>
        <w:rPr>
          <w:color w:val="D62728"/>
        </w:rPr>
        <w:t>[     </w:t>
      </w:r>
      <w:r>
        <w:rPr>
          <w:color w:val="000000"/>
        </w:rPr>
        <w:t xml:space="preserve">  </w:t>
      </w:r>
      <w:r>
        <w:rPr>
          <w:color w:val="BCBD22"/>
        </w:rPr>
        <w:t xml:space="preserve">             ] אביץ [       ]</w:t>
      </w:r>
    </w:p>
    <w:p w14:paraId="5BCAEBB8" w14:textId="77777777" w:rsidR="001D343E" w:rsidRDefault="001D343E">
      <w:pPr>
        <w:jc w:val="right"/>
      </w:pPr>
    </w:p>
    <w:p w14:paraId="12C1E34A" w14:textId="77777777" w:rsidR="001D343E" w:rsidRDefault="001D343E">
      <w:pPr>
        <w:jc w:val="right"/>
      </w:pPr>
    </w:p>
    <w:p w14:paraId="33394182" w14:textId="77777777" w:rsidR="001D343E" w:rsidRDefault="00000000">
      <w:pPr>
        <w:jc w:val="right"/>
      </w:pPr>
      <w:r>
        <w:rPr>
          <w:color w:val="BCBD22"/>
        </w:rPr>
        <w:t>[     </w:t>
      </w:r>
      <w:r>
        <w:rPr>
          <w:color w:val="000000"/>
        </w:rPr>
        <w:t xml:space="preserve">  </w:t>
      </w:r>
      <w:r>
        <w:rPr>
          <w:color w:val="D62728"/>
        </w:rPr>
        <w:t xml:space="preserve">               ] בעד אן תגתמע בה ותעלם אן [                  ]</w:t>
      </w:r>
    </w:p>
    <w:p w14:paraId="3692F7D6" w14:textId="77777777" w:rsidR="001D343E" w:rsidRDefault="001D343E">
      <w:pPr>
        <w:jc w:val="right"/>
      </w:pPr>
    </w:p>
    <w:p w14:paraId="3F3A9DE4" w14:textId="77777777" w:rsidR="001D343E" w:rsidRDefault="001D343E">
      <w:pPr>
        <w:jc w:val="right"/>
      </w:pPr>
    </w:p>
    <w:p w14:paraId="46C802CD" w14:textId="77777777" w:rsidR="001D343E" w:rsidRDefault="00000000">
      <w:pPr>
        <w:jc w:val="right"/>
      </w:pPr>
      <w:r>
        <w:rPr>
          <w:color w:val="D62728"/>
        </w:rPr>
        <w:t xml:space="preserve">[        </w:t>
      </w:r>
      <w:r>
        <w:rPr>
          <w:color w:val="000000"/>
        </w:rPr>
        <w:t xml:space="preserve">  </w:t>
      </w:r>
      <w:r>
        <w:rPr>
          <w:color w:val="BCBD22"/>
        </w:rPr>
        <w:t>                          ] ותקף עליהא [         ]</w:t>
      </w:r>
    </w:p>
    <w:p w14:paraId="02205D8D" w14:textId="77777777" w:rsidR="001D343E" w:rsidRDefault="001D343E">
      <w:pPr>
        <w:jc w:val="right"/>
      </w:pPr>
    </w:p>
    <w:p w14:paraId="2EB18CFE" w14:textId="77777777" w:rsidR="001D343E" w:rsidRDefault="001D343E">
      <w:pPr>
        <w:jc w:val="right"/>
      </w:pPr>
    </w:p>
    <w:p w14:paraId="6C7AAA8A" w14:textId="77777777" w:rsidR="001D343E" w:rsidRDefault="00000000">
      <w:pPr>
        <w:jc w:val="right"/>
      </w:pPr>
      <w:r>
        <w:rPr>
          <w:color w:val="BCBD22"/>
        </w:rPr>
        <w:t>[          </w:t>
      </w:r>
      <w:r>
        <w:rPr>
          <w:color w:val="000000"/>
        </w:rPr>
        <w:t xml:space="preserve">  </w:t>
      </w:r>
      <w:r>
        <w:rPr>
          <w:color w:val="D62728"/>
        </w:rPr>
        <w:t xml:space="preserve">                   ]ת עליה פיה ונחב מנך יאמ[ולאי]</w:t>
      </w:r>
    </w:p>
    <w:p w14:paraId="38ED5ECD" w14:textId="77777777" w:rsidR="001D343E" w:rsidRDefault="001D343E">
      <w:pPr>
        <w:jc w:val="right"/>
      </w:pPr>
    </w:p>
    <w:p w14:paraId="055AC341" w14:textId="77777777" w:rsidR="001D343E" w:rsidRDefault="001D343E">
      <w:pPr>
        <w:jc w:val="right"/>
      </w:pPr>
    </w:p>
    <w:p w14:paraId="060153DB" w14:textId="77777777" w:rsidR="001D343E" w:rsidRDefault="00000000">
      <w:pPr>
        <w:jc w:val="right"/>
      </w:pPr>
      <w:r>
        <w:rPr>
          <w:color w:val="D62728"/>
        </w:rPr>
        <w:t xml:space="preserve">[           </w:t>
      </w:r>
      <w:r>
        <w:rPr>
          <w:color w:val="000000"/>
        </w:rPr>
        <w:t xml:space="preserve">  </w:t>
      </w:r>
      <w:r>
        <w:rPr>
          <w:color w:val="BCBD22"/>
        </w:rPr>
        <w:t>                    ] הו ינצר פי גמלה ויקסם [     ]</w:t>
      </w:r>
    </w:p>
    <w:p w14:paraId="7BFAB7B8" w14:textId="77777777" w:rsidR="001D343E" w:rsidRDefault="001D343E">
      <w:pPr>
        <w:jc w:val="right"/>
      </w:pPr>
    </w:p>
    <w:p w14:paraId="5C6712C4" w14:textId="77777777" w:rsidR="001D343E" w:rsidRDefault="001D343E">
      <w:pPr>
        <w:jc w:val="right"/>
      </w:pPr>
    </w:p>
    <w:p w14:paraId="7947CBE1" w14:textId="77777777" w:rsidR="001D343E" w:rsidRDefault="00000000">
      <w:pPr>
        <w:jc w:val="right"/>
      </w:pPr>
      <w:r>
        <w:rPr>
          <w:color w:val="BCBD22"/>
        </w:rPr>
        <w:t xml:space="preserve">גרב[            </w:t>
      </w:r>
      <w:r>
        <w:rPr>
          <w:color w:val="000000"/>
        </w:rPr>
        <w:t xml:space="preserve">  </w:t>
      </w:r>
      <w:r>
        <w:rPr>
          <w:color w:val="1F77B4"/>
        </w:rPr>
        <w:t>      ] לדאוד [ ] נחו נ דינ ומא בקי לה</w:t>
      </w:r>
    </w:p>
    <w:p w14:paraId="52657F68" w14:textId="77777777" w:rsidR="001D343E" w:rsidRDefault="001D343E">
      <w:pPr>
        <w:jc w:val="right"/>
      </w:pPr>
    </w:p>
    <w:p w14:paraId="1AD59E9D" w14:textId="77777777" w:rsidR="001D343E" w:rsidRDefault="001D343E">
      <w:pPr>
        <w:jc w:val="right"/>
      </w:pPr>
    </w:p>
    <w:p w14:paraId="10329ABF" w14:textId="77777777" w:rsidR="001D343E" w:rsidRDefault="00000000">
      <w:pPr>
        <w:jc w:val="right"/>
      </w:pPr>
      <w:r>
        <w:rPr>
          <w:color w:val="1F77B4"/>
        </w:rPr>
        <w:t xml:space="preserve">[                </w:t>
      </w:r>
      <w:r>
        <w:rPr>
          <w:color w:val="000000"/>
        </w:rPr>
        <w:t xml:space="preserve">  </w:t>
      </w:r>
      <w:r>
        <w:rPr>
          <w:color w:val="BCBD22"/>
        </w:rPr>
        <w:t>                ] אנפד נכלט לה מעי שי</w:t>
      </w:r>
    </w:p>
    <w:p w14:paraId="00673D39" w14:textId="77777777" w:rsidR="001D343E" w:rsidRDefault="001D343E">
      <w:pPr>
        <w:jc w:val="right"/>
      </w:pPr>
    </w:p>
    <w:p w14:paraId="13A47127" w14:textId="77777777" w:rsidR="001D343E" w:rsidRDefault="001D343E">
      <w:pPr>
        <w:jc w:val="right"/>
      </w:pPr>
    </w:p>
    <w:p w14:paraId="2695968D" w14:textId="77777777" w:rsidR="001D343E" w:rsidRDefault="00000000">
      <w:pPr>
        <w:jc w:val="right"/>
      </w:pPr>
      <w:r>
        <w:rPr>
          <w:color w:val="BCBD22"/>
        </w:rPr>
        <w:t>ושהותי וכאן וציה עלי</w:t>
      </w:r>
      <w:r>
        <w:rPr>
          <w:color w:val="000000"/>
        </w:rPr>
        <w:t xml:space="preserve"> נ</w:t>
      </w:r>
      <w:r>
        <w:rPr>
          <w:color w:val="D62728"/>
        </w:rPr>
        <w:t>אחיה נחב מנך תערפני</w:t>
      </w:r>
    </w:p>
    <w:p w14:paraId="53BD559A" w14:textId="77777777" w:rsidR="001D343E" w:rsidRDefault="001D343E">
      <w:pPr>
        <w:jc w:val="right"/>
      </w:pPr>
    </w:p>
    <w:p w14:paraId="2189D1B5" w14:textId="77777777" w:rsidR="001D343E" w:rsidRDefault="001D343E">
      <w:pPr>
        <w:jc w:val="right"/>
      </w:pPr>
    </w:p>
    <w:p w14:paraId="3F3EE1A6" w14:textId="77777777" w:rsidR="001D343E" w:rsidRDefault="00000000">
      <w:pPr>
        <w:jc w:val="right"/>
      </w:pPr>
      <w:r>
        <w:rPr>
          <w:color w:val="D62728"/>
        </w:rPr>
        <w:t>אן כאן [                          ] לה מנה נאחיה</w:t>
      </w:r>
    </w:p>
    <w:p w14:paraId="6A636F6D" w14:textId="77777777" w:rsidR="001D343E" w:rsidRDefault="001D343E">
      <w:pPr>
        <w:jc w:val="right"/>
      </w:pPr>
    </w:p>
    <w:p w14:paraId="03B68570" w14:textId="77777777" w:rsidR="001D343E" w:rsidRDefault="001D343E">
      <w:pPr>
        <w:jc w:val="right"/>
      </w:pPr>
    </w:p>
    <w:p w14:paraId="0C29CF31" w14:textId="77777777" w:rsidR="001D343E" w:rsidRDefault="00000000">
      <w:pPr>
        <w:jc w:val="right"/>
      </w:pPr>
      <w:r>
        <w:rPr>
          <w:color w:val="D62728"/>
        </w:rPr>
        <w:t>ונשד אנא [       ] נאח</w:t>
      </w:r>
      <w:r>
        <w:rPr>
          <w:color w:val="000000"/>
        </w:rPr>
        <w:t>יה</w:t>
      </w:r>
      <w:r>
        <w:rPr>
          <w:color w:val="D62728"/>
        </w:rPr>
        <w:t xml:space="preserve"> תערפני דלך [ ]</w:t>
      </w:r>
    </w:p>
    <w:p w14:paraId="3AFE3270" w14:textId="77777777" w:rsidR="001D343E" w:rsidRDefault="001D343E">
      <w:pPr>
        <w:jc w:val="right"/>
      </w:pPr>
    </w:p>
    <w:p w14:paraId="44E1CFE6" w14:textId="77777777" w:rsidR="001D343E" w:rsidRDefault="001D343E">
      <w:pPr>
        <w:jc w:val="right"/>
      </w:pPr>
    </w:p>
    <w:p w14:paraId="25F182E6" w14:textId="77777777" w:rsidR="001D343E" w:rsidRDefault="00000000">
      <w:pPr>
        <w:jc w:val="right"/>
      </w:pPr>
      <w:r>
        <w:rPr>
          <w:color w:val="D62728"/>
        </w:rPr>
        <w:lastRenderedPageBreak/>
        <w:t>אליך ונערפך [         ]</w:t>
      </w:r>
      <w:r>
        <w:rPr>
          <w:color w:val="000000"/>
        </w:rPr>
        <w:t xml:space="preserve"> ת</w:t>
      </w:r>
      <w:r>
        <w:rPr>
          <w:color w:val="D62728"/>
        </w:rPr>
        <w:t>כתב עלי אלאעדאל ואן כאן</w:t>
      </w:r>
    </w:p>
    <w:p w14:paraId="3D376AF3" w14:textId="77777777" w:rsidR="001D343E" w:rsidRDefault="001D343E">
      <w:pPr>
        <w:jc w:val="right"/>
      </w:pPr>
    </w:p>
    <w:p w14:paraId="120ECB5D" w14:textId="77777777" w:rsidR="001D343E" w:rsidRDefault="001D343E">
      <w:pPr>
        <w:jc w:val="right"/>
      </w:pPr>
    </w:p>
    <w:p w14:paraId="5C9C7584" w14:textId="77777777" w:rsidR="001D343E" w:rsidRDefault="00000000">
      <w:pPr>
        <w:jc w:val="right"/>
      </w:pPr>
      <w:r>
        <w:rPr>
          <w:color w:val="D62728"/>
        </w:rPr>
        <w:t>[       ] ולא עדלי ותשדה לה נחב מנך תתפצל</w:t>
      </w:r>
    </w:p>
    <w:p w14:paraId="795534C6" w14:textId="77777777" w:rsidR="001D343E" w:rsidRDefault="001D343E">
      <w:pPr>
        <w:jc w:val="right"/>
      </w:pPr>
    </w:p>
    <w:p w14:paraId="54D67861" w14:textId="77777777" w:rsidR="001D343E" w:rsidRDefault="001D343E">
      <w:pPr>
        <w:jc w:val="right"/>
      </w:pPr>
    </w:p>
    <w:p w14:paraId="42D50305" w14:textId="77777777" w:rsidR="001D343E" w:rsidRDefault="00000000">
      <w:pPr>
        <w:jc w:val="right"/>
      </w:pPr>
      <w:r>
        <w:rPr>
          <w:color w:val="D62728"/>
        </w:rPr>
        <w:t>עלי כמא [               ] עו</w:t>
      </w:r>
      <w:r>
        <w:rPr>
          <w:color w:val="000000"/>
        </w:rPr>
        <w:t>אי</w:t>
      </w:r>
      <w:r>
        <w:rPr>
          <w:color w:val="BCBD22"/>
        </w:rPr>
        <w:t>דך תשתרי לי</w:t>
      </w:r>
    </w:p>
    <w:p w14:paraId="00E1B23C" w14:textId="77777777" w:rsidR="001D343E" w:rsidRDefault="001D343E">
      <w:pPr>
        <w:jc w:val="right"/>
      </w:pPr>
    </w:p>
    <w:p w14:paraId="6D7F4BFC" w14:textId="77777777" w:rsidR="001D343E" w:rsidRDefault="001D343E">
      <w:pPr>
        <w:jc w:val="right"/>
      </w:pPr>
    </w:p>
    <w:p w14:paraId="4792F87C" w14:textId="77777777" w:rsidR="001D343E" w:rsidRDefault="00000000">
      <w:pPr>
        <w:jc w:val="right"/>
      </w:pPr>
      <w:r>
        <w:rPr>
          <w:color w:val="BCBD22"/>
        </w:rPr>
        <w:t>recto - right margin</w:t>
      </w:r>
    </w:p>
    <w:p w14:paraId="6C538EAD" w14:textId="77777777" w:rsidR="001D343E" w:rsidRDefault="001D343E">
      <w:pPr>
        <w:jc w:val="right"/>
      </w:pPr>
    </w:p>
    <w:p w14:paraId="5C9576AF" w14:textId="77777777" w:rsidR="001D343E" w:rsidRDefault="001D343E">
      <w:pPr>
        <w:jc w:val="right"/>
      </w:pPr>
    </w:p>
    <w:p w14:paraId="6CF710BB" w14:textId="77777777" w:rsidR="001D343E" w:rsidRDefault="00000000">
      <w:pPr>
        <w:jc w:val="right"/>
      </w:pPr>
      <w:r>
        <w:rPr>
          <w:color w:val="BCBD22"/>
        </w:rPr>
        <w:t xml:space="preserve">ותכתב </w:t>
      </w:r>
      <w:r>
        <w:rPr>
          <w:color w:val="000000"/>
        </w:rPr>
        <w:t>לי כתאב מן בוציר בסלאמתך ו</w:t>
      </w:r>
      <w:r>
        <w:rPr>
          <w:color w:val="D62728"/>
        </w:rPr>
        <w:t>שרח אלקצה ונחב תגתמע [ ] קאסם אלסמסאר</w:t>
      </w:r>
    </w:p>
    <w:p w14:paraId="5D49CB1F" w14:textId="77777777" w:rsidR="001D343E" w:rsidRDefault="001D343E">
      <w:pPr>
        <w:jc w:val="right"/>
      </w:pPr>
    </w:p>
    <w:p w14:paraId="73024165" w14:textId="77777777" w:rsidR="001D343E" w:rsidRDefault="001D343E">
      <w:pPr>
        <w:jc w:val="right"/>
      </w:pPr>
    </w:p>
    <w:p w14:paraId="3893B76D" w14:textId="77777777" w:rsidR="001D343E" w:rsidRDefault="00000000">
      <w:pPr>
        <w:jc w:val="right"/>
      </w:pPr>
      <w:r>
        <w:rPr>
          <w:color w:val="D62728"/>
        </w:rPr>
        <w:t>verso</w:t>
      </w:r>
    </w:p>
    <w:p w14:paraId="15F0B47B" w14:textId="77777777" w:rsidR="001D343E" w:rsidRDefault="001D343E">
      <w:pPr>
        <w:jc w:val="right"/>
      </w:pPr>
    </w:p>
    <w:p w14:paraId="4E488B07" w14:textId="77777777" w:rsidR="001D343E" w:rsidRDefault="00000000">
      <w:pPr>
        <w:jc w:val="right"/>
      </w:pPr>
      <w:r>
        <w:rPr>
          <w:color w:val="D62728"/>
        </w:rPr>
        <w:t> </w:t>
      </w:r>
    </w:p>
    <w:p w14:paraId="500A7C29" w14:textId="77777777" w:rsidR="001D343E" w:rsidRDefault="001D343E">
      <w:pPr>
        <w:jc w:val="right"/>
      </w:pPr>
    </w:p>
    <w:p w14:paraId="3D4A0AF5" w14:textId="77777777" w:rsidR="001D343E" w:rsidRDefault="00000000">
      <w:pPr>
        <w:jc w:val="right"/>
      </w:pPr>
      <w:r>
        <w:rPr>
          <w:color w:val="D62728"/>
        </w:rPr>
        <w:t>ויגיני כתאבך משרוח וידוו</w:t>
      </w:r>
      <w:r>
        <w:rPr>
          <w:color w:val="000000"/>
        </w:rPr>
        <w:t>נני עלי מא</w:t>
      </w:r>
    </w:p>
    <w:p w14:paraId="5C933F94" w14:textId="77777777" w:rsidR="001D343E" w:rsidRDefault="001D343E">
      <w:pPr>
        <w:jc w:val="right"/>
      </w:pPr>
    </w:p>
    <w:p w14:paraId="17FB0428" w14:textId="77777777" w:rsidR="001D343E" w:rsidRDefault="001D343E">
      <w:pPr>
        <w:jc w:val="right"/>
      </w:pPr>
    </w:p>
    <w:p w14:paraId="13DB41E2" w14:textId="77777777" w:rsidR="001D343E" w:rsidRDefault="00000000">
      <w:pPr>
        <w:jc w:val="right"/>
      </w:pPr>
      <w:r>
        <w:rPr>
          <w:color w:val="D62728"/>
        </w:rPr>
        <w:t>פי תדכרתי תבת פצל פצל        ושלום רב</w:t>
      </w:r>
    </w:p>
    <w:p w14:paraId="5D7B3C4A" w14:textId="77777777" w:rsidR="001D343E" w:rsidRDefault="001D343E">
      <w:pPr>
        <w:jc w:val="right"/>
      </w:pPr>
    </w:p>
    <w:p w14:paraId="5BC4BDC5" w14:textId="77777777" w:rsidR="001D343E" w:rsidRDefault="001D343E">
      <w:pPr>
        <w:jc w:val="right"/>
      </w:pPr>
    </w:p>
    <w:p w14:paraId="25B11512" w14:textId="77777777" w:rsidR="001D343E" w:rsidRDefault="00000000">
      <w:pPr>
        <w:jc w:val="right"/>
      </w:pPr>
      <w:r>
        <w:rPr>
          <w:color w:val="D62728"/>
        </w:rPr>
        <w:t>verso - bottom margin - address</w:t>
      </w:r>
    </w:p>
    <w:p w14:paraId="1582199A" w14:textId="77777777" w:rsidR="001D343E" w:rsidRDefault="001D343E">
      <w:pPr>
        <w:jc w:val="right"/>
      </w:pPr>
    </w:p>
    <w:p w14:paraId="3B1CD60E" w14:textId="77777777" w:rsidR="001D343E" w:rsidRDefault="001D343E">
      <w:pPr>
        <w:jc w:val="right"/>
      </w:pPr>
    </w:p>
    <w:p w14:paraId="5C4C97E6" w14:textId="77777777" w:rsidR="001D343E" w:rsidRDefault="00000000">
      <w:pPr>
        <w:jc w:val="right"/>
      </w:pPr>
      <w:r>
        <w:rPr>
          <w:color w:val="D62728"/>
        </w:rPr>
        <w:t>תדכ</w:t>
      </w:r>
      <w:r>
        <w:rPr>
          <w:color w:val="000000"/>
        </w:rPr>
        <w:t>רה למחבה עיאש בן צדקה נע</w:t>
      </w:r>
    </w:p>
    <w:p w14:paraId="016C30F8" w14:textId="77777777" w:rsidR="001D343E" w:rsidRDefault="00000000">
      <w:pPr>
        <w:jc w:val="right"/>
      </w:pPr>
      <w:r>
        <w:rPr>
          <w:color w:val="000000"/>
        </w:rPr>
        <w:t>recto</w:t>
      </w:r>
    </w:p>
    <w:p w14:paraId="2E9F487A" w14:textId="77777777" w:rsidR="001D343E" w:rsidRDefault="00000000">
      <w:pPr>
        <w:jc w:val="right"/>
      </w:pPr>
      <w:r>
        <w:rPr>
          <w:color w:val="000000"/>
        </w:rPr>
        <w:t>(1–12</w:t>
      </w:r>
      <w:r>
        <w:rPr>
          <w:color w:val="1F77B4"/>
        </w:rPr>
        <w:t>) אדוני אבו יחיא, ייתן לך אלו</w:t>
      </w:r>
      <w:r>
        <w:rPr>
          <w:color w:val="000000"/>
        </w:rPr>
        <w:t>הים שלום ויכתוב אותך לשלום ולבריאות .... יכתוב אותך אלוהים לשלום, היוועד עם קאסם המתווך.... ששלחתי עמך, ותנזוף בו בשמי, כי …. (לפני כן כתבתי לך) כתבים אחדים, אבל לא ראיתי תשובה עליהם .... הודע לי מה יאמר לך; כמו כן מכתב .... חשבון .... ; היוודע בשבילי אצלו אם הכיס של האדון .... היה .... סיגים, בשותפות עמו .... ואם היה .... הסיגים .... קנה .... ; ואבקש ממך כמו כן שתעמוד (בעת מכירת) הפשתים .... והפשתים של מי הן; והודע לי .... </w:t>
      </w:r>
    </w:p>
    <w:p w14:paraId="2FAC3482" w14:textId="77777777" w:rsidR="001D343E" w:rsidRDefault="00000000">
      <w:pPr>
        <w:jc w:val="right"/>
      </w:pPr>
      <w:r>
        <w:rPr>
          <w:color w:val="000000"/>
        </w:rPr>
        <w:t xml:space="preserve">(13–25) .... לבן .... אחרי שתיוועד עמו; ואתה יודע כי .... ותקרא אותם (את המכתבים) .... ואני מבקש ממך, אדוני, .... הוא יעיין בכלל הדברים ויחלק .... המגרב ... לדאוד .... נ' דינר בקירוב, ומה שנותר לזכותו .... אשלח, ואעשה עמו שותפות חלקית; ורצוני – שהלוא היתה צוואה כיוצא בזה; אבקש ממך שתודיעני אם היה .... לו ממנו כיוצא בזה ; אני אארוז .... כיוצא בזה ; הודע לי זאת .... (אכתוב) לך ואודיעך .... כתוב על המשואים ; ואם יהיה .... המשאוי שלי, ותארוז לו אותו; אבקש ממך כי תעשה עמדי חסד, כפי .... (שהיו) מנהגיך, וקנה לי.... </w:t>
      </w:r>
    </w:p>
    <w:p w14:paraId="7C672971" w14:textId="77777777" w:rsidR="001D343E" w:rsidRDefault="00000000">
      <w:pPr>
        <w:jc w:val="right"/>
      </w:pPr>
      <w:r>
        <w:rPr>
          <w:color w:val="000000"/>
        </w:rPr>
        <w:t> </w:t>
      </w:r>
    </w:p>
    <w:p w14:paraId="1CADBDD1" w14:textId="77777777" w:rsidR="001D343E" w:rsidRDefault="00000000">
      <w:pPr>
        <w:jc w:val="right"/>
      </w:pPr>
      <w:r>
        <w:rPr>
          <w:color w:val="000000"/>
        </w:rPr>
        <w:t>recto, right margin</w:t>
      </w:r>
    </w:p>
    <w:p w14:paraId="5057AA0E" w14:textId="77777777" w:rsidR="001D343E" w:rsidRDefault="00000000">
      <w:pPr>
        <w:jc w:val="right"/>
      </w:pPr>
      <w:r>
        <w:rPr>
          <w:color w:val="000000"/>
        </w:rPr>
        <w:t>וכתוב לי מכתב מבוציר, על שלומך, ופרטים על הפרשה; ואבקש ממך כי תיוועד (עם אדוני) קאסם המתווך ....</w:t>
      </w:r>
    </w:p>
    <w:p w14:paraId="4E23BE97" w14:textId="77777777" w:rsidR="001D343E" w:rsidRDefault="00000000">
      <w:pPr>
        <w:jc w:val="right"/>
      </w:pPr>
      <w:r>
        <w:rPr>
          <w:color w:val="000000"/>
        </w:rPr>
        <w:t>verso</w:t>
      </w:r>
    </w:p>
    <w:p w14:paraId="4C538916" w14:textId="77777777" w:rsidR="001D343E" w:rsidRDefault="00000000">
      <w:pPr>
        <w:jc w:val="right"/>
      </w:pPr>
      <w:r>
        <w:rPr>
          <w:color w:val="000000"/>
        </w:rPr>
        <w:t xml:space="preserve">ותשלח לי מכתב מפורט, וירשום בשבילי כל מה שיש בתזכיר שלי, רשימה ובה כל פרט ופרט, ושלום רב! </w:t>
      </w:r>
    </w:p>
    <w:p w14:paraId="3BBEEFDA" w14:textId="77777777" w:rsidR="001D343E" w:rsidRDefault="00000000">
      <w:pPr>
        <w:jc w:val="right"/>
      </w:pPr>
      <w:r>
        <w:rPr>
          <w:color w:val="000000"/>
        </w:rPr>
        <w:t>verso, address</w:t>
      </w:r>
    </w:p>
    <w:p w14:paraId="27045663" w14:textId="77777777" w:rsidR="001D343E" w:rsidRDefault="00000000">
      <w:pPr>
        <w:jc w:val="right"/>
      </w:pPr>
      <w:r>
        <w:rPr>
          <w:color w:val="000000"/>
        </w:rPr>
        <w:t>תזכיר של אוהבך עיאש בן צדקה.</w:t>
      </w:r>
    </w:p>
    <w:p w14:paraId="6C72E5C9" w14:textId="77777777" w:rsidR="001D343E" w:rsidRDefault="00000000">
      <w:pPr>
        <w:jc w:val="right"/>
      </w:pPr>
      <w:r>
        <w:rPr>
          <w:color w:val="000000"/>
        </w:rPr>
        <w:t>א . . [ . . . ] ני יי ח . סלמך אללה תע סלאמתה [ . . . . . .</w:t>
      </w:r>
    </w:p>
    <w:p w14:paraId="0EE63759" w14:textId="77777777" w:rsidR="001D343E" w:rsidRDefault="00000000">
      <w:pPr>
        <w:jc w:val="right"/>
      </w:pPr>
      <w:r>
        <w:rPr>
          <w:color w:val="000000"/>
        </w:rPr>
        <w:t>אס [ . . . ]ך אנא יחב אללה סלאמתך [ . . . . . ] אל . . . . .</w:t>
      </w:r>
    </w:p>
    <w:p w14:paraId="30E61764" w14:textId="77777777" w:rsidR="001D343E" w:rsidRDefault="00000000">
      <w:pPr>
        <w:jc w:val="right"/>
      </w:pPr>
      <w:r>
        <w:rPr>
          <w:color w:val="000000"/>
        </w:rPr>
        <w:t>אגתמע מן . . . אלסמסאר ומן . . . . . . . . . אלדי</w:t>
      </w:r>
    </w:p>
    <w:p w14:paraId="061C2ACD" w14:textId="77777777" w:rsidR="001D343E" w:rsidRDefault="00000000">
      <w:pPr>
        <w:jc w:val="right"/>
      </w:pPr>
      <w:r>
        <w:rPr>
          <w:color w:val="000000"/>
        </w:rPr>
        <w:t>וגהת מעך ו . לומה . . . אלדי אלס . . . [ . . . . . . ]</w:t>
      </w:r>
    </w:p>
    <w:p w14:paraId="01A2BB4A" w14:textId="77777777" w:rsidR="001D343E" w:rsidRDefault="00000000">
      <w:pPr>
        <w:jc w:val="right"/>
      </w:pPr>
      <w:r>
        <w:rPr>
          <w:color w:val="000000"/>
        </w:rPr>
        <w:t>[ . . . . . ] שה כתב אליך ענה . . . . . . . . מא . . .</w:t>
      </w:r>
    </w:p>
    <w:p w14:paraId="5AF7BDEE" w14:textId="77777777" w:rsidR="001D343E" w:rsidRDefault="00000000">
      <w:pPr>
        <w:jc w:val="right"/>
      </w:pPr>
      <w:r>
        <w:rPr>
          <w:color w:val="000000"/>
        </w:rPr>
        <w:t>להא גואב . . . . . . . . . . . . . . . . לך ו . . לך</w:t>
      </w:r>
    </w:p>
    <w:p w14:paraId="6D3E2834" w14:textId="77777777" w:rsidR="001D343E" w:rsidRDefault="00000000">
      <w:pPr>
        <w:jc w:val="right"/>
      </w:pPr>
      <w:r>
        <w:rPr>
          <w:color w:val="000000"/>
        </w:rPr>
        <w:t>ותאכד מנה חסאב . . . . . . . . . . . .</w:t>
      </w:r>
    </w:p>
    <w:p w14:paraId="049948E8" w14:textId="77777777" w:rsidR="001D343E" w:rsidRDefault="00000000">
      <w:pPr>
        <w:jc w:val="right"/>
      </w:pPr>
      <w:r>
        <w:rPr>
          <w:color w:val="000000"/>
        </w:rPr>
        <w:t>ו . ס . פהם . . . . אן כאן צרת אל . . . . אלדי . . אל</w:t>
      </w:r>
    </w:p>
    <w:p w14:paraId="078EA30F" w14:textId="77777777" w:rsidR="001D343E" w:rsidRDefault="00000000">
      <w:pPr>
        <w:jc w:val="right"/>
      </w:pPr>
      <w:r>
        <w:rPr>
          <w:color w:val="000000"/>
        </w:rPr>
        <w:lastRenderedPageBreak/>
        <w:t>. . . י . . ל . גא מ . . . . . ואן כאן . . . אנהא</w:t>
      </w:r>
    </w:p>
    <w:p w14:paraId="06122176" w14:textId="77777777" w:rsidR="001D343E" w:rsidRDefault="00000000">
      <w:pPr>
        <w:jc w:val="right"/>
      </w:pPr>
      <w:r>
        <w:rPr>
          <w:color w:val="000000"/>
        </w:rPr>
        <w:t>. . . גה . . . . . . . . . . . . . . . . . . . . . . . . .</w:t>
      </w:r>
    </w:p>
    <w:p w14:paraId="009A6963" w14:textId="77777777" w:rsidR="001D343E" w:rsidRDefault="00000000">
      <w:pPr>
        <w:jc w:val="right"/>
      </w:pPr>
      <w:r>
        <w:rPr>
          <w:color w:val="000000"/>
        </w:rPr>
        <w:t>איצא . . . עלי אלכתאן [ . . . . . . . ] . . ף [ . . . . ]</w:t>
      </w:r>
    </w:p>
    <w:p w14:paraId="3EC9B350" w14:textId="77777777" w:rsidR="001D343E" w:rsidRDefault="00000000">
      <w:pPr>
        <w:jc w:val="right"/>
      </w:pPr>
      <w:r>
        <w:rPr>
          <w:color w:val="000000"/>
        </w:rPr>
        <w:t>. . . ומן . . . . מן הו ותערפני [ . . . . . . ] וגיד</w:t>
      </w:r>
    </w:p>
    <w:p w14:paraId="5AF0CE51" w14:textId="77777777" w:rsidR="001D343E" w:rsidRDefault="00000000">
      <w:pPr>
        <w:jc w:val="right"/>
      </w:pPr>
      <w:r>
        <w:rPr>
          <w:color w:val="000000"/>
        </w:rPr>
        <w:t>[ . . . . . . . ] . . . . יץ א . גאל ולמ [ . . . . . . ]</w:t>
      </w:r>
    </w:p>
    <w:p w14:paraId="6327DEF4" w14:textId="77777777" w:rsidR="001D343E" w:rsidRDefault="00000000">
      <w:pPr>
        <w:jc w:val="right"/>
      </w:pPr>
      <w:r>
        <w:rPr>
          <w:color w:val="000000"/>
        </w:rPr>
        <w:t>. . [ . . . . . ] בעד אן תגתמע בה ותעלם אן . . .</w:t>
      </w:r>
    </w:p>
    <w:p w14:paraId="0BA11534" w14:textId="77777777" w:rsidR="001D343E" w:rsidRDefault="00000000">
      <w:pPr>
        <w:jc w:val="right"/>
      </w:pPr>
      <w:r>
        <w:rPr>
          <w:color w:val="000000"/>
        </w:rPr>
        <w:t>[ . . . . . . . . ] . . . . . . . . עלי . . . . [ . . . . . . . ]</w:t>
      </w:r>
    </w:p>
    <w:p w14:paraId="3DB72835" w14:textId="77777777" w:rsidR="001D343E" w:rsidRDefault="00000000">
      <w:pPr>
        <w:jc w:val="right"/>
      </w:pPr>
      <w:r>
        <w:rPr>
          <w:color w:val="000000"/>
        </w:rPr>
        <w:t>[ . . . . . . . . ] . . ת עליה פיה ונחב מנך . . מו .</w:t>
      </w:r>
    </w:p>
    <w:p w14:paraId="368E5B90" w14:textId="77777777" w:rsidR="001D343E" w:rsidRDefault="00000000">
      <w:pPr>
        <w:jc w:val="right"/>
      </w:pPr>
      <w:r>
        <w:rPr>
          <w:color w:val="000000"/>
        </w:rPr>
        <w:t>[ . . . . . . . . ] . . . הו י . . . פי גמלה ויקסם . . .</w:t>
      </w:r>
    </w:p>
    <w:p w14:paraId="0E5B62C8" w14:textId="77777777" w:rsidR="001D343E" w:rsidRDefault="00000000">
      <w:pPr>
        <w:jc w:val="right"/>
      </w:pPr>
      <w:r>
        <w:rPr>
          <w:color w:val="000000"/>
        </w:rPr>
        <w:t>. . . . . . . . ל . . ור ענדי . . . . . . . . ומא בקי שי</w:t>
      </w:r>
    </w:p>
    <w:p w14:paraId="62E9405C" w14:textId="77777777" w:rsidR="001D343E" w:rsidRDefault="00000000">
      <w:pPr>
        <w:jc w:val="right"/>
      </w:pPr>
      <w:r>
        <w:rPr>
          <w:color w:val="000000"/>
        </w:rPr>
        <w:t>. . . . . . . . . . . . פי . . . . מל . לה מע שי</w:t>
      </w:r>
    </w:p>
    <w:p w14:paraId="295701FC" w14:textId="77777777" w:rsidR="001D343E" w:rsidRDefault="00000000">
      <w:pPr>
        <w:jc w:val="right"/>
      </w:pPr>
      <w:r>
        <w:rPr>
          <w:color w:val="000000"/>
        </w:rPr>
        <w:t>ושהותי . . . . . . . עלי נאחיא . . . מנך תערפני</w:t>
      </w:r>
    </w:p>
    <w:p w14:paraId="09F3DDFE" w14:textId="77777777" w:rsidR="001D343E" w:rsidRDefault="00000000">
      <w:pPr>
        <w:jc w:val="right"/>
      </w:pPr>
      <w:r>
        <w:rPr>
          <w:color w:val="000000"/>
        </w:rPr>
        <w:t>אן כאן . . [ . . . . . . . ] . . אר לה [[מנה נאחיה]]</w:t>
      </w:r>
    </w:p>
    <w:p w14:paraId="6B980AA6" w14:textId="77777777" w:rsidR="001D343E" w:rsidRDefault="00000000">
      <w:pPr>
        <w:jc w:val="right"/>
      </w:pPr>
      <w:r>
        <w:rPr>
          <w:color w:val="000000"/>
        </w:rPr>
        <w:t>ונצ אלג[ . . . . . ] נאחיה תערפני דלך [ . . . ] . . .</w:t>
      </w:r>
    </w:p>
    <w:p w14:paraId="42DD770B" w14:textId="77777777" w:rsidR="001D343E" w:rsidRDefault="00000000">
      <w:pPr>
        <w:jc w:val="right"/>
      </w:pPr>
      <w:r>
        <w:rPr>
          <w:color w:val="000000"/>
        </w:rPr>
        <w:t>אליך ל . . . ך . . . . תכתב עלי אלאעדאל ואן כאן</w:t>
      </w:r>
    </w:p>
    <w:p w14:paraId="452CBAAF" w14:textId="77777777" w:rsidR="001D343E" w:rsidRDefault="00000000">
      <w:pPr>
        <w:jc w:val="right"/>
      </w:pPr>
      <w:r>
        <w:rPr>
          <w:color w:val="000000"/>
        </w:rPr>
        <w:t>אלמולא אעדאלי ו . . . . . . לה נחב מנך . . . . ל</w:t>
      </w:r>
    </w:p>
    <w:p w14:paraId="6002B5AC" w14:textId="77777777" w:rsidR="001D343E" w:rsidRDefault="00000000">
      <w:pPr>
        <w:jc w:val="right"/>
      </w:pPr>
      <w:r>
        <w:rPr>
          <w:color w:val="000000"/>
        </w:rPr>
        <w:t>עלי . . מא אל . . . ל ענאיתך . ש . . י ל[ . . . . . ]</w:t>
      </w:r>
    </w:p>
    <w:p w14:paraId="6300691D" w14:textId="77777777" w:rsidR="001D343E" w:rsidRDefault="001D343E">
      <w:pPr>
        <w:jc w:val="right"/>
      </w:pPr>
    </w:p>
    <w:p w14:paraId="21CD7160" w14:textId="77777777" w:rsidR="001D343E" w:rsidRDefault="00000000">
      <w:pPr>
        <w:jc w:val="right"/>
      </w:pPr>
      <w:r>
        <w:rPr>
          <w:color w:val="000000"/>
        </w:rPr>
        <w:t>Right margin, perpendicular line.</w:t>
      </w:r>
    </w:p>
    <w:p w14:paraId="618342AB" w14:textId="77777777" w:rsidR="001D343E" w:rsidRDefault="001D343E">
      <w:pPr>
        <w:jc w:val="right"/>
      </w:pPr>
    </w:p>
    <w:p w14:paraId="03A18F50" w14:textId="77777777" w:rsidR="001D343E" w:rsidRDefault="00000000">
      <w:pPr>
        <w:jc w:val="right"/>
      </w:pPr>
      <w:r>
        <w:rPr>
          <w:color w:val="000000"/>
        </w:rPr>
        <w:t>ותכתב אלי כתאב מן בוציר בסלאמתך וש . . אל . . . . . . . . . . . . [ . . . . . . ] . . אלסמסאר</w:t>
      </w:r>
    </w:p>
    <w:p w14:paraId="6803A6D5" w14:textId="77777777" w:rsidR="001D343E" w:rsidRDefault="001D343E">
      <w:pPr>
        <w:jc w:val="right"/>
      </w:pPr>
    </w:p>
    <w:p w14:paraId="6F24311D" w14:textId="77777777" w:rsidR="001D343E" w:rsidRDefault="00000000">
      <w:pPr>
        <w:jc w:val="right"/>
      </w:pPr>
      <w:r>
        <w:rPr>
          <w:color w:val="000000"/>
        </w:rPr>
        <w:t>Verso.</w:t>
      </w:r>
    </w:p>
    <w:p w14:paraId="5A7D096A" w14:textId="77777777" w:rsidR="001D343E" w:rsidRDefault="001D343E">
      <w:pPr>
        <w:jc w:val="right"/>
      </w:pPr>
    </w:p>
    <w:p w14:paraId="09DF064C" w14:textId="77777777" w:rsidR="001D343E" w:rsidRDefault="00000000">
      <w:pPr>
        <w:jc w:val="right"/>
      </w:pPr>
      <w:r>
        <w:rPr>
          <w:color w:val="000000"/>
        </w:rPr>
        <w:t>ויגיני צחבתך משרוח . . . ו ו . . י עלי מא</w:t>
      </w:r>
    </w:p>
    <w:p w14:paraId="4C013C78" w14:textId="77777777" w:rsidR="001D343E" w:rsidRDefault="00000000">
      <w:pPr>
        <w:jc w:val="right"/>
      </w:pPr>
      <w:r>
        <w:rPr>
          <w:color w:val="000000"/>
        </w:rPr>
        <w:t>פי מכתבתי הדה פצל תוצל ושלום</w:t>
      </w:r>
    </w:p>
    <w:p w14:paraId="66799D89" w14:textId="77777777" w:rsidR="001D343E" w:rsidRDefault="001D343E">
      <w:pPr>
        <w:jc w:val="right"/>
      </w:pPr>
    </w:p>
    <w:p w14:paraId="629D77B8" w14:textId="77777777" w:rsidR="001D343E" w:rsidRDefault="00000000">
      <w:pPr>
        <w:jc w:val="right"/>
      </w:pPr>
      <w:r>
        <w:rPr>
          <w:color w:val="000000"/>
        </w:rPr>
        <w:t>Bottom margin, straight line written upside down.</w:t>
      </w:r>
    </w:p>
    <w:p w14:paraId="4E06BDB6" w14:textId="77777777" w:rsidR="001D343E" w:rsidRDefault="001D343E">
      <w:pPr>
        <w:jc w:val="right"/>
      </w:pPr>
    </w:p>
    <w:p w14:paraId="73A8D039" w14:textId="77777777" w:rsidR="001D343E" w:rsidRDefault="00000000">
      <w:pPr>
        <w:jc w:val="right"/>
      </w:pPr>
      <w:r>
        <w:rPr>
          <w:color w:val="000000"/>
        </w:rPr>
        <w:t>. . . ה למח . . עיאש בן . . קה נע</w:t>
      </w:r>
    </w:p>
    <w:p w14:paraId="2E490422" w14:textId="77777777" w:rsidR="001D343E" w:rsidRDefault="00000000">
      <w:r>
        <w:br w:type="page"/>
      </w:r>
    </w:p>
    <w:p w14:paraId="423055B5" w14:textId="77777777" w:rsidR="001D343E" w:rsidRDefault="00000000">
      <w:pPr>
        <w:pStyle w:val="Heading1"/>
      </w:pPr>
      <w:r>
        <w:lastRenderedPageBreak/>
        <w:t>Document ID: 2998</w:t>
      </w:r>
    </w:p>
    <w:p w14:paraId="5354D3EC"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75C5E85"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52F666" w14:textId="77777777" w:rsidR="001D343E" w:rsidRDefault="00000000">
            <w:r>
              <w:t>Category</w:t>
            </w:r>
          </w:p>
        </w:tc>
        <w:tc>
          <w:tcPr>
            <w:tcW w:w="4320" w:type="dxa"/>
          </w:tcPr>
          <w:p w14:paraId="21C395F3"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779135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A30CF3" w14:textId="77777777" w:rsidR="001D343E" w:rsidRDefault="00000000">
            <w:r>
              <w:rPr>
                <w:color w:val="BCBD22"/>
              </w:rPr>
              <w:t>Transactions</w:t>
            </w:r>
          </w:p>
        </w:tc>
        <w:tc>
          <w:tcPr>
            <w:tcW w:w="4320" w:type="dxa"/>
          </w:tcPr>
          <w:p w14:paraId="5334B10D" w14:textId="77777777" w:rsidR="001D343E" w:rsidRDefault="00000000">
            <w:pPr>
              <w:cnfStyle w:val="000000100000" w:firstRow="0" w:lastRow="0" w:firstColumn="0" w:lastColumn="0" w:oddVBand="0" w:evenVBand="0" w:oddHBand="1" w:evenHBand="0" w:firstRowFirstColumn="0" w:firstRowLastColumn="0" w:lastRowFirstColumn="0" w:lastRowLastColumn="0"/>
            </w:pPr>
            <w:r>
              <w:t>49.60%</w:t>
            </w:r>
          </w:p>
        </w:tc>
      </w:tr>
      <w:tr w:rsidR="001D343E" w14:paraId="77753A9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E7E5B7" w14:textId="77777777" w:rsidR="001D343E" w:rsidRDefault="00000000">
            <w:r>
              <w:rPr>
                <w:color w:val="D62728"/>
              </w:rPr>
              <w:t>Correspondence</w:t>
            </w:r>
          </w:p>
        </w:tc>
        <w:tc>
          <w:tcPr>
            <w:tcW w:w="4320" w:type="dxa"/>
          </w:tcPr>
          <w:p w14:paraId="5D649A03" w14:textId="77777777" w:rsidR="001D343E" w:rsidRDefault="00000000">
            <w:pPr>
              <w:cnfStyle w:val="000000010000" w:firstRow="0" w:lastRow="0" w:firstColumn="0" w:lastColumn="0" w:oddVBand="0" w:evenVBand="0" w:oddHBand="0" w:evenHBand="1" w:firstRowFirstColumn="0" w:firstRowLastColumn="0" w:lastRowFirstColumn="0" w:lastRowLastColumn="0"/>
            </w:pPr>
            <w:r>
              <w:t>22.70%</w:t>
            </w:r>
          </w:p>
        </w:tc>
      </w:tr>
      <w:tr w:rsidR="001D343E" w14:paraId="0B813A7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5549A2" w14:textId="77777777" w:rsidR="001D343E" w:rsidRDefault="00000000">
            <w:r>
              <w:rPr>
                <w:color w:val="7F7F7F"/>
              </w:rPr>
              <w:t>Personal, Familial, Communal News</w:t>
            </w:r>
          </w:p>
        </w:tc>
        <w:tc>
          <w:tcPr>
            <w:tcW w:w="4320" w:type="dxa"/>
          </w:tcPr>
          <w:p w14:paraId="4DF6AE15" w14:textId="77777777" w:rsidR="001D343E" w:rsidRDefault="00000000">
            <w:pPr>
              <w:cnfStyle w:val="000000100000" w:firstRow="0" w:lastRow="0" w:firstColumn="0" w:lastColumn="0" w:oddVBand="0" w:evenVBand="0" w:oddHBand="1" w:evenHBand="0" w:firstRowFirstColumn="0" w:firstRowLastColumn="0" w:lastRowFirstColumn="0" w:lastRowLastColumn="0"/>
            </w:pPr>
            <w:r>
              <w:t>14.61%</w:t>
            </w:r>
          </w:p>
        </w:tc>
      </w:tr>
      <w:tr w:rsidR="001D343E" w14:paraId="105A048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DA599" w14:textId="77777777" w:rsidR="001D343E" w:rsidRDefault="00000000">
            <w:r>
              <w:rPr>
                <w:color w:val="17BECF"/>
              </w:rPr>
              <w:t>Travels</w:t>
            </w:r>
          </w:p>
        </w:tc>
        <w:tc>
          <w:tcPr>
            <w:tcW w:w="4320" w:type="dxa"/>
          </w:tcPr>
          <w:p w14:paraId="5BB6D6C4" w14:textId="77777777" w:rsidR="001D343E" w:rsidRDefault="00000000">
            <w:pPr>
              <w:cnfStyle w:val="000000010000" w:firstRow="0" w:lastRow="0" w:firstColumn="0" w:lastColumn="0" w:oddVBand="0" w:evenVBand="0" w:oddHBand="0" w:evenHBand="1" w:firstRowFirstColumn="0" w:firstRowLastColumn="0" w:lastRowFirstColumn="0" w:lastRowLastColumn="0"/>
            </w:pPr>
            <w:r>
              <w:t>4.63%</w:t>
            </w:r>
          </w:p>
        </w:tc>
      </w:tr>
      <w:tr w:rsidR="001D343E" w14:paraId="64A90B5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6C9B63" w14:textId="77777777" w:rsidR="001D343E" w:rsidRDefault="00000000">
            <w:r>
              <w:rPr>
                <w:color w:val="1F77B4"/>
              </w:rPr>
              <w:t>Accounts</w:t>
            </w:r>
          </w:p>
        </w:tc>
        <w:tc>
          <w:tcPr>
            <w:tcW w:w="4320" w:type="dxa"/>
          </w:tcPr>
          <w:p w14:paraId="299217D5" w14:textId="77777777" w:rsidR="001D343E" w:rsidRDefault="00000000">
            <w:pPr>
              <w:cnfStyle w:val="000000100000" w:firstRow="0" w:lastRow="0" w:firstColumn="0" w:lastColumn="0" w:oddVBand="0" w:evenVBand="0" w:oddHBand="1" w:evenHBand="0" w:firstRowFirstColumn="0" w:firstRowLastColumn="0" w:lastRowFirstColumn="0" w:lastRowLastColumn="0"/>
            </w:pPr>
            <w:r>
              <w:t>4.27%</w:t>
            </w:r>
          </w:p>
        </w:tc>
      </w:tr>
      <w:tr w:rsidR="001D343E" w14:paraId="04A3342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23DA19" w14:textId="77777777" w:rsidR="001D343E" w:rsidRDefault="00000000">
            <w:r>
              <w:rPr>
                <w:color w:val="2CA02C"/>
              </w:rPr>
              <w:t>Behavior of Associates</w:t>
            </w:r>
          </w:p>
        </w:tc>
        <w:tc>
          <w:tcPr>
            <w:tcW w:w="4320" w:type="dxa"/>
          </w:tcPr>
          <w:p w14:paraId="2E72C959" w14:textId="77777777" w:rsidR="001D343E" w:rsidRDefault="00000000">
            <w:pPr>
              <w:cnfStyle w:val="000000010000" w:firstRow="0" w:lastRow="0" w:firstColumn="0" w:lastColumn="0" w:oddVBand="0" w:evenVBand="0" w:oddHBand="0" w:evenHBand="1" w:firstRowFirstColumn="0" w:firstRowLastColumn="0" w:lastRowFirstColumn="0" w:lastRowLastColumn="0"/>
            </w:pPr>
            <w:r>
              <w:t>4.19%</w:t>
            </w:r>
          </w:p>
        </w:tc>
      </w:tr>
      <w:tr w:rsidR="001D343E" w14:paraId="23FF429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36C79" w14:textId="77777777" w:rsidR="001D343E" w:rsidRDefault="00000000">
            <w:r>
              <w:rPr>
                <w:color w:val="8C564B"/>
              </w:rPr>
              <w:t>Information</w:t>
            </w:r>
          </w:p>
        </w:tc>
        <w:tc>
          <w:tcPr>
            <w:tcW w:w="4320" w:type="dxa"/>
          </w:tcPr>
          <w:p w14:paraId="7834FDF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FB0776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ABA475" w14:textId="77777777" w:rsidR="001D343E" w:rsidRDefault="00000000">
            <w:r>
              <w:rPr>
                <w:color w:val="FF7F0E"/>
              </w:rPr>
              <w:t>Advice</w:t>
            </w:r>
          </w:p>
        </w:tc>
        <w:tc>
          <w:tcPr>
            <w:tcW w:w="4320" w:type="dxa"/>
          </w:tcPr>
          <w:p w14:paraId="5DD0D60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9403C8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E0A918" w14:textId="77777777" w:rsidR="001D343E" w:rsidRDefault="00000000">
            <w:r>
              <w:rPr>
                <w:color w:val="E377C2"/>
              </w:rPr>
              <w:t>Legal Actions</w:t>
            </w:r>
          </w:p>
        </w:tc>
        <w:tc>
          <w:tcPr>
            <w:tcW w:w="4320" w:type="dxa"/>
          </w:tcPr>
          <w:p w14:paraId="08C3C3E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CB568C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5DFFCD" w14:textId="77777777" w:rsidR="001D343E" w:rsidRDefault="00000000">
            <w:r>
              <w:rPr>
                <w:color w:val="9467BD"/>
              </w:rPr>
              <w:t>Government Relations</w:t>
            </w:r>
          </w:p>
        </w:tc>
        <w:tc>
          <w:tcPr>
            <w:tcW w:w="4320" w:type="dxa"/>
          </w:tcPr>
          <w:p w14:paraId="012B144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6810EE9" w14:textId="77777777" w:rsidR="001D343E" w:rsidRDefault="001D343E"/>
    <w:p w14:paraId="2025A849" w14:textId="77777777" w:rsidR="001D343E" w:rsidRDefault="00000000">
      <w:pPr>
        <w:jc w:val="right"/>
      </w:pPr>
      <w:r>
        <w:rPr>
          <w:color w:val="D62728"/>
        </w:rPr>
        <w:t>recto</w:t>
      </w:r>
    </w:p>
    <w:p w14:paraId="5FB5AF5E" w14:textId="77777777" w:rsidR="001D343E" w:rsidRDefault="001D343E">
      <w:pPr>
        <w:jc w:val="right"/>
      </w:pPr>
    </w:p>
    <w:p w14:paraId="5815817D" w14:textId="77777777" w:rsidR="001D343E" w:rsidRDefault="001D343E">
      <w:pPr>
        <w:jc w:val="right"/>
      </w:pPr>
    </w:p>
    <w:p w14:paraId="4C15782B" w14:textId="77777777" w:rsidR="001D343E" w:rsidRDefault="00000000">
      <w:pPr>
        <w:jc w:val="right"/>
      </w:pPr>
      <w:r>
        <w:rPr>
          <w:color w:val="D62728"/>
        </w:rPr>
        <w:t>כתאבי יאסידי ומולאי אטאל אלל[ה בקאך             וצרף אלאסוא]</w:t>
      </w:r>
    </w:p>
    <w:p w14:paraId="6EAFE8B4" w14:textId="77777777" w:rsidR="001D343E" w:rsidRDefault="001D343E">
      <w:pPr>
        <w:jc w:val="right"/>
      </w:pPr>
    </w:p>
    <w:p w14:paraId="6D7F2E7C" w14:textId="77777777" w:rsidR="001D343E" w:rsidRDefault="001D343E">
      <w:pPr>
        <w:jc w:val="right"/>
      </w:pPr>
    </w:p>
    <w:p w14:paraId="432736DE" w14:textId="77777777" w:rsidR="001D343E" w:rsidRDefault="00000000">
      <w:pPr>
        <w:jc w:val="right"/>
      </w:pPr>
      <w:r>
        <w:rPr>
          <w:color w:val="D62728"/>
        </w:rPr>
        <w:t>ענך ברחמתה מן בוציר יו[ם       ]</w:t>
      </w:r>
    </w:p>
    <w:p w14:paraId="5270CB2C" w14:textId="77777777" w:rsidR="001D343E" w:rsidRDefault="001D343E">
      <w:pPr>
        <w:jc w:val="right"/>
      </w:pPr>
    </w:p>
    <w:p w14:paraId="4C2F3FBC" w14:textId="77777777" w:rsidR="001D343E" w:rsidRDefault="001D343E">
      <w:pPr>
        <w:jc w:val="right"/>
      </w:pPr>
    </w:p>
    <w:p w14:paraId="4BACE697" w14:textId="77777777" w:rsidR="001D343E" w:rsidRDefault="00000000">
      <w:pPr>
        <w:jc w:val="right"/>
      </w:pPr>
      <w:r>
        <w:rPr>
          <w:color w:val="D62728"/>
        </w:rPr>
        <w:t>באחסן כאתמה ען סלאמה וע[אפיה       ]</w:t>
      </w:r>
    </w:p>
    <w:p w14:paraId="4316F9C9" w14:textId="77777777" w:rsidR="001D343E" w:rsidRDefault="001D343E">
      <w:pPr>
        <w:jc w:val="right"/>
      </w:pPr>
    </w:p>
    <w:p w14:paraId="63796012" w14:textId="77777777" w:rsidR="001D343E" w:rsidRDefault="001D343E">
      <w:pPr>
        <w:jc w:val="right"/>
      </w:pPr>
    </w:p>
    <w:p w14:paraId="42677A64" w14:textId="77777777" w:rsidR="001D343E" w:rsidRDefault="00000000">
      <w:pPr>
        <w:jc w:val="right"/>
      </w:pPr>
      <w:r>
        <w:rPr>
          <w:color w:val="D62728"/>
        </w:rPr>
        <w:t>בכיר וקד צאק</w:t>
      </w:r>
      <w:r>
        <w:rPr>
          <w:color w:val="000000"/>
        </w:rPr>
        <w:t xml:space="preserve"> </w:t>
      </w:r>
      <w:r>
        <w:rPr>
          <w:color w:val="7F7F7F"/>
        </w:rPr>
        <w:t>צדרי [       ]</w:t>
      </w:r>
    </w:p>
    <w:p w14:paraId="16CF1EBB" w14:textId="77777777" w:rsidR="001D343E" w:rsidRDefault="001D343E">
      <w:pPr>
        <w:jc w:val="right"/>
      </w:pPr>
    </w:p>
    <w:p w14:paraId="22DA9B97" w14:textId="77777777" w:rsidR="001D343E" w:rsidRDefault="001D343E">
      <w:pPr>
        <w:jc w:val="right"/>
      </w:pPr>
    </w:p>
    <w:p w14:paraId="378FB76A" w14:textId="77777777" w:rsidR="001D343E" w:rsidRDefault="00000000">
      <w:pPr>
        <w:jc w:val="right"/>
      </w:pPr>
      <w:r>
        <w:rPr>
          <w:color w:val="7F7F7F"/>
        </w:rPr>
        <w:t>וקד אוסקת אלע</w:t>
      </w:r>
      <w:r>
        <w:rPr>
          <w:color w:val="000000"/>
        </w:rPr>
        <w:t>ד</w:t>
      </w:r>
      <w:r>
        <w:rPr>
          <w:color w:val="BCBD22"/>
        </w:rPr>
        <w:t>ל ח [       ]</w:t>
      </w:r>
    </w:p>
    <w:p w14:paraId="1F7C22E5" w14:textId="77777777" w:rsidR="001D343E" w:rsidRDefault="001D343E">
      <w:pPr>
        <w:jc w:val="right"/>
      </w:pPr>
    </w:p>
    <w:p w14:paraId="7853664F" w14:textId="77777777" w:rsidR="001D343E" w:rsidRDefault="001D343E">
      <w:pPr>
        <w:jc w:val="right"/>
      </w:pPr>
    </w:p>
    <w:p w14:paraId="3288CA9A" w14:textId="77777777" w:rsidR="001D343E" w:rsidRDefault="00000000">
      <w:pPr>
        <w:jc w:val="right"/>
      </w:pPr>
      <w:r>
        <w:rPr>
          <w:color w:val="BCBD22"/>
        </w:rPr>
        <w:t>כרי וקד אברית [</w:t>
      </w:r>
      <w:r>
        <w:rPr>
          <w:color w:val="000000"/>
        </w:rPr>
        <w:t> </w:t>
      </w:r>
      <w:r>
        <w:rPr>
          <w:color w:val="BCBD22"/>
        </w:rPr>
        <w:t xml:space="preserve">   ] ח רגע קאל ו ולם יחמל אלי [       ]</w:t>
      </w:r>
    </w:p>
    <w:p w14:paraId="44D150FC" w14:textId="77777777" w:rsidR="001D343E" w:rsidRDefault="001D343E">
      <w:pPr>
        <w:jc w:val="right"/>
      </w:pPr>
    </w:p>
    <w:p w14:paraId="2D1CA1A0" w14:textId="77777777" w:rsidR="001D343E" w:rsidRDefault="001D343E">
      <w:pPr>
        <w:jc w:val="right"/>
      </w:pPr>
    </w:p>
    <w:p w14:paraId="3E7134F1" w14:textId="77777777" w:rsidR="001D343E" w:rsidRDefault="00000000">
      <w:pPr>
        <w:jc w:val="right"/>
      </w:pPr>
      <w:r>
        <w:rPr>
          <w:color w:val="BCBD22"/>
        </w:rPr>
        <w:t>דינ מע אבן אכוה ה א</w:t>
      </w:r>
      <w:r>
        <w:rPr>
          <w:color w:val="000000"/>
        </w:rPr>
        <w:t>ל</w:t>
      </w:r>
      <w:r>
        <w:rPr>
          <w:color w:val="1F77B4"/>
        </w:rPr>
        <w:t>י אבן עמי ג לי ועדל אלי [       ]</w:t>
      </w:r>
    </w:p>
    <w:p w14:paraId="1808D5C6" w14:textId="77777777" w:rsidR="001D343E" w:rsidRDefault="001D343E">
      <w:pPr>
        <w:jc w:val="right"/>
      </w:pPr>
    </w:p>
    <w:p w14:paraId="25FDC6B4" w14:textId="77777777" w:rsidR="001D343E" w:rsidRDefault="001D343E">
      <w:pPr>
        <w:jc w:val="right"/>
      </w:pPr>
    </w:p>
    <w:p w14:paraId="13BC9C98" w14:textId="77777777" w:rsidR="001D343E" w:rsidRDefault="00000000">
      <w:pPr>
        <w:jc w:val="right"/>
      </w:pPr>
      <w:r>
        <w:rPr>
          <w:color w:val="1F77B4"/>
        </w:rPr>
        <w:t>ועדל אלי כאלי ואסחק ו [</w:t>
      </w:r>
      <w:r>
        <w:rPr>
          <w:color w:val="000000"/>
        </w:rPr>
        <w:t> </w:t>
      </w:r>
      <w:r>
        <w:rPr>
          <w:color w:val="7F7F7F"/>
        </w:rPr>
        <w:t xml:space="preserve">             ] ואלשש קאסית פי א[       ]</w:t>
      </w:r>
    </w:p>
    <w:p w14:paraId="45D02559" w14:textId="77777777" w:rsidR="001D343E" w:rsidRDefault="001D343E">
      <w:pPr>
        <w:jc w:val="right"/>
      </w:pPr>
    </w:p>
    <w:p w14:paraId="5D358EAA" w14:textId="77777777" w:rsidR="001D343E" w:rsidRDefault="001D343E">
      <w:pPr>
        <w:jc w:val="right"/>
      </w:pPr>
    </w:p>
    <w:p w14:paraId="6AAEE699" w14:textId="77777777" w:rsidR="001D343E" w:rsidRDefault="00000000">
      <w:pPr>
        <w:jc w:val="right"/>
      </w:pPr>
      <w:r>
        <w:rPr>
          <w:color w:val="7F7F7F"/>
        </w:rPr>
        <w:t xml:space="preserve">וקד דפעת י וקבצת תמנהא ובקי </w:t>
      </w:r>
      <w:r>
        <w:rPr>
          <w:color w:val="000000"/>
        </w:rPr>
        <w:t>ע</w:t>
      </w:r>
      <w:r>
        <w:rPr>
          <w:color w:val="BCBD22"/>
        </w:rPr>
        <w:t>נדי ו אלי ל[      ]ל מא ק[בצת      ]</w:t>
      </w:r>
    </w:p>
    <w:p w14:paraId="52D1696D" w14:textId="77777777" w:rsidR="001D343E" w:rsidRDefault="001D343E">
      <w:pPr>
        <w:jc w:val="right"/>
      </w:pPr>
    </w:p>
    <w:p w14:paraId="46C65F60" w14:textId="77777777" w:rsidR="001D343E" w:rsidRDefault="001D343E">
      <w:pPr>
        <w:jc w:val="right"/>
      </w:pPr>
    </w:p>
    <w:p w14:paraId="4345CB7A" w14:textId="77777777" w:rsidR="001D343E" w:rsidRDefault="00000000">
      <w:pPr>
        <w:jc w:val="right"/>
      </w:pPr>
      <w:r>
        <w:rPr>
          <w:color w:val="BCBD22"/>
        </w:rPr>
        <w:t xml:space="preserve">תמנהא בעת אלכל סער נ יגי ג אלא [  </w:t>
      </w:r>
      <w:r>
        <w:rPr>
          <w:color w:val="000000"/>
        </w:rPr>
        <w:t> </w:t>
      </w:r>
      <w:r>
        <w:rPr>
          <w:color w:val="BCBD22"/>
        </w:rPr>
        <w:t xml:space="preserve"> ] וקד בקי מעי דנניר א[רגו  ]</w:t>
      </w:r>
    </w:p>
    <w:p w14:paraId="679BECD9" w14:textId="77777777" w:rsidR="001D343E" w:rsidRDefault="001D343E">
      <w:pPr>
        <w:jc w:val="right"/>
      </w:pPr>
    </w:p>
    <w:p w14:paraId="63DA1F64" w14:textId="77777777" w:rsidR="001D343E" w:rsidRDefault="001D343E">
      <w:pPr>
        <w:jc w:val="right"/>
      </w:pPr>
    </w:p>
    <w:p w14:paraId="41F32202" w14:textId="77777777" w:rsidR="001D343E" w:rsidRDefault="00000000">
      <w:pPr>
        <w:jc w:val="right"/>
      </w:pPr>
      <w:r>
        <w:rPr>
          <w:color w:val="BCBD22"/>
        </w:rPr>
        <w:t xml:space="preserve">אשתרי לך עלי אבי אברהם עיאש ואלוקת צאק </w:t>
      </w:r>
      <w:r>
        <w:rPr>
          <w:color w:val="000000"/>
        </w:rPr>
        <w:t>ע</w:t>
      </w:r>
      <w:r>
        <w:rPr>
          <w:color w:val="BCBD22"/>
        </w:rPr>
        <w:t>לי אלי [       ]</w:t>
      </w:r>
    </w:p>
    <w:p w14:paraId="276C8909" w14:textId="77777777" w:rsidR="001D343E" w:rsidRDefault="001D343E">
      <w:pPr>
        <w:jc w:val="right"/>
      </w:pPr>
    </w:p>
    <w:p w14:paraId="09D1DDBD" w14:textId="77777777" w:rsidR="001D343E" w:rsidRDefault="001D343E">
      <w:pPr>
        <w:jc w:val="right"/>
      </w:pPr>
    </w:p>
    <w:p w14:paraId="5334495E" w14:textId="77777777" w:rsidR="001D343E" w:rsidRDefault="00000000">
      <w:pPr>
        <w:jc w:val="right"/>
      </w:pPr>
      <w:r>
        <w:rPr>
          <w:color w:val="BCBD22"/>
        </w:rPr>
        <w:t>וקד בקי ענדי פצאלי כתאן וארגו אשתרי אליום מ</w:t>
      </w:r>
      <w:r>
        <w:rPr>
          <w:color w:val="000000"/>
        </w:rPr>
        <w:t>א</w:t>
      </w:r>
      <w:r>
        <w:rPr>
          <w:color w:val="BCBD22"/>
        </w:rPr>
        <w:t xml:space="preserve"> [       ]</w:t>
      </w:r>
    </w:p>
    <w:p w14:paraId="17EF6D59" w14:textId="77777777" w:rsidR="001D343E" w:rsidRDefault="001D343E">
      <w:pPr>
        <w:jc w:val="right"/>
      </w:pPr>
    </w:p>
    <w:p w14:paraId="5742ACC6" w14:textId="77777777" w:rsidR="001D343E" w:rsidRDefault="001D343E">
      <w:pPr>
        <w:jc w:val="right"/>
      </w:pPr>
    </w:p>
    <w:p w14:paraId="33EAFFAC" w14:textId="77777777" w:rsidR="001D343E" w:rsidRDefault="00000000">
      <w:pPr>
        <w:jc w:val="right"/>
      </w:pPr>
      <w:r>
        <w:rPr>
          <w:color w:val="BCBD22"/>
        </w:rPr>
        <w:t>אלי אלסמסאר [בך] ישתרי תמאם עדלין עדל [לך] ועד</w:t>
      </w:r>
      <w:r>
        <w:rPr>
          <w:color w:val="000000"/>
        </w:rPr>
        <w:t>ל</w:t>
      </w:r>
      <w:r>
        <w:rPr>
          <w:color w:val="BCBD22"/>
        </w:rPr>
        <w:t xml:space="preserve"> לי [       ]</w:t>
      </w:r>
    </w:p>
    <w:p w14:paraId="595F37DC" w14:textId="77777777" w:rsidR="001D343E" w:rsidRDefault="001D343E">
      <w:pPr>
        <w:jc w:val="right"/>
      </w:pPr>
    </w:p>
    <w:p w14:paraId="34EECC9D" w14:textId="77777777" w:rsidR="001D343E" w:rsidRDefault="001D343E">
      <w:pPr>
        <w:jc w:val="right"/>
      </w:pPr>
    </w:p>
    <w:p w14:paraId="482C66C5" w14:textId="77777777" w:rsidR="001D343E" w:rsidRDefault="00000000">
      <w:pPr>
        <w:jc w:val="right"/>
      </w:pPr>
      <w:r>
        <w:rPr>
          <w:color w:val="BCBD22"/>
        </w:rPr>
        <w:t xml:space="preserve">פי ע[רוב]ת פסח לא אשתרית אכתר וארגו וצל [         </w:t>
      </w:r>
      <w:r>
        <w:rPr>
          <w:color w:val="000000"/>
        </w:rPr>
        <w:t>]</w:t>
      </w:r>
      <w:r>
        <w:rPr>
          <w:color w:val="BCBD22"/>
        </w:rPr>
        <w:t xml:space="preserve"> מרכב</w:t>
      </w:r>
    </w:p>
    <w:p w14:paraId="6A6F7532" w14:textId="77777777" w:rsidR="001D343E" w:rsidRDefault="001D343E">
      <w:pPr>
        <w:jc w:val="right"/>
      </w:pPr>
    </w:p>
    <w:p w14:paraId="50EFF301" w14:textId="77777777" w:rsidR="001D343E" w:rsidRDefault="001D343E">
      <w:pPr>
        <w:jc w:val="right"/>
      </w:pPr>
    </w:p>
    <w:p w14:paraId="204A4029" w14:textId="77777777" w:rsidR="001D343E" w:rsidRDefault="00000000">
      <w:pPr>
        <w:jc w:val="right"/>
      </w:pPr>
      <w:r>
        <w:rPr>
          <w:color w:val="BCBD22"/>
        </w:rPr>
        <w:t>גראב [           ] יחמל אלי אלאסכנדריה ותאכד פי אעדאלי</w:t>
      </w:r>
      <w:r>
        <w:rPr>
          <w:color w:val="000000"/>
        </w:rPr>
        <w:t xml:space="preserve"> </w:t>
      </w:r>
      <w:r>
        <w:rPr>
          <w:color w:val="BCBD22"/>
        </w:rPr>
        <w:t>[       ]</w:t>
      </w:r>
    </w:p>
    <w:p w14:paraId="5B8C33B8" w14:textId="77777777" w:rsidR="001D343E" w:rsidRDefault="001D343E">
      <w:pPr>
        <w:jc w:val="right"/>
      </w:pPr>
    </w:p>
    <w:p w14:paraId="2CA8F6FB" w14:textId="77777777" w:rsidR="001D343E" w:rsidRDefault="001D343E">
      <w:pPr>
        <w:jc w:val="right"/>
      </w:pPr>
    </w:p>
    <w:p w14:paraId="6917CC8E" w14:textId="77777777" w:rsidR="001D343E" w:rsidRDefault="00000000">
      <w:pPr>
        <w:jc w:val="right"/>
      </w:pPr>
      <w:r>
        <w:rPr>
          <w:color w:val="BCBD22"/>
        </w:rPr>
        <w:t>מא אחתאגו מן אלמ[          ]מן עני באלאסכנדריה אן [       ]</w:t>
      </w:r>
    </w:p>
    <w:p w14:paraId="510F4777" w14:textId="77777777" w:rsidR="001D343E" w:rsidRDefault="001D343E">
      <w:pPr>
        <w:jc w:val="right"/>
      </w:pPr>
    </w:p>
    <w:p w14:paraId="52357EF0" w14:textId="77777777" w:rsidR="001D343E" w:rsidRDefault="001D343E">
      <w:pPr>
        <w:jc w:val="right"/>
      </w:pPr>
    </w:p>
    <w:p w14:paraId="6953ADCD" w14:textId="77777777" w:rsidR="001D343E" w:rsidRDefault="00000000">
      <w:pPr>
        <w:jc w:val="right"/>
      </w:pPr>
      <w:r>
        <w:rPr>
          <w:color w:val="BCBD22"/>
        </w:rPr>
        <w:t>מרדוך [      ] עני אן מא לך ענדה או מן מרכב אלערל [       ]</w:t>
      </w:r>
    </w:p>
    <w:p w14:paraId="4A3F91E6" w14:textId="77777777" w:rsidR="001D343E" w:rsidRDefault="001D343E">
      <w:pPr>
        <w:jc w:val="right"/>
      </w:pPr>
    </w:p>
    <w:p w14:paraId="03CD0B23" w14:textId="77777777" w:rsidR="001D343E" w:rsidRDefault="001D343E">
      <w:pPr>
        <w:jc w:val="right"/>
      </w:pPr>
    </w:p>
    <w:p w14:paraId="6C30E460" w14:textId="77777777" w:rsidR="001D343E" w:rsidRDefault="00000000">
      <w:pPr>
        <w:jc w:val="right"/>
      </w:pPr>
      <w:r>
        <w:rPr>
          <w:color w:val="000000"/>
        </w:rPr>
        <w:t>ע</w:t>
      </w:r>
      <w:r>
        <w:rPr>
          <w:color w:val="D62728"/>
        </w:rPr>
        <w:t>נה ואנא לעל נגוז אלי [אלמה]דיה או אוגה רסולי וק[       ]</w:t>
      </w:r>
    </w:p>
    <w:p w14:paraId="2AB62C97" w14:textId="77777777" w:rsidR="001D343E" w:rsidRDefault="001D343E">
      <w:pPr>
        <w:jc w:val="right"/>
      </w:pPr>
    </w:p>
    <w:p w14:paraId="29D95E1F" w14:textId="77777777" w:rsidR="001D343E" w:rsidRDefault="001D343E">
      <w:pPr>
        <w:jc w:val="right"/>
      </w:pPr>
    </w:p>
    <w:p w14:paraId="12FC86C2" w14:textId="77777777" w:rsidR="001D343E" w:rsidRDefault="00000000">
      <w:pPr>
        <w:jc w:val="right"/>
      </w:pPr>
      <w:r>
        <w:rPr>
          <w:color w:val="D62728"/>
        </w:rPr>
        <w:t>קאסם כ</w:t>
      </w:r>
      <w:r>
        <w:rPr>
          <w:color w:val="000000"/>
        </w:rPr>
        <w:t>א</w:t>
      </w:r>
      <w:r>
        <w:rPr>
          <w:color w:val="17BECF"/>
        </w:rPr>
        <w:t>ן הנא [      ] אלקאיד [      ]ה וראה [       ]</w:t>
      </w:r>
    </w:p>
    <w:p w14:paraId="7CCA7C7E" w14:textId="77777777" w:rsidR="001D343E" w:rsidRDefault="001D343E">
      <w:pPr>
        <w:jc w:val="right"/>
      </w:pPr>
    </w:p>
    <w:p w14:paraId="7F16DA91" w14:textId="77777777" w:rsidR="001D343E" w:rsidRDefault="001D343E">
      <w:pPr>
        <w:jc w:val="right"/>
      </w:pPr>
    </w:p>
    <w:p w14:paraId="2ACBE2FD" w14:textId="77777777" w:rsidR="001D343E" w:rsidRDefault="00000000">
      <w:pPr>
        <w:jc w:val="right"/>
      </w:pPr>
      <w:r>
        <w:rPr>
          <w:color w:val="17BECF"/>
        </w:rPr>
        <w:t>recto - right m</w:t>
      </w:r>
      <w:r>
        <w:rPr>
          <w:color w:val="000000"/>
        </w:rPr>
        <w:t>a</w:t>
      </w:r>
      <w:r>
        <w:rPr>
          <w:color w:val="2CA02C"/>
        </w:rPr>
        <w:t>rgin</w:t>
      </w:r>
    </w:p>
    <w:p w14:paraId="6ACFD68E" w14:textId="77777777" w:rsidR="001D343E" w:rsidRDefault="001D343E">
      <w:pPr>
        <w:jc w:val="right"/>
      </w:pPr>
    </w:p>
    <w:p w14:paraId="4266ECD6" w14:textId="77777777" w:rsidR="001D343E" w:rsidRDefault="001D343E">
      <w:pPr>
        <w:jc w:val="right"/>
      </w:pPr>
    </w:p>
    <w:p w14:paraId="0198B320" w14:textId="77777777" w:rsidR="001D343E" w:rsidRDefault="00000000">
      <w:pPr>
        <w:jc w:val="right"/>
      </w:pPr>
      <w:r>
        <w:rPr>
          <w:color w:val="2CA02C"/>
        </w:rPr>
        <w:t>אלדי לנא [פי] אסכנדריה מן עאם אול תכתב לא יוסקהא אל</w:t>
      </w:r>
      <w:r>
        <w:rPr>
          <w:color w:val="000000"/>
        </w:rPr>
        <w:t>לה אללה לא תתואנא ומא אקע</w:t>
      </w:r>
      <w:r>
        <w:rPr>
          <w:color w:val="D62728"/>
        </w:rPr>
        <w:t>דני אל[</w:t>
      </w:r>
    </w:p>
    <w:p w14:paraId="5A1C7CE2" w14:textId="77777777" w:rsidR="001D343E" w:rsidRDefault="001D343E">
      <w:pPr>
        <w:jc w:val="right"/>
      </w:pPr>
    </w:p>
    <w:p w14:paraId="11EFD507" w14:textId="77777777" w:rsidR="001D343E" w:rsidRDefault="001D343E">
      <w:pPr>
        <w:jc w:val="right"/>
      </w:pPr>
    </w:p>
    <w:p w14:paraId="38CC3433" w14:textId="77777777" w:rsidR="001D343E" w:rsidRDefault="00000000">
      <w:pPr>
        <w:jc w:val="right"/>
      </w:pPr>
      <w:r>
        <w:rPr>
          <w:color w:val="D62728"/>
        </w:rPr>
        <w:t>סרעה קראת עלי כאצתך אלשריפה אפצל אלסלם ואבו אברהם יכצך אלסלם ויוסף [</w:t>
      </w:r>
    </w:p>
    <w:p w14:paraId="0CFB6D62" w14:textId="77777777" w:rsidR="001D343E" w:rsidRDefault="001D343E">
      <w:pPr>
        <w:jc w:val="right"/>
      </w:pPr>
    </w:p>
    <w:p w14:paraId="24A00ED0" w14:textId="77777777" w:rsidR="001D343E" w:rsidRDefault="001D343E">
      <w:pPr>
        <w:jc w:val="right"/>
      </w:pPr>
    </w:p>
    <w:p w14:paraId="2B64FC9C" w14:textId="77777777" w:rsidR="001D343E" w:rsidRDefault="00000000">
      <w:pPr>
        <w:jc w:val="right"/>
      </w:pPr>
      <w:r>
        <w:rPr>
          <w:color w:val="D62728"/>
        </w:rPr>
        <w:lastRenderedPageBreak/>
        <w:t>recto - top</w:t>
      </w:r>
      <w:r>
        <w:rPr>
          <w:color w:val="000000"/>
        </w:rPr>
        <w:t xml:space="preserve"> </w:t>
      </w:r>
      <w:r>
        <w:rPr>
          <w:color w:val="7F7F7F"/>
        </w:rPr>
        <w:t>margin</w:t>
      </w:r>
    </w:p>
    <w:p w14:paraId="5C3BA53E" w14:textId="77777777" w:rsidR="001D343E" w:rsidRDefault="001D343E">
      <w:pPr>
        <w:jc w:val="right"/>
      </w:pPr>
    </w:p>
    <w:p w14:paraId="773F1AAE" w14:textId="77777777" w:rsidR="001D343E" w:rsidRDefault="001D343E">
      <w:pPr>
        <w:jc w:val="right"/>
      </w:pPr>
    </w:p>
    <w:p w14:paraId="4AEF7946" w14:textId="77777777" w:rsidR="001D343E" w:rsidRDefault="00000000">
      <w:pPr>
        <w:jc w:val="right"/>
      </w:pPr>
      <w:r>
        <w:rPr>
          <w:color w:val="7F7F7F"/>
        </w:rPr>
        <w:t>באקי</w:t>
      </w:r>
    </w:p>
    <w:p w14:paraId="600C5A34" w14:textId="77777777" w:rsidR="001D343E" w:rsidRDefault="001D343E">
      <w:pPr>
        <w:jc w:val="right"/>
      </w:pPr>
    </w:p>
    <w:p w14:paraId="54ED6CAF" w14:textId="77777777" w:rsidR="001D343E" w:rsidRDefault="001D343E">
      <w:pPr>
        <w:jc w:val="right"/>
      </w:pPr>
    </w:p>
    <w:p w14:paraId="336F4FB7" w14:textId="77777777" w:rsidR="001D343E" w:rsidRDefault="00000000">
      <w:pPr>
        <w:jc w:val="right"/>
      </w:pPr>
      <w:r>
        <w:rPr>
          <w:color w:val="7F7F7F"/>
        </w:rPr>
        <w:t>יו דינ</w:t>
      </w:r>
    </w:p>
    <w:p w14:paraId="5051E6A9" w14:textId="77777777" w:rsidR="001D343E" w:rsidRDefault="001D343E">
      <w:pPr>
        <w:jc w:val="right"/>
      </w:pPr>
    </w:p>
    <w:p w14:paraId="710AD0A9" w14:textId="77777777" w:rsidR="001D343E" w:rsidRDefault="001D343E">
      <w:pPr>
        <w:jc w:val="right"/>
      </w:pPr>
    </w:p>
    <w:p w14:paraId="46F3D97B" w14:textId="77777777" w:rsidR="001D343E" w:rsidRDefault="00000000">
      <w:pPr>
        <w:jc w:val="right"/>
      </w:pPr>
      <w:r>
        <w:rPr>
          <w:color w:val="7F7F7F"/>
        </w:rPr>
        <w:t>מן אלעדל</w:t>
      </w:r>
    </w:p>
    <w:p w14:paraId="13EB27B7" w14:textId="77777777" w:rsidR="001D343E" w:rsidRDefault="001D343E">
      <w:pPr>
        <w:jc w:val="right"/>
      </w:pPr>
    </w:p>
    <w:p w14:paraId="3F5F5DC3" w14:textId="77777777" w:rsidR="001D343E" w:rsidRDefault="001D343E">
      <w:pPr>
        <w:jc w:val="right"/>
      </w:pPr>
    </w:p>
    <w:p w14:paraId="489CEA37" w14:textId="77777777" w:rsidR="001D343E" w:rsidRDefault="00000000">
      <w:pPr>
        <w:jc w:val="right"/>
      </w:pPr>
      <w:r>
        <w:rPr>
          <w:color w:val="7F7F7F"/>
        </w:rPr>
        <w:t>באלמונה</w:t>
      </w:r>
    </w:p>
    <w:p w14:paraId="46D21ACB" w14:textId="77777777" w:rsidR="001D343E" w:rsidRDefault="001D343E">
      <w:pPr>
        <w:jc w:val="right"/>
      </w:pPr>
    </w:p>
    <w:p w14:paraId="055ABD49" w14:textId="77777777" w:rsidR="001D343E" w:rsidRDefault="001D343E">
      <w:pPr>
        <w:jc w:val="right"/>
      </w:pPr>
    </w:p>
    <w:p w14:paraId="051C3D57" w14:textId="77777777" w:rsidR="001D343E" w:rsidRDefault="00000000">
      <w:pPr>
        <w:jc w:val="right"/>
      </w:pPr>
      <w:r>
        <w:rPr>
          <w:color w:val="7F7F7F"/>
        </w:rPr>
        <w:t>וידפע לי</w:t>
      </w:r>
    </w:p>
    <w:p w14:paraId="2769DF57" w14:textId="77777777" w:rsidR="001D343E" w:rsidRDefault="001D343E">
      <w:pPr>
        <w:jc w:val="right"/>
      </w:pPr>
    </w:p>
    <w:p w14:paraId="23A9D0F1" w14:textId="77777777" w:rsidR="001D343E" w:rsidRDefault="001D343E">
      <w:pPr>
        <w:jc w:val="right"/>
      </w:pPr>
    </w:p>
    <w:p w14:paraId="44C17A34" w14:textId="77777777" w:rsidR="001D343E" w:rsidRDefault="00000000">
      <w:pPr>
        <w:jc w:val="right"/>
      </w:pPr>
      <w:r>
        <w:rPr>
          <w:color w:val="7F7F7F"/>
        </w:rPr>
        <w:t>עיאש</w:t>
      </w:r>
    </w:p>
    <w:p w14:paraId="4D79EFC3" w14:textId="77777777" w:rsidR="001D343E" w:rsidRDefault="001D343E">
      <w:pPr>
        <w:jc w:val="right"/>
      </w:pPr>
    </w:p>
    <w:p w14:paraId="59EFE1A2" w14:textId="77777777" w:rsidR="001D343E" w:rsidRDefault="001D343E">
      <w:pPr>
        <w:jc w:val="right"/>
      </w:pPr>
    </w:p>
    <w:p w14:paraId="62AFDCDD" w14:textId="77777777" w:rsidR="001D343E" w:rsidRDefault="00000000">
      <w:pPr>
        <w:jc w:val="right"/>
      </w:pPr>
      <w:r>
        <w:rPr>
          <w:color w:val="7F7F7F"/>
        </w:rPr>
        <w:t>דינרין</w:t>
      </w:r>
    </w:p>
    <w:p w14:paraId="0FB90266" w14:textId="77777777" w:rsidR="001D343E" w:rsidRDefault="001D343E">
      <w:pPr>
        <w:jc w:val="right"/>
      </w:pPr>
    </w:p>
    <w:p w14:paraId="479DBD0D" w14:textId="77777777" w:rsidR="001D343E" w:rsidRDefault="001D343E">
      <w:pPr>
        <w:jc w:val="right"/>
      </w:pPr>
    </w:p>
    <w:p w14:paraId="096A65D5" w14:textId="77777777" w:rsidR="001D343E" w:rsidRDefault="00000000">
      <w:pPr>
        <w:jc w:val="right"/>
      </w:pPr>
      <w:r>
        <w:rPr>
          <w:color w:val="7F7F7F"/>
        </w:rPr>
        <w:t>…</w:t>
      </w:r>
    </w:p>
    <w:p w14:paraId="51D14224" w14:textId="77777777" w:rsidR="001D343E" w:rsidRDefault="001D343E">
      <w:pPr>
        <w:jc w:val="right"/>
      </w:pPr>
    </w:p>
    <w:p w14:paraId="63E34DE5" w14:textId="77777777" w:rsidR="001D343E" w:rsidRDefault="001D343E">
      <w:pPr>
        <w:jc w:val="right"/>
      </w:pPr>
    </w:p>
    <w:p w14:paraId="22303CD5" w14:textId="77777777" w:rsidR="001D343E" w:rsidRDefault="00000000">
      <w:pPr>
        <w:jc w:val="right"/>
      </w:pPr>
      <w:r>
        <w:rPr>
          <w:color w:val="000000"/>
        </w:rPr>
        <w:t>verso</w:t>
      </w:r>
    </w:p>
    <w:p w14:paraId="2F9A8DC6" w14:textId="77777777" w:rsidR="001D343E" w:rsidRDefault="001D343E">
      <w:pPr>
        <w:jc w:val="right"/>
      </w:pPr>
    </w:p>
    <w:p w14:paraId="573DA8F7" w14:textId="77777777" w:rsidR="001D343E" w:rsidRDefault="001D343E">
      <w:pPr>
        <w:jc w:val="right"/>
      </w:pPr>
    </w:p>
    <w:p w14:paraId="7387E2DF" w14:textId="77777777" w:rsidR="001D343E" w:rsidRDefault="00000000">
      <w:pPr>
        <w:jc w:val="right"/>
      </w:pPr>
      <w:r>
        <w:rPr>
          <w:color w:val="000000"/>
        </w:rPr>
        <w:t>ברהון בן צא</w:t>
      </w:r>
      <w:r>
        <w:rPr>
          <w:color w:val="BCBD22"/>
        </w:rPr>
        <w:t>לח ננ תיהרתי</w:t>
      </w:r>
    </w:p>
    <w:p w14:paraId="3F17685E" w14:textId="77777777" w:rsidR="001D343E" w:rsidRDefault="00000000">
      <w:pPr>
        <w:jc w:val="right"/>
      </w:pPr>
      <w:r>
        <w:rPr>
          <w:color w:val="BCBD22"/>
        </w:rPr>
        <w:t>recto</w:t>
      </w:r>
    </w:p>
    <w:p w14:paraId="000BB272" w14:textId="77777777" w:rsidR="001D343E" w:rsidRDefault="001D343E">
      <w:pPr>
        <w:jc w:val="right"/>
      </w:pPr>
    </w:p>
    <w:p w14:paraId="5BC98027" w14:textId="77777777" w:rsidR="001D343E" w:rsidRDefault="00000000">
      <w:pPr>
        <w:jc w:val="right"/>
      </w:pPr>
      <w:r>
        <w:rPr>
          <w:color w:val="BCBD22"/>
        </w:rPr>
        <w:t>אני כותב לך, אדוני ורבי, ייתן לך אלוהים אריכות</w:t>
      </w:r>
      <w:r>
        <w:rPr>
          <w:color w:val="000000"/>
        </w:rPr>
        <w:t xml:space="preserve"> ימים .... ויסלק </w:t>
      </w:r>
      <w:r>
        <w:rPr>
          <w:color w:val="7F7F7F"/>
        </w:rPr>
        <w:t>כל רע</w:t>
      </w:r>
    </w:p>
    <w:p w14:paraId="5C462F9C" w14:textId="77777777" w:rsidR="001D343E" w:rsidRDefault="00000000">
      <w:pPr>
        <w:jc w:val="right"/>
      </w:pPr>
      <w:r>
        <w:rPr>
          <w:color w:val="7F7F7F"/>
        </w:rPr>
        <w:t xml:space="preserve">ממך ברחמיו, מבוציר </w:t>
      </w:r>
      <w:r>
        <w:rPr>
          <w:color w:val="000000"/>
        </w:rPr>
        <w:t>יום .... (יחתום אותו אלוהים עליך</w:t>
      </w:r>
    </w:p>
    <w:p w14:paraId="0B9D5A2D" w14:textId="77777777" w:rsidR="001D343E" w:rsidRDefault="00000000">
      <w:pPr>
        <w:jc w:val="right"/>
      </w:pPr>
      <w:r>
        <w:rPr>
          <w:color w:val="000000"/>
        </w:rPr>
        <w:t>במיטב חותמו. שלומי טוב ואני בריא …</w:t>
      </w:r>
    </w:p>
    <w:p w14:paraId="2E993668" w14:textId="77777777" w:rsidR="001D343E" w:rsidRDefault="00000000">
      <w:pPr>
        <w:jc w:val="right"/>
      </w:pPr>
      <w:r>
        <w:rPr>
          <w:color w:val="000000"/>
        </w:rPr>
        <w:t>לטובה ; הדאיג אותי ....</w:t>
      </w:r>
    </w:p>
    <w:p w14:paraId="46C90740" w14:textId="77777777" w:rsidR="001D343E" w:rsidRDefault="00000000">
      <w:pPr>
        <w:jc w:val="right"/>
      </w:pPr>
      <w:r>
        <w:rPr>
          <w:color w:val="000000"/>
        </w:rPr>
        <w:t>העמסתי את המשאוי ....</w:t>
      </w:r>
    </w:p>
    <w:p w14:paraId="2928096E" w14:textId="77777777" w:rsidR="001D343E" w:rsidRDefault="00000000">
      <w:pPr>
        <w:jc w:val="right"/>
      </w:pPr>
      <w:r>
        <w:rPr>
          <w:color w:val="000000"/>
        </w:rPr>
        <w:t>השכירות, וכבר סילקתי את החוב .... ח' ; חזר ואמר: ד', אבל לא שלח לי ....</w:t>
      </w:r>
    </w:p>
    <w:p w14:paraId="7FFE7901" w14:textId="77777777" w:rsidR="001D343E" w:rsidRDefault="00000000">
      <w:pPr>
        <w:jc w:val="right"/>
      </w:pPr>
      <w:r>
        <w:rPr>
          <w:color w:val="000000"/>
        </w:rPr>
        <w:t>דינר בידי אבן אכוה ה'; אל בן דודי – ג' בשבילי ומשאוי אל ….</w:t>
      </w:r>
    </w:p>
    <w:p w14:paraId="60751678" w14:textId="77777777" w:rsidR="001D343E" w:rsidRDefault="00000000">
      <w:pPr>
        <w:jc w:val="right"/>
      </w:pPr>
      <w:r>
        <w:rPr>
          <w:color w:val="000000"/>
        </w:rPr>
        <w:t>ומשאוי אל דודי, אחי אמי, ולאסחק ו' .... ; אשר לבד הפשתים סבלתי ב....</w:t>
      </w:r>
    </w:p>
    <w:p w14:paraId="06EBE438" w14:textId="77777777" w:rsidR="001D343E" w:rsidRDefault="00000000">
      <w:pPr>
        <w:jc w:val="right"/>
      </w:pPr>
      <w:r>
        <w:rPr>
          <w:color w:val="000000"/>
        </w:rPr>
        <w:t>מסרתי י' וקיבלתי את התמורה בעדם, ונשארו אצלי ו' עד ....</w:t>
      </w:r>
    </w:p>
    <w:p w14:paraId="229EFE07" w14:textId="77777777" w:rsidR="001D343E" w:rsidRDefault="00000000">
      <w:pPr>
        <w:jc w:val="right"/>
      </w:pPr>
      <w:r>
        <w:rPr>
          <w:color w:val="000000"/>
        </w:rPr>
        <w:t>התמורה בעדם. מכרתי הכול במחיר נ', מגיע לג' פחות .... נשארו עמי דינרים, אני מקווה </w:t>
      </w:r>
    </w:p>
    <w:p w14:paraId="48842989" w14:textId="77777777" w:rsidR="001D343E" w:rsidRDefault="00000000">
      <w:pPr>
        <w:jc w:val="right"/>
      </w:pPr>
      <w:r>
        <w:rPr>
          <w:color w:val="000000"/>
        </w:rPr>
        <w:t>שאבו אברהם עיאש קנה (סחורות) בשבילך ובשבילי; והזמן שלי קצר …. </w:t>
      </w:r>
    </w:p>
    <w:p w14:paraId="113A4231" w14:textId="77777777" w:rsidR="001D343E" w:rsidRDefault="00000000">
      <w:pPr>
        <w:jc w:val="right"/>
      </w:pPr>
      <w:r>
        <w:rPr>
          <w:color w:val="000000"/>
        </w:rPr>
        <w:t>נשארו אצלי שאריות פשתים, ואקווה לקנות היום ....</w:t>
      </w:r>
    </w:p>
    <w:p w14:paraId="030A07FA" w14:textId="77777777" w:rsidR="001D343E" w:rsidRDefault="00000000">
      <w:pPr>
        <w:jc w:val="right"/>
      </w:pPr>
      <w:r>
        <w:rPr>
          <w:color w:val="000000"/>
        </w:rPr>
        <w:t>אל המתווך .... יקנה תמאם שני משואים, משאוי בשבילך ומשאוי בשבילי ....</w:t>
      </w:r>
    </w:p>
    <w:p w14:paraId="32E0C1CF" w14:textId="77777777" w:rsidR="001D343E" w:rsidRDefault="00000000">
      <w:pPr>
        <w:jc w:val="right"/>
      </w:pPr>
      <w:r>
        <w:rPr>
          <w:color w:val="000000"/>
        </w:rPr>
        <w:t>בערב פסח, לא קניתי יותר; אקווה שהגיעה .... אונייה</w:t>
      </w:r>
    </w:p>
    <w:p w14:paraId="737800AF" w14:textId="77777777" w:rsidR="001D343E" w:rsidRDefault="00000000">
      <w:pPr>
        <w:jc w:val="right"/>
      </w:pPr>
      <w:r>
        <w:rPr>
          <w:color w:val="000000"/>
        </w:rPr>
        <w:t>'גראב' .... תוביל (משא) לאלכסנדריה ותיקח בעד המשואים שלי ....</w:t>
      </w:r>
    </w:p>
    <w:p w14:paraId="5DBF2C4A" w14:textId="77777777" w:rsidR="001D343E" w:rsidRDefault="00000000">
      <w:pPr>
        <w:jc w:val="right"/>
      </w:pPr>
      <w:r>
        <w:rPr>
          <w:color w:val="000000"/>
        </w:rPr>
        <w:t>את (ההספקה) הדרושה להם .... ממני באלכסנדריה, כי ....</w:t>
      </w:r>
    </w:p>
    <w:p w14:paraId="0A12F052" w14:textId="77777777" w:rsidR="001D343E" w:rsidRDefault="00000000">
      <w:pPr>
        <w:jc w:val="right"/>
      </w:pPr>
      <w:r>
        <w:rPr>
          <w:color w:val="000000"/>
        </w:rPr>
        <w:t>מרדוך .... ממני שהוא אינו חייב לך ; או מאוניית הערל ....</w:t>
      </w:r>
    </w:p>
    <w:p w14:paraId="139A40AD" w14:textId="77777777" w:rsidR="001D343E" w:rsidRDefault="00000000">
      <w:pPr>
        <w:jc w:val="right"/>
      </w:pPr>
      <w:r>
        <w:rPr>
          <w:color w:val="000000"/>
        </w:rPr>
        <w:t>ממנו; ואני אולי אעברר למהדריה או אשלח את שליחי .... (אבו אל)</w:t>
      </w:r>
    </w:p>
    <w:p w14:paraId="1FAFD9E2" w14:textId="77777777" w:rsidR="001D343E" w:rsidRDefault="00000000">
      <w:pPr>
        <w:jc w:val="right"/>
      </w:pPr>
      <w:r>
        <w:rPr>
          <w:color w:val="000000"/>
        </w:rPr>
        <w:t xml:space="preserve">קאסם; היה כאן.... ה'קאיד' .... וראה אותו .... </w:t>
      </w:r>
    </w:p>
    <w:p w14:paraId="38466CF2" w14:textId="77777777" w:rsidR="001D343E" w:rsidRDefault="001D343E">
      <w:pPr>
        <w:jc w:val="right"/>
      </w:pPr>
    </w:p>
    <w:p w14:paraId="00CE6273" w14:textId="77777777" w:rsidR="001D343E" w:rsidRDefault="00000000">
      <w:pPr>
        <w:jc w:val="right"/>
      </w:pPr>
      <w:r>
        <w:rPr>
          <w:color w:val="000000"/>
        </w:rPr>
        <w:t>recto, right margin</w:t>
      </w:r>
    </w:p>
    <w:p w14:paraId="08A383C9" w14:textId="77777777" w:rsidR="001D343E" w:rsidRDefault="001D343E">
      <w:pPr>
        <w:jc w:val="right"/>
      </w:pPr>
    </w:p>
    <w:p w14:paraId="04037DBB" w14:textId="77777777" w:rsidR="001D343E" w:rsidRDefault="00000000">
      <w:pPr>
        <w:jc w:val="right"/>
      </w:pPr>
      <w:r>
        <w:rPr>
          <w:color w:val="000000"/>
        </w:rPr>
        <w:t>המגיע לנו באלכסנדריה מאשתקד; תכתוב שלא יעמיס אותם, השבעתיך באלוהים, אל תזניח; מה שעיכב אותי כאן ....</w:t>
      </w:r>
    </w:p>
    <w:p w14:paraId="14FB2765" w14:textId="77777777" w:rsidR="001D343E" w:rsidRDefault="00000000">
      <w:pPr>
        <w:jc w:val="right"/>
      </w:pPr>
      <w:r>
        <w:rPr>
          <w:color w:val="000000"/>
        </w:rPr>
        <w:t>במהרה. הריני שולח לך, נכבדי, את מיטב דרישות השלום, ואבו אברהם שולח לך דרישות שלום, ויוסף ....</w:t>
      </w:r>
    </w:p>
    <w:p w14:paraId="02230F38" w14:textId="77777777" w:rsidR="001D343E" w:rsidRDefault="001D343E">
      <w:pPr>
        <w:jc w:val="right"/>
      </w:pPr>
    </w:p>
    <w:p w14:paraId="160B980C" w14:textId="77777777" w:rsidR="001D343E" w:rsidRDefault="00000000">
      <w:pPr>
        <w:jc w:val="right"/>
      </w:pPr>
      <w:r>
        <w:rPr>
          <w:color w:val="000000"/>
        </w:rPr>
        <w:t>recto, top margin</w:t>
      </w:r>
    </w:p>
    <w:p w14:paraId="55D4C523" w14:textId="77777777" w:rsidR="001D343E" w:rsidRDefault="00000000">
      <w:pPr>
        <w:jc w:val="right"/>
      </w:pPr>
      <w:r>
        <w:rPr>
          <w:color w:val="000000"/>
        </w:rPr>
        <w:t>היתרה יו דינר מן המשאוי כולל ההוצאות וישלם לי עיאש שני דינרים ....</w:t>
      </w:r>
    </w:p>
    <w:p w14:paraId="5E9BAE76" w14:textId="77777777" w:rsidR="001D343E" w:rsidRDefault="00000000">
      <w:pPr>
        <w:jc w:val="right"/>
      </w:pPr>
      <w:r>
        <w:rPr>
          <w:color w:val="000000"/>
        </w:rPr>
        <w:t>verso, address</w:t>
      </w:r>
    </w:p>
    <w:p w14:paraId="1580C5D4" w14:textId="77777777" w:rsidR="001D343E" w:rsidRDefault="00000000">
      <w:pPr>
        <w:jc w:val="right"/>
      </w:pPr>
      <w:r>
        <w:rPr>
          <w:color w:val="000000"/>
        </w:rPr>
        <w:t>.... ברהון בן צאלח תאהרתי.</w:t>
      </w:r>
    </w:p>
    <w:p w14:paraId="08320B25" w14:textId="77777777" w:rsidR="001D343E" w:rsidRDefault="00000000">
      <w:pPr>
        <w:jc w:val="right"/>
      </w:pPr>
      <w:r>
        <w:rPr>
          <w:color w:val="000000"/>
        </w:rPr>
        <w:t>כתאבי יא סידי ומולאי אטאל אללה [</w:t>
      </w:r>
    </w:p>
    <w:p w14:paraId="02E2359B" w14:textId="77777777" w:rsidR="001D343E" w:rsidRDefault="00000000">
      <w:pPr>
        <w:jc w:val="right"/>
      </w:pPr>
      <w:r>
        <w:rPr>
          <w:color w:val="000000"/>
        </w:rPr>
        <w:t>ענך ברחמי . ו. . . ו . יד . . . [</w:t>
      </w:r>
    </w:p>
    <w:p w14:paraId="3B2F2066" w14:textId="77777777" w:rsidR="001D343E" w:rsidRDefault="00000000">
      <w:pPr>
        <w:jc w:val="right"/>
      </w:pPr>
      <w:r>
        <w:rPr>
          <w:color w:val="000000"/>
        </w:rPr>
        <w:t>באחסן כאתמה ען סלאמה וע[אפיה</w:t>
      </w:r>
    </w:p>
    <w:p w14:paraId="19FABF87" w14:textId="77777777" w:rsidR="001D343E" w:rsidRDefault="00000000">
      <w:pPr>
        <w:jc w:val="right"/>
      </w:pPr>
      <w:r>
        <w:rPr>
          <w:color w:val="000000"/>
        </w:rPr>
        <w:t>מנה עלי סלאמתך א . . . . . [</w:t>
      </w:r>
    </w:p>
    <w:p w14:paraId="439259B0" w14:textId="77777777" w:rsidR="001D343E" w:rsidRDefault="00000000">
      <w:pPr>
        <w:jc w:val="right"/>
      </w:pPr>
      <w:r>
        <w:rPr>
          <w:color w:val="000000"/>
        </w:rPr>
        <w:t>כביר וקד צעף צדרי . . [</w:t>
      </w:r>
    </w:p>
    <w:p w14:paraId="60877EE4" w14:textId="77777777" w:rsidR="001D343E" w:rsidRDefault="00000000">
      <w:pPr>
        <w:jc w:val="right"/>
      </w:pPr>
      <w:r>
        <w:rPr>
          <w:color w:val="000000"/>
        </w:rPr>
        <w:t>וקד אוסקת . . . עדל . . . [</w:t>
      </w:r>
    </w:p>
    <w:p w14:paraId="491BD562" w14:textId="77777777" w:rsidR="001D343E" w:rsidRDefault="00000000">
      <w:pPr>
        <w:jc w:val="right"/>
      </w:pPr>
      <w:r>
        <w:rPr>
          <w:color w:val="000000"/>
        </w:rPr>
        <w:t>כ.י וקד אכר . . . . . . . . . ע . . . . . . ולם י . . . . ע[</w:t>
      </w:r>
    </w:p>
    <w:p w14:paraId="4BD5E14D" w14:textId="77777777" w:rsidR="001D343E" w:rsidRDefault="00000000">
      <w:pPr>
        <w:jc w:val="right"/>
      </w:pPr>
      <w:r>
        <w:rPr>
          <w:color w:val="000000"/>
        </w:rPr>
        <w:t>דינ . מע . . . . . ה אלי אן . . מי ג לי ועדל אלי ע[</w:t>
      </w:r>
    </w:p>
    <w:p w14:paraId="67311280" w14:textId="77777777" w:rsidR="001D343E" w:rsidRDefault="00000000">
      <w:pPr>
        <w:jc w:val="right"/>
      </w:pPr>
      <w:r>
        <w:rPr>
          <w:color w:val="000000"/>
        </w:rPr>
        <w:t>ועדל לי כלי ואסחק י . . . . . . . . . . ו . . . . . קאסית פי א[</w:t>
      </w:r>
    </w:p>
    <w:p w14:paraId="609F95EF" w14:textId="77777777" w:rsidR="001D343E" w:rsidRDefault="00000000">
      <w:pPr>
        <w:jc w:val="right"/>
      </w:pPr>
      <w:r>
        <w:rPr>
          <w:color w:val="000000"/>
        </w:rPr>
        <w:t>וקד [ד]פעת י וקבצת . .מ. ובקי . . . . ו אל ל . . . . .</w:t>
      </w:r>
    </w:p>
    <w:p w14:paraId="6547DF11" w14:textId="77777777" w:rsidR="001D343E" w:rsidRDefault="00000000">
      <w:pPr>
        <w:jc w:val="right"/>
      </w:pPr>
      <w:r>
        <w:rPr>
          <w:color w:val="000000"/>
        </w:rPr>
        <w:t>. . . . . . בעת . ל כל סער יגיג לא וקד בקי מעי דנניר(!)[</w:t>
      </w:r>
    </w:p>
    <w:p w14:paraId="114588F0" w14:textId="77777777" w:rsidR="001D343E" w:rsidRDefault="00000000">
      <w:pPr>
        <w:jc w:val="right"/>
      </w:pPr>
      <w:r>
        <w:rPr>
          <w:color w:val="000000"/>
        </w:rPr>
        <w:t>אשתרי לך עלי אבי אברהם . . ש . . וקת צאק עליה לי . . . [</w:t>
      </w:r>
    </w:p>
    <w:p w14:paraId="33A31909" w14:textId="77777777" w:rsidR="001D343E" w:rsidRDefault="00000000">
      <w:pPr>
        <w:jc w:val="right"/>
      </w:pPr>
      <w:r>
        <w:rPr>
          <w:color w:val="000000"/>
        </w:rPr>
        <w:t>וקד בקי ענדי פצאלי כג . . . . . אשתרי אליום מא . . [</w:t>
      </w:r>
    </w:p>
    <w:p w14:paraId="13042A71" w14:textId="77777777" w:rsidR="001D343E" w:rsidRDefault="00000000">
      <w:pPr>
        <w:jc w:val="right"/>
      </w:pPr>
      <w:r>
        <w:rPr>
          <w:color w:val="000000"/>
        </w:rPr>
        <w:t>. . . . . . . . . . ישתרי ג . . . עדלין עדל ועדל אלי . . . [</w:t>
      </w:r>
    </w:p>
    <w:p w14:paraId="21DCDF0F" w14:textId="77777777" w:rsidR="001D343E" w:rsidRDefault="00000000">
      <w:pPr>
        <w:jc w:val="right"/>
      </w:pPr>
      <w:r>
        <w:rPr>
          <w:color w:val="000000"/>
        </w:rPr>
        <w:t>פי אלוקת פסח ל . . תרי . אכתר וארגו ו . ל . . . . . מרכב [</w:t>
      </w:r>
    </w:p>
    <w:p w14:paraId="31660A28" w14:textId="77777777" w:rsidR="001D343E" w:rsidRDefault="00000000">
      <w:pPr>
        <w:jc w:val="right"/>
      </w:pPr>
      <w:r>
        <w:rPr>
          <w:color w:val="000000"/>
        </w:rPr>
        <w:t>. . . . . . . . . . . . . . . . . . . . . . . . . . ותאכד פי . . . ל . [</w:t>
      </w:r>
    </w:p>
    <w:p w14:paraId="32A073DA" w14:textId="77777777" w:rsidR="001D343E" w:rsidRDefault="00000000">
      <w:pPr>
        <w:jc w:val="right"/>
      </w:pPr>
      <w:r>
        <w:rPr>
          <w:color w:val="000000"/>
        </w:rPr>
        <w:lastRenderedPageBreak/>
        <w:t>מא א . תאגו אן ל . . . . . . . עלי כל א . . . . . . . . . [</w:t>
      </w:r>
    </w:p>
    <w:p w14:paraId="50894B6F" w14:textId="77777777" w:rsidR="001D343E" w:rsidRDefault="00000000">
      <w:pPr>
        <w:jc w:val="right"/>
      </w:pPr>
      <w:r>
        <w:rPr>
          <w:color w:val="000000"/>
        </w:rPr>
        <w:t>מ . . . . . . . עני אן מא לך ענדה או מן מ . . . אלע . . [</w:t>
      </w:r>
    </w:p>
    <w:p w14:paraId="3E1FC7FA" w14:textId="77777777" w:rsidR="001D343E" w:rsidRDefault="00000000">
      <w:pPr>
        <w:jc w:val="right"/>
      </w:pPr>
      <w:r>
        <w:rPr>
          <w:color w:val="000000"/>
        </w:rPr>
        <w:t>ענה אנא לעל תגוז לי . . . . . . . או אוג . רסו . . וק[</w:t>
      </w:r>
    </w:p>
    <w:p w14:paraId="644795D0" w14:textId="77777777" w:rsidR="001D343E" w:rsidRDefault="00000000">
      <w:pPr>
        <w:jc w:val="right"/>
      </w:pPr>
      <w:r>
        <w:rPr>
          <w:color w:val="000000"/>
        </w:rPr>
        <w:t>קא . . כאן הנא . . אלק . . . . . . . ה וראה . . . . . . . . ו . [</w:t>
      </w:r>
    </w:p>
    <w:p w14:paraId="294B3E28" w14:textId="77777777" w:rsidR="001D343E" w:rsidRDefault="00000000">
      <w:pPr>
        <w:jc w:val="right"/>
      </w:pPr>
      <w:r>
        <w:rPr>
          <w:color w:val="000000"/>
        </w:rPr>
        <w:t>. . . [</w:t>
      </w:r>
    </w:p>
    <w:p w14:paraId="469C4618" w14:textId="77777777" w:rsidR="001D343E" w:rsidRDefault="001D343E">
      <w:pPr>
        <w:jc w:val="right"/>
      </w:pPr>
    </w:p>
    <w:p w14:paraId="7439DE15" w14:textId="77777777" w:rsidR="001D343E" w:rsidRDefault="00000000">
      <w:pPr>
        <w:jc w:val="right"/>
      </w:pPr>
      <w:r>
        <w:rPr>
          <w:color w:val="000000"/>
        </w:rPr>
        <w:t>Right margin, perpendicular lines.</w:t>
      </w:r>
    </w:p>
    <w:p w14:paraId="6B09C3E3" w14:textId="77777777" w:rsidR="001D343E" w:rsidRDefault="00000000">
      <w:pPr>
        <w:jc w:val="right"/>
      </w:pPr>
      <w:r>
        <w:rPr>
          <w:color w:val="000000"/>
        </w:rPr>
        <w:t>אלדי . . . . . . . אסכנדריה .ן עאם אול תכתב ל. יוסקהא . . . . . . . . . . . . . . .</w:t>
      </w:r>
    </w:p>
    <w:p w14:paraId="70ACC9D5" w14:textId="77777777" w:rsidR="001D343E" w:rsidRDefault="00000000">
      <w:pPr>
        <w:jc w:val="right"/>
      </w:pPr>
      <w:r>
        <w:rPr>
          <w:color w:val="000000"/>
        </w:rPr>
        <w:t>סרעה . . . . . עלי . . . . . . . . . . . . אטאל אללה ואכי אברהם . . . . . . ויוסף</w:t>
      </w:r>
    </w:p>
    <w:p w14:paraId="2FC7DFA6" w14:textId="77777777" w:rsidR="001D343E" w:rsidRDefault="00000000">
      <w:pPr>
        <w:jc w:val="right"/>
      </w:pPr>
      <w:r>
        <w:rPr>
          <w:color w:val="000000"/>
        </w:rPr>
        <w:t>Top margin, diagonal lines written upside down.</w:t>
      </w:r>
    </w:p>
    <w:p w14:paraId="21DBB31B" w14:textId="77777777" w:rsidR="001D343E" w:rsidRDefault="00000000">
      <w:pPr>
        <w:jc w:val="right"/>
      </w:pPr>
      <w:r>
        <w:rPr>
          <w:color w:val="000000"/>
        </w:rPr>
        <w:t>באקי | יו דינ | מן אלעדל | . . . . . . | וירפע לי | אלי . ש | דינרין | . . . . . |</w:t>
      </w:r>
    </w:p>
    <w:p w14:paraId="0472D772" w14:textId="77777777" w:rsidR="001D343E" w:rsidRDefault="00000000">
      <w:r>
        <w:br w:type="page"/>
      </w:r>
    </w:p>
    <w:p w14:paraId="44BFF293" w14:textId="77777777" w:rsidR="001D343E" w:rsidRDefault="00000000">
      <w:pPr>
        <w:pStyle w:val="Heading1"/>
      </w:pPr>
      <w:r>
        <w:lastRenderedPageBreak/>
        <w:t>Document ID: 3146</w:t>
      </w:r>
    </w:p>
    <w:p w14:paraId="12C9DA28"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752FC2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C2E175" w14:textId="77777777" w:rsidR="001D343E" w:rsidRDefault="00000000">
            <w:r>
              <w:t>Category</w:t>
            </w:r>
          </w:p>
        </w:tc>
        <w:tc>
          <w:tcPr>
            <w:tcW w:w="4320" w:type="dxa"/>
          </w:tcPr>
          <w:p w14:paraId="235036CC"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301A00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A098BF" w14:textId="77777777" w:rsidR="001D343E" w:rsidRDefault="00000000">
            <w:r>
              <w:rPr>
                <w:color w:val="BCBD22"/>
              </w:rPr>
              <w:t>Transactions</w:t>
            </w:r>
          </w:p>
        </w:tc>
        <w:tc>
          <w:tcPr>
            <w:tcW w:w="4320" w:type="dxa"/>
          </w:tcPr>
          <w:p w14:paraId="1D10A7CA" w14:textId="77777777" w:rsidR="001D343E" w:rsidRDefault="00000000">
            <w:pPr>
              <w:cnfStyle w:val="000000100000" w:firstRow="0" w:lastRow="0" w:firstColumn="0" w:lastColumn="0" w:oddVBand="0" w:evenVBand="0" w:oddHBand="1" w:evenHBand="0" w:firstRowFirstColumn="0" w:firstRowLastColumn="0" w:lastRowFirstColumn="0" w:lastRowLastColumn="0"/>
            </w:pPr>
            <w:r>
              <w:t>63.17%</w:t>
            </w:r>
          </w:p>
        </w:tc>
      </w:tr>
      <w:tr w:rsidR="001D343E" w14:paraId="0359548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656731" w14:textId="77777777" w:rsidR="001D343E" w:rsidRDefault="00000000">
            <w:r>
              <w:rPr>
                <w:color w:val="D62728"/>
              </w:rPr>
              <w:t>Correspondence</w:t>
            </w:r>
          </w:p>
        </w:tc>
        <w:tc>
          <w:tcPr>
            <w:tcW w:w="4320" w:type="dxa"/>
          </w:tcPr>
          <w:p w14:paraId="1D348830" w14:textId="77777777" w:rsidR="001D343E" w:rsidRDefault="00000000">
            <w:pPr>
              <w:cnfStyle w:val="000000010000" w:firstRow="0" w:lastRow="0" w:firstColumn="0" w:lastColumn="0" w:oddVBand="0" w:evenVBand="0" w:oddHBand="0" w:evenHBand="1" w:firstRowFirstColumn="0" w:firstRowLastColumn="0" w:lastRowFirstColumn="0" w:lastRowLastColumn="0"/>
            </w:pPr>
            <w:r>
              <w:t>21.67%</w:t>
            </w:r>
          </w:p>
        </w:tc>
      </w:tr>
      <w:tr w:rsidR="001D343E" w14:paraId="584880D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0DB17E" w14:textId="77777777" w:rsidR="001D343E" w:rsidRDefault="00000000">
            <w:r>
              <w:rPr>
                <w:color w:val="7F7F7F"/>
              </w:rPr>
              <w:t>Personal, Familial, Communal News</w:t>
            </w:r>
          </w:p>
        </w:tc>
        <w:tc>
          <w:tcPr>
            <w:tcW w:w="4320" w:type="dxa"/>
          </w:tcPr>
          <w:p w14:paraId="495EE373" w14:textId="77777777" w:rsidR="001D343E" w:rsidRDefault="00000000">
            <w:pPr>
              <w:cnfStyle w:val="000000100000" w:firstRow="0" w:lastRow="0" w:firstColumn="0" w:lastColumn="0" w:oddVBand="0" w:evenVBand="0" w:oddHBand="1" w:evenHBand="0" w:firstRowFirstColumn="0" w:firstRowLastColumn="0" w:lastRowFirstColumn="0" w:lastRowLastColumn="0"/>
            </w:pPr>
            <w:r>
              <w:t>9.38%</w:t>
            </w:r>
          </w:p>
        </w:tc>
      </w:tr>
      <w:tr w:rsidR="001D343E" w14:paraId="05E03AD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840F5F" w14:textId="77777777" w:rsidR="001D343E" w:rsidRDefault="00000000">
            <w:r>
              <w:rPr>
                <w:color w:val="1F77B4"/>
              </w:rPr>
              <w:t>Accounts</w:t>
            </w:r>
          </w:p>
        </w:tc>
        <w:tc>
          <w:tcPr>
            <w:tcW w:w="4320" w:type="dxa"/>
          </w:tcPr>
          <w:p w14:paraId="154EAA19" w14:textId="77777777" w:rsidR="001D343E" w:rsidRDefault="00000000">
            <w:pPr>
              <w:cnfStyle w:val="000000010000" w:firstRow="0" w:lastRow="0" w:firstColumn="0" w:lastColumn="0" w:oddVBand="0" w:evenVBand="0" w:oddHBand="0" w:evenHBand="1" w:firstRowFirstColumn="0" w:firstRowLastColumn="0" w:lastRowFirstColumn="0" w:lastRowLastColumn="0"/>
            </w:pPr>
            <w:r>
              <w:t>4.94%</w:t>
            </w:r>
          </w:p>
        </w:tc>
      </w:tr>
      <w:tr w:rsidR="001D343E" w14:paraId="37854B6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3E98C3" w14:textId="77777777" w:rsidR="001D343E" w:rsidRDefault="00000000">
            <w:r>
              <w:rPr>
                <w:color w:val="8C564B"/>
              </w:rPr>
              <w:t>Information</w:t>
            </w:r>
          </w:p>
        </w:tc>
        <w:tc>
          <w:tcPr>
            <w:tcW w:w="4320" w:type="dxa"/>
          </w:tcPr>
          <w:p w14:paraId="2A7722F8" w14:textId="77777777" w:rsidR="001D343E" w:rsidRDefault="00000000">
            <w:pPr>
              <w:cnfStyle w:val="000000100000" w:firstRow="0" w:lastRow="0" w:firstColumn="0" w:lastColumn="0" w:oddVBand="0" w:evenVBand="0" w:oddHBand="1" w:evenHBand="0" w:firstRowFirstColumn="0" w:firstRowLastColumn="0" w:lastRowFirstColumn="0" w:lastRowLastColumn="0"/>
            </w:pPr>
            <w:r>
              <w:t>0.83%</w:t>
            </w:r>
          </w:p>
        </w:tc>
      </w:tr>
      <w:tr w:rsidR="001D343E" w14:paraId="0E86673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AB6B71" w14:textId="77777777" w:rsidR="001D343E" w:rsidRDefault="00000000">
            <w:r>
              <w:rPr>
                <w:color w:val="2CA02C"/>
              </w:rPr>
              <w:t>Behavior of Associates</w:t>
            </w:r>
          </w:p>
        </w:tc>
        <w:tc>
          <w:tcPr>
            <w:tcW w:w="4320" w:type="dxa"/>
          </w:tcPr>
          <w:p w14:paraId="3E45958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7450FE6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315BAD" w14:textId="77777777" w:rsidR="001D343E" w:rsidRDefault="00000000">
            <w:r>
              <w:rPr>
                <w:color w:val="17BECF"/>
              </w:rPr>
              <w:t>Travels</w:t>
            </w:r>
          </w:p>
        </w:tc>
        <w:tc>
          <w:tcPr>
            <w:tcW w:w="4320" w:type="dxa"/>
          </w:tcPr>
          <w:p w14:paraId="6196E16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478B0D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DCB01" w14:textId="77777777" w:rsidR="001D343E" w:rsidRDefault="00000000">
            <w:r>
              <w:rPr>
                <w:color w:val="FF7F0E"/>
              </w:rPr>
              <w:t>Advice</w:t>
            </w:r>
          </w:p>
        </w:tc>
        <w:tc>
          <w:tcPr>
            <w:tcW w:w="4320" w:type="dxa"/>
          </w:tcPr>
          <w:p w14:paraId="77A1C7B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36F3C3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24383C" w14:textId="77777777" w:rsidR="001D343E" w:rsidRDefault="00000000">
            <w:r>
              <w:rPr>
                <w:color w:val="E377C2"/>
              </w:rPr>
              <w:t>Legal Actions</w:t>
            </w:r>
          </w:p>
        </w:tc>
        <w:tc>
          <w:tcPr>
            <w:tcW w:w="4320" w:type="dxa"/>
          </w:tcPr>
          <w:p w14:paraId="098E4EB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F30E9E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65F37B" w14:textId="77777777" w:rsidR="001D343E" w:rsidRDefault="00000000">
            <w:r>
              <w:rPr>
                <w:color w:val="9467BD"/>
              </w:rPr>
              <w:t>Government Relations</w:t>
            </w:r>
          </w:p>
        </w:tc>
        <w:tc>
          <w:tcPr>
            <w:tcW w:w="4320" w:type="dxa"/>
          </w:tcPr>
          <w:p w14:paraId="5B3A85E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28A3914" w14:textId="77777777" w:rsidR="001D343E" w:rsidRDefault="001D343E"/>
    <w:p w14:paraId="4BBC9F56" w14:textId="77777777" w:rsidR="001D343E" w:rsidRDefault="00000000">
      <w:pPr>
        <w:jc w:val="right"/>
      </w:pPr>
      <w:r>
        <w:rPr>
          <w:color w:val="7F7F7F"/>
        </w:rPr>
        <w:t>Recto</w:t>
      </w:r>
    </w:p>
    <w:p w14:paraId="1E3995BD" w14:textId="77777777" w:rsidR="001D343E" w:rsidRDefault="001D343E">
      <w:pPr>
        <w:jc w:val="right"/>
      </w:pPr>
    </w:p>
    <w:p w14:paraId="223231ED" w14:textId="77777777" w:rsidR="001D343E" w:rsidRDefault="00000000">
      <w:pPr>
        <w:jc w:val="right"/>
      </w:pPr>
      <w:r>
        <w:rPr>
          <w:color w:val="D62728"/>
        </w:rPr>
        <w:t>על שמך</w:t>
      </w:r>
    </w:p>
    <w:p w14:paraId="7AB228C3" w14:textId="77777777" w:rsidR="001D343E" w:rsidRDefault="00000000">
      <w:pPr>
        <w:jc w:val="right"/>
      </w:pPr>
      <w:r>
        <w:rPr>
          <w:color w:val="D62728"/>
        </w:rPr>
        <w:t>כתאבי יאסידי ומולאי אטאל אללה בקאך ואדאם סלאמתך וסעאדתך וצרף אלאסוא ענך מן אסכנדריה</w:t>
      </w:r>
    </w:p>
    <w:p w14:paraId="1FD2AE9D" w14:textId="77777777" w:rsidR="001D343E" w:rsidRDefault="00000000">
      <w:pPr>
        <w:jc w:val="right"/>
      </w:pPr>
      <w:r>
        <w:rPr>
          <w:color w:val="D62728"/>
        </w:rPr>
        <w:t>מסתהל מרחשואן ען חאל סלאמה ונעמה ושוק אליך קרב אללה אלאגתמאע בך עלי אפצל אלאחואל</w:t>
      </w:r>
    </w:p>
    <w:p w14:paraId="7081748E" w14:textId="77777777" w:rsidR="001D343E" w:rsidRDefault="00000000">
      <w:pPr>
        <w:jc w:val="right"/>
      </w:pPr>
      <w:r>
        <w:rPr>
          <w:color w:val="000000"/>
        </w:rPr>
        <w:t>א</w:t>
      </w:r>
      <w:r>
        <w:rPr>
          <w:color w:val="D62728"/>
        </w:rPr>
        <w:t>עלמך יאמולאי אן תקדמת כתבי אליך ארגו וצולהא אליך ווקופך עליהא למ</w:t>
      </w:r>
      <w:r>
        <w:rPr>
          <w:color w:val="000000"/>
        </w:rPr>
        <w:t>א</w:t>
      </w:r>
      <w:r>
        <w:rPr>
          <w:color w:val="7F7F7F"/>
        </w:rPr>
        <w:t xml:space="preserve"> כאן פי הדה אלגמעה</w:t>
      </w:r>
    </w:p>
    <w:p w14:paraId="31615C48" w14:textId="77777777" w:rsidR="001D343E" w:rsidRDefault="00000000">
      <w:pPr>
        <w:jc w:val="right"/>
      </w:pPr>
      <w:r>
        <w:rPr>
          <w:color w:val="7F7F7F"/>
        </w:rPr>
        <w:t xml:space="preserve">דכלת אלחמאם ואכלת אלפרוג ואנא פי כל נעמה ללה אלחמד תם וקפת </w:t>
      </w:r>
      <w:r>
        <w:rPr>
          <w:color w:val="000000"/>
        </w:rPr>
        <w:t>ע</w:t>
      </w:r>
      <w:r>
        <w:rPr>
          <w:color w:val="D62728"/>
        </w:rPr>
        <w:t>לי כתאבך פי הרה אלגמעה</w:t>
      </w:r>
    </w:p>
    <w:p w14:paraId="7F1DF0D2" w14:textId="77777777" w:rsidR="001D343E" w:rsidRDefault="00000000">
      <w:pPr>
        <w:jc w:val="right"/>
      </w:pPr>
      <w:r>
        <w:rPr>
          <w:color w:val="D62728"/>
        </w:rPr>
        <w:t>ווקפת מנה עלי סלאמתך פחמדת אללה עלי דלך דכנר]ת אן אדפע ל</w:t>
      </w:r>
      <w:r>
        <w:rPr>
          <w:color w:val="000000"/>
        </w:rPr>
        <w:t>ס</w:t>
      </w:r>
      <w:r>
        <w:rPr>
          <w:color w:val="BCBD22"/>
        </w:rPr>
        <w:t>ידי אבו אלפצל בן פרח פ' דינ'</w:t>
      </w:r>
    </w:p>
    <w:p w14:paraId="3AACB11C" w14:textId="77777777" w:rsidR="001D343E" w:rsidRDefault="00000000">
      <w:pPr>
        <w:jc w:val="right"/>
      </w:pPr>
      <w:r>
        <w:rPr>
          <w:color w:val="BCBD22"/>
        </w:rPr>
        <w:t>מן אלצרה אלד[י] לך וקד דפעת לה צרה מ</w:t>
      </w:r>
      <w:r>
        <w:rPr>
          <w:color w:val="000000"/>
        </w:rPr>
        <w:t>ן</w:t>
      </w:r>
      <w:r>
        <w:rPr>
          <w:color w:val="BCBD22"/>
        </w:rPr>
        <w:t xml:space="preserve"> אלרבאעיה אלדי לך לאן קסמת לך אלאלף שע'ג' רבאער</w:t>
      </w:r>
    </w:p>
    <w:p w14:paraId="0E134C94" w14:textId="77777777" w:rsidR="001D343E" w:rsidRDefault="00000000">
      <w:pPr>
        <w:jc w:val="right"/>
      </w:pPr>
      <w:r>
        <w:rPr>
          <w:color w:val="BCBD22"/>
        </w:rPr>
        <w:t>אלדי לך עלי צרתין דפעת מנהא ואחדה ללשיך אבי אלפצל ואלאכרי אנא אנפדהא לך צחבת</w:t>
      </w:r>
    </w:p>
    <w:p w14:paraId="156D6F3C" w14:textId="77777777" w:rsidR="001D343E" w:rsidRDefault="00000000">
      <w:pPr>
        <w:jc w:val="right"/>
      </w:pPr>
      <w:r>
        <w:rPr>
          <w:color w:val="BCBD22"/>
        </w:rPr>
        <w:t>סידי אבו סעיד מימון ותמן אלספט צחבת סידי אבי אבר</w:t>
      </w:r>
      <w:r>
        <w:rPr>
          <w:color w:val="000000"/>
        </w:rPr>
        <w:t>ה</w:t>
      </w:r>
      <w:r>
        <w:rPr>
          <w:color w:val="7F7F7F"/>
        </w:rPr>
        <w:t>ם בן כלף נע אללה יגמע עליך</w:t>
      </w:r>
    </w:p>
    <w:p w14:paraId="2250FD62" w14:textId="77777777" w:rsidR="001D343E" w:rsidRDefault="00000000">
      <w:pPr>
        <w:jc w:val="right"/>
      </w:pPr>
      <w:r>
        <w:rPr>
          <w:color w:val="7F7F7F"/>
        </w:rPr>
        <w:t> וקד אסתכרת אללה עז וגל ואנפדת צחב</w:t>
      </w:r>
      <w:r>
        <w:rPr>
          <w:color w:val="000000"/>
        </w:rPr>
        <w:t xml:space="preserve">ת </w:t>
      </w:r>
      <w:r>
        <w:rPr>
          <w:color w:val="BCBD22"/>
        </w:rPr>
        <w:t>סידי אבו יוסף יעקוב בן נחום צרה וזנהא</w:t>
      </w:r>
    </w:p>
    <w:p w14:paraId="18154F01" w14:textId="77777777" w:rsidR="001D343E" w:rsidRDefault="00000000">
      <w:pPr>
        <w:jc w:val="right"/>
      </w:pPr>
      <w:r>
        <w:rPr>
          <w:color w:val="BCBD22"/>
        </w:rPr>
        <w:t> ק' דינ' עליהא מרדוך בן מוסי וחסין בן פלאח סאלתה יסלמהא אליך פאחב מנך תתפצל [[רק      ]]</w:t>
      </w:r>
    </w:p>
    <w:p w14:paraId="048487E6" w14:textId="77777777" w:rsidR="001D343E" w:rsidRDefault="00000000">
      <w:pPr>
        <w:jc w:val="right"/>
      </w:pPr>
      <w:r>
        <w:rPr>
          <w:color w:val="BCBD22"/>
        </w:rPr>
        <w:t> ותקבצהא מנה ותבקיהא ענדך על</w:t>
      </w:r>
      <w:r>
        <w:rPr>
          <w:color w:val="000000"/>
        </w:rPr>
        <w:t>י</w:t>
      </w:r>
      <w:r>
        <w:rPr>
          <w:color w:val="BCBD22"/>
        </w:rPr>
        <w:t xml:space="preserve"> חאלהא אלי חין וצולי אן שא אללה וקד דכר לי אכי אן</w:t>
      </w:r>
    </w:p>
    <w:p w14:paraId="6B5E2E4F" w14:textId="77777777" w:rsidR="001D343E" w:rsidRDefault="00000000">
      <w:pPr>
        <w:jc w:val="right"/>
      </w:pPr>
      <w:r>
        <w:rPr>
          <w:color w:val="BCBD22"/>
        </w:rPr>
        <w:t> אודע לי ענדך סתון דינ' פאחב מנך אן וקע לך לולו</w:t>
      </w:r>
      <w:r>
        <w:rPr>
          <w:color w:val="000000"/>
        </w:rPr>
        <w:t xml:space="preserve"> </w:t>
      </w:r>
      <w:r>
        <w:rPr>
          <w:color w:val="1F77B4"/>
        </w:rPr>
        <w:t>אן גיד ממא יצלח ללאנדלס [[אגוד]]</w:t>
      </w:r>
    </w:p>
    <w:p w14:paraId="17238FE7" w14:textId="77777777" w:rsidR="001D343E" w:rsidRDefault="00000000">
      <w:pPr>
        <w:jc w:val="right"/>
      </w:pPr>
      <w:r>
        <w:rPr>
          <w:color w:val="1F77B4"/>
        </w:rPr>
        <w:t> גיד תשת</w:t>
      </w:r>
      <w:r>
        <w:rPr>
          <w:color w:val="000000"/>
        </w:rPr>
        <w:t>ר</w:t>
      </w:r>
      <w:r>
        <w:rPr>
          <w:color w:val="BCBD22"/>
        </w:rPr>
        <w:t>י לי בהא ואן לם יתפק לך שי אן אבקיהא ענדך אלא חין וצולי אן שא אללה</w:t>
      </w:r>
    </w:p>
    <w:p w14:paraId="4A54467E" w14:textId="77777777" w:rsidR="001D343E" w:rsidRDefault="00000000">
      <w:pPr>
        <w:jc w:val="right"/>
      </w:pPr>
      <w:r>
        <w:rPr>
          <w:color w:val="BCBD22"/>
        </w:rPr>
        <w:t> לאן אמא אדירהא לרגל</w:t>
      </w:r>
      <w:r>
        <w:rPr>
          <w:color w:val="000000"/>
        </w:rPr>
        <w:t xml:space="preserve"> </w:t>
      </w:r>
      <w:r>
        <w:rPr>
          <w:color w:val="BCBD22"/>
        </w:rPr>
        <w:t>יעז עלי וכדלך אש מא אנפדת לך מן אלעין אבקיה לי עלי חאלה</w:t>
      </w:r>
    </w:p>
    <w:p w14:paraId="1E2124BF" w14:textId="77777777" w:rsidR="001D343E" w:rsidRDefault="00000000">
      <w:pPr>
        <w:jc w:val="right"/>
      </w:pPr>
      <w:r>
        <w:rPr>
          <w:color w:val="BCBD22"/>
        </w:rPr>
        <w:lastRenderedPageBreak/>
        <w:t> ואהל א</w:t>
      </w:r>
      <w:r>
        <w:rPr>
          <w:color w:val="000000"/>
        </w:rPr>
        <w:t>לד</w:t>
      </w:r>
      <w:r>
        <w:rPr>
          <w:color w:val="BCBD22"/>
        </w:rPr>
        <w:t>אר אלי אלסעה צעפא אללה יכתב להם אלעאפיה ומא דכרתה מן אמר אבו</w:t>
      </w:r>
    </w:p>
    <w:p w14:paraId="788B661C" w14:textId="77777777" w:rsidR="001D343E" w:rsidRDefault="00000000">
      <w:pPr>
        <w:jc w:val="right"/>
      </w:pPr>
      <w:r>
        <w:rPr>
          <w:color w:val="BCBD22"/>
        </w:rPr>
        <w:t> עקבאן אצתקצית(!) עליה</w:t>
      </w:r>
      <w:r>
        <w:rPr>
          <w:color w:val="000000"/>
        </w:rPr>
        <w:t>א</w:t>
      </w:r>
      <w:r>
        <w:rPr>
          <w:color w:val="7F7F7F"/>
        </w:rPr>
        <w:t xml:space="preserve"> פי מאזר ופי אלמדינה פלם אגדהא</w:t>
      </w:r>
    </w:p>
    <w:p w14:paraId="16D93F41" w14:textId="77777777" w:rsidR="001D343E" w:rsidRDefault="001D343E">
      <w:pPr>
        <w:jc w:val="right"/>
      </w:pPr>
    </w:p>
    <w:p w14:paraId="275C567D" w14:textId="77777777" w:rsidR="001D343E" w:rsidRDefault="00000000">
      <w:pPr>
        <w:jc w:val="right"/>
      </w:pPr>
      <w:r>
        <w:rPr>
          <w:color w:val="7F7F7F"/>
        </w:rPr>
        <w:t>Recto, right margin</w:t>
      </w:r>
    </w:p>
    <w:p w14:paraId="1C6EC3E4" w14:textId="77777777" w:rsidR="001D343E" w:rsidRDefault="001D343E">
      <w:pPr>
        <w:jc w:val="right"/>
      </w:pPr>
    </w:p>
    <w:p w14:paraId="605DCA6F" w14:textId="77777777" w:rsidR="001D343E" w:rsidRDefault="00000000">
      <w:pPr>
        <w:jc w:val="right"/>
      </w:pPr>
      <w:r>
        <w:rPr>
          <w:color w:val="BCBD22"/>
        </w:rPr>
        <w:t>וערפת אנהא</w:t>
      </w:r>
    </w:p>
    <w:p w14:paraId="092BDE8B" w14:textId="77777777" w:rsidR="001D343E" w:rsidRDefault="00000000">
      <w:pPr>
        <w:jc w:val="right"/>
      </w:pPr>
      <w:r>
        <w:rPr>
          <w:color w:val="BCBD22"/>
        </w:rPr>
        <w:t>פי אלמהדיה קראת עליך</w:t>
      </w:r>
    </w:p>
    <w:p w14:paraId="73052248" w14:textId="77777777" w:rsidR="001D343E" w:rsidRDefault="00000000">
      <w:pPr>
        <w:jc w:val="right"/>
      </w:pPr>
      <w:r>
        <w:rPr>
          <w:color w:val="BCBD22"/>
        </w:rPr>
        <w:t>אתם אלסלם וגמיע מן תשמלה</w:t>
      </w:r>
    </w:p>
    <w:p w14:paraId="27010F4E" w14:textId="77777777" w:rsidR="001D343E" w:rsidRDefault="00000000">
      <w:pPr>
        <w:jc w:val="right"/>
      </w:pPr>
      <w:r>
        <w:rPr>
          <w:color w:val="BCBD22"/>
        </w:rPr>
        <w:t>ענאיתך אלסלם ומולאי אלר</w:t>
      </w:r>
      <w:r>
        <w:rPr>
          <w:color w:val="000000"/>
        </w:rPr>
        <w:t>ב אל</w:t>
      </w:r>
    </w:p>
    <w:p w14:paraId="6EB4F36F" w14:textId="77777777" w:rsidR="001D343E" w:rsidRDefault="00000000">
      <w:pPr>
        <w:jc w:val="right"/>
      </w:pPr>
      <w:r>
        <w:rPr>
          <w:color w:val="000000"/>
        </w:rPr>
        <w:t>סלם וסידי אבו זכרי י</w:t>
      </w:r>
      <w:r>
        <w:rPr>
          <w:color w:val="8C564B"/>
        </w:rPr>
        <w:t>הודה</w:t>
      </w:r>
    </w:p>
    <w:p w14:paraId="2EEBC9D5" w14:textId="77777777" w:rsidR="001D343E" w:rsidRDefault="00000000">
      <w:pPr>
        <w:jc w:val="right"/>
      </w:pPr>
      <w:r>
        <w:rPr>
          <w:color w:val="8C564B"/>
        </w:rPr>
        <w:t>בן מוסי בן סגמאר אלס</w:t>
      </w:r>
      <w:r>
        <w:rPr>
          <w:color w:val="000000"/>
        </w:rPr>
        <w:t>ל</w:t>
      </w:r>
      <w:r>
        <w:rPr>
          <w:color w:val="D62728"/>
        </w:rPr>
        <w:t>ם</w:t>
      </w:r>
    </w:p>
    <w:p w14:paraId="26AAC86C" w14:textId="77777777" w:rsidR="001D343E" w:rsidRDefault="00000000">
      <w:pPr>
        <w:jc w:val="right"/>
      </w:pPr>
      <w:r>
        <w:rPr>
          <w:color w:val="D62728"/>
        </w:rPr>
        <w:t>ותערפה בשוקי אליה</w:t>
      </w:r>
    </w:p>
    <w:p w14:paraId="00D79B20" w14:textId="77777777" w:rsidR="001D343E" w:rsidRDefault="00000000">
      <w:pPr>
        <w:jc w:val="right"/>
      </w:pPr>
      <w:r>
        <w:rPr>
          <w:color w:val="D62728"/>
        </w:rPr>
        <w:t>ואכי יכצך באתם אלסלם</w:t>
      </w:r>
    </w:p>
    <w:p w14:paraId="6A66BD77" w14:textId="77777777" w:rsidR="001D343E" w:rsidRDefault="00000000">
      <w:pPr>
        <w:jc w:val="right"/>
      </w:pPr>
      <w:r>
        <w:rPr>
          <w:color w:val="D62728"/>
        </w:rPr>
        <w:t>ויקול לך אן</w:t>
      </w:r>
      <w:r>
        <w:rPr>
          <w:color w:val="000000"/>
        </w:rPr>
        <w:t xml:space="preserve"> </w:t>
      </w:r>
      <w:r>
        <w:rPr>
          <w:color w:val="D62728"/>
        </w:rPr>
        <w:t>אלדנאניר</w:t>
      </w:r>
    </w:p>
    <w:p w14:paraId="027F69D5" w14:textId="77777777" w:rsidR="001D343E" w:rsidRDefault="00000000">
      <w:pPr>
        <w:jc w:val="right"/>
      </w:pPr>
      <w:r>
        <w:rPr>
          <w:color w:val="D62728"/>
        </w:rPr>
        <w:t> אלדי לך מ</w:t>
      </w:r>
      <w:r>
        <w:rPr>
          <w:color w:val="000000"/>
        </w:rPr>
        <w:t>ן</w:t>
      </w:r>
      <w:r>
        <w:rPr>
          <w:color w:val="D62728"/>
        </w:rPr>
        <w:t xml:space="preserve"> תמן אלחריר</w:t>
      </w:r>
    </w:p>
    <w:p w14:paraId="6D0BC906" w14:textId="77777777" w:rsidR="001D343E" w:rsidRDefault="00000000">
      <w:pPr>
        <w:jc w:val="right"/>
      </w:pPr>
      <w:r>
        <w:rPr>
          <w:color w:val="D62728"/>
        </w:rPr>
        <w:t> קד חמל לך צחבת</w:t>
      </w:r>
    </w:p>
    <w:p w14:paraId="782BD14E" w14:textId="77777777" w:rsidR="001D343E" w:rsidRDefault="00000000">
      <w:pPr>
        <w:jc w:val="right"/>
      </w:pPr>
      <w:r>
        <w:rPr>
          <w:color w:val="D62728"/>
        </w:rPr>
        <w:t> עזרא בן מרואן ויקול</w:t>
      </w:r>
    </w:p>
    <w:p w14:paraId="4409A448" w14:textId="77777777" w:rsidR="001D343E" w:rsidRDefault="00000000">
      <w:pPr>
        <w:jc w:val="right"/>
      </w:pPr>
      <w:r>
        <w:rPr>
          <w:color w:val="D62728"/>
        </w:rPr>
        <w:t> לך יגיני ךצרתך</w:t>
      </w:r>
    </w:p>
    <w:p w14:paraId="40F03D3E" w14:textId="77777777" w:rsidR="001D343E" w:rsidRDefault="00000000">
      <w:pPr>
        <w:jc w:val="right"/>
      </w:pPr>
      <w:r>
        <w:rPr>
          <w:color w:val="D62728"/>
        </w:rPr>
        <w:t> </w:t>
      </w:r>
      <w:r>
        <w:rPr>
          <w:color w:val="000000"/>
        </w:rPr>
        <w:t>פ</w:t>
      </w:r>
      <w:r>
        <w:rPr>
          <w:color w:val="7F7F7F"/>
        </w:rPr>
        <w:t>י כתאבי אכי</w:t>
      </w:r>
    </w:p>
    <w:p w14:paraId="5B6A3A41" w14:textId="77777777" w:rsidR="001D343E" w:rsidRDefault="00000000">
      <w:pPr>
        <w:jc w:val="right"/>
      </w:pPr>
      <w:r>
        <w:rPr>
          <w:color w:val="7F7F7F"/>
        </w:rPr>
        <w:t> בגמיע חסא</w:t>
      </w:r>
      <w:r>
        <w:rPr>
          <w:color w:val="000000"/>
        </w:rPr>
        <w:t>ב</w:t>
      </w:r>
      <w:r>
        <w:rPr>
          <w:color w:val="BCBD22"/>
        </w:rPr>
        <w:t>ך</w:t>
      </w:r>
    </w:p>
    <w:p w14:paraId="1549BB70" w14:textId="77777777" w:rsidR="001D343E" w:rsidRDefault="00000000">
      <w:pPr>
        <w:jc w:val="right"/>
      </w:pPr>
      <w:r>
        <w:rPr>
          <w:color w:val="BCBD22"/>
        </w:rPr>
        <w:t> אש</w:t>
      </w:r>
    </w:p>
    <w:p w14:paraId="48A879C6" w14:textId="77777777" w:rsidR="001D343E" w:rsidRDefault="001D343E">
      <w:pPr>
        <w:jc w:val="right"/>
      </w:pPr>
    </w:p>
    <w:p w14:paraId="025482B7" w14:textId="77777777" w:rsidR="001D343E" w:rsidRDefault="00000000">
      <w:pPr>
        <w:jc w:val="right"/>
      </w:pPr>
      <w:r>
        <w:rPr>
          <w:color w:val="BCBD22"/>
        </w:rPr>
        <w:t>Recto, upper margin</w:t>
      </w:r>
    </w:p>
    <w:p w14:paraId="7F275B87" w14:textId="77777777" w:rsidR="001D343E" w:rsidRDefault="001D343E">
      <w:pPr>
        <w:jc w:val="right"/>
      </w:pPr>
    </w:p>
    <w:p w14:paraId="23EF3AF7" w14:textId="77777777" w:rsidR="001D343E" w:rsidRDefault="00000000">
      <w:pPr>
        <w:jc w:val="right"/>
      </w:pPr>
      <w:r>
        <w:rPr>
          <w:color w:val="BCBD22"/>
        </w:rPr>
        <w:t>חצל לך ראש לה</w:t>
      </w:r>
    </w:p>
    <w:p w14:paraId="2BB5D5F2" w14:textId="77777777" w:rsidR="001D343E" w:rsidRDefault="00000000">
      <w:pPr>
        <w:jc w:val="right"/>
      </w:pPr>
      <w:r>
        <w:rPr>
          <w:color w:val="BCBD22"/>
        </w:rPr>
        <w:t>ענדך מן תמן אל[        ]</w:t>
      </w:r>
    </w:p>
    <w:p w14:paraId="79DD71F0" w14:textId="77777777" w:rsidR="001D343E" w:rsidRDefault="00000000">
      <w:pPr>
        <w:jc w:val="right"/>
      </w:pPr>
      <w:r>
        <w:rPr>
          <w:color w:val="BCBD22"/>
        </w:rPr>
        <w:lastRenderedPageBreak/>
        <w:t>ומן גיר ד</w:t>
      </w:r>
      <w:r>
        <w:rPr>
          <w:color w:val="000000"/>
        </w:rPr>
        <w:t>א</w:t>
      </w:r>
      <w:r>
        <w:rPr>
          <w:color w:val="1F77B4"/>
        </w:rPr>
        <w:t>לך וגהת</w:t>
      </w:r>
    </w:p>
    <w:p w14:paraId="3F68F9E6" w14:textId="77777777" w:rsidR="001D343E" w:rsidRDefault="00000000">
      <w:pPr>
        <w:jc w:val="right"/>
      </w:pPr>
      <w:r>
        <w:rPr>
          <w:color w:val="1F77B4"/>
        </w:rPr>
        <w:t>לה אלעלאוה אלדי</w:t>
      </w:r>
    </w:p>
    <w:p w14:paraId="3947D42E" w14:textId="77777777" w:rsidR="001D343E" w:rsidRDefault="00000000">
      <w:pPr>
        <w:jc w:val="right"/>
      </w:pPr>
      <w:r>
        <w:rPr>
          <w:color w:val="1F77B4"/>
        </w:rPr>
        <w:t>ללכיזאן לאנה</w:t>
      </w:r>
    </w:p>
    <w:p w14:paraId="13A3CA92" w14:textId="77777777" w:rsidR="001D343E" w:rsidRDefault="00000000">
      <w:pPr>
        <w:jc w:val="right"/>
      </w:pPr>
      <w:r>
        <w:rPr>
          <w:color w:val="1F77B4"/>
        </w:rPr>
        <w:t>מחתאג אליהא</w:t>
      </w:r>
    </w:p>
    <w:p w14:paraId="0D9EFF0F" w14:textId="77777777" w:rsidR="001D343E" w:rsidRDefault="00000000">
      <w:pPr>
        <w:jc w:val="right"/>
      </w:pPr>
      <w:r>
        <w:rPr>
          <w:color w:val="1F77B4"/>
        </w:rPr>
        <w:t>גיאכ</w:t>
      </w:r>
      <w:r>
        <w:rPr>
          <w:color w:val="000000"/>
        </w:rPr>
        <w:t>'(!) אלחאגה</w:t>
      </w:r>
    </w:p>
    <w:p w14:paraId="27ABA8E2" w14:textId="77777777" w:rsidR="001D343E" w:rsidRDefault="00000000">
      <w:pPr>
        <w:jc w:val="right"/>
      </w:pPr>
      <w:r>
        <w:rPr>
          <w:color w:val="000000"/>
        </w:rPr>
        <w:t>ותשתרי לה א</w:t>
      </w:r>
      <w:r>
        <w:rPr>
          <w:color w:val="1F77B4"/>
        </w:rPr>
        <w:t>ל</w:t>
      </w:r>
    </w:p>
    <w:p w14:paraId="7F7AB60C" w14:textId="77777777" w:rsidR="001D343E" w:rsidRDefault="00000000">
      <w:pPr>
        <w:jc w:val="right"/>
      </w:pPr>
      <w:r>
        <w:rPr>
          <w:color w:val="1F77B4"/>
        </w:rPr>
        <w:t>כארס אגוד</w:t>
      </w:r>
    </w:p>
    <w:p w14:paraId="21A6E34C" w14:textId="77777777" w:rsidR="001D343E" w:rsidRDefault="00000000">
      <w:pPr>
        <w:jc w:val="right"/>
      </w:pPr>
      <w:r>
        <w:rPr>
          <w:color w:val="1F77B4"/>
        </w:rPr>
        <w:t> מא תקדר עליה</w:t>
      </w:r>
    </w:p>
    <w:p w14:paraId="1A6A9488" w14:textId="77777777" w:rsidR="001D343E" w:rsidRDefault="00000000">
      <w:pPr>
        <w:jc w:val="right"/>
      </w:pPr>
      <w:r>
        <w:rPr>
          <w:color w:val="1F77B4"/>
        </w:rPr>
        <w:t> ותשתרי לי עלאוה</w:t>
      </w:r>
    </w:p>
    <w:p w14:paraId="05D0E88C" w14:textId="77777777" w:rsidR="001D343E" w:rsidRDefault="00000000">
      <w:pPr>
        <w:jc w:val="right"/>
      </w:pPr>
      <w:r>
        <w:rPr>
          <w:color w:val="1F77B4"/>
        </w:rPr>
        <w:t> כיזאן יכון</w:t>
      </w:r>
      <w:r>
        <w:rPr>
          <w:color w:val="000000"/>
        </w:rPr>
        <w:t xml:space="preserve"> </w:t>
      </w:r>
      <w:r>
        <w:rPr>
          <w:color w:val="BCBD22"/>
        </w:rPr>
        <w:t>פיהא</w:t>
      </w:r>
    </w:p>
    <w:p w14:paraId="3A75ECBF" w14:textId="77777777" w:rsidR="001D343E" w:rsidRDefault="00000000">
      <w:pPr>
        <w:jc w:val="right"/>
      </w:pPr>
      <w:r>
        <w:rPr>
          <w:color w:val="BCBD22"/>
        </w:rPr>
        <w:t> נ' כוז ותנפדהא לי</w:t>
      </w:r>
    </w:p>
    <w:p w14:paraId="59082377" w14:textId="77777777" w:rsidR="001D343E" w:rsidRDefault="00000000">
      <w:pPr>
        <w:jc w:val="right"/>
      </w:pPr>
      <w:r>
        <w:rPr>
          <w:color w:val="BCBD22"/>
        </w:rPr>
        <w:t> מסרע תכון</w:t>
      </w:r>
    </w:p>
    <w:p w14:paraId="28458265" w14:textId="77777777" w:rsidR="001D343E" w:rsidRDefault="00000000">
      <w:pPr>
        <w:jc w:val="right"/>
      </w:pPr>
      <w:r>
        <w:rPr>
          <w:color w:val="BCBD22"/>
        </w:rPr>
        <w:t> כיאזאן(!) מלאח</w:t>
      </w:r>
    </w:p>
    <w:p w14:paraId="0DA82154" w14:textId="77777777" w:rsidR="001D343E" w:rsidRDefault="00000000">
      <w:pPr>
        <w:jc w:val="right"/>
      </w:pPr>
      <w:r>
        <w:rPr>
          <w:color w:val="BCBD22"/>
        </w:rPr>
        <w:t> אגוד מא</w:t>
      </w:r>
    </w:p>
    <w:p w14:paraId="061355AE" w14:textId="77777777" w:rsidR="001D343E" w:rsidRDefault="00000000">
      <w:pPr>
        <w:jc w:val="right"/>
      </w:pPr>
      <w:r>
        <w:rPr>
          <w:color w:val="BCBD22"/>
        </w:rPr>
        <w:t> חק</w:t>
      </w:r>
      <w:r>
        <w:rPr>
          <w:color w:val="000000"/>
        </w:rPr>
        <w:t>ד</w:t>
      </w:r>
      <w:r>
        <w:rPr>
          <w:color w:val="BCBD22"/>
        </w:rPr>
        <w:t>ר</w:t>
      </w:r>
    </w:p>
    <w:p w14:paraId="2ECAB699" w14:textId="77777777" w:rsidR="001D343E" w:rsidRDefault="001D343E">
      <w:pPr>
        <w:jc w:val="right"/>
      </w:pPr>
    </w:p>
    <w:p w14:paraId="31CBE2E0" w14:textId="77777777" w:rsidR="001D343E" w:rsidRDefault="00000000">
      <w:pPr>
        <w:jc w:val="right"/>
      </w:pPr>
      <w:r>
        <w:rPr>
          <w:color w:val="BCBD22"/>
        </w:rPr>
        <w:t>Verso</w:t>
      </w:r>
    </w:p>
    <w:p w14:paraId="75CB764D" w14:textId="77777777" w:rsidR="001D343E" w:rsidRDefault="001D343E">
      <w:pPr>
        <w:jc w:val="right"/>
      </w:pPr>
    </w:p>
    <w:p w14:paraId="19865A64" w14:textId="77777777" w:rsidR="001D343E" w:rsidRDefault="00000000">
      <w:pPr>
        <w:jc w:val="right"/>
      </w:pPr>
      <w:r>
        <w:rPr>
          <w:color w:val="BCBD22"/>
        </w:rPr>
        <w:t xml:space="preserve">פיה ואנא מחבך מוסי בן אבי אלחי </w:t>
      </w:r>
      <w:r>
        <w:rPr>
          <w:color w:val="000000"/>
        </w:rPr>
        <w:t>א</w:t>
      </w:r>
      <w:r>
        <w:rPr>
          <w:color w:val="BCBD22"/>
        </w:rPr>
        <w:t>קרא עליך אלסלם נעלמך אני אנפדת לך צחבת סידי אבו יוסף יעקוב בן</w:t>
      </w:r>
    </w:p>
    <w:p w14:paraId="52466FE4" w14:textId="77777777" w:rsidR="001D343E" w:rsidRDefault="00000000">
      <w:pPr>
        <w:jc w:val="right"/>
      </w:pPr>
      <w:r>
        <w:rPr>
          <w:color w:val="BCBD22"/>
        </w:rPr>
        <w:t xml:space="preserve">נחום צרתין ואחדה לך אלדי מן קבל אלכהן </w:t>
      </w:r>
      <w:r>
        <w:rPr>
          <w:color w:val="000000"/>
        </w:rPr>
        <w:t>ומעהא אל</w:t>
      </w:r>
      <w:r>
        <w:rPr>
          <w:color w:val="7F7F7F"/>
        </w:rPr>
        <w:t>צרה אללטיפה אלדי לבן סכרי ואכרי לי פיהא ע'ו' דינ עדד</w:t>
      </w:r>
    </w:p>
    <w:p w14:paraId="733F5531" w14:textId="77777777" w:rsidR="001D343E" w:rsidRDefault="00000000">
      <w:pPr>
        <w:jc w:val="right"/>
      </w:pPr>
      <w:r>
        <w:rPr>
          <w:color w:val="000000"/>
        </w:rPr>
        <w:t>ו</w:t>
      </w:r>
      <w:r>
        <w:rPr>
          <w:color w:val="BCBD22"/>
        </w:rPr>
        <w:t>הי מן אלדנאניר אלדי צרבת פי אלמהדיה מעדיה פאחב תתפצל אן כאן תמשי תגוזהא לי וקד סאלת סידי</w:t>
      </w:r>
    </w:p>
    <w:p w14:paraId="5FB4310F" w14:textId="77777777" w:rsidR="001D343E" w:rsidRDefault="00000000">
      <w:pPr>
        <w:jc w:val="right"/>
      </w:pPr>
      <w:r>
        <w:rPr>
          <w:color w:val="BCBD22"/>
        </w:rPr>
        <w:t>אבו יוסף יעקוב אן אתפק לה שרי לך ישתרי לי מעה חמל ואחד פאן אתפק לה שרי תדפע אליה אלדנאניר</w:t>
      </w:r>
    </w:p>
    <w:p w14:paraId="1ECAFAD2" w14:textId="77777777" w:rsidR="001D343E" w:rsidRDefault="00000000">
      <w:pPr>
        <w:jc w:val="right"/>
      </w:pPr>
      <w:r>
        <w:rPr>
          <w:color w:val="BCBD22"/>
        </w:rPr>
        <w:t xml:space="preserve">מתפצל ומעה אלכתב אלדי וצלת אליך מן אלגרב </w:t>
      </w:r>
      <w:r>
        <w:rPr>
          <w:color w:val="000000"/>
        </w:rPr>
        <w:t>ו</w:t>
      </w:r>
      <w:r>
        <w:rPr>
          <w:color w:val="BCBD22"/>
        </w:rPr>
        <w:t>כתבי תצל אליך ואנפד'ת צחבה חסון בן א</w:t>
      </w:r>
      <w:r>
        <w:rPr>
          <w:color w:val="000000"/>
        </w:rPr>
        <w:t>ס</w:t>
      </w:r>
      <w:r>
        <w:rPr>
          <w:color w:val="BCBD22"/>
        </w:rPr>
        <w:t>חק צרה</w:t>
      </w:r>
    </w:p>
    <w:p w14:paraId="6C05131E" w14:textId="77777777" w:rsidR="001D343E" w:rsidRDefault="00000000">
      <w:pPr>
        <w:jc w:val="right"/>
      </w:pPr>
      <w:r>
        <w:rPr>
          <w:color w:val="BCBD22"/>
        </w:rPr>
        <w:t>לי כאצה פיהא אלפין דרה' והי גיאד פאחב תתפצל אן סוית מן סתין דרה' בדינ' למא חולה תעמל לי עלי ביעהא</w:t>
      </w:r>
    </w:p>
    <w:p w14:paraId="19BB5505" w14:textId="77777777" w:rsidR="001D343E" w:rsidRDefault="00000000">
      <w:pPr>
        <w:jc w:val="right"/>
      </w:pPr>
      <w:r>
        <w:rPr>
          <w:color w:val="BCBD22"/>
        </w:rPr>
        <w:t>מתפצל אלי י'ו' דינ' אלאלף אק</w:t>
      </w:r>
      <w:r>
        <w:rPr>
          <w:color w:val="000000"/>
        </w:rPr>
        <w:t>ל</w:t>
      </w:r>
      <w:r>
        <w:rPr>
          <w:color w:val="D62728"/>
        </w:rPr>
        <w:t>ה פעלת מתפצל וש'ל'ו'ם' ואנפדת פי רזמה לאסמאעיל בן יעקו</w:t>
      </w:r>
      <w:r>
        <w:rPr>
          <w:color w:val="000000"/>
        </w:rPr>
        <w:t>ב</w:t>
      </w:r>
      <w:r>
        <w:rPr>
          <w:color w:val="BCBD22"/>
        </w:rPr>
        <w:t xml:space="preserve"> בן אלאנדלסי</w:t>
      </w:r>
    </w:p>
    <w:p w14:paraId="42B962AE" w14:textId="77777777" w:rsidR="001D343E" w:rsidRDefault="00000000">
      <w:pPr>
        <w:jc w:val="right"/>
      </w:pPr>
      <w:r>
        <w:rPr>
          <w:color w:val="BCBD22"/>
        </w:rPr>
        <w:t>צרה דראהם מן דראהם אלדי אנפד מעי סידי אלשיך אבו אסחק אדא</w:t>
      </w:r>
      <w:r>
        <w:rPr>
          <w:color w:val="000000"/>
        </w:rPr>
        <w:t xml:space="preserve"> </w:t>
      </w:r>
      <w:r>
        <w:rPr>
          <w:color w:val="BCBD22"/>
        </w:rPr>
        <w:t>מן אללה בסלאמתהא יקבצהא סידי אבו אל</w:t>
      </w:r>
    </w:p>
    <w:p w14:paraId="5D0B7A16" w14:textId="77777777" w:rsidR="001D343E" w:rsidRDefault="001D343E">
      <w:pPr>
        <w:jc w:val="right"/>
      </w:pPr>
    </w:p>
    <w:p w14:paraId="1C5785C5" w14:textId="77777777" w:rsidR="001D343E" w:rsidRDefault="00000000">
      <w:pPr>
        <w:jc w:val="right"/>
      </w:pPr>
      <w:r>
        <w:rPr>
          <w:color w:val="BCBD22"/>
        </w:rPr>
        <w:t>Verso, upper margin</w:t>
      </w:r>
    </w:p>
    <w:p w14:paraId="64B39FFF" w14:textId="77777777" w:rsidR="001D343E" w:rsidRDefault="001D343E">
      <w:pPr>
        <w:jc w:val="right"/>
      </w:pPr>
    </w:p>
    <w:p w14:paraId="5A0DD3C6" w14:textId="77777777" w:rsidR="001D343E" w:rsidRDefault="00000000">
      <w:pPr>
        <w:jc w:val="right"/>
      </w:pPr>
      <w:r>
        <w:rPr>
          <w:color w:val="BCBD22"/>
        </w:rPr>
        <w:t>ומרדוך יסלך תשתרי לה תליס קמח ותתרכה לי ענדך אלי חין וצולי</w:t>
      </w:r>
    </w:p>
    <w:p w14:paraId="5F824079" w14:textId="77777777" w:rsidR="001D343E" w:rsidRDefault="001D343E">
      <w:pPr>
        <w:jc w:val="right"/>
      </w:pPr>
    </w:p>
    <w:p w14:paraId="22F0513A" w14:textId="77777777" w:rsidR="001D343E" w:rsidRDefault="00000000">
      <w:pPr>
        <w:jc w:val="right"/>
      </w:pPr>
      <w:r>
        <w:rPr>
          <w:color w:val="BCBD22"/>
        </w:rPr>
        <w:t>Ver</w:t>
      </w:r>
      <w:r>
        <w:rPr>
          <w:color w:val="000000"/>
        </w:rPr>
        <w:t>s</w:t>
      </w:r>
      <w:r>
        <w:rPr>
          <w:color w:val="7F7F7F"/>
        </w:rPr>
        <w:t xml:space="preserve">o, right </w:t>
      </w:r>
      <w:r>
        <w:rPr>
          <w:color w:val="000000"/>
        </w:rPr>
        <w:t>m</w:t>
      </w:r>
      <w:r>
        <w:rPr>
          <w:color w:val="BCBD22"/>
        </w:rPr>
        <w:t>argin</w:t>
      </w:r>
    </w:p>
    <w:p w14:paraId="7868EDCA" w14:textId="77777777" w:rsidR="001D343E" w:rsidRDefault="001D343E">
      <w:pPr>
        <w:jc w:val="right"/>
      </w:pPr>
    </w:p>
    <w:p w14:paraId="6C7768C6" w14:textId="77777777" w:rsidR="001D343E" w:rsidRDefault="00000000">
      <w:pPr>
        <w:jc w:val="right"/>
      </w:pPr>
      <w:r>
        <w:rPr>
          <w:color w:val="BCBD22"/>
        </w:rPr>
        <w:t>פרג וכתבי</w:t>
      </w:r>
    </w:p>
    <w:p w14:paraId="3BFB60A7" w14:textId="77777777" w:rsidR="001D343E" w:rsidRDefault="00000000">
      <w:pPr>
        <w:jc w:val="right"/>
      </w:pPr>
      <w:r>
        <w:rPr>
          <w:color w:val="BCBD22"/>
        </w:rPr>
        <w:t>תצל אליך</w:t>
      </w:r>
    </w:p>
    <w:p w14:paraId="35B7AFB9" w14:textId="77777777" w:rsidR="001D343E" w:rsidRDefault="001D343E">
      <w:pPr>
        <w:jc w:val="right"/>
      </w:pPr>
    </w:p>
    <w:p w14:paraId="62DD29DE" w14:textId="77777777" w:rsidR="001D343E" w:rsidRDefault="00000000">
      <w:pPr>
        <w:jc w:val="right"/>
      </w:pPr>
      <w:r>
        <w:rPr>
          <w:color w:val="BCBD22"/>
        </w:rPr>
        <w:t>Verso, botto region, upside down</w:t>
      </w:r>
    </w:p>
    <w:p w14:paraId="599C056F" w14:textId="77777777" w:rsidR="001D343E" w:rsidRDefault="001D343E">
      <w:pPr>
        <w:jc w:val="right"/>
      </w:pPr>
    </w:p>
    <w:p w14:paraId="518960B8" w14:textId="77777777" w:rsidR="001D343E" w:rsidRDefault="00000000">
      <w:pPr>
        <w:jc w:val="right"/>
      </w:pPr>
      <w:r>
        <w:rPr>
          <w:color w:val="BCBD22"/>
        </w:rPr>
        <w:t>לסידי ומולאי אבו יחיי נהראי בן נסים נע                   מן מרדוך בן מוסי נע</w:t>
      </w:r>
    </w:p>
    <w:p w14:paraId="1E50542E" w14:textId="77777777" w:rsidR="001D343E" w:rsidRDefault="00000000">
      <w:pPr>
        <w:jc w:val="right"/>
      </w:pPr>
      <w:r>
        <w:rPr>
          <w:color w:val="BCBD22"/>
        </w:rPr>
        <w:t>אטאל אללה בקאה ואדאם סלאמת</w:t>
      </w:r>
      <w:r>
        <w:rPr>
          <w:color w:val="000000"/>
        </w:rPr>
        <w:t>ה וסעאדתה</w:t>
      </w:r>
    </w:p>
    <w:p w14:paraId="0ABA1A51" w14:textId="77777777" w:rsidR="001D343E" w:rsidRDefault="00000000">
      <w:pPr>
        <w:jc w:val="right"/>
      </w:pPr>
      <w:r>
        <w:rPr>
          <w:color w:val="000000"/>
        </w:rPr>
        <w:t>recto</w:t>
      </w:r>
    </w:p>
    <w:p w14:paraId="20905258" w14:textId="77777777" w:rsidR="001D343E" w:rsidRDefault="001D343E">
      <w:pPr>
        <w:jc w:val="right"/>
      </w:pPr>
    </w:p>
    <w:p w14:paraId="5BB3C74B" w14:textId="77777777" w:rsidR="001D343E" w:rsidRDefault="00000000">
      <w:pPr>
        <w:jc w:val="right"/>
      </w:pPr>
      <w:r>
        <w:rPr>
          <w:color w:val="000000"/>
        </w:rPr>
        <w:t>(1–</w:t>
      </w:r>
      <w:r>
        <w:rPr>
          <w:color w:val="BCBD22"/>
        </w:rPr>
        <w:t>2) על שמך; אני כותב לך, אדוני ורבי, ייתן לך אלוהים אריכות ימים וית</w:t>
      </w:r>
      <w:r>
        <w:rPr>
          <w:color w:val="000000"/>
        </w:rPr>
        <w:t>מיד את שלומך ואת אוש</w:t>
      </w:r>
      <w:r>
        <w:rPr>
          <w:color w:val="D62728"/>
        </w:rPr>
        <w:t>רך, ויסלק ממך כל רע</w:t>
      </w:r>
      <w:r>
        <w:rPr>
          <w:color w:val="000000"/>
        </w:rPr>
        <w:t>, מאלכסנדריה,</w:t>
      </w:r>
    </w:p>
    <w:p w14:paraId="1AF17379" w14:textId="77777777" w:rsidR="001D343E" w:rsidRDefault="00000000">
      <w:pPr>
        <w:jc w:val="right"/>
      </w:pPr>
      <w:r>
        <w:rPr>
          <w:color w:val="000000"/>
        </w:rPr>
        <w:t> </w:t>
      </w:r>
    </w:p>
    <w:p w14:paraId="3BE799A9" w14:textId="77777777" w:rsidR="001D343E" w:rsidRDefault="00000000">
      <w:pPr>
        <w:jc w:val="right"/>
      </w:pPr>
      <w:r>
        <w:rPr>
          <w:color w:val="000000"/>
        </w:rPr>
        <w:t>בא' במרחשון. שלומי ט</w:t>
      </w:r>
      <w:r>
        <w:rPr>
          <w:color w:val="D62728"/>
        </w:rPr>
        <w:t>וב ואני מאושר, אבל מתגעגע אליך; יקרב אלוהים את פגישתי עמך במיטב הנסיבות.</w:t>
      </w:r>
    </w:p>
    <w:p w14:paraId="3EFEC4C8" w14:textId="77777777" w:rsidR="001D343E" w:rsidRDefault="00000000">
      <w:pPr>
        <w:jc w:val="right"/>
      </w:pPr>
      <w:r>
        <w:rPr>
          <w:color w:val="D62728"/>
        </w:rPr>
        <w:t>אודיעך, אדוני, ששלחתי לך לפני כן מכתבים, ואקווה שהג</w:t>
      </w:r>
      <w:r>
        <w:rPr>
          <w:color w:val="000000"/>
        </w:rPr>
        <w:t>יעו אליך וקראת אותם. ביום ו' האחרון</w:t>
      </w:r>
    </w:p>
    <w:p w14:paraId="4ED00512" w14:textId="77777777" w:rsidR="001D343E" w:rsidRDefault="00000000">
      <w:pPr>
        <w:jc w:val="right"/>
      </w:pPr>
      <w:r>
        <w:rPr>
          <w:color w:val="000000"/>
        </w:rPr>
        <w:t>נכנסתי לבית המרחץ, ואכלתי אפרוחים, ואני במצב מצוין, תודה לאל. אחר כך קראתי את מכתבך ביום ו' זה,</w:t>
      </w:r>
    </w:p>
    <w:p w14:paraId="1D5F6A45" w14:textId="77777777" w:rsidR="001D343E" w:rsidRDefault="00000000">
      <w:pPr>
        <w:jc w:val="right"/>
      </w:pPr>
      <w:r>
        <w:rPr>
          <w:color w:val="000000"/>
        </w:rPr>
        <w:t>וקראתי בו על שלומך והודיתי לאלוהים על זאת. כתבת שאשלם לאדוני אבו אלפעל בן פרח פ' דינר</w:t>
      </w:r>
    </w:p>
    <w:p w14:paraId="707C8DAA" w14:textId="77777777" w:rsidR="001D343E" w:rsidRDefault="00000000">
      <w:pPr>
        <w:jc w:val="right"/>
      </w:pPr>
      <w:r>
        <w:rPr>
          <w:color w:val="000000"/>
        </w:rPr>
        <w:t>מהכיס אשר לך; וכבר מסרתי לך כיס מרבעי הדינר אשר לך, כי חילקתי לך את אלף שע"ג רבעי הדינר</w:t>
      </w:r>
    </w:p>
    <w:p w14:paraId="7553A03A" w14:textId="77777777" w:rsidR="001D343E" w:rsidRDefault="00000000">
      <w:pPr>
        <w:jc w:val="right"/>
      </w:pPr>
      <w:r>
        <w:rPr>
          <w:color w:val="000000"/>
        </w:rPr>
        <w:t>אשר לך לשני כיסים; אחד מהם מסרתי לאדון אבו אלפצל, ואת האחר אשלח לך עם</w:t>
      </w:r>
    </w:p>
    <w:p w14:paraId="2436B973" w14:textId="77777777" w:rsidR="001D343E" w:rsidRDefault="00000000">
      <w:pPr>
        <w:jc w:val="right"/>
      </w:pPr>
      <w:r>
        <w:rPr>
          <w:color w:val="000000"/>
        </w:rPr>
        <w:t>אדוני אבו סעיד מימון, ואת התמורה בעד הארגז עם אדוני אבו אברהם בן כלף, נ''ע; אלוהים יגן עליך.</w:t>
      </w:r>
    </w:p>
    <w:p w14:paraId="6275254D" w14:textId="77777777" w:rsidR="001D343E" w:rsidRDefault="00000000">
      <w:pPr>
        <w:jc w:val="right"/>
      </w:pPr>
      <w:r>
        <w:rPr>
          <w:color w:val="000000"/>
        </w:rPr>
        <w:t>ביקשתי את חסדי אלוהים, יתגדל וישתבח, ושלחתי עם אדוני אבו יוסף יעקב בן נחום, כיס שמשקלו</w:t>
      </w:r>
    </w:p>
    <w:p w14:paraId="4324E17A" w14:textId="77777777" w:rsidR="001D343E" w:rsidRDefault="00000000">
      <w:pPr>
        <w:jc w:val="right"/>
      </w:pPr>
      <w:r>
        <w:rPr>
          <w:color w:val="000000"/>
        </w:rPr>
        <w:lastRenderedPageBreak/>
        <w:t>ק' דינר, (כתוב) עליו מרדוך בן מוסא וחסון בן פלאח; ביקשתי ממנו שימסור אותו לך. אבקש ממך כי תואיל</w:t>
      </w:r>
    </w:p>
    <w:p w14:paraId="78EACB60" w14:textId="77777777" w:rsidR="001D343E" w:rsidRDefault="00000000">
      <w:pPr>
        <w:jc w:val="right"/>
      </w:pPr>
      <w:r>
        <w:rPr>
          <w:color w:val="000000"/>
        </w:rPr>
        <w:t>לקבלו ממנו ותשאיר אותו אצלך כמות שהוא עד שאגיע, ברצון האל. אמר לי אחי</w:t>
      </w:r>
    </w:p>
    <w:p w14:paraId="62891BB5" w14:textId="77777777" w:rsidR="001D343E" w:rsidRDefault="00000000">
      <w:pPr>
        <w:jc w:val="right"/>
      </w:pPr>
      <w:r>
        <w:rPr>
          <w:color w:val="000000"/>
        </w:rPr>
        <w:t>שהפקיד בשבילי אצלך שישים דינר. אבקש ממך, אם תזדמננה לך פנינים טובות מתאימות לספרד,</w:t>
      </w:r>
    </w:p>
    <w:p w14:paraId="40F8D5EE" w14:textId="77777777" w:rsidR="001D343E" w:rsidRDefault="00000000">
      <w:pPr>
        <w:jc w:val="right"/>
      </w:pPr>
      <w:r>
        <w:rPr>
          <w:color w:val="000000"/>
        </w:rPr>
        <w:t>משובחות, קנה לי אותן בהם, אך אם לא יזדמן לך דבר, השאר אותם אצלך עד שאגיע, ברצון האל,</w:t>
      </w:r>
    </w:p>
    <w:p w14:paraId="2533E9DF" w14:textId="77777777" w:rsidR="001D343E" w:rsidRDefault="00000000">
      <w:pPr>
        <w:jc w:val="right"/>
      </w:pPr>
      <w:r>
        <w:rPr>
          <w:color w:val="000000"/>
        </w:rPr>
        <w:t>כי אז אעביר אותם לאדם שהוא יקר לי. כיוצא בזה, כל זהב שאשלח לך, השאר לי אותו כמות שהוא.</w:t>
      </w:r>
    </w:p>
    <w:p w14:paraId="539FE4C1" w14:textId="77777777" w:rsidR="001D343E" w:rsidRDefault="00000000">
      <w:pPr>
        <w:jc w:val="right"/>
      </w:pPr>
      <w:r>
        <w:rPr>
          <w:color w:val="000000"/>
        </w:rPr>
        <w:t>בני הבית עד עכשיו חולים, אלוהים ימציא להם רפואה שלמה. בנוגע למה שכתבת על עניין אבו</w:t>
      </w:r>
    </w:p>
    <w:p w14:paraId="3817AAAA" w14:textId="77777777" w:rsidR="001D343E" w:rsidRDefault="00000000">
      <w:pPr>
        <w:jc w:val="right"/>
      </w:pPr>
      <w:r>
        <w:rPr>
          <w:color w:val="000000"/>
        </w:rPr>
        <w:t xml:space="preserve">עקבאן, ביררתי את עניינה במאור ובפלרמו, אבל לא מצאתיה </w:t>
      </w:r>
    </w:p>
    <w:p w14:paraId="7EFAFA78" w14:textId="77777777" w:rsidR="001D343E" w:rsidRDefault="001D343E">
      <w:pPr>
        <w:jc w:val="right"/>
      </w:pPr>
    </w:p>
    <w:p w14:paraId="7D67CF11" w14:textId="77777777" w:rsidR="001D343E" w:rsidRDefault="00000000">
      <w:pPr>
        <w:jc w:val="right"/>
      </w:pPr>
      <w:r>
        <w:rPr>
          <w:color w:val="000000"/>
        </w:rPr>
        <w:t>recto, right margin</w:t>
      </w:r>
    </w:p>
    <w:p w14:paraId="127FBA96" w14:textId="77777777" w:rsidR="001D343E" w:rsidRDefault="00000000">
      <w:pPr>
        <w:jc w:val="right"/>
      </w:pPr>
      <w:r>
        <w:rPr>
          <w:color w:val="000000"/>
        </w:rPr>
        <w:t xml:space="preserve">והודיעו לי שהיא במהדייה. הריני שולח לך את מיטב דרישות השלום ולכל מי שנתון להשגחתך דרישות שלום ; ולאדוני הרב, דרישות שלום ולאדוני אבו זכרי יהודה בן מוסא בן סגמאר, דרישות שלום, והודע לו את געגועי אליו. אחי שולח לך את מיטב דרישות השלום, ואומר לך, הדינרים אשר לך מהתמורה בעד המשי נשלחו אליך עם עזרא בן מרואן, והוא אומר לך: שלח לי הוראות במכתבים של אחי באשר לכל חשבונך, מה </w:t>
      </w:r>
    </w:p>
    <w:p w14:paraId="4925C643" w14:textId="77777777" w:rsidR="001D343E" w:rsidRDefault="00000000">
      <w:pPr>
        <w:jc w:val="right"/>
      </w:pPr>
      <w:r>
        <w:rPr>
          <w:color w:val="000000"/>
        </w:rPr>
        <w:t> </w:t>
      </w:r>
    </w:p>
    <w:p w14:paraId="4933D3E7" w14:textId="77777777" w:rsidR="001D343E" w:rsidRDefault="00000000">
      <w:pPr>
        <w:jc w:val="right"/>
      </w:pPr>
      <w:r>
        <w:rPr>
          <w:color w:val="000000"/>
        </w:rPr>
        <w:t>recto, top margin</w:t>
      </w:r>
    </w:p>
    <w:p w14:paraId="64551D68" w14:textId="77777777" w:rsidR="001D343E" w:rsidRDefault="00000000">
      <w:pPr>
        <w:jc w:val="right"/>
      </w:pPr>
      <w:r>
        <w:rPr>
          <w:color w:val="000000"/>
        </w:rPr>
        <w:t xml:space="preserve">נכנס לזכותך ומה מגיע לו ממך מן התמורה בעד ה.... ומשאר הדברים. שלחתי לו את ה'עלאוה' שבשביל הכדים, כי הוא זקוק לה ביותר. וקנה לו את ה'ח'רס' (כד גדול), הכי טוב שתוכל. וקנה לי 'עלאוה' (12) של כדים שיהיו בה נ' כדים ושלח לי אותה במהירות, ויהיו כדים טובים, הכי משובחים שתוכל. </w:t>
      </w:r>
    </w:p>
    <w:p w14:paraId="30560C7A" w14:textId="77777777" w:rsidR="001D343E" w:rsidRDefault="00000000">
      <w:pPr>
        <w:jc w:val="right"/>
      </w:pPr>
      <w:r>
        <w:rPr>
          <w:color w:val="000000"/>
        </w:rPr>
        <w:t>verso</w:t>
      </w:r>
    </w:p>
    <w:p w14:paraId="70297B29" w14:textId="77777777" w:rsidR="001D343E" w:rsidRDefault="001D343E">
      <w:pPr>
        <w:jc w:val="right"/>
      </w:pPr>
    </w:p>
    <w:p w14:paraId="0266C1BE" w14:textId="77777777" w:rsidR="001D343E" w:rsidRDefault="00000000">
      <w:pPr>
        <w:jc w:val="right"/>
      </w:pPr>
      <w:r>
        <w:rPr>
          <w:color w:val="000000"/>
        </w:rPr>
        <w:t>ואני אוהבך מוסא בן אבי אלחי שולח לך דרישות שלום. אודיעך ששלחתי לך עם אדוני אבו יוסף יעקוב בן</w:t>
      </w:r>
    </w:p>
    <w:p w14:paraId="3B235470" w14:textId="77777777" w:rsidR="001D343E" w:rsidRDefault="00000000">
      <w:pPr>
        <w:jc w:val="right"/>
      </w:pPr>
      <w:r>
        <w:rPr>
          <w:color w:val="000000"/>
        </w:rPr>
        <w:t>נחום שני כיסים, האחד לך, ששולח הכוהן, ועמו הכיס הקטן אשר לבן אלסכרי ואחר אשר לי בו ע"ר דינר מנויים,</w:t>
      </w:r>
    </w:p>
    <w:p w14:paraId="556B324B" w14:textId="77777777" w:rsidR="001D343E" w:rsidRDefault="00000000">
      <w:pPr>
        <w:jc w:val="right"/>
      </w:pPr>
      <w:r>
        <w:rPr>
          <w:color w:val="000000"/>
        </w:rPr>
        <w:t>שהם מן הדינרים שנטבעו במהדייה, מעדיים. אבקש ממך שתואיל ללכת ותמיר לי אותם. ביקשתי מאדוני</w:t>
      </w:r>
    </w:p>
    <w:p w14:paraId="0C753D6B" w14:textId="77777777" w:rsidR="001D343E" w:rsidRDefault="00000000">
      <w:pPr>
        <w:jc w:val="right"/>
      </w:pPr>
      <w:r>
        <w:rPr>
          <w:color w:val="000000"/>
        </w:rPr>
        <w:t>אבו יוסף יעקוב שאם מזדמן לו לקנות בשבילך, יקנה גם בשבילי משאוי אחד ; ואם תזדמן לו קנייה, תמסור לו את הדינרים</w:t>
      </w:r>
    </w:p>
    <w:p w14:paraId="08C1E101" w14:textId="77777777" w:rsidR="001D343E" w:rsidRDefault="00000000">
      <w:pPr>
        <w:jc w:val="right"/>
      </w:pPr>
      <w:r>
        <w:rPr>
          <w:color w:val="000000"/>
        </w:rPr>
        <w:t>בטובך, אצלו המכתבים שהגיעו אליך מן המגרב; וגם מכתבים בשבילי יגיעו אליך. שלחתי עם חסון בן אסחק כיס</w:t>
      </w:r>
    </w:p>
    <w:p w14:paraId="10E1A082" w14:textId="77777777" w:rsidR="001D343E" w:rsidRDefault="00000000">
      <w:pPr>
        <w:jc w:val="right"/>
      </w:pPr>
      <w:r>
        <w:rPr>
          <w:color w:val="000000"/>
        </w:rPr>
        <w:t>ובו מחשבוני הפרטי אלפיים דרהם, והם טובים. אבקש ממך כי תואיל, אם הם שווים לפי שישים דרהם בדינר בקירוב, להשתדל למכור אותם בשבילי</w:t>
      </w:r>
    </w:p>
    <w:p w14:paraId="3AD75718" w14:textId="77777777" w:rsidR="001D343E" w:rsidRDefault="00000000">
      <w:pPr>
        <w:jc w:val="right"/>
      </w:pPr>
      <w:r>
        <w:rPr>
          <w:color w:val="000000"/>
        </w:rPr>
        <w:t>בטובך, עד י"ו דינר האלף לפחות, עשה זאת, בטובך. ושלום. שלחתי בכריכה של אסמעיל בן יעקוב בן אלאנדלסי</w:t>
      </w:r>
    </w:p>
    <w:p w14:paraId="72351293" w14:textId="77777777" w:rsidR="001D343E" w:rsidRDefault="00000000">
      <w:pPr>
        <w:jc w:val="right"/>
      </w:pPr>
      <w:r>
        <w:rPr>
          <w:color w:val="000000"/>
        </w:rPr>
        <w:lastRenderedPageBreak/>
        <w:t xml:space="preserve">כיס דרהמים מן הדרחמים ששלח עמי אדוני ורבי אבו אסחק. אם יכתבם אלוהים לשלום, יקבל אותם אדוני אבו אל </w:t>
      </w:r>
    </w:p>
    <w:p w14:paraId="79168FF4" w14:textId="77777777" w:rsidR="001D343E" w:rsidRDefault="001D343E">
      <w:pPr>
        <w:jc w:val="right"/>
      </w:pPr>
    </w:p>
    <w:p w14:paraId="719D7BE6" w14:textId="77777777" w:rsidR="001D343E" w:rsidRDefault="00000000">
      <w:pPr>
        <w:jc w:val="right"/>
      </w:pPr>
      <w:r>
        <w:rPr>
          <w:color w:val="000000"/>
        </w:rPr>
        <w:t>verso, right margin</w:t>
      </w:r>
    </w:p>
    <w:p w14:paraId="41A714ED" w14:textId="77777777" w:rsidR="001D343E" w:rsidRDefault="00000000">
      <w:pPr>
        <w:jc w:val="right"/>
      </w:pPr>
      <w:r>
        <w:rPr>
          <w:color w:val="000000"/>
        </w:rPr>
        <w:t xml:space="preserve">פרג'. מכתבים בשבילי יגיעו אליך. </w:t>
      </w:r>
    </w:p>
    <w:p w14:paraId="41DA9101" w14:textId="77777777" w:rsidR="001D343E" w:rsidRDefault="00000000">
      <w:pPr>
        <w:jc w:val="right"/>
      </w:pPr>
      <w:r>
        <w:rPr>
          <w:color w:val="000000"/>
        </w:rPr>
        <w:t> </w:t>
      </w:r>
    </w:p>
    <w:p w14:paraId="78F9A315" w14:textId="77777777" w:rsidR="001D343E" w:rsidRDefault="00000000">
      <w:pPr>
        <w:jc w:val="right"/>
      </w:pPr>
      <w:r>
        <w:rPr>
          <w:color w:val="000000"/>
        </w:rPr>
        <w:t>verso, top margin</w:t>
      </w:r>
    </w:p>
    <w:p w14:paraId="1BF26706" w14:textId="77777777" w:rsidR="001D343E" w:rsidRDefault="00000000">
      <w:pPr>
        <w:jc w:val="right"/>
      </w:pPr>
      <w:r>
        <w:rPr>
          <w:color w:val="000000"/>
        </w:rPr>
        <w:t xml:space="preserve">מרדוך מבקש ממך שתקנה לו 'תליס' חיטים ותשאיר אותו אצלך בשבילי עד שאגיע. </w:t>
      </w:r>
    </w:p>
    <w:p w14:paraId="3D67178A" w14:textId="77777777" w:rsidR="001D343E" w:rsidRDefault="00000000">
      <w:pPr>
        <w:jc w:val="right"/>
      </w:pPr>
      <w:r>
        <w:rPr>
          <w:color w:val="000000"/>
        </w:rPr>
        <w:t> </w:t>
      </w:r>
    </w:p>
    <w:p w14:paraId="36FED21D" w14:textId="77777777" w:rsidR="001D343E" w:rsidRDefault="00000000">
      <w:pPr>
        <w:jc w:val="right"/>
      </w:pPr>
      <w:r>
        <w:rPr>
          <w:color w:val="000000"/>
        </w:rPr>
        <w:t>verso, address</w:t>
      </w:r>
    </w:p>
    <w:p w14:paraId="68CF793A" w14:textId="77777777" w:rsidR="001D343E" w:rsidRDefault="00000000">
      <w:pPr>
        <w:jc w:val="right"/>
      </w:pPr>
      <w:r>
        <w:rPr>
          <w:color w:val="000000"/>
        </w:rPr>
        <w:t>לאדוני ורבי אבו יחיא נהוראי בן נסים נ"ע, ייתן לו אלוהים אריכות ימים ויתמיד את שלומו ואת אושרו. ממרדוך בן מוסא נ"ע.</w:t>
      </w:r>
    </w:p>
    <w:p w14:paraId="7A6A85FA" w14:textId="77777777" w:rsidR="001D343E" w:rsidRDefault="00000000">
      <w:pPr>
        <w:jc w:val="right"/>
      </w:pPr>
      <w:r>
        <w:rPr>
          <w:color w:val="000000"/>
        </w:rPr>
        <w:t>על שמך</w:t>
      </w:r>
    </w:p>
    <w:p w14:paraId="63A2B4D7" w14:textId="77777777" w:rsidR="001D343E" w:rsidRDefault="00000000">
      <w:pPr>
        <w:jc w:val="right"/>
      </w:pPr>
      <w:r>
        <w:rPr>
          <w:color w:val="000000"/>
        </w:rPr>
        <w:t>כתאבי יא סידי ומולאי אטאל אללה בקאך ואדאם סלאמתך וסעאדתך וצרף אלאסוא ענך מן אסכנדריה</w:t>
      </w:r>
    </w:p>
    <w:p w14:paraId="74008108" w14:textId="77777777" w:rsidR="001D343E" w:rsidRDefault="00000000">
      <w:pPr>
        <w:jc w:val="right"/>
      </w:pPr>
      <w:r>
        <w:rPr>
          <w:color w:val="000000"/>
        </w:rPr>
        <w:t>מסתהל מרחשואן(!) ען חאל סלאמה ונעמה ושוק אליך קרב אללה אלאגתמאע בך עלי אפצל אלאחואל</w:t>
      </w:r>
    </w:p>
    <w:p w14:paraId="52630372" w14:textId="77777777" w:rsidR="001D343E" w:rsidRDefault="00000000">
      <w:pPr>
        <w:jc w:val="right"/>
      </w:pPr>
      <w:r>
        <w:rPr>
          <w:color w:val="000000"/>
        </w:rPr>
        <w:t>אעלמך יא מולאי אן תקדמת כתבי אליך ארגו וצולהא אליך ווקופך עליהא למא כאן פי הדה אלגמעה</w:t>
      </w:r>
    </w:p>
    <w:p w14:paraId="3B8809B3" w14:textId="77777777" w:rsidR="001D343E" w:rsidRDefault="00000000">
      <w:pPr>
        <w:jc w:val="right"/>
      </w:pPr>
      <w:r>
        <w:rPr>
          <w:color w:val="000000"/>
        </w:rPr>
        <w:t>דכלת אלחמאם ואכלת אלפרוג ואנא פי כל נעמה ללה אלחמד תם וקפת עלי כתאבך פי הדה אלגמעה</w:t>
      </w:r>
    </w:p>
    <w:p w14:paraId="6CE8F755" w14:textId="77777777" w:rsidR="001D343E" w:rsidRDefault="00000000">
      <w:pPr>
        <w:jc w:val="right"/>
      </w:pPr>
      <w:r>
        <w:rPr>
          <w:color w:val="000000"/>
        </w:rPr>
        <w:t>ווקפת מנה עלי סלאמתך פחמדת אללה עלי דלך דכרת אן אדפע לסידי אבו אלפצל בן פרח פ דינ</w:t>
      </w:r>
    </w:p>
    <w:p w14:paraId="406579E1" w14:textId="77777777" w:rsidR="001D343E" w:rsidRDefault="00000000">
      <w:pPr>
        <w:jc w:val="right"/>
      </w:pPr>
      <w:r>
        <w:rPr>
          <w:color w:val="000000"/>
        </w:rPr>
        <w:t>מן אלצרה אלדי לך וקד דפעת לה צרה מן אלרשאעיה אלדי לך לאן קסמת לך אלאלף שעג רבאעי</w:t>
      </w:r>
    </w:p>
    <w:p w14:paraId="10018C46" w14:textId="77777777" w:rsidR="001D343E" w:rsidRDefault="00000000">
      <w:pPr>
        <w:jc w:val="right"/>
      </w:pPr>
      <w:r>
        <w:rPr>
          <w:color w:val="000000"/>
        </w:rPr>
        <w:t>אלדי לך עלי צרתין דפעת מנהם ואחדה ללשיך אבו אלפצל ואלאכרי אנא אנפדהא לך צחבת</w:t>
      </w:r>
    </w:p>
    <w:p w14:paraId="266F239C" w14:textId="77777777" w:rsidR="001D343E" w:rsidRDefault="00000000">
      <w:pPr>
        <w:jc w:val="right"/>
      </w:pPr>
      <w:r>
        <w:rPr>
          <w:color w:val="000000"/>
        </w:rPr>
        <w:t>סידי אבו סעיד מימון ותמן אלספט צחבת סידי אבו אברהים בן כלף נע אללה יגמע עליך</w:t>
      </w:r>
    </w:p>
    <w:p w14:paraId="10B5EAC5" w14:textId="77777777" w:rsidR="001D343E" w:rsidRDefault="00000000">
      <w:pPr>
        <w:jc w:val="right"/>
      </w:pPr>
      <w:r>
        <w:rPr>
          <w:color w:val="000000"/>
        </w:rPr>
        <w:t>וקד אסתכרת אללה עז וגל ואנפדת צחבת סידי אבו יוסף יעקוב בן נחום צרה וזנהא</w:t>
      </w:r>
    </w:p>
    <w:p w14:paraId="2DFC4BE7" w14:textId="77777777" w:rsidR="001D343E" w:rsidRDefault="00000000">
      <w:pPr>
        <w:jc w:val="right"/>
      </w:pPr>
      <w:r>
        <w:rPr>
          <w:color w:val="000000"/>
        </w:rPr>
        <w:t>ק דינ עליהא מרדוך בן מוסי וחסון בן פלאח סאלתה יסלמהא אליך פאחב מנך תתפצל [[וקד]]</w:t>
      </w:r>
    </w:p>
    <w:p w14:paraId="42F8A992" w14:textId="77777777" w:rsidR="001D343E" w:rsidRDefault="00000000">
      <w:pPr>
        <w:jc w:val="right"/>
      </w:pPr>
      <w:r>
        <w:rPr>
          <w:color w:val="000000"/>
        </w:rPr>
        <w:t>ותקבצהא מנה ותבקיהא ענדך עלי חאלהא אלי חין וצולי אן שא אללה וקד דכר לי אכי אן</w:t>
      </w:r>
    </w:p>
    <w:p w14:paraId="588E18E9" w14:textId="77777777" w:rsidR="001D343E" w:rsidRDefault="00000000">
      <w:pPr>
        <w:jc w:val="right"/>
      </w:pPr>
      <w:r>
        <w:rPr>
          <w:color w:val="000000"/>
        </w:rPr>
        <w:t>אודע לי ענדך סתון ת פאתב מנה אן וקע לך לולו אן גיד ממא יצלח ללאנדלס [[אגד]]</w:t>
      </w:r>
    </w:p>
    <w:p w14:paraId="5E5E7870" w14:textId="77777777" w:rsidR="001D343E" w:rsidRDefault="00000000">
      <w:pPr>
        <w:jc w:val="right"/>
      </w:pPr>
      <w:r>
        <w:rPr>
          <w:color w:val="000000"/>
        </w:rPr>
        <w:t>גיד תשתרי לי בהא ואן לם יתפק לך שי אן אבקיהא ענדך אלא חין וצולי אן שא אללה</w:t>
      </w:r>
    </w:p>
    <w:p w14:paraId="693F39B3" w14:textId="77777777" w:rsidR="001D343E" w:rsidRDefault="00000000">
      <w:pPr>
        <w:jc w:val="right"/>
      </w:pPr>
      <w:r>
        <w:rPr>
          <w:color w:val="000000"/>
        </w:rPr>
        <w:t>לאן אמא אדירהא לרגל יעז עלי וכדלך אש מא אנפדת לך מן אלעין אבקיה לי עלי חאלה</w:t>
      </w:r>
    </w:p>
    <w:p w14:paraId="39958023" w14:textId="77777777" w:rsidR="001D343E" w:rsidRDefault="00000000">
      <w:pPr>
        <w:jc w:val="right"/>
      </w:pPr>
      <w:r>
        <w:rPr>
          <w:color w:val="000000"/>
        </w:rPr>
        <w:t>ואהל אלדאר אלי אלסעה צעפא אללה יקרב להם אלעאפיה ומא דכרתה מן אמר אם</w:t>
      </w:r>
    </w:p>
    <w:p w14:paraId="37619F13" w14:textId="77777777" w:rsidR="001D343E" w:rsidRDefault="00000000">
      <w:pPr>
        <w:jc w:val="right"/>
      </w:pPr>
      <w:r>
        <w:rPr>
          <w:color w:val="000000"/>
        </w:rPr>
        <w:lastRenderedPageBreak/>
        <w:t>עקבאן אצתקצית(!) עליהא פי מאזר ופי אלמדינה פלם אגדהא</w:t>
      </w:r>
    </w:p>
    <w:p w14:paraId="37206602" w14:textId="77777777" w:rsidR="001D343E" w:rsidRDefault="001D343E">
      <w:pPr>
        <w:jc w:val="right"/>
      </w:pPr>
    </w:p>
    <w:p w14:paraId="70F626DA" w14:textId="77777777" w:rsidR="001D343E" w:rsidRDefault="00000000">
      <w:pPr>
        <w:jc w:val="right"/>
      </w:pPr>
      <w:r>
        <w:rPr>
          <w:color w:val="000000"/>
        </w:rPr>
        <w:t>Right margin, diagonal lines written upside down.</w:t>
      </w:r>
    </w:p>
    <w:p w14:paraId="2E3D6804" w14:textId="77777777" w:rsidR="001D343E" w:rsidRDefault="00000000">
      <w:pPr>
        <w:jc w:val="right"/>
      </w:pPr>
      <w:r>
        <w:rPr>
          <w:color w:val="000000"/>
        </w:rPr>
        <w:t>וערפת אנהא | פי אלמהדיה קראת עליך | אתם אלסלם וגמיע מן . . .מ. . . | ענאיתך אלסלם ומולאי אליס. אל | סלם וסידי אבו זכרי יהודה | בן מוסי בן סגמאר אלסלם | ותערפה בשוקי אליה | ואכי יכצך באתם אלסלם | ויקול לך אן אלדנאניר | אלדי לך מן תמן אלחריר | קד ת. . לך צחבת | עזרא בן מרואן ויקול | לך יגיני וציתך | פי ל. אני אכי | פגמיע חסאבה | אש |</w:t>
      </w:r>
    </w:p>
    <w:p w14:paraId="04CC2DCF" w14:textId="77777777" w:rsidR="001D343E" w:rsidRDefault="00000000">
      <w:pPr>
        <w:jc w:val="right"/>
      </w:pPr>
      <w:r>
        <w:rPr>
          <w:color w:val="000000"/>
        </w:rPr>
        <w:t>Top margin, diagonal lines.</w:t>
      </w:r>
    </w:p>
    <w:p w14:paraId="28061533" w14:textId="77777777" w:rsidR="001D343E" w:rsidRDefault="00000000">
      <w:pPr>
        <w:jc w:val="right"/>
      </w:pPr>
      <w:r>
        <w:rPr>
          <w:color w:val="000000"/>
        </w:rPr>
        <w:t>חצל לך ואש לה | ענדך מן תמן אל . . . | ומן מחל . ומן | ל . אלאנח אלדי | ללכיזאן לאנה | מחתאג אליהא | גיא כ אלחאגה |</w:t>
      </w:r>
    </w:p>
    <w:p w14:paraId="0C680572" w14:textId="77777777" w:rsidR="001D343E" w:rsidRDefault="00000000">
      <w:pPr>
        <w:jc w:val="right"/>
      </w:pPr>
      <w:r>
        <w:rPr>
          <w:color w:val="000000"/>
        </w:rPr>
        <w:t>ותשתרי לה אל | כאדם אגוד | מא תקדר עליה | ותשתרי לי עלאוה | כיזאן יכון פיהא | נ כוז ותנפדהא לי | מסרע לתכון | כיאזאן מלאח | אגוד מא | תקדר</w:t>
      </w:r>
    </w:p>
    <w:p w14:paraId="0DA59792" w14:textId="77777777" w:rsidR="001D343E" w:rsidRDefault="00000000">
      <w:pPr>
        <w:jc w:val="right"/>
      </w:pPr>
      <w:r>
        <w:rPr>
          <w:color w:val="000000"/>
        </w:rPr>
        <w:t>Verso.</w:t>
      </w:r>
    </w:p>
    <w:p w14:paraId="24B47583" w14:textId="77777777" w:rsidR="001D343E" w:rsidRDefault="001D343E">
      <w:pPr>
        <w:jc w:val="right"/>
      </w:pPr>
    </w:p>
    <w:p w14:paraId="3A0CE248" w14:textId="77777777" w:rsidR="001D343E" w:rsidRDefault="00000000">
      <w:pPr>
        <w:jc w:val="right"/>
      </w:pPr>
      <w:r>
        <w:rPr>
          <w:color w:val="000000"/>
        </w:rPr>
        <w:t>עליה //ומרדוך יסלך אשתרי לה תיאליס קמח ותתרכהא לי ענדך אלי חין וצולי// ואנא מחבך מוסי בן אבו אלחי אקרא עליה אלסלם נעלמך אני אנפדת לך צחבת סידי אבו יוסף יעקוב בן</w:t>
      </w:r>
    </w:p>
    <w:p w14:paraId="1B51A6C5" w14:textId="77777777" w:rsidR="001D343E" w:rsidRDefault="00000000">
      <w:pPr>
        <w:jc w:val="right"/>
      </w:pPr>
      <w:r>
        <w:rPr>
          <w:color w:val="000000"/>
        </w:rPr>
        <w:t>נחום צרתין ואחדה לך אלדי מן קבל אלכהן ומעהא אלצרה אללטיפה אלדי לך . . .י ואכרי לי פיהא עו דינ עדר</w:t>
      </w:r>
    </w:p>
    <w:p w14:paraId="26779967" w14:textId="77777777" w:rsidR="001D343E" w:rsidRDefault="00000000">
      <w:pPr>
        <w:jc w:val="right"/>
      </w:pPr>
      <w:r>
        <w:rPr>
          <w:color w:val="000000"/>
        </w:rPr>
        <w:t>והי מן אלדנאניר אלדי צרבת פי אלמהדיה מעדיה פאחב תתפצל אן כאן תמשי תגוזהא לי וקד סאלת סידי</w:t>
      </w:r>
    </w:p>
    <w:p w14:paraId="5544C2FB" w14:textId="77777777" w:rsidR="001D343E" w:rsidRDefault="00000000">
      <w:pPr>
        <w:jc w:val="right"/>
      </w:pPr>
      <w:r>
        <w:rPr>
          <w:color w:val="000000"/>
        </w:rPr>
        <w:t>אבי יוסף יעקוב אן אתפק לה שרי לך ישתרי לי מעה חמל ואחד פאן אתפק לה שרי תדפע אליה אלדנאניר</w:t>
      </w:r>
    </w:p>
    <w:p w14:paraId="49F90AB9" w14:textId="77777777" w:rsidR="001D343E" w:rsidRDefault="00000000">
      <w:pPr>
        <w:jc w:val="right"/>
      </w:pPr>
      <w:r>
        <w:rPr>
          <w:color w:val="000000"/>
        </w:rPr>
        <w:t>תתפצל ומעה אלכתב אלדי וצלת אליך מן אלגרב וכתיב תצל אליך ואנפדת צחבת חסין בן אסחק צרה</w:t>
      </w:r>
    </w:p>
    <w:p w14:paraId="721D387D" w14:textId="77777777" w:rsidR="001D343E" w:rsidRDefault="00000000">
      <w:pPr>
        <w:jc w:val="right"/>
      </w:pPr>
      <w:r>
        <w:rPr>
          <w:color w:val="000000"/>
        </w:rPr>
        <w:t>לי כאצה פיהא אלפין דרה והי גיאד פאחב תתפצל אן סוית מן סתין דרהם בדינ למא חולה תעמל לי עלי בי היס</w:t>
      </w:r>
    </w:p>
    <w:p w14:paraId="660D1915" w14:textId="77777777" w:rsidR="001D343E" w:rsidRDefault="00000000">
      <w:pPr>
        <w:jc w:val="right"/>
      </w:pPr>
      <w:r>
        <w:rPr>
          <w:color w:val="000000"/>
        </w:rPr>
        <w:t>מתפצל אלי . . . .אל. .אכ.ל. פעלת מ. . .ל ושלום ואנפדת פי רזמה לאסמאעיל בן יעקוב בן אלאנדלסי</w:t>
      </w:r>
    </w:p>
    <w:p w14:paraId="1F881645" w14:textId="77777777" w:rsidR="001D343E" w:rsidRDefault="00000000">
      <w:pPr>
        <w:jc w:val="right"/>
      </w:pPr>
      <w:r>
        <w:rPr>
          <w:color w:val="000000"/>
        </w:rPr>
        <w:t>צרה דראהם מן דראהם אלדי אנפד מעי סידי אלשיך אבו אסחק ארגו מן אללה בסלאמתהא יקדמהא סידי אלסלם</w:t>
      </w:r>
    </w:p>
    <w:p w14:paraId="42CB0E29" w14:textId="77777777" w:rsidR="001D343E" w:rsidRDefault="001D343E">
      <w:pPr>
        <w:jc w:val="right"/>
      </w:pPr>
    </w:p>
    <w:p w14:paraId="02EB2479" w14:textId="77777777" w:rsidR="001D343E" w:rsidRDefault="00000000">
      <w:pPr>
        <w:jc w:val="right"/>
      </w:pPr>
      <w:r>
        <w:rPr>
          <w:color w:val="000000"/>
        </w:rPr>
        <w:t>Bottom margin, straight lines written upside down. Address.</w:t>
      </w:r>
    </w:p>
    <w:p w14:paraId="11E2E6D0" w14:textId="77777777" w:rsidR="001D343E" w:rsidRDefault="00000000">
      <w:pPr>
        <w:jc w:val="right"/>
      </w:pPr>
      <w:r>
        <w:rPr>
          <w:color w:val="000000"/>
        </w:rPr>
        <w:t>לא. . . . . . . . . . . . . . . . . . . . . . . . נע מן מרדוך בן מוסי מע</w:t>
      </w:r>
    </w:p>
    <w:p w14:paraId="48BD7D86" w14:textId="77777777" w:rsidR="001D343E" w:rsidRDefault="00000000">
      <w:pPr>
        <w:jc w:val="right"/>
      </w:pPr>
      <w:r>
        <w:rPr>
          <w:color w:val="000000"/>
        </w:rPr>
        <w:t>. . . . . . .א. . ואדאם סלאמתה סעאדתה</w:t>
      </w:r>
    </w:p>
    <w:p w14:paraId="288564DC" w14:textId="77777777" w:rsidR="001D343E" w:rsidRDefault="00000000">
      <w:r>
        <w:br w:type="page"/>
      </w:r>
    </w:p>
    <w:p w14:paraId="207B03F8" w14:textId="77777777" w:rsidR="001D343E" w:rsidRDefault="00000000">
      <w:pPr>
        <w:pStyle w:val="Heading1"/>
      </w:pPr>
      <w:r>
        <w:lastRenderedPageBreak/>
        <w:t>Document ID: 3708</w:t>
      </w:r>
    </w:p>
    <w:p w14:paraId="2A5415D7"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5942C8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D69D4A" w14:textId="77777777" w:rsidR="001D343E" w:rsidRDefault="00000000">
            <w:r>
              <w:t>Category</w:t>
            </w:r>
          </w:p>
        </w:tc>
        <w:tc>
          <w:tcPr>
            <w:tcW w:w="4320" w:type="dxa"/>
          </w:tcPr>
          <w:p w14:paraId="225D04F7"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7E01F4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7E1F9A" w14:textId="77777777" w:rsidR="001D343E" w:rsidRDefault="00000000">
            <w:r>
              <w:rPr>
                <w:color w:val="BCBD22"/>
              </w:rPr>
              <w:t>Transactions</w:t>
            </w:r>
          </w:p>
        </w:tc>
        <w:tc>
          <w:tcPr>
            <w:tcW w:w="4320" w:type="dxa"/>
          </w:tcPr>
          <w:p w14:paraId="018F0C86" w14:textId="77777777" w:rsidR="001D343E" w:rsidRDefault="00000000">
            <w:pPr>
              <w:cnfStyle w:val="000000100000" w:firstRow="0" w:lastRow="0" w:firstColumn="0" w:lastColumn="0" w:oddVBand="0" w:evenVBand="0" w:oddHBand="1" w:evenHBand="0" w:firstRowFirstColumn="0" w:firstRowLastColumn="0" w:lastRowFirstColumn="0" w:lastRowLastColumn="0"/>
            </w:pPr>
            <w:r>
              <w:t>28.91%</w:t>
            </w:r>
          </w:p>
        </w:tc>
      </w:tr>
      <w:tr w:rsidR="001D343E" w14:paraId="6C2C490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1D181C" w14:textId="77777777" w:rsidR="001D343E" w:rsidRDefault="00000000">
            <w:r>
              <w:rPr>
                <w:color w:val="17BECF"/>
              </w:rPr>
              <w:t>Travels</w:t>
            </w:r>
          </w:p>
        </w:tc>
        <w:tc>
          <w:tcPr>
            <w:tcW w:w="4320" w:type="dxa"/>
          </w:tcPr>
          <w:p w14:paraId="2332BA92" w14:textId="77777777" w:rsidR="001D343E" w:rsidRDefault="00000000">
            <w:pPr>
              <w:cnfStyle w:val="000000010000" w:firstRow="0" w:lastRow="0" w:firstColumn="0" w:lastColumn="0" w:oddVBand="0" w:evenVBand="0" w:oddHBand="0" w:evenHBand="1" w:firstRowFirstColumn="0" w:firstRowLastColumn="0" w:lastRowFirstColumn="0" w:lastRowLastColumn="0"/>
            </w:pPr>
            <w:r>
              <w:t>28.08%</w:t>
            </w:r>
          </w:p>
        </w:tc>
      </w:tr>
      <w:tr w:rsidR="001D343E" w14:paraId="505C699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FB8C01" w14:textId="77777777" w:rsidR="001D343E" w:rsidRDefault="00000000">
            <w:r>
              <w:rPr>
                <w:color w:val="8C564B"/>
              </w:rPr>
              <w:t>Information</w:t>
            </w:r>
          </w:p>
        </w:tc>
        <w:tc>
          <w:tcPr>
            <w:tcW w:w="4320" w:type="dxa"/>
          </w:tcPr>
          <w:p w14:paraId="4236EE2F" w14:textId="77777777" w:rsidR="001D343E" w:rsidRDefault="00000000">
            <w:pPr>
              <w:cnfStyle w:val="000000100000" w:firstRow="0" w:lastRow="0" w:firstColumn="0" w:lastColumn="0" w:oddVBand="0" w:evenVBand="0" w:oddHBand="1" w:evenHBand="0" w:firstRowFirstColumn="0" w:firstRowLastColumn="0" w:lastRowFirstColumn="0" w:lastRowLastColumn="0"/>
            </w:pPr>
            <w:r>
              <w:t>16.71%</w:t>
            </w:r>
          </w:p>
        </w:tc>
      </w:tr>
      <w:tr w:rsidR="001D343E" w14:paraId="7C4D39E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4BFB56" w14:textId="77777777" w:rsidR="001D343E" w:rsidRDefault="00000000">
            <w:r>
              <w:rPr>
                <w:color w:val="2CA02C"/>
              </w:rPr>
              <w:t>Behavior of Associates</w:t>
            </w:r>
          </w:p>
        </w:tc>
        <w:tc>
          <w:tcPr>
            <w:tcW w:w="4320" w:type="dxa"/>
          </w:tcPr>
          <w:p w14:paraId="71F5C32B" w14:textId="77777777" w:rsidR="001D343E" w:rsidRDefault="00000000">
            <w:pPr>
              <w:cnfStyle w:val="000000010000" w:firstRow="0" w:lastRow="0" w:firstColumn="0" w:lastColumn="0" w:oddVBand="0" w:evenVBand="0" w:oddHBand="0" w:evenHBand="1" w:firstRowFirstColumn="0" w:firstRowLastColumn="0" w:lastRowFirstColumn="0" w:lastRowLastColumn="0"/>
            </w:pPr>
            <w:r>
              <w:t>12.39%</w:t>
            </w:r>
          </w:p>
        </w:tc>
      </w:tr>
      <w:tr w:rsidR="001D343E" w14:paraId="7E2E073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B39210" w14:textId="77777777" w:rsidR="001D343E" w:rsidRDefault="00000000">
            <w:r>
              <w:rPr>
                <w:color w:val="D62728"/>
              </w:rPr>
              <w:t>Correspondence</w:t>
            </w:r>
          </w:p>
        </w:tc>
        <w:tc>
          <w:tcPr>
            <w:tcW w:w="4320" w:type="dxa"/>
          </w:tcPr>
          <w:p w14:paraId="38F73160" w14:textId="77777777" w:rsidR="001D343E" w:rsidRDefault="00000000">
            <w:pPr>
              <w:cnfStyle w:val="000000100000" w:firstRow="0" w:lastRow="0" w:firstColumn="0" w:lastColumn="0" w:oddVBand="0" w:evenVBand="0" w:oddHBand="1" w:evenHBand="0" w:firstRowFirstColumn="0" w:firstRowLastColumn="0" w:lastRowFirstColumn="0" w:lastRowLastColumn="0"/>
            </w:pPr>
            <w:r>
              <w:t>9.91%</w:t>
            </w:r>
          </w:p>
        </w:tc>
      </w:tr>
      <w:tr w:rsidR="001D343E" w14:paraId="6DABED5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8A76C" w14:textId="77777777" w:rsidR="001D343E" w:rsidRDefault="00000000">
            <w:r>
              <w:rPr>
                <w:color w:val="7F7F7F"/>
              </w:rPr>
              <w:t>Personal, Familial, Communal News</w:t>
            </w:r>
          </w:p>
        </w:tc>
        <w:tc>
          <w:tcPr>
            <w:tcW w:w="4320" w:type="dxa"/>
          </w:tcPr>
          <w:p w14:paraId="009BA23F" w14:textId="77777777" w:rsidR="001D343E" w:rsidRDefault="00000000">
            <w:pPr>
              <w:cnfStyle w:val="000000010000" w:firstRow="0" w:lastRow="0" w:firstColumn="0" w:lastColumn="0" w:oddVBand="0" w:evenVBand="0" w:oddHBand="0" w:evenHBand="1" w:firstRowFirstColumn="0" w:firstRowLastColumn="0" w:lastRowFirstColumn="0" w:lastRowLastColumn="0"/>
            </w:pPr>
            <w:r>
              <w:t>2.54%</w:t>
            </w:r>
          </w:p>
        </w:tc>
      </w:tr>
      <w:tr w:rsidR="001D343E" w14:paraId="70F589A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D84D0" w14:textId="77777777" w:rsidR="001D343E" w:rsidRDefault="00000000">
            <w:r>
              <w:rPr>
                <w:color w:val="1F77B4"/>
              </w:rPr>
              <w:t>Accounts</w:t>
            </w:r>
          </w:p>
        </w:tc>
        <w:tc>
          <w:tcPr>
            <w:tcW w:w="4320" w:type="dxa"/>
          </w:tcPr>
          <w:p w14:paraId="3C9D132D" w14:textId="77777777" w:rsidR="001D343E" w:rsidRDefault="00000000">
            <w:pPr>
              <w:cnfStyle w:val="000000100000" w:firstRow="0" w:lastRow="0" w:firstColumn="0" w:lastColumn="0" w:oddVBand="0" w:evenVBand="0" w:oddHBand="1" w:evenHBand="0" w:firstRowFirstColumn="0" w:firstRowLastColumn="0" w:lastRowFirstColumn="0" w:lastRowLastColumn="0"/>
            </w:pPr>
            <w:r>
              <w:t>1.46%</w:t>
            </w:r>
          </w:p>
        </w:tc>
      </w:tr>
      <w:tr w:rsidR="001D343E" w14:paraId="38A213E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AF9402" w14:textId="77777777" w:rsidR="001D343E" w:rsidRDefault="00000000">
            <w:r>
              <w:rPr>
                <w:color w:val="FF7F0E"/>
              </w:rPr>
              <w:t>Advice</w:t>
            </w:r>
          </w:p>
        </w:tc>
        <w:tc>
          <w:tcPr>
            <w:tcW w:w="4320" w:type="dxa"/>
          </w:tcPr>
          <w:p w14:paraId="68CDC24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E6C898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E33C8C" w14:textId="77777777" w:rsidR="001D343E" w:rsidRDefault="00000000">
            <w:r>
              <w:rPr>
                <w:color w:val="E377C2"/>
              </w:rPr>
              <w:t>Legal Actions</w:t>
            </w:r>
          </w:p>
        </w:tc>
        <w:tc>
          <w:tcPr>
            <w:tcW w:w="4320" w:type="dxa"/>
          </w:tcPr>
          <w:p w14:paraId="74968B5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F0C2B9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E5FDA7" w14:textId="77777777" w:rsidR="001D343E" w:rsidRDefault="00000000">
            <w:r>
              <w:rPr>
                <w:color w:val="9467BD"/>
              </w:rPr>
              <w:t>Government Relations</w:t>
            </w:r>
          </w:p>
        </w:tc>
        <w:tc>
          <w:tcPr>
            <w:tcW w:w="4320" w:type="dxa"/>
          </w:tcPr>
          <w:p w14:paraId="7640CD2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0F002AA" w14:textId="77777777" w:rsidR="001D343E" w:rsidRDefault="001D343E"/>
    <w:p w14:paraId="12A2F4F3" w14:textId="77777777" w:rsidR="001D343E" w:rsidRDefault="00000000">
      <w:pPr>
        <w:jc w:val="right"/>
      </w:pPr>
      <w:r>
        <w:rPr>
          <w:color w:val="2CA02C"/>
        </w:rPr>
        <w:t>Recto</w:t>
      </w:r>
    </w:p>
    <w:p w14:paraId="109BC2CE" w14:textId="77777777" w:rsidR="001D343E" w:rsidRDefault="001D343E">
      <w:pPr>
        <w:jc w:val="right"/>
      </w:pPr>
    </w:p>
    <w:p w14:paraId="428D247A" w14:textId="77777777" w:rsidR="001D343E" w:rsidRDefault="00000000">
      <w:pPr>
        <w:jc w:val="right"/>
      </w:pPr>
      <w:r>
        <w:rPr>
          <w:color w:val="2CA02C"/>
        </w:rPr>
        <w:t>ומולאי אלכהן יערפך אן אלאצול</w:t>
      </w:r>
    </w:p>
    <w:p w14:paraId="3BBD3107" w14:textId="77777777" w:rsidR="001D343E" w:rsidRDefault="00000000">
      <w:pPr>
        <w:jc w:val="right"/>
      </w:pPr>
      <w:r>
        <w:rPr>
          <w:color w:val="2CA02C"/>
        </w:rPr>
        <w:t>סאלמא לא תגעל פי קלבך אלא כל כ'יר</w:t>
      </w:r>
    </w:p>
    <w:p w14:paraId="640EAD76" w14:textId="77777777" w:rsidR="001D343E" w:rsidRDefault="00000000">
      <w:pPr>
        <w:jc w:val="right"/>
      </w:pPr>
      <w:r>
        <w:rPr>
          <w:color w:val="2CA02C"/>
        </w:rPr>
        <w:t>אללה יגעל אלעאקבה חסנה וכלנא אליו</w:t>
      </w:r>
      <w:r>
        <w:rPr>
          <w:color w:val="000000"/>
        </w:rPr>
        <w:t>ם</w:t>
      </w:r>
    </w:p>
    <w:p w14:paraId="2221727E" w14:textId="77777777" w:rsidR="001D343E" w:rsidRDefault="00000000">
      <w:pPr>
        <w:jc w:val="right"/>
      </w:pPr>
      <w:r>
        <w:rPr>
          <w:color w:val="17BECF"/>
        </w:rPr>
        <w:t>סאפרין ליאן אלספר פי אלליאלי אלקצ'א</w:t>
      </w:r>
    </w:p>
    <w:p w14:paraId="78321174" w14:textId="77777777" w:rsidR="001D343E" w:rsidRDefault="00000000">
      <w:pPr>
        <w:jc w:val="right"/>
      </w:pPr>
      <w:r>
        <w:rPr>
          <w:color w:val="17BECF"/>
        </w:rPr>
        <w:t>לם יכון ספר מא נקדר נרפע אלקצ'א</w:t>
      </w:r>
    </w:p>
    <w:p w14:paraId="33D48C7F" w14:textId="77777777" w:rsidR="001D343E" w:rsidRDefault="00000000">
      <w:pPr>
        <w:jc w:val="right"/>
      </w:pPr>
      <w:r>
        <w:rPr>
          <w:color w:val="17BECF"/>
        </w:rPr>
        <w:t>אלא כאן סְפָר תערפני מא נפעל פי</w:t>
      </w:r>
    </w:p>
    <w:p w14:paraId="7C1EB9A0" w14:textId="77777777" w:rsidR="001D343E" w:rsidRDefault="00000000">
      <w:pPr>
        <w:jc w:val="right"/>
      </w:pPr>
      <w:r>
        <w:rPr>
          <w:color w:val="17BECF"/>
        </w:rPr>
        <w:t>רח</w:t>
      </w:r>
      <w:r>
        <w:rPr>
          <w:color w:val="000000"/>
        </w:rPr>
        <w:t>ל</w:t>
      </w:r>
      <w:r>
        <w:rPr>
          <w:color w:val="D62728"/>
        </w:rPr>
        <w:t>ך למן תסלמה או יכון מע רחלי</w:t>
      </w:r>
    </w:p>
    <w:p w14:paraId="41C438FE" w14:textId="77777777" w:rsidR="001D343E" w:rsidRDefault="00000000">
      <w:pPr>
        <w:jc w:val="right"/>
      </w:pPr>
      <w:r>
        <w:rPr>
          <w:color w:val="D62728"/>
        </w:rPr>
        <w:t>ואלדי צ,אע ואלמאון וכזאנ</w:t>
      </w:r>
      <w:r>
        <w:rPr>
          <w:color w:val="000000"/>
        </w:rPr>
        <w:t>ה</w:t>
      </w:r>
      <w:r>
        <w:rPr>
          <w:color w:val="BCBD22"/>
        </w:rPr>
        <w:t xml:space="preserve"> וספרה</w:t>
      </w:r>
    </w:p>
    <w:p w14:paraId="1FCB4A82" w14:textId="77777777" w:rsidR="001D343E" w:rsidRDefault="00000000">
      <w:pPr>
        <w:jc w:val="right"/>
      </w:pPr>
      <w:r>
        <w:rPr>
          <w:color w:val="BCBD22"/>
        </w:rPr>
        <w:t>ואלוטא אלדי כאן פיה מעולי הו</w:t>
      </w:r>
      <w:r>
        <w:rPr>
          <w:color w:val="000000"/>
        </w:rPr>
        <w:t xml:space="preserve"> </w:t>
      </w:r>
      <w:r>
        <w:rPr>
          <w:color w:val="BCBD22"/>
        </w:rPr>
        <w:t>סאלם</w:t>
      </w:r>
    </w:p>
    <w:p w14:paraId="54F615B9" w14:textId="77777777" w:rsidR="001D343E" w:rsidRDefault="00000000">
      <w:pPr>
        <w:jc w:val="right"/>
      </w:pPr>
      <w:r>
        <w:rPr>
          <w:color w:val="BCBD22"/>
        </w:rPr>
        <w:t> ורחל בן עבד אלרחמן בן [ ] גאנא</w:t>
      </w:r>
    </w:p>
    <w:p w14:paraId="7FAC3265" w14:textId="77777777" w:rsidR="001D343E" w:rsidRDefault="00000000">
      <w:pPr>
        <w:jc w:val="right"/>
      </w:pPr>
      <w:r>
        <w:rPr>
          <w:color w:val="000000"/>
        </w:rPr>
        <w:t> </w:t>
      </w:r>
      <w:r>
        <w:rPr>
          <w:color w:val="7F7F7F"/>
        </w:rPr>
        <w:t>סאלם אלי בן שכאן ה, רבאעיא</w:t>
      </w:r>
    </w:p>
    <w:p w14:paraId="0C1644E1" w14:textId="77777777" w:rsidR="001D343E" w:rsidRDefault="00000000">
      <w:pPr>
        <w:jc w:val="right"/>
      </w:pPr>
      <w:r>
        <w:rPr>
          <w:color w:val="7F7F7F"/>
        </w:rPr>
        <w:t xml:space="preserve"> פיהא אלי בן </w:t>
      </w:r>
      <w:r>
        <w:rPr>
          <w:color w:val="000000"/>
        </w:rPr>
        <w:t>ש</w:t>
      </w:r>
      <w:r>
        <w:rPr>
          <w:color w:val="BCBD22"/>
        </w:rPr>
        <w:t>כאן ה' רבאעיא</w:t>
      </w:r>
    </w:p>
    <w:p w14:paraId="4D5D2CB3" w14:textId="77777777" w:rsidR="001D343E" w:rsidRDefault="00000000">
      <w:pPr>
        <w:jc w:val="right"/>
      </w:pPr>
      <w:r>
        <w:rPr>
          <w:color w:val="BCBD22"/>
        </w:rPr>
        <w:t> לא תערפה בה אנא נעוצ'הא</w:t>
      </w:r>
    </w:p>
    <w:p w14:paraId="0A88BB61" w14:textId="77777777" w:rsidR="001D343E" w:rsidRDefault="00000000">
      <w:pPr>
        <w:jc w:val="right"/>
      </w:pPr>
      <w:r>
        <w:rPr>
          <w:color w:val="BCBD22"/>
        </w:rPr>
        <w:t> אן שא אללה מן מאלי פי סקליא</w:t>
      </w:r>
    </w:p>
    <w:p w14:paraId="3A891E61" w14:textId="77777777" w:rsidR="001D343E" w:rsidRDefault="00000000">
      <w:pPr>
        <w:jc w:val="right"/>
      </w:pPr>
      <w:r>
        <w:rPr>
          <w:color w:val="BCBD22"/>
        </w:rPr>
        <w:t> וצ'אע מן אלכרז נצפה כאן פי אל</w:t>
      </w:r>
    </w:p>
    <w:p w14:paraId="395F342C" w14:textId="77777777" w:rsidR="001D343E" w:rsidRDefault="00000000">
      <w:pPr>
        <w:jc w:val="right"/>
      </w:pPr>
      <w:r>
        <w:rPr>
          <w:color w:val="BCBD22"/>
        </w:rPr>
        <w:lastRenderedPageBreak/>
        <w:t> כזאנה</w:t>
      </w:r>
      <w:r>
        <w:rPr>
          <w:color w:val="000000"/>
        </w:rPr>
        <w:t xml:space="preserve"> </w:t>
      </w:r>
      <w:r>
        <w:rPr>
          <w:color w:val="BCBD22"/>
        </w:rPr>
        <w:t>בן אלכ/ה/ן וטלעו חזאמין</w:t>
      </w:r>
    </w:p>
    <w:p w14:paraId="14615A06" w14:textId="77777777" w:rsidR="001D343E" w:rsidRDefault="00000000">
      <w:pPr>
        <w:jc w:val="right"/>
      </w:pPr>
      <w:r>
        <w:rPr>
          <w:color w:val="BCBD22"/>
        </w:rPr>
        <w:t> ושדת אלעלאותין כמא כאנת</w:t>
      </w:r>
    </w:p>
    <w:p w14:paraId="75C74A14" w14:textId="77777777" w:rsidR="001D343E" w:rsidRDefault="00000000">
      <w:pPr>
        <w:jc w:val="right"/>
      </w:pPr>
      <w:r>
        <w:rPr>
          <w:color w:val="BCBD22"/>
        </w:rPr>
        <w:t> וצ'אע מנהא ענזרות אלגונה</w:t>
      </w:r>
    </w:p>
    <w:p w14:paraId="7971E06A" w14:textId="77777777" w:rsidR="001D343E" w:rsidRDefault="00000000">
      <w:pPr>
        <w:jc w:val="right"/>
      </w:pPr>
      <w:r>
        <w:rPr>
          <w:color w:val="BCBD22"/>
        </w:rPr>
        <w:t xml:space="preserve"> ואלגואב סרעה </w:t>
      </w:r>
      <w:r>
        <w:rPr>
          <w:color w:val="000000"/>
        </w:rPr>
        <w:t>ב</w:t>
      </w:r>
      <w:r>
        <w:rPr>
          <w:color w:val="BCBD22"/>
        </w:rPr>
        <w:t>אחואלך ומא</w:t>
      </w:r>
    </w:p>
    <w:p w14:paraId="20BB4C27" w14:textId="77777777" w:rsidR="001D343E" w:rsidRDefault="00000000">
      <w:pPr>
        <w:jc w:val="right"/>
      </w:pPr>
      <w:r>
        <w:rPr>
          <w:color w:val="BCBD22"/>
        </w:rPr>
        <w:t> אנת פיה ושלום ו</w:t>
      </w:r>
      <w:r>
        <w:rPr>
          <w:color w:val="000000"/>
        </w:rPr>
        <w:t>ק</w:t>
      </w:r>
      <w:r>
        <w:rPr>
          <w:color w:val="D62728"/>
        </w:rPr>
        <w:t>ד כאן</w:t>
      </w:r>
    </w:p>
    <w:p w14:paraId="4C654192" w14:textId="77777777" w:rsidR="001D343E" w:rsidRDefault="00000000">
      <w:pPr>
        <w:jc w:val="right"/>
      </w:pPr>
      <w:r>
        <w:rPr>
          <w:color w:val="D62728"/>
        </w:rPr>
        <w:t> שי מא נערף מא נצף לך</w:t>
      </w:r>
    </w:p>
    <w:p w14:paraId="639149DD" w14:textId="77777777" w:rsidR="001D343E" w:rsidRDefault="00000000">
      <w:pPr>
        <w:jc w:val="right"/>
      </w:pPr>
      <w:r>
        <w:rPr>
          <w:color w:val="D62728"/>
        </w:rPr>
        <w:t xml:space="preserve"> מא הי מא הו שי </w:t>
      </w:r>
      <w:r>
        <w:rPr>
          <w:color w:val="000000"/>
        </w:rPr>
        <w:t>י</w:t>
      </w:r>
      <w:r>
        <w:rPr>
          <w:color w:val="8C564B"/>
        </w:rPr>
        <w:t>חדת אלנאס</w:t>
      </w:r>
    </w:p>
    <w:p w14:paraId="57CB9C98" w14:textId="77777777" w:rsidR="001D343E" w:rsidRDefault="00000000">
      <w:pPr>
        <w:jc w:val="right"/>
      </w:pPr>
      <w:r>
        <w:rPr>
          <w:color w:val="8C564B"/>
        </w:rPr>
        <w:t> פי אלאמאן [כ]אנהם פי אלבלד</w:t>
      </w:r>
    </w:p>
    <w:p w14:paraId="39434FFB" w14:textId="77777777" w:rsidR="001D343E" w:rsidRDefault="001D343E">
      <w:pPr>
        <w:jc w:val="right"/>
      </w:pPr>
    </w:p>
    <w:p w14:paraId="66602513" w14:textId="77777777" w:rsidR="001D343E" w:rsidRDefault="00000000">
      <w:pPr>
        <w:jc w:val="right"/>
      </w:pPr>
      <w:r>
        <w:rPr>
          <w:color w:val="8C564B"/>
        </w:rPr>
        <w:t>Verso, upside down</w:t>
      </w:r>
    </w:p>
    <w:p w14:paraId="117B4264" w14:textId="77777777" w:rsidR="001D343E" w:rsidRDefault="001D343E">
      <w:pPr>
        <w:jc w:val="right"/>
      </w:pPr>
    </w:p>
    <w:p w14:paraId="40AEACCD" w14:textId="77777777" w:rsidR="001D343E" w:rsidRDefault="00000000">
      <w:pPr>
        <w:jc w:val="right"/>
      </w:pPr>
      <w:r>
        <w:rPr>
          <w:color w:val="8C564B"/>
        </w:rPr>
        <w:t>מא חדת קט מא ראית ולא</w:t>
      </w:r>
    </w:p>
    <w:p w14:paraId="08281057" w14:textId="77777777" w:rsidR="001D343E" w:rsidRDefault="00000000">
      <w:pPr>
        <w:jc w:val="right"/>
      </w:pPr>
      <w:r>
        <w:rPr>
          <w:color w:val="8C564B"/>
        </w:rPr>
        <w:t>כאן פי אלחסא</w:t>
      </w:r>
      <w:r>
        <w:rPr>
          <w:color w:val="000000"/>
        </w:rPr>
        <w:t>ב חלת אלוטא</w:t>
      </w:r>
    </w:p>
    <w:p w14:paraId="0407813F" w14:textId="77777777" w:rsidR="001D343E" w:rsidRDefault="00000000">
      <w:pPr>
        <w:jc w:val="right"/>
      </w:pPr>
      <w:r>
        <w:rPr>
          <w:color w:val="000000"/>
        </w:rPr>
        <w:t>ופרשת ונמת</w:t>
      </w:r>
      <w:r>
        <w:rPr>
          <w:color w:val="17BECF"/>
        </w:rPr>
        <w:t xml:space="preserve"> כאני פי ביתי</w:t>
      </w:r>
    </w:p>
    <w:p w14:paraId="2EF604BC" w14:textId="77777777" w:rsidR="001D343E" w:rsidRDefault="00000000">
      <w:pPr>
        <w:jc w:val="right"/>
      </w:pPr>
      <w:r>
        <w:rPr>
          <w:color w:val="17BECF"/>
        </w:rPr>
        <w:t>וכ/ר/יטתי תחת ראסי ואנא</w:t>
      </w:r>
    </w:p>
    <w:p w14:paraId="2F2078A4" w14:textId="77777777" w:rsidR="001D343E" w:rsidRDefault="00000000">
      <w:pPr>
        <w:jc w:val="right"/>
      </w:pPr>
      <w:r>
        <w:rPr>
          <w:color w:val="17BECF"/>
        </w:rPr>
        <w:t>אמן מטמאן אלי אן קאמת</w:t>
      </w:r>
    </w:p>
    <w:p w14:paraId="0BC0E4FA" w14:textId="77777777" w:rsidR="001D343E" w:rsidRDefault="00000000">
      <w:pPr>
        <w:jc w:val="right"/>
      </w:pPr>
      <w:r>
        <w:rPr>
          <w:color w:val="17BECF"/>
        </w:rPr>
        <w:t>אלקיאמא דכלת פי אלמרסא</w:t>
      </w:r>
    </w:p>
    <w:p w14:paraId="021D038C" w14:textId="77777777" w:rsidR="001D343E" w:rsidRDefault="00000000">
      <w:pPr>
        <w:jc w:val="right"/>
      </w:pPr>
      <w:r>
        <w:rPr>
          <w:color w:val="17BECF"/>
        </w:rPr>
        <w:t>י' קטאיע תגר[י] כל קטעה ק'</w:t>
      </w:r>
    </w:p>
    <w:p w14:paraId="2E1DB23B" w14:textId="77777777" w:rsidR="001D343E" w:rsidRDefault="00000000">
      <w:pPr>
        <w:jc w:val="right"/>
      </w:pPr>
      <w:r>
        <w:rPr>
          <w:color w:val="17BECF"/>
        </w:rPr>
        <w:t>א</w:t>
      </w:r>
      <w:r>
        <w:rPr>
          <w:color w:val="000000"/>
        </w:rPr>
        <w:t>ו</w:t>
      </w:r>
      <w:r>
        <w:rPr>
          <w:color w:val="8C564B"/>
        </w:rPr>
        <w:t>ל טלוע אלקמר והי באלמשאעל </w:t>
      </w:r>
    </w:p>
    <w:p w14:paraId="444B46E5" w14:textId="77777777" w:rsidR="001D343E" w:rsidRDefault="00000000">
      <w:pPr>
        <w:jc w:val="right"/>
      </w:pPr>
      <w:r>
        <w:rPr>
          <w:color w:val="8C564B"/>
        </w:rPr>
        <w:t>מקדאם כאנו וקאטו וקאלו אל</w:t>
      </w:r>
    </w:p>
    <w:p w14:paraId="16EB9849" w14:textId="77777777" w:rsidR="001D343E" w:rsidRDefault="00000000">
      <w:pPr>
        <w:jc w:val="right"/>
      </w:pPr>
      <w:r>
        <w:rPr>
          <w:color w:val="8C564B"/>
        </w:rPr>
        <w:t> נאס אנהא ק'ק' קטעה פצ'אק</w:t>
      </w:r>
    </w:p>
    <w:p w14:paraId="673DDADF" w14:textId="77777777" w:rsidR="001D343E" w:rsidRDefault="00000000">
      <w:pPr>
        <w:jc w:val="right"/>
      </w:pPr>
      <w:r>
        <w:rPr>
          <w:color w:val="8C564B"/>
        </w:rPr>
        <w:t> אלבר ואלבחר ללה אלחמד אלדי</w:t>
      </w:r>
    </w:p>
    <w:p w14:paraId="4B027940" w14:textId="77777777" w:rsidR="001D343E" w:rsidRDefault="00000000">
      <w:pPr>
        <w:jc w:val="right"/>
      </w:pPr>
      <w:r>
        <w:rPr>
          <w:color w:val="8C564B"/>
        </w:rPr>
        <w:t> כאנת אלעאקבה חסנה אלשכר</w:t>
      </w:r>
    </w:p>
    <w:p w14:paraId="38F256BB" w14:textId="77777777" w:rsidR="001D343E" w:rsidRDefault="00000000">
      <w:pPr>
        <w:jc w:val="right"/>
      </w:pPr>
      <w:r>
        <w:rPr>
          <w:color w:val="8C564B"/>
        </w:rPr>
        <w:t> ללה עז' וגל ואלסלם</w:t>
      </w:r>
    </w:p>
    <w:p w14:paraId="43F60C8A" w14:textId="77777777" w:rsidR="001D343E" w:rsidRDefault="00000000">
      <w:pPr>
        <w:jc w:val="right"/>
      </w:pPr>
      <w:r>
        <w:rPr>
          <w:color w:val="8C564B"/>
        </w:rPr>
        <w:t xml:space="preserve"> וכץ נפסך אלשריפה </w:t>
      </w:r>
      <w:r>
        <w:rPr>
          <w:color w:val="000000"/>
        </w:rPr>
        <w:t>א</w:t>
      </w:r>
      <w:r>
        <w:rPr>
          <w:color w:val="17BECF"/>
        </w:rPr>
        <w:t>לסלם</w:t>
      </w:r>
    </w:p>
    <w:p w14:paraId="514BE459" w14:textId="77777777" w:rsidR="001D343E" w:rsidRDefault="00000000">
      <w:pPr>
        <w:jc w:val="right"/>
      </w:pPr>
      <w:r>
        <w:rPr>
          <w:color w:val="17BECF"/>
        </w:rPr>
        <w:t> ומולאי אלרב אלסלם</w:t>
      </w:r>
    </w:p>
    <w:p w14:paraId="6783F87B" w14:textId="77777777" w:rsidR="001D343E" w:rsidRDefault="00000000">
      <w:pPr>
        <w:jc w:val="right"/>
      </w:pPr>
      <w:r>
        <w:rPr>
          <w:color w:val="17BECF"/>
        </w:rPr>
        <w:lastRenderedPageBreak/>
        <w:t> ורמי אלנאר פי אלמראכב</w:t>
      </w:r>
    </w:p>
    <w:p w14:paraId="4CE071D5" w14:textId="77777777" w:rsidR="001D343E" w:rsidRDefault="00000000">
      <w:pPr>
        <w:jc w:val="right"/>
      </w:pPr>
      <w:r>
        <w:rPr>
          <w:color w:val="17BECF"/>
        </w:rPr>
        <w:t> כלהא לעלהא תח</w:t>
      </w:r>
      <w:r>
        <w:rPr>
          <w:color w:val="000000"/>
        </w:rPr>
        <w:t>ת</w:t>
      </w:r>
      <w:r>
        <w:rPr>
          <w:color w:val="D62728"/>
        </w:rPr>
        <w:t>רק לם</w:t>
      </w:r>
    </w:p>
    <w:p w14:paraId="597BC87A" w14:textId="77777777" w:rsidR="001D343E" w:rsidRDefault="00000000">
      <w:pPr>
        <w:jc w:val="right"/>
      </w:pPr>
      <w:r>
        <w:rPr>
          <w:color w:val="D62728"/>
        </w:rPr>
        <w:t> יאכ'ד פיהא אלנאר ומרכב אל</w:t>
      </w:r>
    </w:p>
    <w:p w14:paraId="7CC6D0D3" w14:textId="77777777" w:rsidR="001D343E" w:rsidRDefault="00000000">
      <w:pPr>
        <w:jc w:val="right"/>
      </w:pPr>
      <w:r>
        <w:rPr>
          <w:color w:val="D62728"/>
        </w:rPr>
        <w:t> דמשקי חללוה וקאדוה וראהם</w:t>
      </w:r>
    </w:p>
    <w:p w14:paraId="72462D0E" w14:textId="77777777" w:rsidR="001D343E" w:rsidRDefault="00000000">
      <w:pPr>
        <w:jc w:val="right"/>
      </w:pPr>
      <w:r>
        <w:rPr>
          <w:color w:val="D62728"/>
        </w:rPr>
        <w:t> </w:t>
      </w:r>
      <w:r>
        <w:rPr>
          <w:color w:val="000000"/>
        </w:rPr>
        <w:t>צ</w:t>
      </w:r>
      <w:r>
        <w:rPr>
          <w:color w:val="17BECF"/>
        </w:rPr>
        <w:t>'אק אלריח עליהם דארו בה</w:t>
      </w:r>
    </w:p>
    <w:p w14:paraId="093B5C6A" w14:textId="77777777" w:rsidR="001D343E" w:rsidRDefault="001D343E">
      <w:pPr>
        <w:jc w:val="right"/>
      </w:pPr>
    </w:p>
    <w:p w14:paraId="4554F865" w14:textId="77777777" w:rsidR="001D343E" w:rsidRDefault="00000000">
      <w:pPr>
        <w:jc w:val="right"/>
      </w:pPr>
      <w:r>
        <w:rPr>
          <w:color w:val="17BECF"/>
        </w:rPr>
        <w:t>Verso, left margin (right margin in ori</w:t>
      </w:r>
      <w:r>
        <w:rPr>
          <w:color w:val="000000"/>
        </w:rPr>
        <w:t>g</w:t>
      </w:r>
      <w:r>
        <w:rPr>
          <w:color w:val="17BECF"/>
        </w:rPr>
        <w:t>inal orientation)</w:t>
      </w:r>
    </w:p>
    <w:p w14:paraId="67CA02C5" w14:textId="77777777" w:rsidR="001D343E" w:rsidRDefault="001D343E">
      <w:pPr>
        <w:jc w:val="right"/>
      </w:pPr>
    </w:p>
    <w:p w14:paraId="4BD935BA" w14:textId="77777777" w:rsidR="001D343E" w:rsidRDefault="00000000">
      <w:pPr>
        <w:jc w:val="right"/>
      </w:pPr>
      <w:r>
        <w:rPr>
          <w:color w:val="17BECF"/>
        </w:rPr>
        <w:t>אכדו מא דארו עסי אנה עלי הרוש ומרכב צבי בן שבלון רג</w:t>
      </w:r>
      <w:r>
        <w:rPr>
          <w:color w:val="000000"/>
        </w:rPr>
        <w:t>ליה פי מוכ'רה בלא קדאיף</w:t>
      </w:r>
    </w:p>
    <w:p w14:paraId="66EF0B91" w14:textId="77777777" w:rsidR="001D343E" w:rsidRDefault="00000000">
      <w:pPr>
        <w:jc w:val="right"/>
      </w:pPr>
      <w:r>
        <w:rPr>
          <w:color w:val="000000"/>
        </w:rPr>
        <w:t>ולא קלוע</w:t>
      </w:r>
    </w:p>
    <w:p w14:paraId="7B9BA233" w14:textId="77777777" w:rsidR="001D343E" w:rsidRDefault="001D343E">
      <w:pPr>
        <w:jc w:val="right"/>
      </w:pPr>
    </w:p>
    <w:p w14:paraId="1CAA6748" w14:textId="77777777" w:rsidR="001D343E" w:rsidRDefault="00000000">
      <w:pPr>
        <w:jc w:val="right"/>
      </w:pPr>
      <w:r>
        <w:rPr>
          <w:color w:val="000000"/>
        </w:rPr>
        <w:t>Verso, bottom margin (upper ma</w:t>
      </w:r>
      <w:r>
        <w:rPr>
          <w:color w:val="2CA02C"/>
        </w:rPr>
        <w:t>rgin, upside down in original or</w:t>
      </w:r>
      <w:r>
        <w:rPr>
          <w:color w:val="000000"/>
        </w:rPr>
        <w:t>i</w:t>
      </w:r>
      <w:r>
        <w:rPr>
          <w:color w:val="2CA02C"/>
        </w:rPr>
        <w:t>entation)</w:t>
      </w:r>
    </w:p>
    <w:p w14:paraId="5048E615" w14:textId="77777777" w:rsidR="001D343E" w:rsidRDefault="001D343E">
      <w:pPr>
        <w:jc w:val="right"/>
      </w:pPr>
    </w:p>
    <w:p w14:paraId="17AFA4EC" w14:textId="77777777" w:rsidR="001D343E" w:rsidRDefault="00000000">
      <w:pPr>
        <w:jc w:val="right"/>
      </w:pPr>
      <w:r>
        <w:rPr>
          <w:color w:val="2CA02C"/>
        </w:rPr>
        <w:t>ומרכב אלעטאר ובן אלס/מ/סאר רגלין אל</w:t>
      </w:r>
    </w:p>
    <w:p w14:paraId="4856BDC9" w14:textId="77777777" w:rsidR="001D343E" w:rsidRDefault="00000000">
      <w:pPr>
        <w:jc w:val="right"/>
      </w:pPr>
      <w:r>
        <w:rPr>
          <w:color w:val="2CA02C"/>
        </w:rPr>
        <w:t>מרכבין פי אלב</w:t>
      </w:r>
      <w:r>
        <w:rPr>
          <w:color w:val="000000"/>
        </w:rPr>
        <w:t>ר והו אוגב לם יאכדוהא</w:t>
      </w:r>
    </w:p>
    <w:p w14:paraId="42BBAFDF" w14:textId="77777777" w:rsidR="001D343E" w:rsidRDefault="00000000">
      <w:pPr>
        <w:jc w:val="right"/>
      </w:pPr>
      <w:r>
        <w:rPr>
          <w:color w:val="000000"/>
        </w:rPr>
        <w:t>ורמי אלנאר פיהא לם יעמל מא</w:t>
      </w:r>
    </w:p>
    <w:p w14:paraId="3556CE69" w14:textId="77777777" w:rsidR="001D343E" w:rsidRDefault="00000000">
      <w:pPr>
        <w:jc w:val="right"/>
      </w:pPr>
      <w:r>
        <w:rPr>
          <w:color w:val="000000"/>
        </w:rPr>
        <w:t>כאן תם ריח כאן גליט ח</w:t>
      </w:r>
      <w:r>
        <w:rPr>
          <w:color w:val="BCBD22"/>
        </w:rPr>
        <w:t>תי קפה פחם</w:t>
      </w:r>
    </w:p>
    <w:p w14:paraId="5E396829" w14:textId="77777777" w:rsidR="001D343E" w:rsidRDefault="00000000">
      <w:pPr>
        <w:jc w:val="right"/>
      </w:pPr>
      <w:r>
        <w:rPr>
          <w:color w:val="BCBD22"/>
        </w:rPr>
        <w:t>כ'רול ומא נקדר</w:t>
      </w:r>
    </w:p>
    <w:p w14:paraId="5B5DDAD0" w14:textId="77777777" w:rsidR="001D343E" w:rsidRDefault="001D343E">
      <w:pPr>
        <w:jc w:val="right"/>
      </w:pPr>
    </w:p>
    <w:p w14:paraId="3AA0494F" w14:textId="77777777" w:rsidR="001D343E" w:rsidRDefault="00000000">
      <w:pPr>
        <w:jc w:val="right"/>
      </w:pPr>
      <w:r>
        <w:rPr>
          <w:color w:val="BCBD22"/>
        </w:rPr>
        <w:t>Verso, right margin (left margin in original orientati</w:t>
      </w:r>
      <w:r>
        <w:rPr>
          <w:color w:val="000000"/>
        </w:rPr>
        <w:t>o</w:t>
      </w:r>
      <w:r>
        <w:rPr>
          <w:color w:val="BCBD22"/>
        </w:rPr>
        <w:t>n)</w:t>
      </w:r>
    </w:p>
    <w:p w14:paraId="32293D2F" w14:textId="77777777" w:rsidR="001D343E" w:rsidRDefault="001D343E">
      <w:pPr>
        <w:jc w:val="right"/>
      </w:pPr>
    </w:p>
    <w:p w14:paraId="731CF39C" w14:textId="77777777" w:rsidR="001D343E" w:rsidRDefault="00000000">
      <w:pPr>
        <w:jc w:val="right"/>
      </w:pPr>
      <w:r>
        <w:rPr>
          <w:color w:val="BCBD22"/>
        </w:rPr>
        <w:t>נצף לך מא כאן ואלסלם ןאנא רמית אלנאר בידי פי אלבחר</w:t>
      </w:r>
    </w:p>
    <w:p w14:paraId="38BAA913" w14:textId="77777777" w:rsidR="001D343E" w:rsidRDefault="00000000">
      <w:pPr>
        <w:jc w:val="right"/>
      </w:pPr>
      <w:r>
        <w:rPr>
          <w:color w:val="BCBD22"/>
        </w:rPr>
        <w:t>recto</w:t>
      </w:r>
    </w:p>
    <w:p w14:paraId="6BF50C0D" w14:textId="77777777" w:rsidR="001D343E" w:rsidRDefault="001D343E">
      <w:pPr>
        <w:jc w:val="right"/>
      </w:pPr>
    </w:p>
    <w:p w14:paraId="32DC39DF" w14:textId="77777777" w:rsidR="001D343E" w:rsidRDefault="00000000">
      <w:pPr>
        <w:jc w:val="right"/>
      </w:pPr>
      <w:r>
        <w:rPr>
          <w:color w:val="BCBD22"/>
        </w:rPr>
        <w:t xml:space="preserve">ואדוני הכוהן מודיע </w:t>
      </w:r>
      <w:r>
        <w:rPr>
          <w:color w:val="000000"/>
        </w:rPr>
        <w:t>לך שהתעודות</w:t>
      </w:r>
    </w:p>
    <w:p w14:paraId="45A4F01C" w14:textId="77777777" w:rsidR="001D343E" w:rsidRDefault="00000000">
      <w:pPr>
        <w:jc w:val="right"/>
      </w:pPr>
      <w:r>
        <w:rPr>
          <w:color w:val="000000"/>
        </w:rPr>
        <w:t>שלמות, אל תהיינה בלבך אלא מחשבות טובות</w:t>
      </w:r>
    </w:p>
    <w:p w14:paraId="639C42AD" w14:textId="77777777" w:rsidR="001D343E" w:rsidRDefault="00000000">
      <w:pPr>
        <w:jc w:val="right"/>
      </w:pPr>
      <w:r>
        <w:rPr>
          <w:color w:val="000000"/>
        </w:rPr>
        <w:lastRenderedPageBreak/>
        <w:t>אלוהים ישים א</w:t>
      </w:r>
      <w:r>
        <w:rPr>
          <w:color w:val="1F77B4"/>
        </w:rPr>
        <w:t>ת האחרית לטובה. כולנו </w:t>
      </w:r>
    </w:p>
    <w:p w14:paraId="7CB6E540" w14:textId="77777777" w:rsidR="001D343E" w:rsidRDefault="00000000">
      <w:pPr>
        <w:jc w:val="right"/>
      </w:pPr>
      <w:r>
        <w:rPr>
          <w:color w:val="17BECF"/>
        </w:rPr>
        <w:t>(5-4) נוסעים היום, כי הגזרה היא ש</w:t>
      </w:r>
      <w:r>
        <w:rPr>
          <w:color w:val="000000"/>
        </w:rPr>
        <w:t>אסור לנסוע בלילות, ואיננו יכולים לבטל את הגזרה. </w:t>
      </w:r>
    </w:p>
    <w:p w14:paraId="0F85B280" w14:textId="77777777" w:rsidR="001D343E" w:rsidRDefault="00000000">
      <w:pPr>
        <w:jc w:val="right"/>
      </w:pPr>
      <w:r>
        <w:rPr>
          <w:color w:val="000000"/>
        </w:rPr>
        <w:t> </w:t>
      </w:r>
    </w:p>
    <w:p w14:paraId="171DA1B5" w14:textId="77777777" w:rsidR="001D343E" w:rsidRDefault="00000000">
      <w:pPr>
        <w:jc w:val="right"/>
      </w:pPr>
      <w:r>
        <w:rPr>
          <w:color w:val="000000"/>
        </w:rPr>
        <w:t>אם לא תהיה נסיעה, הודע לי מה אעשה</w:t>
      </w:r>
    </w:p>
    <w:p w14:paraId="66D161FC" w14:textId="77777777" w:rsidR="001D343E" w:rsidRDefault="00000000">
      <w:pPr>
        <w:jc w:val="right"/>
      </w:pPr>
      <w:r>
        <w:rPr>
          <w:color w:val="000000"/>
        </w:rPr>
        <w:t>בסחורתך, למי תמסור אותה, או שתהיה עם סחורתי.</w:t>
      </w:r>
    </w:p>
    <w:p w14:paraId="09A8FA75" w14:textId="77777777" w:rsidR="001D343E" w:rsidRDefault="00000000">
      <w:pPr>
        <w:jc w:val="right"/>
      </w:pPr>
      <w:r>
        <w:rPr>
          <w:color w:val="000000"/>
        </w:rPr>
        <w:t>ומה שאבד והוצאות ואחסון ונסיעה.</w:t>
      </w:r>
    </w:p>
    <w:p w14:paraId="329D2249" w14:textId="77777777" w:rsidR="001D343E" w:rsidRDefault="00000000">
      <w:pPr>
        <w:jc w:val="right"/>
      </w:pPr>
      <w:r>
        <w:rPr>
          <w:color w:val="000000"/>
        </w:rPr>
        <w:t>השטיח שהיה בדעתי (לקנותו) הוא שלם.</w:t>
      </w:r>
    </w:p>
    <w:p w14:paraId="513924CF" w14:textId="77777777" w:rsidR="001D343E" w:rsidRDefault="00000000">
      <w:pPr>
        <w:jc w:val="right"/>
      </w:pPr>
      <w:r>
        <w:rPr>
          <w:color w:val="000000"/>
        </w:rPr>
        <w:t>הסחורה של בן עבד אלרחמן בן בעבאע הגיעה אלינו,</w:t>
      </w:r>
    </w:p>
    <w:p w14:paraId="1845EE52" w14:textId="77777777" w:rsidR="001D343E" w:rsidRDefault="00000000">
      <w:pPr>
        <w:jc w:val="right"/>
      </w:pPr>
      <w:r>
        <w:rPr>
          <w:color w:val="000000"/>
        </w:rPr>
        <w:t>שלמה. אבד שק של חתני שהיו</w:t>
      </w:r>
    </w:p>
    <w:p w14:paraId="4DD48074" w14:textId="77777777" w:rsidR="001D343E" w:rsidRDefault="00000000">
      <w:pPr>
        <w:jc w:val="right"/>
      </w:pPr>
      <w:r>
        <w:rPr>
          <w:color w:val="000000"/>
        </w:rPr>
        <w:t>בו ה' רבעי דינר בשביל בן שכאן;</w:t>
      </w:r>
    </w:p>
    <w:p w14:paraId="6C50B29C" w14:textId="77777777" w:rsidR="001D343E" w:rsidRDefault="00000000">
      <w:pPr>
        <w:jc w:val="right"/>
      </w:pPr>
      <w:r>
        <w:rPr>
          <w:color w:val="000000"/>
        </w:rPr>
        <w:t>אל תודיע לו זאת, אני אתן לו תמורתם,</w:t>
      </w:r>
    </w:p>
    <w:p w14:paraId="6EE10E05" w14:textId="77777777" w:rsidR="001D343E" w:rsidRDefault="00000000">
      <w:pPr>
        <w:jc w:val="right"/>
      </w:pPr>
      <w:r>
        <w:rPr>
          <w:color w:val="000000"/>
        </w:rPr>
        <w:t>ברצון האל, מכספי שבפלרמו.</w:t>
      </w:r>
    </w:p>
    <w:p w14:paraId="4AE3BFB1" w14:textId="77777777" w:rsidR="001D343E" w:rsidRDefault="00000000">
      <w:pPr>
        <w:jc w:val="right"/>
      </w:pPr>
      <w:r>
        <w:rPr>
          <w:color w:val="000000"/>
        </w:rPr>
        <w:t>ואבדו מחצית החרוזים שהיו</w:t>
      </w:r>
    </w:p>
    <w:p w14:paraId="1E3DB61B" w14:textId="77777777" w:rsidR="001D343E" w:rsidRDefault="00000000">
      <w:pPr>
        <w:jc w:val="right"/>
      </w:pPr>
      <w:r>
        <w:rPr>
          <w:color w:val="000000"/>
        </w:rPr>
        <w:t>בארון של בן הכוהן. ועלו אורזים</w:t>
      </w:r>
    </w:p>
    <w:p w14:paraId="407FE441" w14:textId="77777777" w:rsidR="001D343E" w:rsidRDefault="00000000">
      <w:pPr>
        <w:jc w:val="right"/>
      </w:pPr>
      <w:r>
        <w:rPr>
          <w:color w:val="000000"/>
        </w:rPr>
        <w:t>וארזתי את שתי ה'עלאוות' כפי שהיו.</w:t>
      </w:r>
    </w:p>
    <w:p w14:paraId="05645F2B" w14:textId="77777777" w:rsidR="001D343E" w:rsidRDefault="00000000">
      <w:pPr>
        <w:jc w:val="right"/>
      </w:pPr>
      <w:r>
        <w:rPr>
          <w:color w:val="000000"/>
        </w:rPr>
        <w:t>ומן הקדד אבדה האמתחת.</w:t>
      </w:r>
    </w:p>
    <w:p w14:paraId="76A3A805" w14:textId="77777777" w:rsidR="001D343E" w:rsidRDefault="00000000">
      <w:pPr>
        <w:jc w:val="right"/>
      </w:pPr>
      <w:r>
        <w:rPr>
          <w:color w:val="000000"/>
        </w:rPr>
        <w:t>ענה לי במהרה על מצבך ועל</w:t>
      </w:r>
    </w:p>
    <w:p w14:paraId="7F71B8E1" w14:textId="77777777" w:rsidR="001D343E" w:rsidRDefault="00000000">
      <w:pPr>
        <w:jc w:val="right"/>
      </w:pPr>
      <w:r>
        <w:rPr>
          <w:color w:val="000000"/>
        </w:rPr>
        <w:t>הנעשה אצלך; ושלום. היה</w:t>
      </w:r>
    </w:p>
    <w:p w14:paraId="48CE93B0" w14:textId="77777777" w:rsidR="001D343E" w:rsidRDefault="00000000">
      <w:pPr>
        <w:jc w:val="right"/>
      </w:pPr>
      <w:r>
        <w:rPr>
          <w:color w:val="000000"/>
        </w:rPr>
        <w:t>דבר שאיני יודע לתארו לך</w:t>
      </w:r>
    </w:p>
    <w:p w14:paraId="38049BD5" w14:textId="77777777" w:rsidR="001D343E" w:rsidRDefault="00000000">
      <w:pPr>
        <w:jc w:val="right"/>
      </w:pPr>
      <w:r>
        <w:rPr>
          <w:color w:val="000000"/>
        </w:rPr>
        <w:t>כפי שהוא; אי אפשר לבטא זאת במילים. האנשים</w:t>
      </w:r>
    </w:p>
    <w:p w14:paraId="23DB0C81" w14:textId="77777777" w:rsidR="001D343E" w:rsidRDefault="00000000">
      <w:pPr>
        <w:jc w:val="right"/>
      </w:pPr>
      <w:r>
        <w:rPr>
          <w:color w:val="000000"/>
        </w:rPr>
        <w:t xml:space="preserve">היו רגועים, כמו בעיר, </w:t>
      </w:r>
    </w:p>
    <w:p w14:paraId="257B6757" w14:textId="77777777" w:rsidR="001D343E" w:rsidRDefault="001D343E">
      <w:pPr>
        <w:jc w:val="right"/>
      </w:pPr>
    </w:p>
    <w:p w14:paraId="0A382A1C" w14:textId="77777777" w:rsidR="001D343E" w:rsidRDefault="00000000">
      <w:pPr>
        <w:jc w:val="right"/>
      </w:pPr>
      <w:r>
        <w:rPr>
          <w:color w:val="000000"/>
        </w:rPr>
        <w:t>verso</w:t>
      </w:r>
    </w:p>
    <w:p w14:paraId="27B41BD0" w14:textId="77777777" w:rsidR="001D343E" w:rsidRDefault="001D343E">
      <w:pPr>
        <w:jc w:val="right"/>
      </w:pPr>
    </w:p>
    <w:p w14:paraId="439BB169" w14:textId="77777777" w:rsidR="001D343E" w:rsidRDefault="00000000">
      <w:pPr>
        <w:jc w:val="right"/>
      </w:pPr>
      <w:r>
        <w:rPr>
          <w:color w:val="000000"/>
        </w:rPr>
        <w:t>כפי שאי אפשר לבטא, ולא ראיתי ולא</w:t>
      </w:r>
    </w:p>
    <w:p w14:paraId="46F1E17C" w14:textId="77777777" w:rsidR="001D343E" w:rsidRDefault="00000000">
      <w:pPr>
        <w:jc w:val="right"/>
      </w:pPr>
      <w:r>
        <w:rPr>
          <w:color w:val="000000"/>
        </w:rPr>
        <w:t>היה בחשבון. פתחתי את השטיח</w:t>
      </w:r>
    </w:p>
    <w:p w14:paraId="486431CE" w14:textId="77777777" w:rsidR="001D343E" w:rsidRDefault="00000000">
      <w:pPr>
        <w:jc w:val="right"/>
      </w:pPr>
      <w:r>
        <w:rPr>
          <w:color w:val="000000"/>
        </w:rPr>
        <w:lastRenderedPageBreak/>
        <w:t>ופרשתי אותו וישנתי כאילו אני אצלי בבית,</w:t>
      </w:r>
    </w:p>
    <w:p w14:paraId="46D78AEB" w14:textId="77777777" w:rsidR="001D343E" w:rsidRDefault="00000000">
      <w:pPr>
        <w:jc w:val="right"/>
      </w:pPr>
      <w:r>
        <w:rPr>
          <w:color w:val="000000"/>
        </w:rPr>
        <w:t>וילקוטי תחת ראשי, והייתי</w:t>
      </w:r>
    </w:p>
    <w:p w14:paraId="55F94677" w14:textId="77777777" w:rsidR="001D343E" w:rsidRDefault="00000000">
      <w:pPr>
        <w:jc w:val="right"/>
      </w:pPr>
      <w:r>
        <w:rPr>
          <w:color w:val="000000"/>
        </w:rPr>
        <w:t>שליו רגוע, עד שקמה</w:t>
      </w:r>
    </w:p>
    <w:p w14:paraId="57112F0D" w14:textId="77777777" w:rsidR="001D343E" w:rsidRDefault="00000000">
      <w:pPr>
        <w:jc w:val="right"/>
      </w:pPr>
      <w:r>
        <w:rPr>
          <w:color w:val="000000"/>
        </w:rPr>
        <w:t>מהומה: נכנסו לנמל</w:t>
      </w:r>
    </w:p>
    <w:p w14:paraId="4946EE2C" w14:textId="77777777" w:rsidR="001D343E" w:rsidRDefault="00000000">
      <w:pPr>
        <w:jc w:val="right"/>
      </w:pPr>
      <w:r>
        <w:rPr>
          <w:color w:val="000000"/>
        </w:rPr>
        <w:t>י' אוניות מלחמה, כל אונייה נושאת ק',</w:t>
      </w:r>
    </w:p>
    <w:p w14:paraId="412BEFC4" w14:textId="77777777" w:rsidR="001D343E" w:rsidRDefault="00000000">
      <w:pPr>
        <w:jc w:val="right"/>
      </w:pPr>
      <w:r>
        <w:rPr>
          <w:color w:val="000000"/>
        </w:rPr>
        <w:t>בתחילת עליית הירח, והם היו עם לפידים</w:t>
      </w:r>
    </w:p>
    <w:p w14:paraId="4D9A0D9D" w14:textId="77777777" w:rsidR="001D343E" w:rsidRDefault="00000000">
      <w:pPr>
        <w:jc w:val="right"/>
      </w:pPr>
      <w:r>
        <w:rPr>
          <w:color w:val="000000"/>
        </w:rPr>
        <w:t>בראש וצעדו בסך ; ואמרו </w:t>
      </w:r>
    </w:p>
    <w:p w14:paraId="2A0930F4" w14:textId="77777777" w:rsidR="001D343E" w:rsidRDefault="00000000">
      <w:pPr>
        <w:jc w:val="right"/>
      </w:pPr>
      <w:r>
        <w:rPr>
          <w:color w:val="000000"/>
        </w:rPr>
        <w:t>(10–12) אנשים שהיו שם ק"ק אוניות מלחמה, והיו היבשה והים צרים מלהכילם. השבח לאל שהיתה האחרית לטובה, תודה</w:t>
      </w:r>
    </w:p>
    <w:p w14:paraId="3DA7D037" w14:textId="77777777" w:rsidR="001D343E" w:rsidRDefault="00000000">
      <w:pPr>
        <w:jc w:val="right"/>
      </w:pPr>
      <w:r>
        <w:rPr>
          <w:color w:val="000000"/>
        </w:rPr>
        <w:t> </w:t>
      </w:r>
    </w:p>
    <w:p w14:paraId="69EBA412" w14:textId="77777777" w:rsidR="001D343E" w:rsidRDefault="00000000">
      <w:pPr>
        <w:jc w:val="right"/>
      </w:pPr>
      <w:r>
        <w:rPr>
          <w:color w:val="000000"/>
        </w:rPr>
        <w:t> </w:t>
      </w:r>
    </w:p>
    <w:p w14:paraId="10023B6E" w14:textId="77777777" w:rsidR="001D343E" w:rsidRDefault="00000000">
      <w:pPr>
        <w:jc w:val="right"/>
      </w:pPr>
      <w:r>
        <w:rPr>
          <w:color w:val="000000"/>
        </w:rPr>
        <w:t>לאל, יתגדל וישתבח, ושלום.</w:t>
      </w:r>
    </w:p>
    <w:p w14:paraId="40AEAC39" w14:textId="77777777" w:rsidR="001D343E" w:rsidRDefault="00000000">
      <w:pPr>
        <w:jc w:val="right"/>
      </w:pPr>
      <w:r>
        <w:rPr>
          <w:color w:val="000000"/>
        </w:rPr>
        <w:t>דרישות שלום לך, מכובדי.</w:t>
      </w:r>
    </w:p>
    <w:p w14:paraId="0811E891" w14:textId="77777777" w:rsidR="001D343E" w:rsidRDefault="00000000">
      <w:pPr>
        <w:jc w:val="right"/>
      </w:pPr>
      <w:r>
        <w:rPr>
          <w:color w:val="000000"/>
        </w:rPr>
        <w:t>ולאדוני הרב, דרישות שלום.</w:t>
      </w:r>
    </w:p>
    <w:p w14:paraId="3213BEB2" w14:textId="77777777" w:rsidR="001D343E" w:rsidRDefault="00000000">
      <w:pPr>
        <w:jc w:val="right"/>
      </w:pPr>
      <w:r>
        <w:rPr>
          <w:color w:val="000000"/>
        </w:rPr>
        <w:t>והשליכו אש על האוניות</w:t>
      </w:r>
    </w:p>
    <w:p w14:paraId="3A877919" w14:textId="77777777" w:rsidR="001D343E" w:rsidRDefault="00000000">
      <w:pPr>
        <w:jc w:val="right"/>
      </w:pPr>
      <w:r>
        <w:rPr>
          <w:color w:val="000000"/>
        </w:rPr>
        <w:t>כולן, אולי תידלקנה, אבל לא</w:t>
      </w:r>
    </w:p>
    <w:p w14:paraId="7A3D8407" w14:textId="77777777" w:rsidR="001D343E" w:rsidRDefault="00000000">
      <w:pPr>
        <w:jc w:val="right"/>
      </w:pPr>
      <w:r>
        <w:rPr>
          <w:color w:val="000000"/>
        </w:rPr>
        <w:t>אחזה בהן האש. את אוניית אל</w:t>
      </w:r>
    </w:p>
    <w:p w14:paraId="24FEF97B" w14:textId="77777777" w:rsidR="001D343E" w:rsidRDefault="00000000">
      <w:pPr>
        <w:jc w:val="right"/>
      </w:pPr>
      <w:r>
        <w:rPr>
          <w:color w:val="000000"/>
        </w:rPr>
        <w:t>דמשקי התירו וכיוונו אותה אחריהם,</w:t>
      </w:r>
    </w:p>
    <w:p w14:paraId="64B59D9A" w14:textId="77777777" w:rsidR="001D343E" w:rsidRDefault="00000000">
      <w:pPr>
        <w:jc w:val="right"/>
      </w:pPr>
      <w:r>
        <w:rPr>
          <w:color w:val="000000"/>
        </w:rPr>
        <w:t xml:space="preserve">אבל התמעטה להם הרוח וסובבו (את האונייה) </w:t>
      </w:r>
    </w:p>
    <w:p w14:paraId="266C0672" w14:textId="77777777" w:rsidR="001D343E" w:rsidRDefault="001D343E">
      <w:pPr>
        <w:jc w:val="right"/>
      </w:pPr>
    </w:p>
    <w:p w14:paraId="194013AA" w14:textId="77777777" w:rsidR="001D343E" w:rsidRDefault="00000000">
      <w:pPr>
        <w:jc w:val="right"/>
      </w:pPr>
      <w:r>
        <w:rPr>
          <w:color w:val="000000"/>
        </w:rPr>
        <w:t>verso, right margin</w:t>
      </w:r>
    </w:p>
    <w:p w14:paraId="4A3F28D7" w14:textId="77777777" w:rsidR="001D343E" w:rsidRDefault="00000000">
      <w:pPr>
        <w:jc w:val="right"/>
      </w:pPr>
      <w:r>
        <w:rPr>
          <w:color w:val="000000"/>
        </w:rPr>
        <w:t xml:space="preserve">והמשיכו כל זמן שסובבו(?); אולי היא עומדת להיטרף; ואוניית העוזר של בן שבלון ההגאים שלה הם בירכתיים, והיא בלי משוטים ובלי מפרשים </w:t>
      </w:r>
    </w:p>
    <w:p w14:paraId="740E8FE7" w14:textId="77777777" w:rsidR="001D343E" w:rsidRDefault="00000000">
      <w:pPr>
        <w:jc w:val="right"/>
      </w:pPr>
      <w:r>
        <w:rPr>
          <w:color w:val="000000"/>
        </w:rPr>
        <w:t>verso, top margin</w:t>
      </w:r>
    </w:p>
    <w:p w14:paraId="6DB37BEA" w14:textId="77777777" w:rsidR="001D343E" w:rsidRDefault="00000000">
      <w:pPr>
        <w:jc w:val="right"/>
      </w:pPr>
      <w:r>
        <w:rPr>
          <w:color w:val="000000"/>
        </w:rPr>
        <w:t xml:space="preserve">ואוניית אלעטאר ובן אלסמסאר – ההגאים של שתי האוניות הם על היבשה, ובזכות זאת לא לכדו אותם. והשליכו עליהן אש, אבל הדבר לא פעל, כי לא היתה שם רוח, היה מעיק, אפילו (השליכו) סל פחם .... ואיני יכול </w:t>
      </w:r>
    </w:p>
    <w:p w14:paraId="19A5A889" w14:textId="77777777" w:rsidR="001D343E" w:rsidRDefault="00000000">
      <w:pPr>
        <w:jc w:val="right"/>
      </w:pPr>
      <w:r>
        <w:rPr>
          <w:color w:val="000000"/>
        </w:rPr>
        <w:t> </w:t>
      </w:r>
    </w:p>
    <w:p w14:paraId="033F523C" w14:textId="77777777" w:rsidR="001D343E" w:rsidRDefault="00000000">
      <w:pPr>
        <w:jc w:val="right"/>
      </w:pPr>
      <w:r>
        <w:rPr>
          <w:color w:val="000000"/>
        </w:rPr>
        <w:lastRenderedPageBreak/>
        <w:t>verso, left margin</w:t>
      </w:r>
    </w:p>
    <w:p w14:paraId="2F427FB2" w14:textId="77777777" w:rsidR="001D343E" w:rsidRDefault="00000000">
      <w:pPr>
        <w:jc w:val="right"/>
      </w:pPr>
      <w:r>
        <w:rPr>
          <w:color w:val="000000"/>
        </w:rPr>
        <w:t>לתאר לך מה שהיה ; ושלום ; ואני השלכתי אש בידי אל הים.</w:t>
      </w:r>
    </w:p>
    <w:p w14:paraId="2529967A" w14:textId="77777777" w:rsidR="001D343E" w:rsidRDefault="00000000">
      <w:pPr>
        <w:jc w:val="right"/>
      </w:pPr>
      <w:r>
        <w:rPr>
          <w:color w:val="000000"/>
        </w:rPr>
        <w:t>ומולאי אל. . . יערפך אן אלאצול</w:t>
      </w:r>
    </w:p>
    <w:p w14:paraId="477E8363" w14:textId="77777777" w:rsidR="001D343E" w:rsidRDefault="00000000">
      <w:pPr>
        <w:jc w:val="right"/>
      </w:pPr>
      <w:r>
        <w:rPr>
          <w:color w:val="000000"/>
        </w:rPr>
        <w:t>פלא. לא תגעל פי קלבך אלא .ל.ה</w:t>
      </w:r>
    </w:p>
    <w:p w14:paraId="5B83483A" w14:textId="77777777" w:rsidR="001D343E" w:rsidRDefault="00000000">
      <w:pPr>
        <w:jc w:val="right"/>
      </w:pPr>
      <w:r>
        <w:rPr>
          <w:color w:val="000000"/>
        </w:rPr>
        <w:t>אללה יגעל אלעאקבה מנה ו.ל.ל ל. .</w:t>
      </w:r>
    </w:p>
    <w:p w14:paraId="5676BC0D" w14:textId="77777777" w:rsidR="001D343E" w:rsidRDefault="00000000">
      <w:pPr>
        <w:jc w:val="right"/>
      </w:pPr>
      <w:r>
        <w:rPr>
          <w:color w:val="000000"/>
        </w:rPr>
        <w:t>.א. . לואן טלספר פי אל לואלי אלא א.</w:t>
      </w:r>
    </w:p>
    <w:p w14:paraId="2419168A" w14:textId="77777777" w:rsidR="001D343E" w:rsidRDefault="00000000">
      <w:pPr>
        <w:jc w:val="right"/>
      </w:pPr>
      <w:r>
        <w:rPr>
          <w:color w:val="000000"/>
        </w:rPr>
        <w:t>ולם יכון ספר מא נקבל אלקצט</w:t>
      </w:r>
    </w:p>
    <w:p w14:paraId="71828179" w14:textId="77777777" w:rsidR="001D343E" w:rsidRDefault="00000000">
      <w:pPr>
        <w:jc w:val="right"/>
      </w:pPr>
      <w:r>
        <w:rPr>
          <w:color w:val="000000"/>
        </w:rPr>
        <w:t>אלא באן . . . תערפני מא נפעל פי</w:t>
      </w:r>
    </w:p>
    <w:p w14:paraId="36ADFAE4" w14:textId="77777777" w:rsidR="001D343E" w:rsidRDefault="00000000">
      <w:pPr>
        <w:jc w:val="right"/>
      </w:pPr>
      <w:r>
        <w:rPr>
          <w:color w:val="000000"/>
        </w:rPr>
        <w:t>. . . . . למן תסלמה או יכון מע רחלי</w:t>
      </w:r>
    </w:p>
    <w:p w14:paraId="4B7EC0F0" w14:textId="77777777" w:rsidR="001D343E" w:rsidRDefault="00000000">
      <w:pPr>
        <w:jc w:val="right"/>
      </w:pPr>
      <w:r>
        <w:rPr>
          <w:color w:val="000000"/>
        </w:rPr>
        <w:t>ואלדי צאע ולי . .או. וכואנה וספרה</w:t>
      </w:r>
    </w:p>
    <w:p w14:paraId="58BC954C" w14:textId="77777777" w:rsidR="001D343E" w:rsidRDefault="00000000">
      <w:pPr>
        <w:jc w:val="right"/>
      </w:pPr>
      <w:r>
        <w:rPr>
          <w:color w:val="000000"/>
        </w:rPr>
        <w:t>ואלו. . . אלדי כאן פיהי .עולי . סאלם</w:t>
      </w:r>
    </w:p>
    <w:p w14:paraId="55B863D8" w14:textId="77777777" w:rsidR="001D343E" w:rsidRDefault="00000000">
      <w:pPr>
        <w:jc w:val="right"/>
      </w:pPr>
      <w:r>
        <w:rPr>
          <w:color w:val="000000"/>
        </w:rPr>
        <w:t>ורחל קע.ר אל. . . .ן בן . . . . .ינא</w:t>
      </w:r>
    </w:p>
    <w:p w14:paraId="1DDB2A24" w14:textId="77777777" w:rsidR="001D343E" w:rsidRDefault="00000000">
      <w:pPr>
        <w:jc w:val="right"/>
      </w:pPr>
      <w:r>
        <w:rPr>
          <w:color w:val="000000"/>
        </w:rPr>
        <w:t>סא.לי וצאעה כריטת כמא כאן</w:t>
      </w:r>
    </w:p>
    <w:p w14:paraId="7BEC644B" w14:textId="77777777" w:rsidR="001D343E" w:rsidRDefault="00000000">
      <w:pPr>
        <w:jc w:val="right"/>
      </w:pPr>
      <w:r>
        <w:rPr>
          <w:color w:val="000000"/>
        </w:rPr>
        <w:t>פיהא אלי בן שכץ ה רבאעי.</w:t>
      </w:r>
    </w:p>
    <w:p w14:paraId="36D07A72" w14:textId="77777777" w:rsidR="001D343E" w:rsidRDefault="00000000">
      <w:pPr>
        <w:jc w:val="right"/>
      </w:pPr>
      <w:r>
        <w:rPr>
          <w:color w:val="000000"/>
        </w:rPr>
        <w:t>לא תערפה . . אנא מוצת.</w:t>
      </w:r>
    </w:p>
    <w:p w14:paraId="76F64226" w14:textId="77777777" w:rsidR="001D343E" w:rsidRDefault="00000000">
      <w:pPr>
        <w:jc w:val="right"/>
      </w:pPr>
      <w:r>
        <w:rPr>
          <w:color w:val="000000"/>
        </w:rPr>
        <w:t>אן על. בן .אלי פי סקליא</w:t>
      </w:r>
    </w:p>
    <w:p w14:paraId="6054AABB" w14:textId="77777777" w:rsidR="001D343E" w:rsidRDefault="00000000">
      <w:pPr>
        <w:jc w:val="right"/>
      </w:pPr>
      <w:r>
        <w:rPr>
          <w:color w:val="000000"/>
        </w:rPr>
        <w:t>וצוע בן אלכר. נצפה כאן פי אל</w:t>
      </w:r>
    </w:p>
    <w:p w14:paraId="2B26BC99" w14:textId="77777777" w:rsidR="001D343E" w:rsidRDefault="00000000">
      <w:pPr>
        <w:jc w:val="right"/>
      </w:pPr>
      <w:r>
        <w:rPr>
          <w:color w:val="000000"/>
        </w:rPr>
        <w:t>.זאנה בן אל.ן וטלעו חזא.ן</w:t>
      </w:r>
    </w:p>
    <w:p w14:paraId="081E0C4E" w14:textId="77777777" w:rsidR="001D343E" w:rsidRDefault="00000000">
      <w:pPr>
        <w:jc w:val="right"/>
      </w:pPr>
      <w:r>
        <w:rPr>
          <w:color w:val="000000"/>
        </w:rPr>
        <w:t>ושרח אלעלא.ן כמא כאות</w:t>
      </w:r>
    </w:p>
    <w:p w14:paraId="03CAD432" w14:textId="77777777" w:rsidR="001D343E" w:rsidRDefault="00000000">
      <w:pPr>
        <w:jc w:val="right"/>
      </w:pPr>
      <w:r>
        <w:rPr>
          <w:color w:val="000000"/>
        </w:rPr>
        <w:t>וצאע . . . . ענזרות אלגונה</w:t>
      </w:r>
    </w:p>
    <w:p w14:paraId="173B3D0F" w14:textId="77777777" w:rsidR="001D343E" w:rsidRDefault="00000000">
      <w:pPr>
        <w:jc w:val="right"/>
      </w:pPr>
      <w:r>
        <w:rPr>
          <w:color w:val="000000"/>
        </w:rPr>
        <w:t>ואלגו. . סרעה כא. . . . ו.א</w:t>
      </w:r>
    </w:p>
    <w:p w14:paraId="56A23972" w14:textId="77777777" w:rsidR="001D343E" w:rsidRDefault="00000000">
      <w:pPr>
        <w:jc w:val="right"/>
      </w:pPr>
      <w:r>
        <w:rPr>
          <w:color w:val="000000"/>
        </w:rPr>
        <w:t>.ל. . פיה . . וקד כאן</w:t>
      </w:r>
    </w:p>
    <w:p w14:paraId="2882B1D1" w14:textId="77777777" w:rsidR="001D343E" w:rsidRDefault="00000000">
      <w:pPr>
        <w:jc w:val="right"/>
      </w:pPr>
      <w:r>
        <w:rPr>
          <w:color w:val="000000"/>
        </w:rPr>
        <w:t>שי מא נערף .א נצף ולך</w:t>
      </w:r>
    </w:p>
    <w:p w14:paraId="38EC6BE1" w14:textId="77777777" w:rsidR="001D343E" w:rsidRDefault="00000000">
      <w:pPr>
        <w:jc w:val="right"/>
      </w:pPr>
      <w:r>
        <w:rPr>
          <w:color w:val="000000"/>
        </w:rPr>
        <w:t>מא . . מא ת. . . יחרת אלנאס</w:t>
      </w:r>
    </w:p>
    <w:p w14:paraId="60F35F1E" w14:textId="77777777" w:rsidR="001D343E" w:rsidRDefault="00000000">
      <w:pPr>
        <w:jc w:val="right"/>
      </w:pPr>
      <w:r>
        <w:rPr>
          <w:color w:val="000000"/>
        </w:rPr>
        <w:t>פי אלאמ. . . אנהם פי אלבלד</w:t>
      </w:r>
    </w:p>
    <w:p w14:paraId="7394ED91" w14:textId="77777777" w:rsidR="001D343E" w:rsidRDefault="001D343E">
      <w:pPr>
        <w:jc w:val="right"/>
      </w:pPr>
    </w:p>
    <w:p w14:paraId="336AD48E" w14:textId="77777777" w:rsidR="001D343E" w:rsidRDefault="00000000">
      <w:pPr>
        <w:jc w:val="right"/>
      </w:pPr>
      <w:r>
        <w:rPr>
          <w:color w:val="000000"/>
        </w:rPr>
        <w:lastRenderedPageBreak/>
        <w:t>verso</w:t>
      </w:r>
    </w:p>
    <w:p w14:paraId="24690F40" w14:textId="77777777" w:rsidR="001D343E" w:rsidRDefault="001D343E">
      <w:pPr>
        <w:jc w:val="right"/>
      </w:pPr>
    </w:p>
    <w:p w14:paraId="6D7ABE8C" w14:textId="77777777" w:rsidR="001D343E" w:rsidRDefault="00000000">
      <w:pPr>
        <w:jc w:val="right"/>
      </w:pPr>
      <w:r>
        <w:rPr>
          <w:color w:val="000000"/>
        </w:rPr>
        <w:t>מא חדת קט מא ראית ולא</w:t>
      </w:r>
    </w:p>
    <w:p w14:paraId="18ECF8D3" w14:textId="77777777" w:rsidR="001D343E" w:rsidRDefault="00000000">
      <w:pPr>
        <w:jc w:val="right"/>
      </w:pPr>
      <w:r>
        <w:rPr>
          <w:color w:val="000000"/>
        </w:rPr>
        <w:t>כאן פי אלחסאב חלת אלוטא</w:t>
      </w:r>
    </w:p>
    <w:p w14:paraId="561262C9" w14:textId="77777777" w:rsidR="001D343E" w:rsidRDefault="00000000">
      <w:pPr>
        <w:jc w:val="right"/>
      </w:pPr>
      <w:r>
        <w:rPr>
          <w:color w:val="000000"/>
        </w:rPr>
        <w:t>ופרשת ונמת כאני פי ביתי</w:t>
      </w:r>
    </w:p>
    <w:p w14:paraId="1A649256" w14:textId="77777777" w:rsidR="001D343E" w:rsidRDefault="00000000">
      <w:pPr>
        <w:jc w:val="right"/>
      </w:pPr>
      <w:r>
        <w:rPr>
          <w:color w:val="000000"/>
        </w:rPr>
        <w:t>וכ/ר/יטתי תחת ראסי ואנא</w:t>
      </w:r>
    </w:p>
    <w:p w14:paraId="1F4EB480" w14:textId="77777777" w:rsidR="001D343E" w:rsidRDefault="00000000">
      <w:pPr>
        <w:jc w:val="right"/>
      </w:pPr>
      <w:r>
        <w:rPr>
          <w:color w:val="000000"/>
        </w:rPr>
        <w:t>אמן מטמאן אלי אן קאמת</w:t>
      </w:r>
    </w:p>
    <w:p w14:paraId="296F6260" w14:textId="77777777" w:rsidR="001D343E" w:rsidRDefault="00000000">
      <w:pPr>
        <w:jc w:val="right"/>
      </w:pPr>
      <w:r>
        <w:rPr>
          <w:color w:val="000000"/>
        </w:rPr>
        <w:t>אלקיאמה דכלת פי אלמרסא</w:t>
      </w:r>
    </w:p>
    <w:p w14:paraId="311DC87B" w14:textId="77777777" w:rsidR="001D343E" w:rsidRDefault="00000000">
      <w:pPr>
        <w:jc w:val="right"/>
      </w:pPr>
      <w:r>
        <w:rPr>
          <w:color w:val="000000"/>
        </w:rPr>
        <w:t>י קטאיע תגד כל קטעה ק</w:t>
      </w:r>
    </w:p>
    <w:p w14:paraId="5EA0D4B9" w14:textId="77777777" w:rsidR="001D343E" w:rsidRDefault="00000000">
      <w:pPr>
        <w:jc w:val="right"/>
      </w:pPr>
      <w:r>
        <w:rPr>
          <w:color w:val="000000"/>
        </w:rPr>
        <w:t>מקדאם //אול טלוע אלקמר// בארץ וקאטן //והי באלתשמל// וקאלו אל</w:t>
      </w:r>
    </w:p>
    <w:p w14:paraId="5B0DA655" w14:textId="77777777" w:rsidR="001D343E" w:rsidRDefault="00000000">
      <w:pPr>
        <w:jc w:val="right"/>
      </w:pPr>
      <w:r>
        <w:rPr>
          <w:color w:val="000000"/>
        </w:rPr>
        <w:t>נאס אנהא קק קטעה פצאק</w:t>
      </w:r>
    </w:p>
    <w:p w14:paraId="35B2DEA6" w14:textId="77777777" w:rsidR="001D343E" w:rsidRDefault="00000000">
      <w:pPr>
        <w:jc w:val="right"/>
      </w:pPr>
      <w:r>
        <w:rPr>
          <w:color w:val="000000"/>
        </w:rPr>
        <w:t>אלבר ואלבחר ללה אלחמד אלדי</w:t>
      </w:r>
    </w:p>
    <w:p w14:paraId="2A1462FE" w14:textId="77777777" w:rsidR="001D343E" w:rsidRDefault="00000000">
      <w:pPr>
        <w:jc w:val="right"/>
      </w:pPr>
      <w:r>
        <w:rPr>
          <w:color w:val="000000"/>
        </w:rPr>
        <w:t>כאנת אלעאקבה חסנה אלשכר</w:t>
      </w:r>
    </w:p>
    <w:p w14:paraId="6B267832" w14:textId="77777777" w:rsidR="001D343E" w:rsidRDefault="00000000">
      <w:pPr>
        <w:jc w:val="right"/>
      </w:pPr>
      <w:r>
        <w:rPr>
          <w:color w:val="000000"/>
        </w:rPr>
        <w:t>ללה עז וגל ושלום</w:t>
      </w:r>
    </w:p>
    <w:p w14:paraId="3DDE12C5" w14:textId="77777777" w:rsidR="001D343E" w:rsidRDefault="00000000">
      <w:pPr>
        <w:jc w:val="right"/>
      </w:pPr>
      <w:r>
        <w:rPr>
          <w:color w:val="000000"/>
        </w:rPr>
        <w:t>וכץ נפסך אלשריפה אלסלאם</w:t>
      </w:r>
    </w:p>
    <w:p w14:paraId="0B82EC1B" w14:textId="77777777" w:rsidR="001D343E" w:rsidRDefault="00000000">
      <w:pPr>
        <w:jc w:val="right"/>
      </w:pPr>
      <w:r>
        <w:rPr>
          <w:color w:val="000000"/>
        </w:rPr>
        <w:t>ומולאי אלרב אלסלאם</w:t>
      </w:r>
    </w:p>
    <w:p w14:paraId="38A887CC" w14:textId="77777777" w:rsidR="001D343E" w:rsidRDefault="00000000">
      <w:pPr>
        <w:jc w:val="right"/>
      </w:pPr>
      <w:r>
        <w:rPr>
          <w:color w:val="000000"/>
        </w:rPr>
        <w:t>ורמי אלנאר פי אלמראכב</w:t>
      </w:r>
    </w:p>
    <w:p w14:paraId="346E7B98" w14:textId="77777777" w:rsidR="001D343E" w:rsidRDefault="00000000">
      <w:pPr>
        <w:jc w:val="right"/>
      </w:pPr>
      <w:r>
        <w:rPr>
          <w:color w:val="000000"/>
        </w:rPr>
        <w:t>כלהא לעלהא תחתרק ולם</w:t>
      </w:r>
    </w:p>
    <w:p w14:paraId="0D8851EF" w14:textId="77777777" w:rsidR="001D343E" w:rsidRDefault="00000000">
      <w:pPr>
        <w:jc w:val="right"/>
      </w:pPr>
      <w:r>
        <w:rPr>
          <w:color w:val="000000"/>
        </w:rPr>
        <w:t>יאכד פיהא אלנאר ומרכב אל</w:t>
      </w:r>
    </w:p>
    <w:p w14:paraId="41BBFDE3" w14:textId="77777777" w:rsidR="001D343E" w:rsidRDefault="00000000">
      <w:pPr>
        <w:jc w:val="right"/>
      </w:pPr>
      <w:r>
        <w:rPr>
          <w:color w:val="000000"/>
        </w:rPr>
        <w:t>דמשקי חללוה וקאדוה וראהם</w:t>
      </w:r>
    </w:p>
    <w:p w14:paraId="6407D2EA" w14:textId="77777777" w:rsidR="001D343E" w:rsidRDefault="00000000">
      <w:pPr>
        <w:jc w:val="right"/>
      </w:pPr>
      <w:r>
        <w:rPr>
          <w:color w:val="000000"/>
        </w:rPr>
        <w:t>צאר אלריח עליהם דארו בה</w:t>
      </w:r>
    </w:p>
    <w:p w14:paraId="1B3358F7" w14:textId="77777777" w:rsidR="001D343E" w:rsidRDefault="001D343E">
      <w:pPr>
        <w:jc w:val="right"/>
      </w:pPr>
    </w:p>
    <w:p w14:paraId="1BE8BC2C" w14:textId="77777777" w:rsidR="001D343E" w:rsidRDefault="00000000">
      <w:pPr>
        <w:jc w:val="right"/>
      </w:pPr>
      <w:r>
        <w:rPr>
          <w:color w:val="000000"/>
        </w:rPr>
        <w:t>right margin, straight lines, at 90’ to main text</w:t>
      </w:r>
    </w:p>
    <w:p w14:paraId="4A879F8D" w14:textId="77777777" w:rsidR="001D343E" w:rsidRDefault="001D343E">
      <w:pPr>
        <w:jc w:val="right"/>
      </w:pPr>
    </w:p>
    <w:p w14:paraId="5000CD92" w14:textId="77777777" w:rsidR="001D343E" w:rsidRDefault="00000000">
      <w:pPr>
        <w:jc w:val="right"/>
      </w:pPr>
      <w:r>
        <w:rPr>
          <w:color w:val="000000"/>
        </w:rPr>
        <w:t>אכדו מא ראדו וסיבוה עלי חרוש ומרכב צבי בן שבלון</w:t>
      </w:r>
    </w:p>
    <w:p w14:paraId="49DB42B7" w14:textId="77777777" w:rsidR="001D343E" w:rsidRDefault="00000000">
      <w:pPr>
        <w:jc w:val="right"/>
      </w:pPr>
      <w:r>
        <w:rPr>
          <w:color w:val="000000"/>
        </w:rPr>
        <w:t>רגליה פי מוכרה בלא קראיה</w:t>
      </w:r>
    </w:p>
    <w:p w14:paraId="7B9B36CD" w14:textId="77777777" w:rsidR="001D343E" w:rsidRDefault="00000000">
      <w:pPr>
        <w:jc w:val="right"/>
      </w:pPr>
      <w:r>
        <w:rPr>
          <w:color w:val="000000"/>
        </w:rPr>
        <w:lastRenderedPageBreak/>
        <w:t>ולא קלאע</w:t>
      </w:r>
    </w:p>
    <w:p w14:paraId="0C924BE4" w14:textId="77777777" w:rsidR="001D343E" w:rsidRDefault="001D343E">
      <w:pPr>
        <w:jc w:val="right"/>
      </w:pPr>
    </w:p>
    <w:p w14:paraId="63760F37" w14:textId="77777777" w:rsidR="001D343E" w:rsidRDefault="00000000">
      <w:pPr>
        <w:jc w:val="right"/>
      </w:pPr>
      <w:r>
        <w:rPr>
          <w:color w:val="000000"/>
        </w:rPr>
        <w:t>top margin, straight lines, at 180’ to main text</w:t>
      </w:r>
    </w:p>
    <w:p w14:paraId="4332A352" w14:textId="77777777" w:rsidR="001D343E" w:rsidRDefault="001D343E">
      <w:pPr>
        <w:jc w:val="right"/>
      </w:pPr>
    </w:p>
    <w:p w14:paraId="08B061AD" w14:textId="77777777" w:rsidR="001D343E" w:rsidRDefault="00000000">
      <w:pPr>
        <w:jc w:val="right"/>
      </w:pPr>
      <w:r>
        <w:rPr>
          <w:color w:val="000000"/>
        </w:rPr>
        <w:t>ומרכב אלעטאר ובן אלכמאר רגלין אל</w:t>
      </w:r>
    </w:p>
    <w:p w14:paraId="719FD800" w14:textId="77777777" w:rsidR="001D343E" w:rsidRDefault="00000000">
      <w:pPr>
        <w:jc w:val="right"/>
      </w:pPr>
      <w:r>
        <w:rPr>
          <w:color w:val="000000"/>
        </w:rPr>
        <w:t>מרכבין פי אלבר והו אוגב לם יאכדוהא</w:t>
      </w:r>
    </w:p>
    <w:p w14:paraId="1C2E7402" w14:textId="77777777" w:rsidR="001D343E" w:rsidRDefault="00000000">
      <w:pPr>
        <w:jc w:val="right"/>
      </w:pPr>
      <w:r>
        <w:rPr>
          <w:color w:val="000000"/>
        </w:rPr>
        <w:t>ורמי אלנאר פיהא לם יעמל מא</w:t>
      </w:r>
    </w:p>
    <w:p w14:paraId="3D253BE1" w14:textId="77777777" w:rsidR="001D343E" w:rsidRDefault="00000000">
      <w:pPr>
        <w:jc w:val="right"/>
      </w:pPr>
      <w:r>
        <w:rPr>
          <w:color w:val="000000"/>
        </w:rPr>
        <w:t>כאן תם ריח כאן גליט חתי קפה נאס</w:t>
      </w:r>
    </w:p>
    <w:p w14:paraId="587707B2" w14:textId="77777777" w:rsidR="001D343E" w:rsidRDefault="00000000">
      <w:pPr>
        <w:jc w:val="right"/>
      </w:pPr>
      <w:r>
        <w:rPr>
          <w:color w:val="000000"/>
        </w:rPr>
        <w:t>בדול ומא נקדר</w:t>
      </w:r>
    </w:p>
    <w:p w14:paraId="696F1326" w14:textId="77777777" w:rsidR="001D343E" w:rsidRDefault="001D343E">
      <w:pPr>
        <w:jc w:val="right"/>
      </w:pPr>
    </w:p>
    <w:p w14:paraId="653E90B0" w14:textId="77777777" w:rsidR="001D343E" w:rsidRDefault="00000000">
      <w:pPr>
        <w:jc w:val="right"/>
      </w:pPr>
      <w:r>
        <w:rPr>
          <w:color w:val="000000"/>
        </w:rPr>
        <w:t>left margin, straight line, at 90’ to main text, upside down</w:t>
      </w:r>
    </w:p>
    <w:p w14:paraId="2C41A1C1" w14:textId="77777777" w:rsidR="001D343E" w:rsidRDefault="001D343E">
      <w:pPr>
        <w:jc w:val="right"/>
      </w:pPr>
    </w:p>
    <w:p w14:paraId="6CE73F94" w14:textId="77777777" w:rsidR="001D343E" w:rsidRDefault="00000000">
      <w:pPr>
        <w:jc w:val="right"/>
      </w:pPr>
      <w:r>
        <w:rPr>
          <w:color w:val="000000"/>
        </w:rPr>
        <w:t>נצף לך מא כאן ושלום ואנא רמית אלנאר בידי פי</w:t>
      </w:r>
    </w:p>
    <w:p w14:paraId="7E7F0221" w14:textId="77777777" w:rsidR="001D343E" w:rsidRDefault="00000000">
      <w:pPr>
        <w:jc w:val="right"/>
      </w:pPr>
      <w:r>
        <w:rPr>
          <w:color w:val="000000"/>
        </w:rPr>
        <w:t>אלבחר</w:t>
      </w:r>
    </w:p>
    <w:p w14:paraId="6981A572" w14:textId="77777777" w:rsidR="001D343E" w:rsidRDefault="00000000">
      <w:r>
        <w:br w:type="page"/>
      </w:r>
    </w:p>
    <w:p w14:paraId="2DB4F130" w14:textId="77777777" w:rsidR="001D343E" w:rsidRDefault="00000000">
      <w:pPr>
        <w:pStyle w:val="Heading1"/>
      </w:pPr>
      <w:r>
        <w:lastRenderedPageBreak/>
        <w:t>Document ID: 3735</w:t>
      </w:r>
    </w:p>
    <w:p w14:paraId="11959210"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1D7AC28"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111833" w14:textId="77777777" w:rsidR="001D343E" w:rsidRDefault="00000000">
            <w:r>
              <w:t>Category</w:t>
            </w:r>
          </w:p>
        </w:tc>
        <w:tc>
          <w:tcPr>
            <w:tcW w:w="4320" w:type="dxa"/>
          </w:tcPr>
          <w:p w14:paraId="54DA32B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8514A5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F45E09" w14:textId="77777777" w:rsidR="001D343E" w:rsidRDefault="00000000">
            <w:r>
              <w:rPr>
                <w:color w:val="D62728"/>
              </w:rPr>
              <w:t>Correspondence</w:t>
            </w:r>
          </w:p>
        </w:tc>
        <w:tc>
          <w:tcPr>
            <w:tcW w:w="4320" w:type="dxa"/>
          </w:tcPr>
          <w:p w14:paraId="0EC86181" w14:textId="77777777" w:rsidR="001D343E" w:rsidRDefault="00000000">
            <w:pPr>
              <w:cnfStyle w:val="000000100000" w:firstRow="0" w:lastRow="0" w:firstColumn="0" w:lastColumn="0" w:oddVBand="0" w:evenVBand="0" w:oddHBand="1" w:evenHBand="0" w:firstRowFirstColumn="0" w:firstRowLastColumn="0" w:lastRowFirstColumn="0" w:lastRowLastColumn="0"/>
            </w:pPr>
            <w:r>
              <w:t>39.21%</w:t>
            </w:r>
          </w:p>
        </w:tc>
      </w:tr>
      <w:tr w:rsidR="001D343E" w14:paraId="059D8BE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9E839D" w14:textId="77777777" w:rsidR="001D343E" w:rsidRDefault="00000000">
            <w:r>
              <w:rPr>
                <w:color w:val="BCBD22"/>
              </w:rPr>
              <w:t>Transactions</w:t>
            </w:r>
          </w:p>
        </w:tc>
        <w:tc>
          <w:tcPr>
            <w:tcW w:w="4320" w:type="dxa"/>
          </w:tcPr>
          <w:p w14:paraId="592BEFDB" w14:textId="77777777" w:rsidR="001D343E" w:rsidRDefault="00000000">
            <w:pPr>
              <w:cnfStyle w:val="000000010000" w:firstRow="0" w:lastRow="0" w:firstColumn="0" w:lastColumn="0" w:oddVBand="0" w:evenVBand="0" w:oddHBand="0" w:evenHBand="1" w:firstRowFirstColumn="0" w:firstRowLastColumn="0" w:lastRowFirstColumn="0" w:lastRowLastColumn="0"/>
            </w:pPr>
            <w:r>
              <w:t>27.23%</w:t>
            </w:r>
          </w:p>
        </w:tc>
      </w:tr>
      <w:tr w:rsidR="001D343E" w14:paraId="44BAC81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0C4974" w14:textId="77777777" w:rsidR="001D343E" w:rsidRDefault="00000000">
            <w:r>
              <w:rPr>
                <w:color w:val="2CA02C"/>
              </w:rPr>
              <w:t>Behavior of Associates</w:t>
            </w:r>
          </w:p>
        </w:tc>
        <w:tc>
          <w:tcPr>
            <w:tcW w:w="4320" w:type="dxa"/>
          </w:tcPr>
          <w:p w14:paraId="5A6A8D47" w14:textId="77777777" w:rsidR="001D343E" w:rsidRDefault="00000000">
            <w:pPr>
              <w:cnfStyle w:val="000000100000" w:firstRow="0" w:lastRow="0" w:firstColumn="0" w:lastColumn="0" w:oddVBand="0" w:evenVBand="0" w:oddHBand="1" w:evenHBand="0" w:firstRowFirstColumn="0" w:firstRowLastColumn="0" w:lastRowFirstColumn="0" w:lastRowLastColumn="0"/>
            </w:pPr>
            <w:r>
              <w:t>17.72%</w:t>
            </w:r>
          </w:p>
        </w:tc>
      </w:tr>
      <w:tr w:rsidR="001D343E" w14:paraId="2C7C5C0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9AF864" w14:textId="77777777" w:rsidR="001D343E" w:rsidRDefault="00000000">
            <w:r>
              <w:rPr>
                <w:color w:val="17BECF"/>
              </w:rPr>
              <w:t>Travels</w:t>
            </w:r>
          </w:p>
        </w:tc>
        <w:tc>
          <w:tcPr>
            <w:tcW w:w="4320" w:type="dxa"/>
          </w:tcPr>
          <w:p w14:paraId="7037EC97" w14:textId="77777777" w:rsidR="001D343E" w:rsidRDefault="00000000">
            <w:pPr>
              <w:cnfStyle w:val="000000010000" w:firstRow="0" w:lastRow="0" w:firstColumn="0" w:lastColumn="0" w:oddVBand="0" w:evenVBand="0" w:oddHBand="0" w:evenHBand="1" w:firstRowFirstColumn="0" w:firstRowLastColumn="0" w:lastRowFirstColumn="0" w:lastRowLastColumn="0"/>
            </w:pPr>
            <w:r>
              <w:t>8.73%</w:t>
            </w:r>
          </w:p>
        </w:tc>
      </w:tr>
      <w:tr w:rsidR="001D343E" w14:paraId="04C5CBF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29C02" w14:textId="77777777" w:rsidR="001D343E" w:rsidRDefault="00000000">
            <w:r>
              <w:rPr>
                <w:color w:val="8C564B"/>
              </w:rPr>
              <w:t>Information</w:t>
            </w:r>
          </w:p>
        </w:tc>
        <w:tc>
          <w:tcPr>
            <w:tcW w:w="4320" w:type="dxa"/>
          </w:tcPr>
          <w:p w14:paraId="4587C60D" w14:textId="77777777" w:rsidR="001D343E" w:rsidRDefault="00000000">
            <w:pPr>
              <w:cnfStyle w:val="000000100000" w:firstRow="0" w:lastRow="0" w:firstColumn="0" w:lastColumn="0" w:oddVBand="0" w:evenVBand="0" w:oddHBand="1" w:evenHBand="0" w:firstRowFirstColumn="0" w:firstRowLastColumn="0" w:lastRowFirstColumn="0" w:lastRowLastColumn="0"/>
            </w:pPr>
            <w:r>
              <w:t>6.76%</w:t>
            </w:r>
          </w:p>
        </w:tc>
      </w:tr>
      <w:tr w:rsidR="001D343E" w14:paraId="69A30F7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2DD9FB" w14:textId="77777777" w:rsidR="001D343E" w:rsidRDefault="00000000">
            <w:r>
              <w:rPr>
                <w:color w:val="7F7F7F"/>
              </w:rPr>
              <w:t>Personal, Familial, Communal News</w:t>
            </w:r>
          </w:p>
        </w:tc>
        <w:tc>
          <w:tcPr>
            <w:tcW w:w="4320" w:type="dxa"/>
          </w:tcPr>
          <w:p w14:paraId="01104E93" w14:textId="77777777" w:rsidR="001D343E" w:rsidRDefault="00000000">
            <w:pPr>
              <w:cnfStyle w:val="000000010000" w:firstRow="0" w:lastRow="0" w:firstColumn="0" w:lastColumn="0" w:oddVBand="0" w:evenVBand="0" w:oddHBand="0" w:evenHBand="1" w:firstRowFirstColumn="0" w:firstRowLastColumn="0" w:lastRowFirstColumn="0" w:lastRowLastColumn="0"/>
            </w:pPr>
            <w:r>
              <w:t>0.34%</w:t>
            </w:r>
          </w:p>
        </w:tc>
      </w:tr>
      <w:tr w:rsidR="001D343E" w14:paraId="040D305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4BBDF" w14:textId="77777777" w:rsidR="001D343E" w:rsidRDefault="00000000">
            <w:r>
              <w:rPr>
                <w:color w:val="1F77B4"/>
              </w:rPr>
              <w:t>Accounts</w:t>
            </w:r>
          </w:p>
        </w:tc>
        <w:tc>
          <w:tcPr>
            <w:tcW w:w="4320" w:type="dxa"/>
          </w:tcPr>
          <w:p w14:paraId="77F81A1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EF1F2B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04EAA7" w14:textId="77777777" w:rsidR="001D343E" w:rsidRDefault="00000000">
            <w:r>
              <w:rPr>
                <w:color w:val="FF7F0E"/>
              </w:rPr>
              <w:t>Advice</w:t>
            </w:r>
          </w:p>
        </w:tc>
        <w:tc>
          <w:tcPr>
            <w:tcW w:w="4320" w:type="dxa"/>
          </w:tcPr>
          <w:p w14:paraId="1CAAC91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33C56B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FA2603" w14:textId="77777777" w:rsidR="001D343E" w:rsidRDefault="00000000">
            <w:r>
              <w:rPr>
                <w:color w:val="E377C2"/>
              </w:rPr>
              <w:t>Legal Actions</w:t>
            </w:r>
          </w:p>
        </w:tc>
        <w:tc>
          <w:tcPr>
            <w:tcW w:w="4320" w:type="dxa"/>
          </w:tcPr>
          <w:p w14:paraId="5191036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B89DFA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D89D13" w14:textId="77777777" w:rsidR="001D343E" w:rsidRDefault="00000000">
            <w:r>
              <w:rPr>
                <w:color w:val="9467BD"/>
              </w:rPr>
              <w:t>Government Relations</w:t>
            </w:r>
          </w:p>
        </w:tc>
        <w:tc>
          <w:tcPr>
            <w:tcW w:w="4320" w:type="dxa"/>
          </w:tcPr>
          <w:p w14:paraId="1D0ECAE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355A8D6" w14:textId="77777777" w:rsidR="001D343E" w:rsidRDefault="001D343E"/>
    <w:p w14:paraId="183B092A" w14:textId="77777777" w:rsidR="001D343E" w:rsidRDefault="00000000">
      <w:pPr>
        <w:jc w:val="right"/>
      </w:pPr>
      <w:r>
        <w:rPr>
          <w:color w:val="D62728"/>
        </w:rPr>
        <w:t>recto</w:t>
      </w:r>
    </w:p>
    <w:p w14:paraId="2BDB478E" w14:textId="77777777" w:rsidR="001D343E" w:rsidRDefault="001D343E">
      <w:pPr>
        <w:jc w:val="right"/>
      </w:pPr>
    </w:p>
    <w:p w14:paraId="1654EE60" w14:textId="77777777" w:rsidR="001D343E" w:rsidRDefault="001D343E">
      <w:pPr>
        <w:jc w:val="right"/>
      </w:pPr>
    </w:p>
    <w:p w14:paraId="53499FE8" w14:textId="77777777" w:rsidR="001D343E" w:rsidRDefault="00000000">
      <w:pPr>
        <w:jc w:val="right"/>
      </w:pPr>
      <w:r>
        <w:rPr>
          <w:color w:val="D62728"/>
        </w:rPr>
        <w:t>כתאבי למולאי אלשיך אטאל אללה בקאה ו[אדאם תאידה…וכאן לה וליא וחאפטא]</w:t>
      </w:r>
    </w:p>
    <w:p w14:paraId="4A88689D" w14:textId="77777777" w:rsidR="001D343E" w:rsidRDefault="001D343E">
      <w:pPr>
        <w:jc w:val="right"/>
      </w:pPr>
    </w:p>
    <w:p w14:paraId="6E222700" w14:textId="77777777" w:rsidR="001D343E" w:rsidRDefault="001D343E">
      <w:pPr>
        <w:jc w:val="right"/>
      </w:pPr>
    </w:p>
    <w:p w14:paraId="2F3F0E48" w14:textId="77777777" w:rsidR="001D343E" w:rsidRDefault="00000000">
      <w:pPr>
        <w:jc w:val="right"/>
      </w:pPr>
      <w:r>
        <w:rPr>
          <w:color w:val="D62728"/>
        </w:rPr>
        <w:t>פי גמיע אמרה מן תניס ליב כליו מן [</w:t>
      </w:r>
    </w:p>
    <w:p w14:paraId="2113AD8F" w14:textId="77777777" w:rsidR="001D343E" w:rsidRDefault="001D343E">
      <w:pPr>
        <w:jc w:val="right"/>
      </w:pPr>
    </w:p>
    <w:p w14:paraId="0AF612C8" w14:textId="77777777" w:rsidR="001D343E" w:rsidRDefault="001D343E">
      <w:pPr>
        <w:jc w:val="right"/>
      </w:pPr>
    </w:p>
    <w:p w14:paraId="1D3B2F3E" w14:textId="77777777" w:rsidR="001D343E" w:rsidRDefault="00000000">
      <w:pPr>
        <w:jc w:val="right"/>
      </w:pPr>
      <w:r>
        <w:rPr>
          <w:color w:val="D62728"/>
        </w:rPr>
        <w:t>נעלמך יאמולאי</w:t>
      </w:r>
      <w:r>
        <w:rPr>
          <w:color w:val="000000"/>
        </w:rPr>
        <w:t xml:space="preserve"> </w:t>
      </w:r>
      <w:r>
        <w:rPr>
          <w:color w:val="17BECF"/>
        </w:rPr>
        <w:t>אן וצלת אלי תניס יום א[</w:t>
      </w:r>
    </w:p>
    <w:p w14:paraId="029013ED" w14:textId="77777777" w:rsidR="001D343E" w:rsidRDefault="001D343E">
      <w:pPr>
        <w:jc w:val="right"/>
      </w:pPr>
    </w:p>
    <w:p w14:paraId="6C5919A0" w14:textId="77777777" w:rsidR="001D343E" w:rsidRDefault="001D343E">
      <w:pPr>
        <w:jc w:val="right"/>
      </w:pPr>
    </w:p>
    <w:p w14:paraId="3139079D" w14:textId="77777777" w:rsidR="001D343E" w:rsidRDefault="00000000">
      <w:pPr>
        <w:jc w:val="right"/>
      </w:pPr>
      <w:r>
        <w:rPr>
          <w:color w:val="17BECF"/>
        </w:rPr>
        <w:t>אלעדל גא שיה גרא</w:t>
      </w:r>
      <w:r>
        <w:rPr>
          <w:color w:val="000000"/>
        </w:rPr>
        <w:t xml:space="preserve"> </w:t>
      </w:r>
      <w:r>
        <w:rPr>
          <w:color w:val="BCBD22"/>
        </w:rPr>
        <w:t>ודפענא יום אלגמ[עה</w:t>
      </w:r>
    </w:p>
    <w:p w14:paraId="73E5DF6F" w14:textId="77777777" w:rsidR="001D343E" w:rsidRDefault="001D343E">
      <w:pPr>
        <w:jc w:val="right"/>
      </w:pPr>
    </w:p>
    <w:p w14:paraId="54B99784" w14:textId="77777777" w:rsidR="001D343E" w:rsidRDefault="001D343E">
      <w:pPr>
        <w:jc w:val="right"/>
      </w:pPr>
    </w:p>
    <w:p w14:paraId="6EF675E5" w14:textId="77777777" w:rsidR="001D343E" w:rsidRDefault="00000000">
      <w:pPr>
        <w:jc w:val="right"/>
      </w:pPr>
      <w:r>
        <w:rPr>
          <w:color w:val="BCBD22"/>
        </w:rPr>
        <w:t>…</w:t>
      </w:r>
    </w:p>
    <w:p w14:paraId="0015D552" w14:textId="77777777" w:rsidR="001D343E" w:rsidRDefault="001D343E">
      <w:pPr>
        <w:jc w:val="right"/>
      </w:pPr>
    </w:p>
    <w:p w14:paraId="60A55951" w14:textId="77777777" w:rsidR="001D343E" w:rsidRDefault="001D343E">
      <w:pPr>
        <w:jc w:val="right"/>
      </w:pPr>
    </w:p>
    <w:p w14:paraId="426070E9" w14:textId="77777777" w:rsidR="001D343E" w:rsidRDefault="00000000">
      <w:pPr>
        <w:jc w:val="right"/>
      </w:pPr>
      <w:r>
        <w:rPr>
          <w:color w:val="BCBD22"/>
        </w:rPr>
        <w:t>ו[צ]מן בין מר</w:t>
      </w:r>
      <w:r>
        <w:rPr>
          <w:color w:val="000000"/>
        </w:rPr>
        <w:t>כב אלתג</w:t>
      </w:r>
      <w:r>
        <w:rPr>
          <w:color w:val="BCBD22"/>
        </w:rPr>
        <w:t>אלג מא כא[</w:t>
      </w:r>
    </w:p>
    <w:p w14:paraId="08D8851F" w14:textId="77777777" w:rsidR="001D343E" w:rsidRDefault="001D343E">
      <w:pPr>
        <w:jc w:val="right"/>
      </w:pPr>
    </w:p>
    <w:p w14:paraId="7577AE01" w14:textId="77777777" w:rsidR="001D343E" w:rsidRDefault="001D343E">
      <w:pPr>
        <w:jc w:val="right"/>
      </w:pPr>
    </w:p>
    <w:p w14:paraId="0B5B61F7" w14:textId="77777777" w:rsidR="001D343E" w:rsidRDefault="00000000">
      <w:pPr>
        <w:jc w:val="right"/>
      </w:pPr>
      <w:r>
        <w:rPr>
          <w:color w:val="BCBD22"/>
        </w:rPr>
        <w:t>אלעצר נץ שכטורא וערצ</w:t>
      </w:r>
      <w:r>
        <w:rPr>
          <w:color w:val="000000"/>
        </w:rPr>
        <w:t>ו</w:t>
      </w:r>
      <w:r>
        <w:rPr>
          <w:color w:val="BCBD22"/>
        </w:rPr>
        <w:t>ה במדין [אל]שכטור וגא אלתלאג דפעה [</w:t>
      </w:r>
    </w:p>
    <w:p w14:paraId="4BC9EF1C" w14:textId="77777777" w:rsidR="001D343E" w:rsidRDefault="001D343E">
      <w:pPr>
        <w:jc w:val="right"/>
      </w:pPr>
    </w:p>
    <w:p w14:paraId="1CE6EFB9" w14:textId="77777777" w:rsidR="001D343E" w:rsidRDefault="001D343E">
      <w:pPr>
        <w:jc w:val="right"/>
      </w:pPr>
    </w:p>
    <w:p w14:paraId="62874AEC" w14:textId="77777777" w:rsidR="001D343E" w:rsidRDefault="00000000">
      <w:pPr>
        <w:jc w:val="right"/>
      </w:pPr>
      <w:r>
        <w:rPr>
          <w:color w:val="BCBD22"/>
        </w:rPr>
        <w:t>אלי אן יחפט אלמרכב וקד א</w:t>
      </w:r>
      <w:r>
        <w:rPr>
          <w:color w:val="000000"/>
        </w:rPr>
        <w:t>ג</w:t>
      </w:r>
      <w:r>
        <w:rPr>
          <w:color w:val="17BECF"/>
        </w:rPr>
        <w:t>תמעת מעא מולאי אלשיך</w:t>
      </w:r>
      <w:r>
        <w:rPr>
          <w:color w:val="2CA02C"/>
        </w:rPr>
        <w:t xml:space="preserve"> אבו נצר [</w:t>
      </w:r>
    </w:p>
    <w:p w14:paraId="7B521AD8" w14:textId="77777777" w:rsidR="001D343E" w:rsidRDefault="001D343E">
      <w:pPr>
        <w:jc w:val="right"/>
      </w:pPr>
    </w:p>
    <w:p w14:paraId="17DCCBE1" w14:textId="77777777" w:rsidR="001D343E" w:rsidRDefault="001D343E">
      <w:pPr>
        <w:jc w:val="right"/>
      </w:pPr>
    </w:p>
    <w:p w14:paraId="0C863083" w14:textId="77777777" w:rsidR="001D343E" w:rsidRDefault="00000000">
      <w:pPr>
        <w:jc w:val="right"/>
      </w:pPr>
      <w:r>
        <w:rPr>
          <w:color w:val="2CA02C"/>
        </w:rPr>
        <w:t>וכאטבתה עלא מא וציתני ביה</w:t>
      </w:r>
      <w:r>
        <w:rPr>
          <w:color w:val="000000"/>
        </w:rPr>
        <w:t xml:space="preserve"> </w:t>
      </w:r>
      <w:r>
        <w:rPr>
          <w:color w:val="BCBD22"/>
        </w:rPr>
        <w:t>פי אלתדכרה קולת לה קראבתין זית [</w:t>
      </w:r>
    </w:p>
    <w:p w14:paraId="12FFC6CB" w14:textId="77777777" w:rsidR="001D343E" w:rsidRDefault="001D343E">
      <w:pPr>
        <w:jc w:val="right"/>
      </w:pPr>
    </w:p>
    <w:p w14:paraId="797A0BDF" w14:textId="77777777" w:rsidR="001D343E" w:rsidRDefault="001D343E">
      <w:pPr>
        <w:jc w:val="right"/>
      </w:pPr>
    </w:p>
    <w:p w14:paraId="5A2657B5" w14:textId="77777777" w:rsidR="001D343E" w:rsidRDefault="00000000">
      <w:pPr>
        <w:jc w:val="right"/>
      </w:pPr>
      <w:r>
        <w:rPr>
          <w:color w:val="BCBD22"/>
        </w:rPr>
        <w:t>אבו יחיה נהראי כאן גביה אחתא</w:t>
      </w:r>
      <w:r>
        <w:rPr>
          <w:color w:val="000000"/>
        </w:rPr>
        <w:t>ל</w:t>
      </w:r>
      <w:r>
        <w:rPr>
          <w:color w:val="2CA02C"/>
        </w:rPr>
        <w:t xml:space="preserve"> עלי אליום פאקמת נטלבה נרכב אבו [</w:t>
      </w:r>
    </w:p>
    <w:p w14:paraId="0BFF9199" w14:textId="77777777" w:rsidR="001D343E" w:rsidRDefault="001D343E">
      <w:pPr>
        <w:jc w:val="right"/>
      </w:pPr>
    </w:p>
    <w:p w14:paraId="66816210" w14:textId="77777777" w:rsidR="001D343E" w:rsidRDefault="001D343E">
      <w:pPr>
        <w:jc w:val="right"/>
      </w:pPr>
    </w:p>
    <w:p w14:paraId="0C9BE498" w14:textId="77777777" w:rsidR="001D343E" w:rsidRDefault="00000000">
      <w:pPr>
        <w:jc w:val="right"/>
      </w:pPr>
      <w:r>
        <w:rPr>
          <w:color w:val="2CA02C"/>
        </w:rPr>
        <w:t xml:space="preserve">זיד יום אלגמעה ויום אלאחד אלי </w:t>
      </w:r>
      <w:r>
        <w:rPr>
          <w:color w:val="000000"/>
        </w:rPr>
        <w:t>א</w:t>
      </w:r>
      <w:r>
        <w:rPr>
          <w:color w:val="2CA02C"/>
        </w:rPr>
        <w:t>גתמעה באלשויך אבו אלחסין(?) אבן [</w:t>
      </w:r>
    </w:p>
    <w:p w14:paraId="539D5A75" w14:textId="77777777" w:rsidR="001D343E" w:rsidRDefault="001D343E">
      <w:pPr>
        <w:jc w:val="right"/>
      </w:pPr>
    </w:p>
    <w:p w14:paraId="56A42008" w14:textId="77777777" w:rsidR="001D343E" w:rsidRDefault="001D343E">
      <w:pPr>
        <w:jc w:val="right"/>
      </w:pPr>
    </w:p>
    <w:p w14:paraId="716DB177" w14:textId="77777777" w:rsidR="001D343E" w:rsidRDefault="00000000">
      <w:pPr>
        <w:jc w:val="right"/>
      </w:pPr>
      <w:r>
        <w:rPr>
          <w:color w:val="2CA02C"/>
        </w:rPr>
        <w:t xml:space="preserve">מקמה וערפוני מא נחתאג ממא וציתני </w:t>
      </w:r>
      <w:r>
        <w:rPr>
          <w:color w:val="000000"/>
        </w:rPr>
        <w:t>ב</w:t>
      </w:r>
      <w:r>
        <w:rPr>
          <w:color w:val="D62728"/>
        </w:rPr>
        <w:t>יה קאל […נהראי בן]</w:t>
      </w:r>
    </w:p>
    <w:p w14:paraId="183E04EA" w14:textId="77777777" w:rsidR="001D343E" w:rsidRDefault="001D343E">
      <w:pPr>
        <w:jc w:val="right"/>
      </w:pPr>
    </w:p>
    <w:p w14:paraId="1E4F4107" w14:textId="77777777" w:rsidR="001D343E" w:rsidRDefault="001D343E">
      <w:pPr>
        <w:jc w:val="right"/>
      </w:pPr>
    </w:p>
    <w:p w14:paraId="617E6FF9" w14:textId="77777777" w:rsidR="001D343E" w:rsidRDefault="00000000">
      <w:pPr>
        <w:jc w:val="right"/>
      </w:pPr>
      <w:r>
        <w:rPr>
          <w:color w:val="D62728"/>
        </w:rPr>
        <w:t>נסים ומא וצלני מנה כתאב אלי אסעה ומ</w:t>
      </w:r>
      <w:r>
        <w:rPr>
          <w:color w:val="000000"/>
        </w:rPr>
        <w:t>א</w:t>
      </w:r>
      <w:r>
        <w:rPr>
          <w:color w:val="D62728"/>
        </w:rPr>
        <w:t xml:space="preserve"> [</w:t>
      </w:r>
    </w:p>
    <w:p w14:paraId="4A9A99C5" w14:textId="77777777" w:rsidR="001D343E" w:rsidRDefault="001D343E">
      <w:pPr>
        <w:jc w:val="right"/>
      </w:pPr>
    </w:p>
    <w:p w14:paraId="2809ED24" w14:textId="77777777" w:rsidR="001D343E" w:rsidRDefault="001D343E">
      <w:pPr>
        <w:jc w:val="right"/>
      </w:pPr>
    </w:p>
    <w:p w14:paraId="1FDB3800" w14:textId="77777777" w:rsidR="001D343E" w:rsidRDefault="00000000">
      <w:pPr>
        <w:jc w:val="right"/>
      </w:pPr>
      <w:r>
        <w:rPr>
          <w:color w:val="D62728"/>
        </w:rPr>
        <w:t>אנפדהום כאנו במצר ואמא מרכב זיד לא [</w:t>
      </w:r>
    </w:p>
    <w:p w14:paraId="38001B23" w14:textId="77777777" w:rsidR="001D343E" w:rsidRDefault="001D343E">
      <w:pPr>
        <w:jc w:val="right"/>
      </w:pPr>
    </w:p>
    <w:p w14:paraId="771DDDF6" w14:textId="77777777" w:rsidR="001D343E" w:rsidRDefault="001D343E">
      <w:pPr>
        <w:jc w:val="right"/>
      </w:pPr>
    </w:p>
    <w:p w14:paraId="4FD914D0" w14:textId="77777777" w:rsidR="001D343E" w:rsidRDefault="00000000">
      <w:pPr>
        <w:jc w:val="right"/>
      </w:pPr>
      <w:r>
        <w:rPr>
          <w:color w:val="17BECF"/>
        </w:rPr>
        <w:t xml:space="preserve">עדלין סאלמה ואלמרכב פי דאתה סאלם וצלה </w:t>
      </w:r>
      <w:r>
        <w:rPr>
          <w:color w:val="000000"/>
        </w:rPr>
        <w:t>ש</w:t>
      </w:r>
      <w:r>
        <w:rPr>
          <w:color w:val="8C564B"/>
        </w:rPr>
        <w:t>י [</w:t>
      </w:r>
    </w:p>
    <w:p w14:paraId="56003F5C" w14:textId="77777777" w:rsidR="001D343E" w:rsidRDefault="001D343E">
      <w:pPr>
        <w:jc w:val="right"/>
      </w:pPr>
    </w:p>
    <w:p w14:paraId="628B976B" w14:textId="77777777" w:rsidR="001D343E" w:rsidRDefault="001D343E">
      <w:pPr>
        <w:jc w:val="right"/>
      </w:pPr>
    </w:p>
    <w:p w14:paraId="203CCC66" w14:textId="77777777" w:rsidR="001D343E" w:rsidRDefault="00000000">
      <w:pPr>
        <w:jc w:val="right"/>
      </w:pPr>
      <w:r>
        <w:rPr>
          <w:color w:val="8C564B"/>
        </w:rPr>
        <w:t>אללה וקד בלגת סלאמך אלי אלשיך אבי אלחסין</w:t>
      </w:r>
      <w:r>
        <w:rPr>
          <w:color w:val="000000"/>
        </w:rPr>
        <w:t xml:space="preserve"> </w:t>
      </w:r>
      <w:r>
        <w:rPr>
          <w:color w:val="7F7F7F"/>
        </w:rPr>
        <w:t>ו&lt;ג&gt;</w:t>
      </w:r>
      <w:r>
        <w:rPr>
          <w:color w:val="000000"/>
        </w:rPr>
        <w:t>ד</w:t>
      </w:r>
      <w:r>
        <w:rPr>
          <w:color w:val="D62728"/>
        </w:rPr>
        <w:t>תה שאכר לך וסאלני [</w:t>
      </w:r>
    </w:p>
    <w:p w14:paraId="577A2771" w14:textId="77777777" w:rsidR="001D343E" w:rsidRDefault="001D343E">
      <w:pPr>
        <w:jc w:val="right"/>
      </w:pPr>
    </w:p>
    <w:p w14:paraId="0447F159" w14:textId="77777777" w:rsidR="001D343E" w:rsidRDefault="001D343E">
      <w:pPr>
        <w:jc w:val="right"/>
      </w:pPr>
    </w:p>
    <w:p w14:paraId="570287E5" w14:textId="77777777" w:rsidR="001D343E" w:rsidRDefault="00000000">
      <w:pPr>
        <w:jc w:val="right"/>
      </w:pPr>
      <w:r>
        <w:rPr>
          <w:color w:val="D62728"/>
        </w:rPr>
        <w:t>נכתוב לה כתאב וסאלתה ען אללך קאל לי גאבה אב</w:t>
      </w:r>
      <w:r>
        <w:rPr>
          <w:color w:val="000000"/>
        </w:rPr>
        <w:t>ו</w:t>
      </w:r>
      <w:r>
        <w:rPr>
          <w:color w:val="D62728"/>
        </w:rPr>
        <w:t xml:space="preserve"> [</w:t>
      </w:r>
    </w:p>
    <w:p w14:paraId="17244E9C" w14:textId="77777777" w:rsidR="001D343E" w:rsidRDefault="001D343E">
      <w:pPr>
        <w:jc w:val="right"/>
      </w:pPr>
    </w:p>
    <w:p w14:paraId="66E87828" w14:textId="77777777" w:rsidR="001D343E" w:rsidRDefault="001D343E">
      <w:pPr>
        <w:jc w:val="right"/>
      </w:pPr>
    </w:p>
    <w:p w14:paraId="7F568D4A" w14:textId="77777777" w:rsidR="001D343E" w:rsidRDefault="00000000">
      <w:pPr>
        <w:jc w:val="right"/>
      </w:pPr>
      <w:r>
        <w:rPr>
          <w:color w:val="D62728"/>
        </w:rPr>
        <w:t>מא אתפק לה</w:t>
      </w:r>
      <w:r>
        <w:rPr>
          <w:color w:val="000000"/>
        </w:rPr>
        <w:t xml:space="preserve"> </w:t>
      </w:r>
      <w:r>
        <w:rPr>
          <w:color w:val="8C564B"/>
        </w:rPr>
        <w:t>ביעה ומא ענדי מנה כבאר ולא [</w:t>
      </w:r>
    </w:p>
    <w:p w14:paraId="36774C44" w14:textId="77777777" w:rsidR="001D343E" w:rsidRDefault="001D343E">
      <w:pPr>
        <w:jc w:val="right"/>
      </w:pPr>
    </w:p>
    <w:p w14:paraId="19B59443" w14:textId="77777777" w:rsidR="001D343E" w:rsidRDefault="001D343E">
      <w:pPr>
        <w:jc w:val="right"/>
      </w:pPr>
    </w:p>
    <w:p w14:paraId="660593B9" w14:textId="77777777" w:rsidR="001D343E" w:rsidRDefault="00000000">
      <w:pPr>
        <w:jc w:val="right"/>
      </w:pPr>
      <w:r>
        <w:rPr>
          <w:color w:val="8C564B"/>
        </w:rPr>
        <w:t>ער</w:t>
      </w:r>
      <w:r>
        <w:rPr>
          <w:color w:val="000000"/>
        </w:rPr>
        <w:t>פ</w:t>
      </w:r>
      <w:r>
        <w:rPr>
          <w:color w:val="BCBD22"/>
        </w:rPr>
        <w:t>תך דלך ואנא אן שא אללה נשתמע מע אלשיך [</w:t>
      </w:r>
    </w:p>
    <w:p w14:paraId="7F0101AF" w14:textId="77777777" w:rsidR="001D343E" w:rsidRDefault="001D343E">
      <w:pPr>
        <w:jc w:val="right"/>
      </w:pPr>
    </w:p>
    <w:p w14:paraId="64AAA2D7" w14:textId="77777777" w:rsidR="001D343E" w:rsidRDefault="001D343E">
      <w:pPr>
        <w:jc w:val="right"/>
      </w:pPr>
    </w:p>
    <w:p w14:paraId="0135ED26" w14:textId="77777777" w:rsidR="001D343E" w:rsidRDefault="00000000">
      <w:pPr>
        <w:jc w:val="right"/>
      </w:pPr>
      <w:r>
        <w:rPr>
          <w:color w:val="000000"/>
        </w:rPr>
        <w:t>ב</w:t>
      </w:r>
      <w:r>
        <w:rPr>
          <w:color w:val="D62728"/>
        </w:rPr>
        <w:t xml:space="preserve">צור אן שא </w:t>
      </w:r>
      <w:r>
        <w:rPr>
          <w:color w:val="000000"/>
        </w:rPr>
        <w:t>א</w:t>
      </w:r>
      <w:r>
        <w:rPr>
          <w:color w:val="2CA02C"/>
        </w:rPr>
        <w:t>ללה וקד סלאת(!) [אלפג] אלפיג [</w:t>
      </w:r>
    </w:p>
    <w:p w14:paraId="0CD77285" w14:textId="77777777" w:rsidR="001D343E" w:rsidRDefault="001D343E">
      <w:pPr>
        <w:jc w:val="right"/>
      </w:pPr>
    </w:p>
    <w:p w14:paraId="40511622" w14:textId="77777777" w:rsidR="001D343E" w:rsidRDefault="001D343E">
      <w:pPr>
        <w:jc w:val="right"/>
      </w:pPr>
    </w:p>
    <w:p w14:paraId="01CAF614" w14:textId="77777777" w:rsidR="001D343E" w:rsidRDefault="00000000">
      <w:pPr>
        <w:jc w:val="right"/>
      </w:pPr>
      <w:r>
        <w:rPr>
          <w:color w:val="2CA02C"/>
        </w:rPr>
        <w:t>ו</w:t>
      </w:r>
      <w:r>
        <w:rPr>
          <w:color w:val="000000"/>
        </w:rPr>
        <w:t>ק</w:t>
      </w:r>
      <w:r>
        <w:rPr>
          <w:color w:val="BCBD22"/>
        </w:rPr>
        <w:t>ד וזנת עלא אלעדל</w:t>
      </w:r>
      <w:r>
        <w:rPr>
          <w:color w:val="000000"/>
        </w:rPr>
        <w:t xml:space="preserve"> </w:t>
      </w:r>
      <w:r>
        <w:rPr>
          <w:color w:val="BCBD22"/>
        </w:rPr>
        <w:t>ג דנאניר ותמן ואנא כתבת [</w:t>
      </w:r>
    </w:p>
    <w:p w14:paraId="624EFF5B" w14:textId="77777777" w:rsidR="001D343E" w:rsidRDefault="001D343E">
      <w:pPr>
        <w:jc w:val="right"/>
      </w:pPr>
    </w:p>
    <w:p w14:paraId="0BA738B4" w14:textId="77777777" w:rsidR="001D343E" w:rsidRDefault="001D343E">
      <w:pPr>
        <w:jc w:val="right"/>
      </w:pPr>
    </w:p>
    <w:p w14:paraId="2937186D" w14:textId="77777777" w:rsidR="001D343E" w:rsidRDefault="00000000">
      <w:pPr>
        <w:jc w:val="right"/>
      </w:pPr>
      <w:r>
        <w:rPr>
          <w:color w:val="000000"/>
        </w:rPr>
        <w:t>v</w:t>
      </w:r>
      <w:r>
        <w:rPr>
          <w:color w:val="BCBD22"/>
        </w:rPr>
        <w:t>erso</w:t>
      </w:r>
    </w:p>
    <w:p w14:paraId="41B0C891" w14:textId="77777777" w:rsidR="001D343E" w:rsidRDefault="001D343E">
      <w:pPr>
        <w:jc w:val="right"/>
      </w:pPr>
    </w:p>
    <w:p w14:paraId="360B3AA4" w14:textId="77777777" w:rsidR="001D343E" w:rsidRDefault="001D343E">
      <w:pPr>
        <w:jc w:val="right"/>
      </w:pPr>
    </w:p>
    <w:p w14:paraId="67D588DB" w14:textId="77777777" w:rsidR="001D343E" w:rsidRDefault="00000000">
      <w:pPr>
        <w:jc w:val="right"/>
      </w:pPr>
      <w:r>
        <w:rPr>
          <w:color w:val="BCBD22"/>
        </w:rPr>
        <w:lastRenderedPageBreak/>
        <w:t xml:space="preserve">אדא וצלת כתוב אשיך אבו אלפרג </w:t>
      </w:r>
      <w:r>
        <w:rPr>
          <w:color w:val="000000"/>
        </w:rPr>
        <w:t>נ</w:t>
      </w:r>
      <w:r>
        <w:rPr>
          <w:color w:val="D62728"/>
        </w:rPr>
        <w:t>ס[י]ם [</w:t>
      </w:r>
    </w:p>
    <w:p w14:paraId="05F02D40" w14:textId="77777777" w:rsidR="001D343E" w:rsidRDefault="001D343E">
      <w:pPr>
        <w:jc w:val="right"/>
      </w:pPr>
    </w:p>
    <w:p w14:paraId="6A04B51B" w14:textId="77777777" w:rsidR="001D343E" w:rsidRDefault="001D343E">
      <w:pPr>
        <w:jc w:val="right"/>
      </w:pPr>
    </w:p>
    <w:p w14:paraId="51A4CA3D" w14:textId="77777777" w:rsidR="001D343E" w:rsidRDefault="00000000">
      <w:pPr>
        <w:jc w:val="right"/>
      </w:pPr>
      <w:r>
        <w:rPr>
          <w:color w:val="D62728"/>
        </w:rPr>
        <w:t>אל</w:t>
      </w:r>
      <w:r>
        <w:rPr>
          <w:color w:val="000000"/>
        </w:rPr>
        <w:t>סלאם חסבי תקתי ב</w:t>
      </w:r>
      <w:r>
        <w:rPr>
          <w:color w:val="D62728"/>
        </w:rPr>
        <w:t>אללה וחדה ועליה אתוכ[ל</w:t>
      </w:r>
    </w:p>
    <w:p w14:paraId="39EF628C" w14:textId="77777777" w:rsidR="001D343E" w:rsidRDefault="001D343E">
      <w:pPr>
        <w:jc w:val="right"/>
      </w:pPr>
    </w:p>
    <w:p w14:paraId="2FA46D47" w14:textId="77777777" w:rsidR="001D343E" w:rsidRDefault="001D343E">
      <w:pPr>
        <w:jc w:val="right"/>
      </w:pPr>
    </w:p>
    <w:p w14:paraId="5200FD28" w14:textId="77777777" w:rsidR="001D343E" w:rsidRDefault="00000000">
      <w:pPr>
        <w:jc w:val="right"/>
      </w:pPr>
      <w:r>
        <w:rPr>
          <w:color w:val="D62728"/>
        </w:rPr>
        <w:t>verso - bottom</w:t>
      </w:r>
      <w:r>
        <w:rPr>
          <w:color w:val="000000"/>
        </w:rPr>
        <w:t xml:space="preserve"> </w:t>
      </w:r>
      <w:r>
        <w:rPr>
          <w:color w:val="D62728"/>
        </w:rPr>
        <w:t>margin - address</w:t>
      </w:r>
    </w:p>
    <w:p w14:paraId="0AFCC27F" w14:textId="77777777" w:rsidR="001D343E" w:rsidRDefault="001D343E">
      <w:pPr>
        <w:jc w:val="right"/>
      </w:pPr>
    </w:p>
    <w:p w14:paraId="1DBE493F" w14:textId="77777777" w:rsidR="001D343E" w:rsidRDefault="001D343E">
      <w:pPr>
        <w:jc w:val="right"/>
      </w:pPr>
    </w:p>
    <w:p w14:paraId="280CB7D3" w14:textId="77777777" w:rsidR="001D343E" w:rsidRDefault="00000000">
      <w:pPr>
        <w:jc w:val="right"/>
      </w:pPr>
      <w:r>
        <w:rPr>
          <w:color w:val="D62728"/>
        </w:rPr>
        <w:t>] ابي يحيی نهراي ابن نس</w:t>
      </w:r>
      <w:r>
        <w:rPr>
          <w:color w:val="000000"/>
        </w:rPr>
        <w:t>يم</w:t>
      </w:r>
    </w:p>
    <w:p w14:paraId="0AF4ED80" w14:textId="77777777" w:rsidR="001D343E" w:rsidRDefault="001D343E">
      <w:pPr>
        <w:jc w:val="right"/>
      </w:pPr>
    </w:p>
    <w:p w14:paraId="714804CA" w14:textId="77777777" w:rsidR="001D343E" w:rsidRDefault="001D343E">
      <w:pPr>
        <w:jc w:val="right"/>
      </w:pPr>
    </w:p>
    <w:p w14:paraId="72ECA98C" w14:textId="77777777" w:rsidR="001D343E" w:rsidRDefault="00000000">
      <w:pPr>
        <w:jc w:val="right"/>
      </w:pPr>
      <w:r>
        <w:rPr>
          <w:color w:val="000000"/>
        </w:rPr>
        <w:t>] من رحميم بن عمران</w:t>
      </w:r>
    </w:p>
    <w:p w14:paraId="7C315CE9" w14:textId="77777777" w:rsidR="001D343E" w:rsidRDefault="00000000">
      <w:pPr>
        <w:jc w:val="right"/>
      </w:pPr>
      <w:r>
        <w:rPr>
          <w:color w:val="000000"/>
        </w:rPr>
        <w:t>recto</w:t>
      </w:r>
    </w:p>
    <w:p w14:paraId="0CC65CFF" w14:textId="77777777" w:rsidR="001D343E" w:rsidRDefault="001D343E">
      <w:pPr>
        <w:jc w:val="right"/>
      </w:pPr>
    </w:p>
    <w:p w14:paraId="30EA49FA" w14:textId="77777777" w:rsidR="001D343E" w:rsidRDefault="00000000">
      <w:pPr>
        <w:jc w:val="right"/>
      </w:pPr>
      <w:r>
        <w:rPr>
          <w:color w:val="000000"/>
        </w:rPr>
        <w:t>(1–6)</w:t>
      </w:r>
      <w:r>
        <w:rPr>
          <w:color w:val="D62728"/>
        </w:rPr>
        <w:t xml:space="preserve"> אני כותב לך, אדוני ורבי, ייתן לך אלוהים אריכות ימ</w:t>
      </w:r>
      <w:r>
        <w:rPr>
          <w:color w:val="000000"/>
        </w:rPr>
        <w:t>ים ויתמיד את עזרתו לך .... ויהיה לך שומר ומגן בכל ענייניך, מתניס, בי"ב ב…. אודיעך, אדוני, שהגעתי לתניס ביום .... (עם) המשאוי הגיעו שי"ה כדים ומסרנו ביום ו'.... והבטיח שאוניית אלת'לאג' תהיה ביום ג'(?) …. (אחרי ?)</w:t>
      </w:r>
    </w:p>
    <w:p w14:paraId="2724BD29" w14:textId="77777777" w:rsidR="001D343E" w:rsidRDefault="00000000">
      <w:pPr>
        <w:jc w:val="right"/>
      </w:pPr>
      <w:r>
        <w:rPr>
          <w:color w:val="000000"/>
        </w:rPr>
        <w:t> </w:t>
      </w:r>
    </w:p>
    <w:p w14:paraId="4779905B" w14:textId="77777777" w:rsidR="001D343E" w:rsidRDefault="00000000">
      <w:pPr>
        <w:jc w:val="right"/>
      </w:pPr>
      <w:r>
        <w:rPr>
          <w:color w:val="000000"/>
        </w:rPr>
        <w:t> </w:t>
      </w:r>
    </w:p>
    <w:p w14:paraId="1DA3D152" w14:textId="77777777" w:rsidR="001D343E" w:rsidRDefault="00000000">
      <w:pPr>
        <w:jc w:val="right"/>
      </w:pPr>
      <w:r>
        <w:rPr>
          <w:color w:val="000000"/>
        </w:rPr>
        <w:t> </w:t>
      </w:r>
    </w:p>
    <w:p w14:paraId="30A1FD99" w14:textId="77777777" w:rsidR="001D343E" w:rsidRDefault="00000000">
      <w:pPr>
        <w:jc w:val="right"/>
      </w:pPr>
      <w:r>
        <w:rPr>
          <w:color w:val="000000"/>
        </w:rPr>
        <w:t> </w:t>
      </w:r>
    </w:p>
    <w:p w14:paraId="518AA302" w14:textId="77777777" w:rsidR="001D343E" w:rsidRDefault="00000000">
      <w:pPr>
        <w:jc w:val="right"/>
      </w:pPr>
      <w:r>
        <w:rPr>
          <w:color w:val="000000"/>
        </w:rPr>
        <w:t> </w:t>
      </w:r>
    </w:p>
    <w:p w14:paraId="4E9C680E" w14:textId="77777777" w:rsidR="001D343E" w:rsidRDefault="00000000">
      <w:pPr>
        <w:jc w:val="right"/>
      </w:pPr>
      <w:r>
        <w:rPr>
          <w:color w:val="000000"/>
        </w:rPr>
        <w:t>(שעת) מנחה חצי 'שכטור' והציעו אותך בעד חוב ה'שכטור' ; ובא אלת'לאג' פעם (נוספת?) ....</w:t>
      </w:r>
    </w:p>
    <w:p w14:paraId="6150C33E" w14:textId="77777777" w:rsidR="001D343E" w:rsidRDefault="00000000">
      <w:pPr>
        <w:jc w:val="right"/>
      </w:pPr>
      <w:r>
        <w:rPr>
          <w:color w:val="000000"/>
        </w:rPr>
        <w:t>אלא אם ישמור את האונייה. ונפגשתי עם אדוני ורבי אבו נצר ....</w:t>
      </w:r>
    </w:p>
    <w:p w14:paraId="725EF969" w14:textId="77777777" w:rsidR="001D343E" w:rsidRDefault="00000000">
      <w:pPr>
        <w:jc w:val="right"/>
      </w:pPr>
      <w:r>
        <w:rPr>
          <w:color w:val="000000"/>
        </w:rPr>
        <w:t>ושוחחתי עמו על מה שהורית לי בתזכיר; אמרתי לו: שתי 'קראבות' שמן ....</w:t>
      </w:r>
    </w:p>
    <w:p w14:paraId="409333D2" w14:textId="77777777" w:rsidR="001D343E" w:rsidRDefault="00000000">
      <w:pPr>
        <w:jc w:val="right"/>
      </w:pPr>
      <w:r>
        <w:rPr>
          <w:color w:val="000000"/>
        </w:rPr>
        <w:t>אבו יחיה נהוראי, העבירו את גבייתו להיום ; והמשכתי לתבוע ממנו שניסע..... (אוניית)</w:t>
      </w:r>
    </w:p>
    <w:p w14:paraId="6A37D0BC" w14:textId="77777777" w:rsidR="001D343E" w:rsidRDefault="00000000">
      <w:pPr>
        <w:jc w:val="right"/>
      </w:pPr>
      <w:r>
        <w:rPr>
          <w:color w:val="000000"/>
        </w:rPr>
        <w:lastRenderedPageBreak/>
        <w:t>זיד, יום ו' ויום א', עד שייפגש עם האדון הצעיר( ?) אבן אלחסין (?) בן ....</w:t>
      </w:r>
    </w:p>
    <w:p w14:paraId="7A4FA724" w14:textId="77777777" w:rsidR="001D343E" w:rsidRDefault="00000000">
      <w:pPr>
        <w:jc w:val="right"/>
      </w:pPr>
      <w:r>
        <w:rPr>
          <w:color w:val="000000"/>
        </w:rPr>
        <w:t>במקומו(?) והודיעו לי: איננו זקוקים להוראות ממך; אמר .... נהוראי בן</w:t>
      </w:r>
    </w:p>
    <w:p w14:paraId="5CCC1107" w14:textId="77777777" w:rsidR="001D343E" w:rsidRDefault="00000000">
      <w:pPr>
        <w:jc w:val="right"/>
      </w:pPr>
      <w:r>
        <w:rPr>
          <w:color w:val="000000"/>
        </w:rPr>
        <w:t>נסים, ולא קיבלתי ממנו מכתב עד עכשיו ....</w:t>
      </w:r>
    </w:p>
    <w:p w14:paraId="1BB62A9D" w14:textId="77777777" w:rsidR="001D343E" w:rsidRDefault="00000000">
      <w:pPr>
        <w:jc w:val="right"/>
      </w:pPr>
      <w:r>
        <w:rPr>
          <w:color w:val="000000"/>
        </w:rPr>
        <w:t>שלח אותם, היו בפסטאט; ואולם אוניית זיד לא ....</w:t>
      </w:r>
    </w:p>
    <w:p w14:paraId="368D802F" w14:textId="77777777" w:rsidR="001D343E" w:rsidRDefault="00000000">
      <w:pPr>
        <w:jc w:val="right"/>
      </w:pPr>
      <w:r>
        <w:rPr>
          <w:color w:val="000000"/>
        </w:rPr>
        <w:t>שני המשואים (הגיעו) בשלום, והאונייה עצמה (הגיעה) בשלום: הגיעה בשבילו סחורה .... (בחסדי)</w:t>
      </w:r>
    </w:p>
    <w:p w14:paraId="6D7B58EC" w14:textId="77777777" w:rsidR="001D343E" w:rsidRDefault="00000000">
      <w:pPr>
        <w:jc w:val="right"/>
      </w:pPr>
      <w:r>
        <w:rPr>
          <w:color w:val="000000"/>
        </w:rPr>
        <w:t>אלוהים. מסרתי את דרישות השלום ממך לאדוני אבו אלחסין, ומצאתיו אסיר תודה לך וביקש ממני ....</w:t>
      </w:r>
    </w:p>
    <w:p w14:paraId="300F4B60" w14:textId="77777777" w:rsidR="001D343E" w:rsidRDefault="00000000">
      <w:pPr>
        <w:jc w:val="right"/>
      </w:pPr>
      <w:r>
        <w:rPr>
          <w:color w:val="000000"/>
        </w:rPr>
        <w:t>שאכתוב לו מכתב; ושאלתי אותו על הלכה ואמר לי: הביא אותה אבו ....</w:t>
      </w:r>
    </w:p>
    <w:p w14:paraId="55CB5C18" w14:textId="77777777" w:rsidR="001D343E" w:rsidRDefault="00000000">
      <w:pPr>
        <w:jc w:val="right"/>
      </w:pPr>
      <w:r>
        <w:rPr>
          <w:color w:val="000000"/>
        </w:rPr>
        <w:t>לא הזדמן לו למכור אותה, ואין אצלי ידיעות, ולא ....</w:t>
      </w:r>
    </w:p>
    <w:p w14:paraId="7598E3BA" w14:textId="77777777" w:rsidR="001D343E" w:rsidRDefault="00000000">
      <w:pPr>
        <w:jc w:val="right"/>
      </w:pPr>
      <w:r>
        <w:rPr>
          <w:color w:val="000000"/>
        </w:rPr>
        <w:t>זאת לידיעתך ; ברצון האל אפגש עם האדון ....</w:t>
      </w:r>
    </w:p>
    <w:p w14:paraId="05653CB4" w14:textId="77777777" w:rsidR="001D343E" w:rsidRDefault="00000000">
      <w:pPr>
        <w:jc w:val="right"/>
      </w:pPr>
      <w:r>
        <w:rPr>
          <w:color w:val="000000"/>
        </w:rPr>
        <w:t>בצור, ברצון האל ; ביקשתי מנושא המכתבים ....</w:t>
      </w:r>
    </w:p>
    <w:p w14:paraId="17D668AF" w14:textId="77777777" w:rsidR="001D343E" w:rsidRDefault="00000000">
      <w:pPr>
        <w:jc w:val="right"/>
      </w:pPr>
      <w:r>
        <w:rPr>
          <w:color w:val="000000"/>
        </w:rPr>
        <w:t xml:space="preserve">ושילמתי בעד המשאוי ג' דינרים ושמינית וכתבתי .... </w:t>
      </w:r>
    </w:p>
    <w:p w14:paraId="177ACA42" w14:textId="77777777" w:rsidR="001D343E" w:rsidRDefault="001D343E">
      <w:pPr>
        <w:jc w:val="right"/>
      </w:pPr>
    </w:p>
    <w:p w14:paraId="5CAE00CB" w14:textId="77777777" w:rsidR="001D343E" w:rsidRDefault="00000000">
      <w:pPr>
        <w:jc w:val="right"/>
      </w:pPr>
      <w:r>
        <w:rPr>
          <w:color w:val="000000"/>
        </w:rPr>
        <w:t>verso</w:t>
      </w:r>
    </w:p>
    <w:p w14:paraId="1A615C24" w14:textId="77777777" w:rsidR="001D343E" w:rsidRDefault="00000000">
      <w:pPr>
        <w:jc w:val="right"/>
      </w:pPr>
      <w:r>
        <w:rPr>
          <w:color w:val="000000"/>
        </w:rPr>
        <w:t xml:space="preserve">אם יגיעו מכתבים מהארון אבו אלפרג' נסים .... דרישות שלום. מסתפק אני באלוהים לבדו ובו אני בוטח. </w:t>
      </w:r>
    </w:p>
    <w:p w14:paraId="2418963D" w14:textId="77777777" w:rsidR="001D343E" w:rsidRDefault="00000000">
      <w:pPr>
        <w:jc w:val="right"/>
      </w:pPr>
      <w:r>
        <w:rPr>
          <w:color w:val="000000"/>
        </w:rPr>
        <w:t>verso, address</w:t>
      </w:r>
    </w:p>
    <w:p w14:paraId="5E486EBC" w14:textId="77777777" w:rsidR="001D343E" w:rsidRDefault="00000000">
      <w:pPr>
        <w:jc w:val="right"/>
      </w:pPr>
      <w:r>
        <w:rPr>
          <w:color w:val="000000"/>
        </w:rPr>
        <w:t>…. אבו יחיא נהוראי בן נסים .... מרחמים בן עמראן.</w:t>
      </w:r>
    </w:p>
    <w:p w14:paraId="1BCD1491" w14:textId="77777777" w:rsidR="001D343E" w:rsidRDefault="00000000">
      <w:pPr>
        <w:jc w:val="right"/>
      </w:pPr>
      <w:r>
        <w:rPr>
          <w:color w:val="000000"/>
        </w:rPr>
        <w:t>כתאבי למולאי אלשיך אטאל אללה בקאה ו[ . . . . . . . . . . . . . . . ]</w:t>
      </w:r>
    </w:p>
    <w:p w14:paraId="259AB23A" w14:textId="77777777" w:rsidR="001D343E" w:rsidRDefault="00000000">
      <w:pPr>
        <w:jc w:val="right"/>
      </w:pPr>
      <w:r>
        <w:rPr>
          <w:color w:val="000000"/>
        </w:rPr>
        <w:t>פי גמיע אמרה מן תניס ליב כליו מן [ . . . . . . . . . . . . . ]</w:t>
      </w:r>
    </w:p>
    <w:p w14:paraId="3AB433B6" w14:textId="77777777" w:rsidR="001D343E" w:rsidRDefault="00000000">
      <w:pPr>
        <w:jc w:val="right"/>
      </w:pPr>
      <w:r>
        <w:rPr>
          <w:color w:val="000000"/>
        </w:rPr>
        <w:t>נעלמך יא מולאי אן וצלת אל תניס יום מ[ . . . . . . . . . . . . ]</w:t>
      </w:r>
    </w:p>
    <w:p w14:paraId="2E30A263" w14:textId="77777777" w:rsidR="001D343E" w:rsidRDefault="00000000">
      <w:pPr>
        <w:jc w:val="right"/>
      </w:pPr>
      <w:r>
        <w:rPr>
          <w:color w:val="000000"/>
        </w:rPr>
        <w:t>אלעדל גא שיה גדא ודפענא יום אלגמ [עה. . . . . . . . . . ]</w:t>
      </w:r>
    </w:p>
    <w:p w14:paraId="1AD27E91" w14:textId="77777777" w:rsidR="001D343E" w:rsidRDefault="00000000">
      <w:pPr>
        <w:jc w:val="right"/>
      </w:pPr>
      <w:r>
        <w:rPr>
          <w:color w:val="000000"/>
        </w:rPr>
        <w:t>.ולד . . . . . . . מן אלוקת. . . . אלל[ה. . . . . . . . . . . . . . ]</w:t>
      </w:r>
    </w:p>
    <w:p w14:paraId="184E48E9" w14:textId="77777777" w:rsidR="001D343E" w:rsidRDefault="00000000">
      <w:pPr>
        <w:jc w:val="right"/>
      </w:pPr>
      <w:r>
        <w:rPr>
          <w:color w:val="000000"/>
        </w:rPr>
        <w:t>וצמן בין אלמרכב אלתגאלג מא כא[ . . . . . . . . . . . . . . ]</w:t>
      </w:r>
    </w:p>
    <w:p w14:paraId="0E4FCA05" w14:textId="77777777" w:rsidR="001D343E" w:rsidRDefault="00000000">
      <w:pPr>
        <w:jc w:val="right"/>
      </w:pPr>
      <w:r>
        <w:rPr>
          <w:color w:val="000000"/>
        </w:rPr>
        <w:t>אלעצר נץ שכטורא וערצוה במדין אלשכטורא יגא אלתאלאג דפעה</w:t>
      </w:r>
    </w:p>
    <w:p w14:paraId="2605DE36" w14:textId="77777777" w:rsidR="001D343E" w:rsidRDefault="00000000">
      <w:pPr>
        <w:jc w:val="right"/>
      </w:pPr>
      <w:r>
        <w:rPr>
          <w:color w:val="000000"/>
        </w:rPr>
        <w:t>אלי אן יחפט אלמרכב וקד אגתמעת מעא מולאי אלשיך אבו נצר</w:t>
      </w:r>
    </w:p>
    <w:p w14:paraId="4A2A8087" w14:textId="77777777" w:rsidR="001D343E" w:rsidRDefault="00000000">
      <w:pPr>
        <w:jc w:val="right"/>
      </w:pPr>
      <w:r>
        <w:rPr>
          <w:color w:val="000000"/>
        </w:rPr>
        <w:t>וכאטבתה עלא מא וציתני ביה פי אלתדכרה קולת לה קראבתין זית [ . . .</w:t>
      </w:r>
    </w:p>
    <w:p w14:paraId="5B919CC0" w14:textId="77777777" w:rsidR="001D343E" w:rsidRDefault="00000000">
      <w:pPr>
        <w:jc w:val="right"/>
      </w:pPr>
      <w:r>
        <w:rPr>
          <w:color w:val="000000"/>
        </w:rPr>
        <w:t>אבו יחיה נהראי כאן גביה אחתאל עלי אליום פאקמת נטלבה נרכב אבו</w:t>
      </w:r>
    </w:p>
    <w:p w14:paraId="7C374631" w14:textId="77777777" w:rsidR="001D343E" w:rsidRDefault="00000000">
      <w:pPr>
        <w:jc w:val="right"/>
      </w:pPr>
      <w:r>
        <w:rPr>
          <w:color w:val="000000"/>
        </w:rPr>
        <w:lastRenderedPageBreak/>
        <w:t>זיד יום אלגמעה ויום אלאחד אלי אגתמעת באלשיך אבו אלחסן אבן</w:t>
      </w:r>
    </w:p>
    <w:p w14:paraId="6F8CBAD6" w14:textId="77777777" w:rsidR="001D343E" w:rsidRDefault="00000000">
      <w:pPr>
        <w:jc w:val="right"/>
      </w:pPr>
      <w:r>
        <w:rPr>
          <w:color w:val="000000"/>
        </w:rPr>
        <w:t>מקמה (!) וערפני במא נחתאג ממא וציתני ביה קאל . . . . . . . תא[ . . .</w:t>
      </w:r>
    </w:p>
    <w:p w14:paraId="04E8994F" w14:textId="77777777" w:rsidR="001D343E" w:rsidRDefault="00000000">
      <w:pPr>
        <w:jc w:val="right"/>
      </w:pPr>
      <w:r>
        <w:rPr>
          <w:color w:val="000000"/>
        </w:rPr>
        <w:t>נסים ומא וצלני מנה כתאב אלי אסעה ומא. . . . . . . . . . . . [ . . .</w:t>
      </w:r>
    </w:p>
    <w:p w14:paraId="6A4E1F06" w14:textId="77777777" w:rsidR="001D343E" w:rsidRDefault="00000000">
      <w:pPr>
        <w:jc w:val="right"/>
      </w:pPr>
      <w:r>
        <w:rPr>
          <w:color w:val="000000"/>
        </w:rPr>
        <w:t>אנפדהום באנו כמצר ואמא מרכב זיד מא. . . . . . . . . . . . [ . . .</w:t>
      </w:r>
    </w:p>
    <w:p w14:paraId="52091347" w14:textId="77777777" w:rsidR="001D343E" w:rsidRDefault="00000000">
      <w:pPr>
        <w:jc w:val="right"/>
      </w:pPr>
      <w:r>
        <w:rPr>
          <w:color w:val="000000"/>
        </w:rPr>
        <w:t>עדלין סאלמה ואלמרכב כי דאתה סאלם וצלה שי מנד. . . . [ . . .</w:t>
      </w:r>
    </w:p>
    <w:p w14:paraId="41356C6D" w14:textId="77777777" w:rsidR="001D343E" w:rsidRDefault="00000000">
      <w:pPr>
        <w:jc w:val="right"/>
      </w:pPr>
      <w:r>
        <w:rPr>
          <w:color w:val="000000"/>
        </w:rPr>
        <w:t>אללה וקד בלגת סלאמתך אלשיך אבו אלחסן ודתה שאכר לך וסאלני</w:t>
      </w:r>
    </w:p>
    <w:p w14:paraId="398D5F13" w14:textId="77777777" w:rsidR="001D343E" w:rsidRDefault="00000000">
      <w:pPr>
        <w:jc w:val="right"/>
      </w:pPr>
      <w:r>
        <w:rPr>
          <w:color w:val="000000"/>
        </w:rPr>
        <w:t>נכתוב לה כתאב וסאלתה ען אללך קאל לי גאבה אבו [ . . . .</w:t>
      </w:r>
    </w:p>
    <w:p w14:paraId="7F852EB2" w14:textId="77777777" w:rsidR="001D343E" w:rsidRDefault="00000000">
      <w:pPr>
        <w:jc w:val="right"/>
      </w:pPr>
      <w:r>
        <w:rPr>
          <w:color w:val="000000"/>
        </w:rPr>
        <w:t>מא אתפק לה ביעה ומא ענדי מנה כבאר ולא . . . . . [ . . . .</w:t>
      </w:r>
    </w:p>
    <w:p w14:paraId="335D57DA" w14:textId="77777777" w:rsidR="001D343E" w:rsidRDefault="00000000">
      <w:pPr>
        <w:jc w:val="right"/>
      </w:pPr>
      <w:r>
        <w:rPr>
          <w:color w:val="000000"/>
        </w:rPr>
        <w:t>ערפתך דלך ואנא אן שא אללה נשתמע מע אלשיך [ . . . .</w:t>
      </w:r>
    </w:p>
    <w:p w14:paraId="1F002355" w14:textId="77777777" w:rsidR="001D343E" w:rsidRDefault="00000000">
      <w:pPr>
        <w:jc w:val="right"/>
      </w:pPr>
      <w:r>
        <w:rPr>
          <w:color w:val="000000"/>
        </w:rPr>
        <w:t>בצור אן שא אללה וקד סלאת (!) אלפגי אלפיג ו. . . . . . [ . . .</w:t>
      </w:r>
    </w:p>
    <w:p w14:paraId="63584540" w14:textId="77777777" w:rsidR="001D343E" w:rsidRDefault="00000000">
      <w:pPr>
        <w:jc w:val="right"/>
      </w:pPr>
      <w:r>
        <w:rPr>
          <w:color w:val="000000"/>
        </w:rPr>
        <w:t>וקד וזנת עלא אלעדל ג דנאניר ותמן ואנא כתבת ען [ . . .</w:t>
      </w:r>
    </w:p>
    <w:p w14:paraId="4C658C21" w14:textId="77777777" w:rsidR="001D343E" w:rsidRDefault="001D343E">
      <w:pPr>
        <w:jc w:val="right"/>
      </w:pPr>
    </w:p>
    <w:p w14:paraId="6EBDACB2" w14:textId="77777777" w:rsidR="001D343E" w:rsidRDefault="00000000">
      <w:pPr>
        <w:jc w:val="right"/>
      </w:pPr>
      <w:r>
        <w:rPr>
          <w:color w:val="000000"/>
        </w:rPr>
        <w:t>Verso, parallel lines written upside down. Address.</w:t>
      </w:r>
    </w:p>
    <w:p w14:paraId="7D971947" w14:textId="77777777" w:rsidR="001D343E" w:rsidRDefault="001D343E">
      <w:pPr>
        <w:jc w:val="right"/>
      </w:pPr>
    </w:p>
    <w:p w14:paraId="28B1B94C" w14:textId="77777777" w:rsidR="001D343E" w:rsidRDefault="00000000">
      <w:pPr>
        <w:jc w:val="right"/>
      </w:pPr>
      <w:r>
        <w:rPr>
          <w:color w:val="000000"/>
        </w:rPr>
        <w:t>אדא וצלת כתוב אשיך (!) אבו אלפרג נס[י]ם</w:t>
      </w:r>
    </w:p>
    <w:p w14:paraId="451E5FDE" w14:textId="77777777" w:rsidR="001D343E" w:rsidRDefault="00000000">
      <w:pPr>
        <w:jc w:val="right"/>
      </w:pPr>
      <w:r>
        <w:rPr>
          <w:color w:val="000000"/>
        </w:rPr>
        <w:t>אלסלאם חסבי תקתי באללה וחדה ועליה אתוכ[ל</w:t>
      </w:r>
    </w:p>
    <w:p w14:paraId="39509786" w14:textId="77777777" w:rsidR="001D343E" w:rsidRDefault="00000000">
      <w:r>
        <w:br w:type="page"/>
      </w:r>
    </w:p>
    <w:p w14:paraId="63D1BB48" w14:textId="77777777" w:rsidR="001D343E" w:rsidRDefault="00000000">
      <w:pPr>
        <w:pStyle w:val="Heading1"/>
      </w:pPr>
      <w:r>
        <w:lastRenderedPageBreak/>
        <w:t>Document ID: 3865</w:t>
      </w:r>
    </w:p>
    <w:p w14:paraId="000A9D90"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66E8CD0"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4B6013" w14:textId="77777777" w:rsidR="001D343E" w:rsidRDefault="00000000">
            <w:r>
              <w:t>Category</w:t>
            </w:r>
          </w:p>
        </w:tc>
        <w:tc>
          <w:tcPr>
            <w:tcW w:w="4320" w:type="dxa"/>
          </w:tcPr>
          <w:p w14:paraId="10B18CA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9746DD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1CB15F" w14:textId="77777777" w:rsidR="001D343E" w:rsidRDefault="00000000">
            <w:r>
              <w:rPr>
                <w:color w:val="BCBD22"/>
              </w:rPr>
              <w:t>Transactions</w:t>
            </w:r>
          </w:p>
        </w:tc>
        <w:tc>
          <w:tcPr>
            <w:tcW w:w="4320" w:type="dxa"/>
          </w:tcPr>
          <w:p w14:paraId="19CD70FE" w14:textId="77777777" w:rsidR="001D343E" w:rsidRDefault="00000000">
            <w:pPr>
              <w:cnfStyle w:val="000000100000" w:firstRow="0" w:lastRow="0" w:firstColumn="0" w:lastColumn="0" w:oddVBand="0" w:evenVBand="0" w:oddHBand="1" w:evenHBand="0" w:firstRowFirstColumn="0" w:firstRowLastColumn="0" w:lastRowFirstColumn="0" w:lastRowLastColumn="0"/>
            </w:pPr>
            <w:r>
              <w:t>31.74%</w:t>
            </w:r>
          </w:p>
        </w:tc>
      </w:tr>
      <w:tr w:rsidR="001D343E" w14:paraId="12979E3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648A5" w14:textId="77777777" w:rsidR="001D343E" w:rsidRDefault="00000000">
            <w:r>
              <w:rPr>
                <w:color w:val="7F7F7F"/>
              </w:rPr>
              <w:t>Personal, Familial, Communal News</w:t>
            </w:r>
          </w:p>
        </w:tc>
        <w:tc>
          <w:tcPr>
            <w:tcW w:w="4320" w:type="dxa"/>
          </w:tcPr>
          <w:p w14:paraId="403D8156" w14:textId="77777777" w:rsidR="001D343E" w:rsidRDefault="00000000">
            <w:pPr>
              <w:cnfStyle w:val="000000010000" w:firstRow="0" w:lastRow="0" w:firstColumn="0" w:lastColumn="0" w:oddVBand="0" w:evenVBand="0" w:oddHBand="0" w:evenHBand="1" w:firstRowFirstColumn="0" w:firstRowLastColumn="0" w:lastRowFirstColumn="0" w:lastRowLastColumn="0"/>
            </w:pPr>
            <w:r>
              <w:t>28.33%</w:t>
            </w:r>
          </w:p>
        </w:tc>
      </w:tr>
      <w:tr w:rsidR="001D343E" w14:paraId="12A8DD9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9D1930" w14:textId="77777777" w:rsidR="001D343E" w:rsidRDefault="00000000">
            <w:r>
              <w:rPr>
                <w:color w:val="2CA02C"/>
              </w:rPr>
              <w:t>Behavior of Associates</w:t>
            </w:r>
          </w:p>
        </w:tc>
        <w:tc>
          <w:tcPr>
            <w:tcW w:w="4320" w:type="dxa"/>
          </w:tcPr>
          <w:p w14:paraId="6EDC40A5" w14:textId="77777777" w:rsidR="001D343E" w:rsidRDefault="00000000">
            <w:pPr>
              <w:cnfStyle w:val="000000100000" w:firstRow="0" w:lastRow="0" w:firstColumn="0" w:lastColumn="0" w:oddVBand="0" w:evenVBand="0" w:oddHBand="1" w:evenHBand="0" w:firstRowFirstColumn="0" w:firstRowLastColumn="0" w:lastRowFirstColumn="0" w:lastRowLastColumn="0"/>
            </w:pPr>
            <w:r>
              <w:t>20.50%</w:t>
            </w:r>
          </w:p>
        </w:tc>
      </w:tr>
      <w:tr w:rsidR="001D343E" w14:paraId="36D2A91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4A0062" w14:textId="77777777" w:rsidR="001D343E" w:rsidRDefault="00000000">
            <w:r>
              <w:rPr>
                <w:color w:val="FF7F0E"/>
              </w:rPr>
              <w:t>Advice</w:t>
            </w:r>
          </w:p>
        </w:tc>
        <w:tc>
          <w:tcPr>
            <w:tcW w:w="4320" w:type="dxa"/>
          </w:tcPr>
          <w:p w14:paraId="78FDAC94" w14:textId="77777777" w:rsidR="001D343E" w:rsidRDefault="00000000">
            <w:pPr>
              <w:cnfStyle w:val="000000010000" w:firstRow="0" w:lastRow="0" w:firstColumn="0" w:lastColumn="0" w:oddVBand="0" w:evenVBand="0" w:oddHBand="0" w:evenHBand="1" w:firstRowFirstColumn="0" w:firstRowLastColumn="0" w:lastRowFirstColumn="0" w:lastRowLastColumn="0"/>
            </w:pPr>
            <w:r>
              <w:t>8.04%</w:t>
            </w:r>
          </w:p>
        </w:tc>
      </w:tr>
      <w:tr w:rsidR="001D343E" w14:paraId="7B2EF4E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ACE264" w14:textId="77777777" w:rsidR="001D343E" w:rsidRDefault="00000000">
            <w:r>
              <w:rPr>
                <w:color w:val="8C564B"/>
              </w:rPr>
              <w:t>Information</w:t>
            </w:r>
          </w:p>
        </w:tc>
        <w:tc>
          <w:tcPr>
            <w:tcW w:w="4320" w:type="dxa"/>
          </w:tcPr>
          <w:p w14:paraId="657601C6" w14:textId="77777777" w:rsidR="001D343E" w:rsidRDefault="00000000">
            <w:pPr>
              <w:cnfStyle w:val="000000100000" w:firstRow="0" w:lastRow="0" w:firstColumn="0" w:lastColumn="0" w:oddVBand="0" w:evenVBand="0" w:oddHBand="1" w:evenHBand="0" w:firstRowFirstColumn="0" w:firstRowLastColumn="0" w:lastRowFirstColumn="0" w:lastRowLastColumn="0"/>
            </w:pPr>
            <w:r>
              <w:t>4.93%</w:t>
            </w:r>
          </w:p>
        </w:tc>
      </w:tr>
      <w:tr w:rsidR="001D343E" w14:paraId="21C4628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611F1" w14:textId="77777777" w:rsidR="001D343E" w:rsidRDefault="00000000">
            <w:r>
              <w:rPr>
                <w:color w:val="1F77B4"/>
              </w:rPr>
              <w:t>Accounts</w:t>
            </w:r>
          </w:p>
        </w:tc>
        <w:tc>
          <w:tcPr>
            <w:tcW w:w="4320" w:type="dxa"/>
          </w:tcPr>
          <w:p w14:paraId="739B2416" w14:textId="77777777" w:rsidR="001D343E" w:rsidRDefault="00000000">
            <w:pPr>
              <w:cnfStyle w:val="000000010000" w:firstRow="0" w:lastRow="0" w:firstColumn="0" w:lastColumn="0" w:oddVBand="0" w:evenVBand="0" w:oddHBand="0" w:evenHBand="1" w:firstRowFirstColumn="0" w:firstRowLastColumn="0" w:lastRowFirstColumn="0" w:lastRowLastColumn="0"/>
            </w:pPr>
            <w:r>
              <w:t>3.41%</w:t>
            </w:r>
          </w:p>
        </w:tc>
      </w:tr>
      <w:tr w:rsidR="001D343E" w14:paraId="719DE2D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044BD5" w14:textId="77777777" w:rsidR="001D343E" w:rsidRDefault="00000000">
            <w:r>
              <w:rPr>
                <w:color w:val="D62728"/>
              </w:rPr>
              <w:t>Correspondence</w:t>
            </w:r>
          </w:p>
        </w:tc>
        <w:tc>
          <w:tcPr>
            <w:tcW w:w="4320" w:type="dxa"/>
          </w:tcPr>
          <w:p w14:paraId="6DDDD0BD" w14:textId="77777777" w:rsidR="001D343E" w:rsidRDefault="00000000">
            <w:pPr>
              <w:cnfStyle w:val="000000100000" w:firstRow="0" w:lastRow="0" w:firstColumn="0" w:lastColumn="0" w:oddVBand="0" w:evenVBand="0" w:oddHBand="1" w:evenHBand="0" w:firstRowFirstColumn="0" w:firstRowLastColumn="0" w:lastRowFirstColumn="0" w:lastRowLastColumn="0"/>
            </w:pPr>
            <w:r>
              <w:t>3.05%</w:t>
            </w:r>
          </w:p>
        </w:tc>
      </w:tr>
      <w:tr w:rsidR="001D343E" w14:paraId="2DEF9BA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150A08" w14:textId="77777777" w:rsidR="001D343E" w:rsidRDefault="00000000">
            <w:r>
              <w:rPr>
                <w:color w:val="17BECF"/>
              </w:rPr>
              <w:t>Travels</w:t>
            </w:r>
          </w:p>
        </w:tc>
        <w:tc>
          <w:tcPr>
            <w:tcW w:w="4320" w:type="dxa"/>
          </w:tcPr>
          <w:p w14:paraId="2F2EB55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469DA1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342A37" w14:textId="77777777" w:rsidR="001D343E" w:rsidRDefault="00000000">
            <w:r>
              <w:rPr>
                <w:color w:val="E377C2"/>
              </w:rPr>
              <w:t>Legal Actions</w:t>
            </w:r>
          </w:p>
        </w:tc>
        <w:tc>
          <w:tcPr>
            <w:tcW w:w="4320" w:type="dxa"/>
          </w:tcPr>
          <w:p w14:paraId="58446F2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494E56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0FF98" w14:textId="77777777" w:rsidR="001D343E" w:rsidRDefault="00000000">
            <w:r>
              <w:rPr>
                <w:color w:val="9467BD"/>
              </w:rPr>
              <w:t>Government Relations</w:t>
            </w:r>
          </w:p>
        </w:tc>
        <w:tc>
          <w:tcPr>
            <w:tcW w:w="4320" w:type="dxa"/>
          </w:tcPr>
          <w:p w14:paraId="01BA567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F30B0A1" w14:textId="77777777" w:rsidR="001D343E" w:rsidRDefault="001D343E"/>
    <w:p w14:paraId="49F4DAAB" w14:textId="77777777" w:rsidR="001D343E" w:rsidRDefault="00000000">
      <w:pPr>
        <w:jc w:val="right"/>
      </w:pPr>
      <w:r>
        <w:rPr>
          <w:color w:val="7F7F7F"/>
        </w:rPr>
        <w:t>recto</w:t>
      </w:r>
    </w:p>
    <w:p w14:paraId="5175A537" w14:textId="77777777" w:rsidR="001D343E" w:rsidRDefault="001D343E">
      <w:pPr>
        <w:jc w:val="right"/>
      </w:pPr>
    </w:p>
    <w:p w14:paraId="295019AE" w14:textId="77777777" w:rsidR="001D343E" w:rsidRDefault="001D343E">
      <w:pPr>
        <w:jc w:val="right"/>
      </w:pPr>
    </w:p>
    <w:p w14:paraId="00F5F4DE" w14:textId="77777777" w:rsidR="001D343E" w:rsidRDefault="00000000">
      <w:pPr>
        <w:jc w:val="right"/>
      </w:pPr>
      <w:r>
        <w:rPr>
          <w:color w:val="7F7F7F"/>
        </w:rPr>
        <w:t>פאעלמת[…אללה לא]</w:t>
      </w:r>
    </w:p>
    <w:p w14:paraId="76BF9527" w14:textId="77777777" w:rsidR="001D343E" w:rsidRDefault="001D343E">
      <w:pPr>
        <w:jc w:val="right"/>
      </w:pPr>
    </w:p>
    <w:p w14:paraId="2EC9F554" w14:textId="77777777" w:rsidR="001D343E" w:rsidRDefault="001D343E">
      <w:pPr>
        <w:jc w:val="right"/>
      </w:pPr>
    </w:p>
    <w:p w14:paraId="14D555A2" w14:textId="77777777" w:rsidR="001D343E" w:rsidRDefault="00000000">
      <w:pPr>
        <w:jc w:val="right"/>
      </w:pPr>
      <w:r>
        <w:rPr>
          <w:color w:val="7F7F7F"/>
        </w:rPr>
        <w:t>יעדמנא בקאה ווקף אל[…אללה]</w:t>
      </w:r>
    </w:p>
    <w:p w14:paraId="5742F194" w14:textId="77777777" w:rsidR="001D343E" w:rsidRDefault="001D343E">
      <w:pPr>
        <w:jc w:val="right"/>
      </w:pPr>
    </w:p>
    <w:p w14:paraId="3E3AB0C7" w14:textId="77777777" w:rsidR="001D343E" w:rsidRDefault="001D343E">
      <w:pPr>
        <w:jc w:val="right"/>
      </w:pPr>
    </w:p>
    <w:p w14:paraId="6C9C9F5A" w14:textId="77777777" w:rsidR="001D343E" w:rsidRDefault="00000000">
      <w:pPr>
        <w:jc w:val="right"/>
      </w:pPr>
      <w:r>
        <w:rPr>
          <w:color w:val="7F7F7F"/>
        </w:rPr>
        <w:t>יגמלנא בבקאה ויתב[קא] עליה [</w:t>
      </w:r>
    </w:p>
    <w:p w14:paraId="4F9A3076" w14:textId="77777777" w:rsidR="001D343E" w:rsidRDefault="001D343E">
      <w:pPr>
        <w:jc w:val="right"/>
      </w:pPr>
    </w:p>
    <w:p w14:paraId="694206F1" w14:textId="77777777" w:rsidR="001D343E" w:rsidRDefault="001D343E">
      <w:pPr>
        <w:jc w:val="right"/>
      </w:pPr>
    </w:p>
    <w:p w14:paraId="251130DB" w14:textId="77777777" w:rsidR="001D343E" w:rsidRDefault="00000000">
      <w:pPr>
        <w:jc w:val="right"/>
      </w:pPr>
      <w:r>
        <w:rPr>
          <w:color w:val="7F7F7F"/>
        </w:rPr>
        <w:t>[                 ] ואני וכל ישראל [</w:t>
      </w:r>
    </w:p>
    <w:p w14:paraId="1F8C0B37" w14:textId="77777777" w:rsidR="001D343E" w:rsidRDefault="001D343E">
      <w:pPr>
        <w:jc w:val="right"/>
      </w:pPr>
    </w:p>
    <w:p w14:paraId="5A9705A9" w14:textId="77777777" w:rsidR="001D343E" w:rsidRDefault="001D343E">
      <w:pPr>
        <w:jc w:val="right"/>
      </w:pPr>
    </w:p>
    <w:p w14:paraId="6EC10593" w14:textId="77777777" w:rsidR="001D343E" w:rsidRDefault="00000000">
      <w:pPr>
        <w:jc w:val="right"/>
      </w:pPr>
      <w:r>
        <w:rPr>
          <w:color w:val="7F7F7F"/>
        </w:rPr>
        <w:t>ו</w:t>
      </w:r>
      <w:r>
        <w:rPr>
          <w:color w:val="000000"/>
        </w:rPr>
        <w:t>ק</w:t>
      </w:r>
      <w:r>
        <w:rPr>
          <w:color w:val="8C564B"/>
        </w:rPr>
        <w:t>ד וצלו מרכבין אנדלסייה בעד [</w:t>
      </w:r>
    </w:p>
    <w:p w14:paraId="7DFFC8CB" w14:textId="77777777" w:rsidR="001D343E" w:rsidRDefault="001D343E">
      <w:pPr>
        <w:jc w:val="right"/>
      </w:pPr>
    </w:p>
    <w:p w14:paraId="58C6FF44" w14:textId="77777777" w:rsidR="001D343E" w:rsidRDefault="001D343E">
      <w:pPr>
        <w:jc w:val="right"/>
      </w:pPr>
    </w:p>
    <w:p w14:paraId="653BC6B7" w14:textId="77777777" w:rsidR="001D343E" w:rsidRDefault="00000000">
      <w:pPr>
        <w:jc w:val="right"/>
      </w:pPr>
      <w:r>
        <w:rPr>
          <w:color w:val="8C564B"/>
        </w:rPr>
        <w:t>ווצל פי אחדהם ד יהוד מן גמלה [</w:t>
      </w:r>
    </w:p>
    <w:p w14:paraId="414353B7" w14:textId="77777777" w:rsidR="001D343E" w:rsidRDefault="001D343E">
      <w:pPr>
        <w:jc w:val="right"/>
      </w:pPr>
    </w:p>
    <w:p w14:paraId="4EEF6946" w14:textId="77777777" w:rsidR="001D343E" w:rsidRDefault="001D343E">
      <w:pPr>
        <w:jc w:val="right"/>
      </w:pPr>
    </w:p>
    <w:p w14:paraId="51A67B72" w14:textId="77777777" w:rsidR="001D343E" w:rsidRDefault="00000000">
      <w:pPr>
        <w:jc w:val="right"/>
      </w:pPr>
      <w:r>
        <w:rPr>
          <w:color w:val="8C564B"/>
        </w:rPr>
        <w:t>ווצל מעהם כתאב אלי אברהם [</w:t>
      </w:r>
    </w:p>
    <w:p w14:paraId="7ADA9628" w14:textId="77777777" w:rsidR="001D343E" w:rsidRDefault="001D343E">
      <w:pPr>
        <w:jc w:val="right"/>
      </w:pPr>
    </w:p>
    <w:p w14:paraId="2EBF8341" w14:textId="77777777" w:rsidR="001D343E" w:rsidRDefault="001D343E">
      <w:pPr>
        <w:jc w:val="right"/>
      </w:pPr>
    </w:p>
    <w:p w14:paraId="041B1EB9" w14:textId="77777777" w:rsidR="001D343E" w:rsidRDefault="00000000">
      <w:pPr>
        <w:jc w:val="right"/>
      </w:pPr>
      <w:r>
        <w:rPr>
          <w:color w:val="8C564B"/>
        </w:rPr>
        <w:t>רגוע</w:t>
      </w:r>
      <w:r>
        <w:rPr>
          <w:color w:val="000000"/>
        </w:rPr>
        <w:t xml:space="preserve"> </w:t>
      </w:r>
      <w:r>
        <w:rPr>
          <w:color w:val="7F7F7F"/>
        </w:rPr>
        <w:t>וקד כנא כאיפין איצה ימצי אנדלס לאן כאן ירכב מתל דלך אללה</w:t>
      </w:r>
    </w:p>
    <w:p w14:paraId="1F7644F9" w14:textId="77777777" w:rsidR="001D343E" w:rsidRDefault="001D343E">
      <w:pPr>
        <w:jc w:val="right"/>
      </w:pPr>
    </w:p>
    <w:p w14:paraId="1740CCEA" w14:textId="77777777" w:rsidR="001D343E" w:rsidRDefault="001D343E">
      <w:pPr>
        <w:jc w:val="right"/>
      </w:pPr>
    </w:p>
    <w:p w14:paraId="2C01F949" w14:textId="77777777" w:rsidR="001D343E" w:rsidRDefault="00000000">
      <w:pPr>
        <w:jc w:val="right"/>
      </w:pPr>
      <w:r>
        <w:rPr>
          <w:color w:val="7F7F7F"/>
        </w:rPr>
        <w:t>יכתב סלא&lt;מ&gt;תה ובקית פי אל</w:t>
      </w:r>
      <w:r>
        <w:rPr>
          <w:color w:val="000000"/>
        </w:rPr>
        <w:t>ג</w:t>
      </w:r>
      <w:r>
        <w:rPr>
          <w:color w:val="BCBD22"/>
        </w:rPr>
        <w:t>בל ד מראכב מבצרה ולי פיהא בעץ</w:t>
      </w:r>
    </w:p>
    <w:p w14:paraId="62C53BE9" w14:textId="77777777" w:rsidR="001D343E" w:rsidRDefault="001D343E">
      <w:pPr>
        <w:jc w:val="right"/>
      </w:pPr>
    </w:p>
    <w:p w14:paraId="4398440B" w14:textId="77777777" w:rsidR="001D343E" w:rsidRDefault="001D343E">
      <w:pPr>
        <w:jc w:val="right"/>
      </w:pPr>
    </w:p>
    <w:p w14:paraId="43773123" w14:textId="77777777" w:rsidR="001D343E" w:rsidRDefault="00000000">
      <w:pPr>
        <w:jc w:val="right"/>
      </w:pPr>
      <w:r>
        <w:rPr>
          <w:color w:val="BCBD22"/>
        </w:rPr>
        <w:t xml:space="preserve">אלשוי אלדי אנפדתה אללה תעאלי ימן בסלאמתה וקד כאן יאמולאי וצלו </w:t>
      </w:r>
      <w:r>
        <w:rPr>
          <w:color w:val="000000"/>
        </w:rPr>
        <w:t>ל</w:t>
      </w:r>
      <w:r>
        <w:rPr>
          <w:color w:val="BCBD22"/>
        </w:rPr>
        <w:t>י</w:t>
      </w:r>
    </w:p>
    <w:p w14:paraId="4EA4EF12" w14:textId="77777777" w:rsidR="001D343E" w:rsidRDefault="001D343E">
      <w:pPr>
        <w:jc w:val="right"/>
      </w:pPr>
    </w:p>
    <w:p w14:paraId="287459D6" w14:textId="77777777" w:rsidR="001D343E" w:rsidRDefault="001D343E">
      <w:pPr>
        <w:jc w:val="right"/>
      </w:pPr>
    </w:p>
    <w:p w14:paraId="12A7277C" w14:textId="77777777" w:rsidR="001D343E" w:rsidRDefault="00000000">
      <w:pPr>
        <w:jc w:val="right"/>
      </w:pPr>
      <w:r>
        <w:rPr>
          <w:color w:val="BCBD22"/>
        </w:rPr>
        <w:t>מע רחמים בעץ חריר ומסכת ידי עלי בעצה נחו פ רטל וקד אנפרך</w:t>
      </w:r>
    </w:p>
    <w:p w14:paraId="31A27120" w14:textId="77777777" w:rsidR="001D343E" w:rsidRDefault="001D343E">
      <w:pPr>
        <w:jc w:val="right"/>
      </w:pPr>
    </w:p>
    <w:p w14:paraId="3FDAB17E" w14:textId="77777777" w:rsidR="001D343E" w:rsidRDefault="001D343E">
      <w:pPr>
        <w:jc w:val="right"/>
      </w:pPr>
    </w:p>
    <w:p w14:paraId="43D7F295" w14:textId="77777777" w:rsidR="001D343E" w:rsidRDefault="00000000">
      <w:pPr>
        <w:jc w:val="right"/>
      </w:pPr>
      <w:r>
        <w:rPr>
          <w:color w:val="BCBD22"/>
        </w:rPr>
        <w:t>סערה בעד אניף ותלאתין רגע וחק אבי מערוץ כ דינ אלי וקד לחקני</w:t>
      </w:r>
    </w:p>
    <w:p w14:paraId="4E8226BA" w14:textId="77777777" w:rsidR="001D343E" w:rsidRDefault="001D343E">
      <w:pPr>
        <w:jc w:val="right"/>
      </w:pPr>
    </w:p>
    <w:p w14:paraId="72149D49" w14:textId="77777777" w:rsidR="001D343E" w:rsidRDefault="001D343E">
      <w:pPr>
        <w:jc w:val="right"/>
      </w:pPr>
    </w:p>
    <w:p w14:paraId="1BE2F30E" w14:textId="77777777" w:rsidR="001D343E" w:rsidRDefault="00000000">
      <w:pPr>
        <w:jc w:val="right"/>
      </w:pPr>
      <w:r>
        <w:rPr>
          <w:color w:val="BCBD22"/>
        </w:rPr>
        <w:t>מן דלך אמר אן עצים אללה תעאלי יכאלף בכיר [א]ן שא אללה וקד כאן יאמולאי</w:t>
      </w:r>
    </w:p>
    <w:p w14:paraId="6C932B63" w14:textId="77777777" w:rsidR="001D343E" w:rsidRDefault="001D343E">
      <w:pPr>
        <w:jc w:val="right"/>
      </w:pPr>
    </w:p>
    <w:p w14:paraId="64F463DB" w14:textId="77777777" w:rsidR="001D343E" w:rsidRDefault="001D343E">
      <w:pPr>
        <w:jc w:val="right"/>
      </w:pPr>
    </w:p>
    <w:p w14:paraId="0EA7C22C" w14:textId="77777777" w:rsidR="001D343E" w:rsidRDefault="00000000">
      <w:pPr>
        <w:jc w:val="right"/>
      </w:pPr>
      <w:r>
        <w:rPr>
          <w:color w:val="BCBD22"/>
        </w:rPr>
        <w:t>לחק</w:t>
      </w:r>
      <w:r>
        <w:rPr>
          <w:color w:val="000000"/>
        </w:rPr>
        <w:t xml:space="preserve"> </w:t>
      </w:r>
      <w:r>
        <w:rPr>
          <w:color w:val="7F7F7F"/>
        </w:rPr>
        <w:t>ולדי אחיאה ואכתה אלכבירה עארץ וכנת איסת מנהם וכרגת מן</w:t>
      </w:r>
    </w:p>
    <w:p w14:paraId="54D0BDE4" w14:textId="77777777" w:rsidR="001D343E" w:rsidRDefault="001D343E">
      <w:pPr>
        <w:jc w:val="right"/>
      </w:pPr>
    </w:p>
    <w:p w14:paraId="6711BE99" w14:textId="77777777" w:rsidR="001D343E" w:rsidRDefault="001D343E">
      <w:pPr>
        <w:jc w:val="right"/>
      </w:pPr>
    </w:p>
    <w:p w14:paraId="2EC9ED91" w14:textId="77777777" w:rsidR="001D343E" w:rsidRDefault="00000000">
      <w:pPr>
        <w:jc w:val="right"/>
      </w:pPr>
      <w:r>
        <w:rPr>
          <w:color w:val="7F7F7F"/>
        </w:rPr>
        <w:t>עקלי אלי אן חב אלבארי יתעלה שמו ובדנהם אכיר ממא כאנו ומע מא</w:t>
      </w:r>
    </w:p>
    <w:p w14:paraId="13ABA26E" w14:textId="77777777" w:rsidR="001D343E" w:rsidRDefault="001D343E">
      <w:pPr>
        <w:jc w:val="right"/>
      </w:pPr>
    </w:p>
    <w:p w14:paraId="3A8305C4" w14:textId="77777777" w:rsidR="001D343E" w:rsidRDefault="001D343E">
      <w:pPr>
        <w:jc w:val="right"/>
      </w:pPr>
    </w:p>
    <w:p w14:paraId="4F8105B2" w14:textId="77777777" w:rsidR="001D343E" w:rsidRDefault="00000000">
      <w:pPr>
        <w:jc w:val="right"/>
      </w:pPr>
      <w:r>
        <w:rPr>
          <w:color w:val="7F7F7F"/>
        </w:rPr>
        <w:t>אנהם צעפא אלסעה גיר אנה באלאצאפה למא כאנו כתיר וכנא נקולו</w:t>
      </w:r>
    </w:p>
    <w:p w14:paraId="23C4612C" w14:textId="77777777" w:rsidR="001D343E" w:rsidRDefault="001D343E">
      <w:pPr>
        <w:jc w:val="right"/>
      </w:pPr>
    </w:p>
    <w:p w14:paraId="3FD090DA" w14:textId="77777777" w:rsidR="001D343E" w:rsidRDefault="001D343E">
      <w:pPr>
        <w:jc w:val="right"/>
      </w:pPr>
    </w:p>
    <w:p w14:paraId="3F51DA0E" w14:textId="77777777" w:rsidR="001D343E" w:rsidRDefault="00000000">
      <w:pPr>
        <w:jc w:val="right"/>
      </w:pPr>
      <w:r>
        <w:rPr>
          <w:color w:val="7F7F7F"/>
        </w:rPr>
        <w:t>איאך גדרי לאן יאמולאי נפץ עליהם גרב אן עצים וחכה ולעל אל</w:t>
      </w:r>
    </w:p>
    <w:p w14:paraId="42272347" w14:textId="77777777" w:rsidR="001D343E" w:rsidRDefault="001D343E">
      <w:pPr>
        <w:jc w:val="right"/>
      </w:pPr>
    </w:p>
    <w:p w14:paraId="72812C9D" w14:textId="77777777" w:rsidR="001D343E" w:rsidRDefault="001D343E">
      <w:pPr>
        <w:jc w:val="right"/>
      </w:pPr>
    </w:p>
    <w:p w14:paraId="60996A5C" w14:textId="77777777" w:rsidR="001D343E" w:rsidRDefault="00000000">
      <w:pPr>
        <w:jc w:val="right"/>
      </w:pPr>
      <w:r>
        <w:rPr>
          <w:color w:val="7F7F7F"/>
        </w:rPr>
        <w:t>מדפוע ענהם אכתר פאחב מן מולאי לא יכליהם</w:t>
      </w:r>
      <w:r>
        <w:rPr>
          <w:color w:val="000000"/>
        </w:rPr>
        <w:t xml:space="preserve"> </w:t>
      </w:r>
      <w:r>
        <w:rPr>
          <w:color w:val="7F7F7F"/>
        </w:rPr>
        <w:t>מן דעאה אן חסנה</w:t>
      </w:r>
    </w:p>
    <w:p w14:paraId="789237D7" w14:textId="77777777" w:rsidR="001D343E" w:rsidRDefault="001D343E">
      <w:pPr>
        <w:jc w:val="right"/>
      </w:pPr>
    </w:p>
    <w:p w14:paraId="1C752CF1" w14:textId="77777777" w:rsidR="001D343E" w:rsidRDefault="001D343E">
      <w:pPr>
        <w:jc w:val="right"/>
      </w:pPr>
    </w:p>
    <w:p w14:paraId="5649DA5D" w14:textId="77777777" w:rsidR="001D343E" w:rsidRDefault="00000000">
      <w:pPr>
        <w:jc w:val="right"/>
      </w:pPr>
      <w:r>
        <w:rPr>
          <w:color w:val="7F7F7F"/>
        </w:rPr>
        <w:t>אללה לא יעדמנא בקאה דכר מולאי אנה אשתרא אזורד חגר פא</w:t>
      </w:r>
      <w:r>
        <w:rPr>
          <w:color w:val="000000"/>
        </w:rPr>
        <w:t>ן</w:t>
      </w:r>
    </w:p>
    <w:p w14:paraId="6A4B0031" w14:textId="77777777" w:rsidR="001D343E" w:rsidRDefault="001D343E">
      <w:pPr>
        <w:jc w:val="right"/>
      </w:pPr>
    </w:p>
    <w:p w14:paraId="5A5352E8" w14:textId="77777777" w:rsidR="001D343E" w:rsidRDefault="001D343E">
      <w:pPr>
        <w:jc w:val="right"/>
      </w:pPr>
    </w:p>
    <w:p w14:paraId="49A078D4" w14:textId="77777777" w:rsidR="001D343E" w:rsidRDefault="00000000">
      <w:pPr>
        <w:jc w:val="right"/>
      </w:pPr>
      <w:r>
        <w:rPr>
          <w:color w:val="FF7F0E"/>
        </w:rPr>
        <w:t>כאן הו נקי צאפי אזרק בלא אלסם(?) פהו גיד ואמא הנא מנה כתיר</w:t>
      </w:r>
    </w:p>
    <w:p w14:paraId="2C484218" w14:textId="77777777" w:rsidR="001D343E" w:rsidRDefault="001D343E">
      <w:pPr>
        <w:jc w:val="right"/>
      </w:pPr>
    </w:p>
    <w:p w14:paraId="6B1C6DD4" w14:textId="77777777" w:rsidR="001D343E" w:rsidRDefault="001D343E">
      <w:pPr>
        <w:jc w:val="right"/>
      </w:pPr>
    </w:p>
    <w:p w14:paraId="3CAE596C" w14:textId="77777777" w:rsidR="001D343E" w:rsidRDefault="00000000">
      <w:pPr>
        <w:jc w:val="right"/>
      </w:pPr>
      <w:r>
        <w:rPr>
          <w:color w:val="FF7F0E"/>
        </w:rPr>
        <w:t>וקד כסרה האדי אלזגאג אלשבה ומע האדי מא עלמנא לה כבר</w:t>
      </w:r>
    </w:p>
    <w:p w14:paraId="07A9645F" w14:textId="77777777" w:rsidR="001D343E" w:rsidRDefault="001D343E">
      <w:pPr>
        <w:jc w:val="right"/>
      </w:pPr>
    </w:p>
    <w:p w14:paraId="087C45B7" w14:textId="77777777" w:rsidR="001D343E" w:rsidRDefault="001D343E">
      <w:pPr>
        <w:jc w:val="right"/>
      </w:pPr>
    </w:p>
    <w:p w14:paraId="228B2F9C" w14:textId="77777777" w:rsidR="001D343E" w:rsidRDefault="00000000">
      <w:pPr>
        <w:jc w:val="right"/>
      </w:pPr>
      <w:r>
        <w:rPr>
          <w:color w:val="FF7F0E"/>
        </w:rPr>
        <w:t xml:space="preserve">פאחב אן כאן אלדי תם ללביע גיד או רך בלא </w:t>
      </w:r>
      <w:r>
        <w:rPr>
          <w:color w:val="000000"/>
        </w:rPr>
        <w:t>ת</w:t>
      </w:r>
      <w:r>
        <w:rPr>
          <w:color w:val="BCBD22"/>
        </w:rPr>
        <w:t>אתיר זאיד לי מנה י אמנא</w:t>
      </w:r>
    </w:p>
    <w:p w14:paraId="50AE3B01" w14:textId="77777777" w:rsidR="001D343E" w:rsidRDefault="001D343E">
      <w:pPr>
        <w:jc w:val="right"/>
      </w:pPr>
    </w:p>
    <w:p w14:paraId="471A6C34" w14:textId="77777777" w:rsidR="001D343E" w:rsidRDefault="001D343E">
      <w:pPr>
        <w:jc w:val="right"/>
      </w:pPr>
    </w:p>
    <w:p w14:paraId="5BB5F4BC" w14:textId="77777777" w:rsidR="001D343E" w:rsidRDefault="00000000">
      <w:pPr>
        <w:jc w:val="right"/>
      </w:pPr>
      <w:r>
        <w:rPr>
          <w:color w:val="BCBD22"/>
        </w:rPr>
        <w:lastRenderedPageBreak/>
        <w:t>יועמלהא ביננא ואן כאן אלדי ענדך פיה באלקדר יגזו מא [             ] מן אל</w:t>
      </w:r>
    </w:p>
    <w:p w14:paraId="6E7AB513" w14:textId="77777777" w:rsidR="001D343E" w:rsidRDefault="001D343E">
      <w:pPr>
        <w:jc w:val="right"/>
      </w:pPr>
    </w:p>
    <w:p w14:paraId="74817F81" w14:textId="77777777" w:rsidR="001D343E" w:rsidRDefault="001D343E">
      <w:pPr>
        <w:jc w:val="right"/>
      </w:pPr>
    </w:p>
    <w:p w14:paraId="27055D65" w14:textId="77777777" w:rsidR="001D343E" w:rsidRDefault="00000000">
      <w:pPr>
        <w:jc w:val="right"/>
      </w:pPr>
      <w:r>
        <w:rPr>
          <w:color w:val="BCBD22"/>
        </w:rPr>
        <w:t>עמאלה פרג קבל מצי אלמגארבה</w:t>
      </w:r>
    </w:p>
    <w:p w14:paraId="13DCA3F7" w14:textId="77777777" w:rsidR="001D343E" w:rsidRDefault="001D343E">
      <w:pPr>
        <w:jc w:val="right"/>
      </w:pPr>
    </w:p>
    <w:p w14:paraId="128AFE05" w14:textId="77777777" w:rsidR="001D343E" w:rsidRDefault="001D343E">
      <w:pPr>
        <w:jc w:val="right"/>
      </w:pPr>
    </w:p>
    <w:p w14:paraId="793FBDA3" w14:textId="77777777" w:rsidR="001D343E" w:rsidRDefault="00000000">
      <w:pPr>
        <w:jc w:val="right"/>
      </w:pPr>
      <w:r>
        <w:rPr>
          <w:color w:val="BCBD22"/>
        </w:rPr>
        <w:t>verso</w:t>
      </w:r>
    </w:p>
    <w:p w14:paraId="1D5AFC6B" w14:textId="77777777" w:rsidR="001D343E" w:rsidRDefault="001D343E">
      <w:pPr>
        <w:jc w:val="right"/>
      </w:pPr>
    </w:p>
    <w:p w14:paraId="4692656B" w14:textId="77777777" w:rsidR="001D343E" w:rsidRDefault="001D343E">
      <w:pPr>
        <w:jc w:val="right"/>
      </w:pPr>
    </w:p>
    <w:p w14:paraId="79499DD2" w14:textId="77777777" w:rsidR="001D343E" w:rsidRDefault="00000000">
      <w:pPr>
        <w:jc w:val="right"/>
      </w:pPr>
      <w:r>
        <w:rPr>
          <w:color w:val="BCBD22"/>
        </w:rPr>
        <w:t>ולקד כאן אתפק לי הונא ג צרר עקי</w:t>
      </w:r>
      <w:r>
        <w:rPr>
          <w:color w:val="000000"/>
        </w:rPr>
        <w:t>ק אשתריתה</w:t>
      </w:r>
      <w:r>
        <w:rPr>
          <w:color w:val="BCBD22"/>
        </w:rPr>
        <w:t xml:space="preserve"> וחסדוני פיהא</w:t>
      </w:r>
    </w:p>
    <w:p w14:paraId="18388D55" w14:textId="77777777" w:rsidR="001D343E" w:rsidRDefault="001D343E">
      <w:pPr>
        <w:jc w:val="right"/>
      </w:pPr>
    </w:p>
    <w:p w14:paraId="4C92BC16" w14:textId="77777777" w:rsidR="001D343E" w:rsidRDefault="001D343E">
      <w:pPr>
        <w:jc w:val="right"/>
      </w:pPr>
    </w:p>
    <w:p w14:paraId="34467966" w14:textId="77777777" w:rsidR="001D343E" w:rsidRDefault="00000000">
      <w:pPr>
        <w:jc w:val="right"/>
      </w:pPr>
      <w:r>
        <w:rPr>
          <w:color w:val="BCBD22"/>
        </w:rPr>
        <w:t>וכנת נצן אני צפרת פיהא וגאני כתאב מוסי יקול אן מא כאן לך</w:t>
      </w:r>
    </w:p>
    <w:p w14:paraId="0EAC1CFE" w14:textId="77777777" w:rsidR="001D343E" w:rsidRDefault="001D343E">
      <w:pPr>
        <w:jc w:val="right"/>
      </w:pPr>
    </w:p>
    <w:p w14:paraId="7BE0F511" w14:textId="77777777" w:rsidR="001D343E" w:rsidRDefault="001D343E">
      <w:pPr>
        <w:jc w:val="right"/>
      </w:pPr>
    </w:p>
    <w:p w14:paraId="0026813E" w14:textId="77777777" w:rsidR="001D343E" w:rsidRDefault="00000000">
      <w:pPr>
        <w:jc w:val="right"/>
      </w:pPr>
      <w:r>
        <w:rPr>
          <w:color w:val="BCBD22"/>
        </w:rPr>
        <w:t>פיה פאיד אעלמת מולאי דלך וקד כנת סאלת חצרתך אן תכאטב</w:t>
      </w:r>
    </w:p>
    <w:p w14:paraId="6038E8EF" w14:textId="77777777" w:rsidR="001D343E" w:rsidRDefault="001D343E">
      <w:pPr>
        <w:jc w:val="right"/>
      </w:pPr>
    </w:p>
    <w:p w14:paraId="024D089F" w14:textId="77777777" w:rsidR="001D343E" w:rsidRDefault="001D343E">
      <w:pPr>
        <w:jc w:val="right"/>
      </w:pPr>
    </w:p>
    <w:p w14:paraId="60507DEC" w14:textId="77777777" w:rsidR="001D343E" w:rsidRDefault="00000000">
      <w:pPr>
        <w:jc w:val="right"/>
      </w:pPr>
      <w:r>
        <w:rPr>
          <w:color w:val="BCBD22"/>
        </w:rPr>
        <w:t>לי יוסף אלדמיאטי פי מא כאן לי ע</w:t>
      </w:r>
      <w:r>
        <w:rPr>
          <w:color w:val="000000"/>
        </w:rPr>
        <w:t>נ</w:t>
      </w:r>
      <w:r>
        <w:rPr>
          <w:color w:val="2CA02C"/>
        </w:rPr>
        <w:t>דה פקד נזל בעד אן אקנית מנה</w:t>
      </w:r>
    </w:p>
    <w:p w14:paraId="0AFBAF7D" w14:textId="77777777" w:rsidR="001D343E" w:rsidRDefault="001D343E">
      <w:pPr>
        <w:jc w:val="right"/>
      </w:pPr>
    </w:p>
    <w:p w14:paraId="74881657" w14:textId="77777777" w:rsidR="001D343E" w:rsidRDefault="001D343E">
      <w:pPr>
        <w:jc w:val="right"/>
      </w:pPr>
    </w:p>
    <w:p w14:paraId="23CDEFD5" w14:textId="77777777" w:rsidR="001D343E" w:rsidRDefault="00000000">
      <w:pPr>
        <w:jc w:val="right"/>
      </w:pPr>
      <w:r>
        <w:rPr>
          <w:color w:val="2CA02C"/>
        </w:rPr>
        <w:t>אנה ידפע אלשי אלי אכר סיון רגע אלסעה יקול לי אנה בדא נדכל ביה</w:t>
      </w:r>
    </w:p>
    <w:p w14:paraId="2E768B55" w14:textId="77777777" w:rsidR="001D343E" w:rsidRDefault="001D343E">
      <w:pPr>
        <w:jc w:val="right"/>
      </w:pPr>
    </w:p>
    <w:p w14:paraId="14CC0443" w14:textId="77777777" w:rsidR="001D343E" w:rsidRDefault="001D343E">
      <w:pPr>
        <w:jc w:val="right"/>
      </w:pPr>
    </w:p>
    <w:p w14:paraId="71CC43A5" w14:textId="77777777" w:rsidR="001D343E" w:rsidRDefault="00000000">
      <w:pPr>
        <w:jc w:val="right"/>
      </w:pPr>
      <w:r>
        <w:rPr>
          <w:color w:val="2CA02C"/>
        </w:rPr>
        <w:t>ונביעה פאחב מן מולאי לטפה פי דלך [     ] דכר לך מולאי אלכהן בן נסים</w:t>
      </w:r>
    </w:p>
    <w:p w14:paraId="444C11D1" w14:textId="77777777" w:rsidR="001D343E" w:rsidRDefault="001D343E">
      <w:pPr>
        <w:jc w:val="right"/>
      </w:pPr>
    </w:p>
    <w:p w14:paraId="355468F3" w14:textId="77777777" w:rsidR="001D343E" w:rsidRDefault="001D343E">
      <w:pPr>
        <w:jc w:val="right"/>
      </w:pPr>
    </w:p>
    <w:p w14:paraId="024B0CF2" w14:textId="77777777" w:rsidR="001D343E" w:rsidRDefault="00000000">
      <w:pPr>
        <w:jc w:val="right"/>
      </w:pPr>
      <w:r>
        <w:rPr>
          <w:color w:val="2CA02C"/>
        </w:rPr>
        <w:t>בקי לי ענדה ג דננ וכסר וכדלך אלשיך אבו אלסרור בן נתן אח</w:t>
      </w:r>
      <w:r>
        <w:rPr>
          <w:color w:val="000000"/>
        </w:rPr>
        <w:t>ב</w:t>
      </w:r>
      <w:r>
        <w:rPr>
          <w:color w:val="1F77B4"/>
        </w:rPr>
        <w:t xml:space="preserve"> מעאודתה</w:t>
      </w:r>
    </w:p>
    <w:p w14:paraId="143C4B27" w14:textId="77777777" w:rsidR="001D343E" w:rsidRDefault="001D343E">
      <w:pPr>
        <w:jc w:val="right"/>
      </w:pPr>
    </w:p>
    <w:p w14:paraId="681BC33A" w14:textId="77777777" w:rsidR="001D343E" w:rsidRDefault="001D343E">
      <w:pPr>
        <w:jc w:val="right"/>
      </w:pPr>
    </w:p>
    <w:p w14:paraId="0C1D716C" w14:textId="77777777" w:rsidR="001D343E" w:rsidRDefault="00000000">
      <w:pPr>
        <w:jc w:val="right"/>
      </w:pPr>
      <w:r>
        <w:rPr>
          <w:color w:val="1F77B4"/>
        </w:rPr>
        <w:t>מתפצלא וקד כאטבת אלשיך אבו אלחסן עלי [          ] אל [ ]</w:t>
      </w:r>
    </w:p>
    <w:p w14:paraId="6094FE8B" w14:textId="77777777" w:rsidR="001D343E" w:rsidRDefault="001D343E">
      <w:pPr>
        <w:jc w:val="right"/>
      </w:pPr>
    </w:p>
    <w:p w14:paraId="4EF6112F" w14:textId="77777777" w:rsidR="001D343E" w:rsidRDefault="001D343E">
      <w:pPr>
        <w:jc w:val="right"/>
      </w:pPr>
    </w:p>
    <w:p w14:paraId="50FE071F" w14:textId="77777777" w:rsidR="001D343E" w:rsidRDefault="00000000">
      <w:pPr>
        <w:jc w:val="right"/>
      </w:pPr>
      <w:r>
        <w:rPr>
          <w:color w:val="2CA02C"/>
        </w:rPr>
        <w:t>ואנא נעאודה פיה ומא כאנת למולאי [חאגה ישרפני בהא לאנני</w:t>
      </w:r>
      <w:r>
        <w:rPr>
          <w:color w:val="000000"/>
        </w:rPr>
        <w:t xml:space="preserve"> </w:t>
      </w:r>
      <w:r>
        <w:rPr>
          <w:color w:val="2CA02C"/>
        </w:rPr>
        <w:t>אסר]</w:t>
      </w:r>
    </w:p>
    <w:p w14:paraId="3C64224E" w14:textId="77777777" w:rsidR="001D343E" w:rsidRDefault="001D343E">
      <w:pPr>
        <w:jc w:val="right"/>
      </w:pPr>
    </w:p>
    <w:p w14:paraId="6884CF58" w14:textId="77777777" w:rsidR="001D343E" w:rsidRDefault="001D343E">
      <w:pPr>
        <w:jc w:val="right"/>
      </w:pPr>
    </w:p>
    <w:p w14:paraId="4A1347F9" w14:textId="77777777" w:rsidR="001D343E" w:rsidRDefault="00000000">
      <w:pPr>
        <w:jc w:val="right"/>
      </w:pPr>
      <w:r>
        <w:rPr>
          <w:color w:val="2CA02C"/>
        </w:rPr>
        <w:t>בדאלך תכתץ אפצל אלסלם ומולאי אבו סעד אלסלם [         ] אלסלם</w:t>
      </w:r>
    </w:p>
    <w:p w14:paraId="60BCEF9A" w14:textId="77777777" w:rsidR="001D343E" w:rsidRDefault="00000000">
      <w:pPr>
        <w:jc w:val="right"/>
      </w:pPr>
      <w:r>
        <w:rPr>
          <w:color w:val="2CA02C"/>
        </w:rPr>
        <w:t>recto</w:t>
      </w:r>
    </w:p>
    <w:p w14:paraId="4B40C01C" w14:textId="77777777" w:rsidR="001D343E" w:rsidRDefault="001D343E">
      <w:pPr>
        <w:jc w:val="right"/>
      </w:pPr>
    </w:p>
    <w:p w14:paraId="0E16D1DC" w14:textId="77777777" w:rsidR="001D343E" w:rsidRDefault="00000000">
      <w:pPr>
        <w:jc w:val="right"/>
      </w:pPr>
      <w:r>
        <w:rPr>
          <w:color w:val="2CA02C"/>
        </w:rPr>
        <w:t>(7−1) .... והודעתי .... אל יילקחו ממני חייך .... (אלוה</w:t>
      </w:r>
      <w:r>
        <w:rPr>
          <w:color w:val="000000"/>
        </w:rPr>
        <w:t>י</w:t>
      </w:r>
      <w:r>
        <w:rPr>
          <w:color w:val="D62728"/>
        </w:rPr>
        <w:t>ם) ייתן לנו נוי על ידי חייך, וייתן חיים ל.... ואני וכל ישראל</w:t>
      </w:r>
      <w:r>
        <w:rPr>
          <w:color w:val="000000"/>
        </w:rPr>
        <w:t xml:space="preserve"> .... הגיעו שתי אוניות ספרדיות, אחרי .... והגיעו באחת מהן ד' יהודים מתוך כלל.... והביאו עמם מכתב לאברהם .... (עומד)</w:t>
      </w:r>
    </w:p>
    <w:p w14:paraId="1C7D96AD" w14:textId="77777777" w:rsidR="001D343E" w:rsidRDefault="00000000">
      <w:pPr>
        <w:jc w:val="right"/>
      </w:pPr>
      <w:r>
        <w:rPr>
          <w:color w:val="000000"/>
        </w:rPr>
        <w:t> </w:t>
      </w:r>
    </w:p>
    <w:p w14:paraId="190A35B4" w14:textId="77777777" w:rsidR="001D343E" w:rsidRDefault="00000000">
      <w:pPr>
        <w:jc w:val="right"/>
      </w:pPr>
      <w:r>
        <w:rPr>
          <w:color w:val="000000"/>
        </w:rPr>
        <w:t> </w:t>
      </w:r>
    </w:p>
    <w:p w14:paraId="37BAFF7A" w14:textId="77777777" w:rsidR="001D343E" w:rsidRDefault="00000000">
      <w:pPr>
        <w:jc w:val="right"/>
      </w:pPr>
      <w:r>
        <w:rPr>
          <w:color w:val="000000"/>
        </w:rPr>
        <w:t> </w:t>
      </w:r>
    </w:p>
    <w:p w14:paraId="1BE7B0EE" w14:textId="77777777" w:rsidR="001D343E" w:rsidRDefault="00000000">
      <w:pPr>
        <w:jc w:val="right"/>
      </w:pPr>
      <w:r>
        <w:rPr>
          <w:color w:val="000000"/>
        </w:rPr>
        <w:t> </w:t>
      </w:r>
    </w:p>
    <w:p w14:paraId="227B6A7D" w14:textId="77777777" w:rsidR="001D343E" w:rsidRDefault="00000000">
      <w:pPr>
        <w:jc w:val="right"/>
      </w:pPr>
      <w:r>
        <w:rPr>
          <w:color w:val="000000"/>
        </w:rPr>
        <w:t> </w:t>
      </w:r>
    </w:p>
    <w:p w14:paraId="73B0F095" w14:textId="77777777" w:rsidR="001D343E" w:rsidRDefault="00000000">
      <w:pPr>
        <w:jc w:val="right"/>
      </w:pPr>
      <w:r>
        <w:rPr>
          <w:color w:val="000000"/>
        </w:rPr>
        <w:t> </w:t>
      </w:r>
    </w:p>
    <w:p w14:paraId="660A86A7" w14:textId="77777777" w:rsidR="001D343E" w:rsidRDefault="00000000">
      <w:pPr>
        <w:jc w:val="right"/>
      </w:pPr>
      <w:r>
        <w:rPr>
          <w:color w:val="000000"/>
        </w:rPr>
        <w:t>לחזור ; כמו כן חששנו שייסע לספרד, כי נסע באופן שכזה; אלוהים</w:t>
      </w:r>
    </w:p>
    <w:p w14:paraId="3CDC9E8B" w14:textId="77777777" w:rsidR="001D343E" w:rsidRDefault="00000000">
      <w:pPr>
        <w:jc w:val="right"/>
      </w:pPr>
      <w:r>
        <w:rPr>
          <w:color w:val="000000"/>
        </w:rPr>
        <w:t>יכתוב אותו לשלום. ונשארו ב'ג'בל' ד' אוניות שנצפו, ויש לי בהן חלק</w:t>
      </w:r>
    </w:p>
    <w:p w14:paraId="76BB0738" w14:textId="77777777" w:rsidR="001D343E" w:rsidRDefault="00000000">
      <w:pPr>
        <w:jc w:val="right"/>
      </w:pPr>
      <w:r>
        <w:rPr>
          <w:color w:val="000000"/>
        </w:rPr>
        <w:t>מהסכום הקטן ששלחתי, אלוהים יתעלה יעניק לו שלום. לפני כן, אדוני, הגיעה בשבילי</w:t>
      </w:r>
    </w:p>
    <w:p w14:paraId="0010EF8D" w14:textId="77777777" w:rsidR="001D343E" w:rsidRDefault="00000000">
      <w:pPr>
        <w:jc w:val="right"/>
      </w:pPr>
      <w:r>
        <w:rPr>
          <w:color w:val="000000"/>
        </w:rPr>
        <w:t>עם רחמים כמות משי ושמתי ידי על חלק ממנו, פ' רטלים בקירוב, ובינתיים התמוטט</w:t>
      </w:r>
    </w:p>
    <w:p w14:paraId="24C29F9C" w14:textId="77777777" w:rsidR="001D343E" w:rsidRDefault="00000000">
      <w:pPr>
        <w:jc w:val="right"/>
      </w:pPr>
      <w:r>
        <w:rPr>
          <w:color w:val="000000"/>
        </w:rPr>
        <w:t>מחירו, שהיה שלושים וכמה והתחילו, אני נשבע באבי, להציעו בכ' דינרים בעד י', וגרם לי </w:t>
      </w:r>
    </w:p>
    <w:p w14:paraId="5971DDAB" w14:textId="77777777" w:rsidR="001D343E" w:rsidRDefault="00000000">
      <w:pPr>
        <w:jc w:val="right"/>
      </w:pPr>
      <w:r>
        <w:rPr>
          <w:color w:val="000000"/>
        </w:rPr>
        <w:lastRenderedPageBreak/>
        <w:t>הדבר צער רב מאוד; אלוהים יתעלה ימציא חילופין טובים, ברצון האל. לפני כן, אדוני,</w:t>
      </w:r>
    </w:p>
    <w:p w14:paraId="0051C0DE" w14:textId="77777777" w:rsidR="001D343E" w:rsidRDefault="00000000">
      <w:pPr>
        <w:jc w:val="right"/>
      </w:pPr>
      <w:r>
        <w:rPr>
          <w:color w:val="000000"/>
        </w:rPr>
        <w:t>פקדה את בני, ייתן לו (אלוהים) חיים, ואת אחותו הגדולה, מחלת אבעבועות, וכבר התייאשתי מהם ויצאתי</w:t>
      </w:r>
    </w:p>
    <w:p w14:paraId="5B60ACA9" w14:textId="77777777" w:rsidR="001D343E" w:rsidRDefault="00000000">
      <w:pPr>
        <w:jc w:val="right"/>
      </w:pPr>
      <w:r>
        <w:rPr>
          <w:color w:val="000000"/>
        </w:rPr>
        <w:t>מדעתי, עד אשר רצה הבורא יתעלה שמך והם בריאים בגופם יותר משהיו, אף על פי</w:t>
      </w:r>
    </w:p>
    <w:p w14:paraId="26CCA916" w14:textId="77777777" w:rsidR="001D343E" w:rsidRDefault="00000000">
      <w:pPr>
        <w:jc w:val="right"/>
      </w:pPr>
      <w:r>
        <w:rPr>
          <w:color w:val="000000"/>
        </w:rPr>
        <w:t>שהם חלשים עכשיו, אבל ביחס למה שהיו, זה הרבה. היינו אומרים</w:t>
      </w:r>
    </w:p>
    <w:p w14:paraId="147F831E" w14:textId="77777777" w:rsidR="001D343E" w:rsidRDefault="00000000">
      <w:pPr>
        <w:jc w:val="right"/>
      </w:pPr>
      <w:r>
        <w:rPr>
          <w:color w:val="000000"/>
        </w:rPr>
        <w:t>אוי ואבוי, זו מחלת האבעבועות, כי, אדוני, יצאו להם המון אבעבועות והם גירדו אותן, ואולי </w:t>
      </w:r>
    </w:p>
    <w:p w14:paraId="7AD5CC5E" w14:textId="77777777" w:rsidR="001D343E" w:rsidRDefault="00000000">
      <w:pPr>
        <w:jc w:val="right"/>
      </w:pPr>
      <w:r>
        <w:rPr>
          <w:color w:val="000000"/>
        </w:rPr>
        <w:t>ניצלו מצרה יותר גדולה(?); אבקש ממך, אדוני, שלא תפסיק להתפלל למענם תפילה טובה, </w:t>
      </w:r>
    </w:p>
    <w:p w14:paraId="770E345F" w14:textId="77777777" w:rsidR="001D343E" w:rsidRDefault="00000000">
      <w:pPr>
        <w:jc w:val="right"/>
      </w:pPr>
      <w:r>
        <w:rPr>
          <w:color w:val="000000"/>
        </w:rPr>
        <w:t>אל ייקח מאתנו אלוהים את חייך. כתבת, אדוני, שקנית אבני תכלת בלתי מעובדות; אם</w:t>
      </w:r>
    </w:p>
    <w:p w14:paraId="76FC14DF" w14:textId="77777777" w:rsidR="001D343E" w:rsidRDefault="00000000">
      <w:pPr>
        <w:jc w:val="right"/>
      </w:pPr>
      <w:r>
        <w:rPr>
          <w:color w:val="000000"/>
        </w:rPr>
        <w:t>הן נקיות טהורות כחולות בלי חורים הן טובות והלוא כאן יש הרבה מזה</w:t>
      </w:r>
    </w:p>
    <w:p w14:paraId="3FB9B2A9" w14:textId="77777777" w:rsidR="001D343E" w:rsidRDefault="00000000">
      <w:pPr>
        <w:jc w:val="right"/>
      </w:pPr>
      <w:r>
        <w:rPr>
          <w:color w:val="000000"/>
        </w:rPr>
        <w:t>והורידו את מחירן בגלל החיקויים מזכוכית, ואף על פי כן אין לנו ידיעות עליהן.</w:t>
      </w:r>
    </w:p>
    <w:p w14:paraId="5207DCC7" w14:textId="77777777" w:rsidR="001D343E" w:rsidRDefault="00000000">
      <w:pPr>
        <w:jc w:val="right"/>
      </w:pPr>
      <w:r>
        <w:rPr>
          <w:color w:val="000000"/>
        </w:rPr>
        <w:t>אבקש ממך שאם יש שם (אבני תכלת) שהן טובות למכירה, או רכות, בלי סימנים, הוסף לי מהן י' מנים,</w:t>
      </w:r>
    </w:p>
    <w:p w14:paraId="12ADA0E7" w14:textId="77777777" w:rsidR="001D343E" w:rsidRDefault="00000000">
      <w:pPr>
        <w:jc w:val="right"/>
      </w:pPr>
      <w:r>
        <w:rPr>
          <w:color w:val="000000"/>
        </w:rPr>
        <w:t>יהיו בעמלה בינינו; ואם מה שאצלך הן מן הסוג הזה ....</w:t>
      </w:r>
    </w:p>
    <w:p w14:paraId="2A0272E5" w14:textId="77777777" w:rsidR="001D343E" w:rsidRDefault="00000000">
      <w:pPr>
        <w:jc w:val="right"/>
      </w:pPr>
      <w:r>
        <w:rPr>
          <w:color w:val="000000"/>
        </w:rPr>
        <w:t>בעמלה, נסיים אותן לפני שיסעו המגרבים.</w:t>
      </w:r>
    </w:p>
    <w:p w14:paraId="3AFE7EC7" w14:textId="77777777" w:rsidR="001D343E" w:rsidRDefault="001D343E">
      <w:pPr>
        <w:jc w:val="right"/>
      </w:pPr>
    </w:p>
    <w:p w14:paraId="50526BFD" w14:textId="77777777" w:rsidR="001D343E" w:rsidRDefault="00000000">
      <w:pPr>
        <w:jc w:val="right"/>
      </w:pPr>
      <w:r>
        <w:rPr>
          <w:color w:val="000000"/>
        </w:rPr>
        <w:t>verso</w:t>
      </w:r>
    </w:p>
    <w:p w14:paraId="05059EA2" w14:textId="77777777" w:rsidR="001D343E" w:rsidRDefault="001D343E">
      <w:pPr>
        <w:jc w:val="right"/>
      </w:pPr>
    </w:p>
    <w:p w14:paraId="43A35889" w14:textId="77777777" w:rsidR="001D343E" w:rsidRDefault="00000000">
      <w:pPr>
        <w:jc w:val="right"/>
      </w:pPr>
      <w:r>
        <w:rPr>
          <w:color w:val="000000"/>
        </w:rPr>
        <w:t>הזדמנו לי כאן ג' כיסים אבן אודם, קניתי אותם, וקינאו בי בגללם ;</w:t>
      </w:r>
    </w:p>
    <w:p w14:paraId="6C8855A3" w14:textId="77777777" w:rsidR="001D343E" w:rsidRDefault="00000000">
      <w:pPr>
        <w:jc w:val="right"/>
      </w:pPr>
      <w:r>
        <w:rPr>
          <w:color w:val="000000"/>
        </w:rPr>
        <w:t>וחשבתי שזכיתי בהם, אבל קיבלתי מכתב ממוסא והוא כותב: לא היה לך</w:t>
      </w:r>
    </w:p>
    <w:p w14:paraId="454A2E33" w14:textId="77777777" w:rsidR="001D343E" w:rsidRDefault="00000000">
      <w:pPr>
        <w:jc w:val="right"/>
      </w:pPr>
      <w:r>
        <w:rPr>
          <w:color w:val="000000"/>
        </w:rPr>
        <w:t>בו רווח ; זאת לידיעתך, אדוני. לפני כן ביקשתי מהדרתך, כי תדבר</w:t>
      </w:r>
    </w:p>
    <w:p w14:paraId="49DB283A" w14:textId="77777777" w:rsidR="001D343E" w:rsidRDefault="00000000">
      <w:pPr>
        <w:jc w:val="right"/>
      </w:pPr>
      <w:r>
        <w:rPr>
          <w:color w:val="000000"/>
        </w:rPr>
        <w:t>בשבילי עם יוסף אלדמיאטי על מה שהיה לי אצלו; אבל הוא ירד, אחרי שהקנה לי</w:t>
      </w:r>
    </w:p>
    <w:p w14:paraId="77A320C5" w14:textId="77777777" w:rsidR="001D343E" w:rsidRDefault="00000000">
      <w:pPr>
        <w:jc w:val="right"/>
      </w:pPr>
      <w:r>
        <w:rPr>
          <w:color w:val="000000"/>
        </w:rPr>
        <w:t>שהוא ימסור את הסכום עד סוף סיון, חזר עכשיו ואמר לי שהוא התכוון שאבוא עם (הסחורה) </w:t>
      </w:r>
    </w:p>
    <w:p w14:paraId="482D0E64" w14:textId="77777777" w:rsidR="001D343E" w:rsidRDefault="00000000">
      <w:pPr>
        <w:jc w:val="right"/>
      </w:pPr>
      <w:r>
        <w:rPr>
          <w:color w:val="000000"/>
        </w:rPr>
        <w:t>ואמכור אותה. אבקש ממך, אדוני, שתדבר על לבו בעניין זה..... כתב לך אדוני הכוהן בן נסים </w:t>
      </w:r>
    </w:p>
    <w:p w14:paraId="038DF0AB" w14:textId="77777777" w:rsidR="001D343E" w:rsidRDefault="00000000">
      <w:pPr>
        <w:jc w:val="right"/>
      </w:pPr>
      <w:r>
        <w:rPr>
          <w:color w:val="000000"/>
        </w:rPr>
        <w:t>שהוא נשאר חייב לי ג' דינרים ומשהו; כמו כן, אדוני, אבו אלסרור בן נתן, אבקש ממך שתחזור ותדבר עמו</w:t>
      </w:r>
    </w:p>
    <w:p w14:paraId="77567788" w14:textId="77777777" w:rsidR="001D343E" w:rsidRDefault="00000000">
      <w:pPr>
        <w:jc w:val="right"/>
      </w:pPr>
      <w:r>
        <w:rPr>
          <w:color w:val="000000"/>
        </w:rPr>
        <w:t>בטובך; דיברתי עם האדון אבו אלחסן עלי ....</w:t>
      </w:r>
    </w:p>
    <w:p w14:paraId="4B348B13" w14:textId="77777777" w:rsidR="001D343E" w:rsidRDefault="00000000">
      <w:pPr>
        <w:jc w:val="right"/>
      </w:pPr>
      <w:r>
        <w:rPr>
          <w:color w:val="000000"/>
        </w:rPr>
        <w:t>ואני אחזור ואדבר עמך בכל זאת; ואם יש לך אדוני צורך בקנייה, כבדני בו, כי אשמח</w:t>
      </w:r>
    </w:p>
    <w:p w14:paraId="39C83CAE" w14:textId="77777777" w:rsidR="001D343E" w:rsidRDefault="00000000">
      <w:pPr>
        <w:jc w:val="right"/>
      </w:pPr>
      <w:r>
        <w:rPr>
          <w:color w:val="000000"/>
        </w:rPr>
        <w:t>בזאת; קבל את מיטב דרישות השלום, ולאדוני אבו סעד דרישות שלום ... דרישות שלום.</w:t>
      </w:r>
    </w:p>
    <w:p w14:paraId="51CCC4D0" w14:textId="77777777" w:rsidR="001D343E" w:rsidRDefault="00000000">
      <w:pPr>
        <w:jc w:val="right"/>
      </w:pPr>
      <w:r>
        <w:rPr>
          <w:color w:val="000000"/>
        </w:rPr>
        <w:t>פאעלמה . . . . . . . . . . [ . . . . . . . . . . . . . . . . . . . . . . . . . . . .</w:t>
      </w:r>
    </w:p>
    <w:p w14:paraId="37A74517" w14:textId="77777777" w:rsidR="001D343E" w:rsidRDefault="00000000">
      <w:pPr>
        <w:jc w:val="right"/>
      </w:pPr>
      <w:r>
        <w:rPr>
          <w:color w:val="000000"/>
        </w:rPr>
        <w:lastRenderedPageBreak/>
        <w:t>יעדמנא בקאה ווקף אל. . . [ . . . . . . . . . . . . . . . . . . . . . . . . . . .</w:t>
      </w:r>
    </w:p>
    <w:p w14:paraId="271261EB" w14:textId="77777777" w:rsidR="001D343E" w:rsidRDefault="00000000">
      <w:pPr>
        <w:jc w:val="right"/>
      </w:pPr>
      <w:r>
        <w:rPr>
          <w:color w:val="000000"/>
        </w:rPr>
        <w:t>יגמלנא בבקאה ויחב. עליה [ . . . . . . . . . . . . . . . . . . . . . . .</w:t>
      </w:r>
    </w:p>
    <w:p w14:paraId="074330B1" w14:textId="77777777" w:rsidR="001D343E" w:rsidRDefault="00000000">
      <w:pPr>
        <w:jc w:val="right"/>
      </w:pPr>
      <w:r>
        <w:rPr>
          <w:color w:val="000000"/>
        </w:rPr>
        <w:t>. . . . . . . . . . ואנא וכל ישראל [ . . . . . . . . . . . . . . . . . . . . . . .</w:t>
      </w:r>
    </w:p>
    <w:p w14:paraId="37AFB23F" w14:textId="77777777" w:rsidR="001D343E" w:rsidRDefault="00000000">
      <w:pPr>
        <w:jc w:val="right"/>
      </w:pPr>
      <w:r>
        <w:rPr>
          <w:color w:val="000000"/>
        </w:rPr>
        <w:t>וקד וצלו מרכבין אנדלסיה בעד [ . . . . . . . . . . . . . . . . . . . . . . .</w:t>
      </w:r>
    </w:p>
    <w:p w14:paraId="6A55DA59" w14:textId="77777777" w:rsidR="001D343E" w:rsidRDefault="00000000">
      <w:pPr>
        <w:jc w:val="right"/>
      </w:pPr>
      <w:r>
        <w:rPr>
          <w:color w:val="000000"/>
        </w:rPr>
        <w:t>ווצל פי אחדאם(!) ד יהוד מן גמלה [ . . . . . . . . . . . . . . . . . . . . . . .</w:t>
      </w:r>
    </w:p>
    <w:p w14:paraId="7AA682C3" w14:textId="77777777" w:rsidR="001D343E" w:rsidRDefault="00000000">
      <w:pPr>
        <w:jc w:val="right"/>
      </w:pPr>
      <w:r>
        <w:rPr>
          <w:color w:val="000000"/>
        </w:rPr>
        <w:t>ווצל מעהם כתאב אלי אברהם . [ . . . . . . . . . . . . . . . . . . . . . . . . .</w:t>
      </w:r>
    </w:p>
    <w:p w14:paraId="60F36B66" w14:textId="77777777" w:rsidR="001D343E" w:rsidRDefault="00000000">
      <w:pPr>
        <w:jc w:val="right"/>
      </w:pPr>
      <w:r>
        <w:rPr>
          <w:color w:val="000000"/>
        </w:rPr>
        <w:t>רגוע וקד כנא כאיפין איאך ימצי אנדלס . . . . ירכב מתל דלך אללה</w:t>
      </w:r>
    </w:p>
    <w:p w14:paraId="756C0BEE" w14:textId="77777777" w:rsidR="001D343E" w:rsidRDefault="00000000">
      <w:pPr>
        <w:jc w:val="right"/>
      </w:pPr>
      <w:r>
        <w:rPr>
          <w:color w:val="000000"/>
        </w:rPr>
        <w:t>יכתב סלאמה ובקית פי אלגבל ד מראכב מ. . .ה ולי פיהא בעץ</w:t>
      </w:r>
    </w:p>
    <w:p w14:paraId="4D12AE88" w14:textId="77777777" w:rsidR="001D343E" w:rsidRDefault="00000000">
      <w:pPr>
        <w:jc w:val="right"/>
      </w:pPr>
      <w:r>
        <w:rPr>
          <w:color w:val="000000"/>
        </w:rPr>
        <w:t>אלשוי אלדי אנפדתה אללה תעאלי ימן ב. . . . . וקד כאן יא מולאי וצלו אלי</w:t>
      </w:r>
    </w:p>
    <w:p w14:paraId="60BE8806" w14:textId="77777777" w:rsidR="001D343E" w:rsidRDefault="00000000">
      <w:pPr>
        <w:jc w:val="right"/>
      </w:pPr>
      <w:r>
        <w:rPr>
          <w:color w:val="000000"/>
        </w:rPr>
        <w:t>מע רחמים(?) בעץ חריר ומסכת ידי עלי בעצה נחו פ רטל וקד אנפדך</w:t>
      </w:r>
    </w:p>
    <w:p w14:paraId="0875283F" w14:textId="77777777" w:rsidR="001D343E" w:rsidRDefault="00000000">
      <w:pPr>
        <w:jc w:val="right"/>
      </w:pPr>
      <w:r>
        <w:rPr>
          <w:color w:val="000000"/>
        </w:rPr>
        <w:t>סערה בעד אניף ותלאתה רבע יחק אבי מערוץ כ דינ אלי וקד לחקני</w:t>
      </w:r>
    </w:p>
    <w:p w14:paraId="1195B91A" w14:textId="77777777" w:rsidR="001D343E" w:rsidRDefault="00000000">
      <w:pPr>
        <w:jc w:val="right"/>
      </w:pPr>
      <w:r>
        <w:rPr>
          <w:color w:val="000000"/>
        </w:rPr>
        <w:t>מן דלך אמר אן עצים אללה תעאלי יכלף בכיר [אן שא אל]לה וקד כאן יא מולא</w:t>
      </w:r>
    </w:p>
    <w:p w14:paraId="37EAE779" w14:textId="77777777" w:rsidR="001D343E" w:rsidRDefault="00000000">
      <w:pPr>
        <w:jc w:val="right"/>
      </w:pPr>
      <w:r>
        <w:rPr>
          <w:color w:val="000000"/>
        </w:rPr>
        <w:t>לחק ולדי אחיאה ואנתה (ובנתה?) אלכבירה עארץ וכנת איסת מנהם וכרגת מן</w:t>
      </w:r>
    </w:p>
    <w:p w14:paraId="49BEDC4E" w14:textId="77777777" w:rsidR="001D343E" w:rsidRDefault="00000000">
      <w:pPr>
        <w:jc w:val="right"/>
      </w:pPr>
      <w:r>
        <w:rPr>
          <w:color w:val="000000"/>
        </w:rPr>
        <w:t>עקלי אלי אן חב אלבארי יתעלה שמו וראהם(?) אכיר ממא כאנו ומע מא</w:t>
      </w:r>
    </w:p>
    <w:p w14:paraId="3A1683E3" w14:textId="77777777" w:rsidR="001D343E" w:rsidRDefault="00000000">
      <w:pPr>
        <w:jc w:val="right"/>
      </w:pPr>
      <w:r>
        <w:rPr>
          <w:color w:val="000000"/>
        </w:rPr>
        <w:t>אנהם צעפא אלסעה(?) גיר אנה באלאצאפא למא כאנו כתיר וכנא נק... (או: ודיאנת אללה)</w:t>
      </w:r>
    </w:p>
    <w:p w14:paraId="0CCE765B" w14:textId="77777777" w:rsidR="001D343E" w:rsidRDefault="00000000">
      <w:pPr>
        <w:jc w:val="right"/>
      </w:pPr>
      <w:r>
        <w:rPr>
          <w:color w:val="000000"/>
        </w:rPr>
        <w:t>איאך גדרי ואן יא מולאי נפץ עליהם גרב אן עצים וחבה ולעל אל</w:t>
      </w:r>
    </w:p>
    <w:p w14:paraId="679F4132" w14:textId="77777777" w:rsidR="001D343E" w:rsidRDefault="00000000">
      <w:pPr>
        <w:jc w:val="right"/>
      </w:pPr>
      <w:r>
        <w:rPr>
          <w:color w:val="000000"/>
        </w:rPr>
        <w:t>מדפוע ענהם אכתר פאחב יא מולאי לא יכליהם מן דעוה אן חסנה</w:t>
      </w:r>
    </w:p>
    <w:p w14:paraId="63950795" w14:textId="77777777" w:rsidR="001D343E" w:rsidRDefault="00000000">
      <w:pPr>
        <w:jc w:val="right"/>
      </w:pPr>
      <w:r>
        <w:rPr>
          <w:color w:val="000000"/>
        </w:rPr>
        <w:t>אללה לא יעדמנא בקאה דכר מולאי אנה אשתרא או ורד חגר פאן</w:t>
      </w:r>
    </w:p>
    <w:p w14:paraId="6750D8F6" w14:textId="77777777" w:rsidR="001D343E" w:rsidRDefault="00000000">
      <w:pPr>
        <w:jc w:val="right"/>
      </w:pPr>
      <w:r>
        <w:rPr>
          <w:color w:val="000000"/>
        </w:rPr>
        <w:t>כאן הו נקי צאפי אזרק בלא .ל.ם פהו גיד ואמא הדא מנה כתיר</w:t>
      </w:r>
    </w:p>
    <w:p w14:paraId="23A03C8C" w14:textId="77777777" w:rsidR="001D343E" w:rsidRDefault="00000000">
      <w:pPr>
        <w:jc w:val="right"/>
      </w:pPr>
      <w:r>
        <w:rPr>
          <w:color w:val="000000"/>
        </w:rPr>
        <w:t>וקד כסרה האדי אלזגאג אלשבה(?) ומע האדי מא עלמנא לה כבר</w:t>
      </w:r>
    </w:p>
    <w:p w14:paraId="553F7EE8" w14:textId="77777777" w:rsidR="001D343E" w:rsidRDefault="00000000">
      <w:pPr>
        <w:jc w:val="right"/>
      </w:pPr>
      <w:r>
        <w:rPr>
          <w:color w:val="000000"/>
        </w:rPr>
        <w:t>פאחב אן כאן אלדי . . . ל. .ע גיד אזרק בלא תחגיר חאיר לי מנה יא מולאי</w:t>
      </w:r>
    </w:p>
    <w:p w14:paraId="7FF45F06" w14:textId="77777777" w:rsidR="001D343E" w:rsidRDefault="00000000">
      <w:pPr>
        <w:jc w:val="right"/>
      </w:pPr>
      <w:r>
        <w:rPr>
          <w:color w:val="000000"/>
        </w:rPr>
        <w:t>יועמלהא ביננא ואן בקי אלדי ענדך פיה . . . . . . . . . . מהמא אן אל</w:t>
      </w:r>
    </w:p>
    <w:p w14:paraId="5CEE53BA" w14:textId="77777777" w:rsidR="001D343E" w:rsidRDefault="00000000">
      <w:pPr>
        <w:jc w:val="right"/>
      </w:pPr>
      <w:r>
        <w:rPr>
          <w:color w:val="000000"/>
        </w:rPr>
        <w:t>ע. . . . פרג קבל מ. . . . אלמגארבה</w:t>
      </w:r>
    </w:p>
    <w:p w14:paraId="3E0EEBA6" w14:textId="77777777" w:rsidR="001D343E" w:rsidRDefault="001D343E">
      <w:pPr>
        <w:jc w:val="right"/>
      </w:pPr>
    </w:p>
    <w:p w14:paraId="5D731A6B" w14:textId="77777777" w:rsidR="001D343E" w:rsidRDefault="00000000">
      <w:pPr>
        <w:jc w:val="right"/>
      </w:pPr>
      <w:r>
        <w:rPr>
          <w:color w:val="000000"/>
        </w:rPr>
        <w:t>Verso.</w:t>
      </w:r>
    </w:p>
    <w:p w14:paraId="23C94FEB" w14:textId="77777777" w:rsidR="001D343E" w:rsidRDefault="001D343E">
      <w:pPr>
        <w:jc w:val="right"/>
      </w:pPr>
    </w:p>
    <w:p w14:paraId="7D0BA410" w14:textId="77777777" w:rsidR="001D343E" w:rsidRDefault="00000000">
      <w:pPr>
        <w:jc w:val="right"/>
      </w:pPr>
      <w:r>
        <w:rPr>
          <w:color w:val="000000"/>
        </w:rPr>
        <w:lastRenderedPageBreak/>
        <w:t>ול [[א]] . . כאן אתפק לי הונא גצאר עקיק אשתרית וחסדוני פיהא</w:t>
      </w:r>
    </w:p>
    <w:p w14:paraId="42A1F4C5" w14:textId="77777777" w:rsidR="001D343E" w:rsidRDefault="00000000">
      <w:pPr>
        <w:jc w:val="right"/>
      </w:pPr>
      <w:r>
        <w:rPr>
          <w:color w:val="000000"/>
        </w:rPr>
        <w:t>וכנת . . . אני צנעת פיהא וגאני כתאב כ.ל.י יקול אן תא. לך</w:t>
      </w:r>
    </w:p>
    <w:p w14:paraId="5A380640" w14:textId="77777777" w:rsidR="001D343E" w:rsidRDefault="00000000">
      <w:pPr>
        <w:jc w:val="right"/>
      </w:pPr>
      <w:r>
        <w:rPr>
          <w:color w:val="000000"/>
        </w:rPr>
        <w:t>פיהא סאיר אעלמת מולאי דאלך וקד כנת סאלת חצרתך אן תכאטב</w:t>
      </w:r>
    </w:p>
    <w:p w14:paraId="3254B98A" w14:textId="77777777" w:rsidR="001D343E" w:rsidRDefault="00000000">
      <w:pPr>
        <w:jc w:val="right"/>
      </w:pPr>
      <w:r>
        <w:rPr>
          <w:color w:val="000000"/>
        </w:rPr>
        <w:t>לי יוסף אלדמיאטי פי מא בקי לי ענדה פקד . . . בעד אן אקנית מנה</w:t>
      </w:r>
    </w:p>
    <w:p w14:paraId="775EB95F" w14:textId="77777777" w:rsidR="001D343E" w:rsidRDefault="00000000">
      <w:pPr>
        <w:jc w:val="right"/>
      </w:pPr>
      <w:r>
        <w:rPr>
          <w:color w:val="000000"/>
        </w:rPr>
        <w:t>אנה ידפע אל. . . אלי . . . . . . . רגע אל.עא יקול לי ועד בדא נדכל ביה</w:t>
      </w:r>
    </w:p>
    <w:p w14:paraId="07FA7457" w14:textId="77777777" w:rsidR="001D343E" w:rsidRDefault="00000000">
      <w:pPr>
        <w:jc w:val="right"/>
      </w:pPr>
      <w:r>
        <w:rPr>
          <w:color w:val="000000"/>
        </w:rPr>
        <w:t>ונביעה פאחב מן מולאי לטפה פיאלך .מ. . . . . . . דכר לאן מא . . . . . . . . . . . .</w:t>
      </w:r>
    </w:p>
    <w:p w14:paraId="2E4DE6A1" w14:textId="77777777" w:rsidR="001D343E" w:rsidRDefault="00000000">
      <w:pPr>
        <w:jc w:val="right"/>
      </w:pPr>
      <w:r>
        <w:rPr>
          <w:color w:val="000000"/>
        </w:rPr>
        <w:t>בקי לי ענדה ד דנא וכסר וכדלך אלשיך אבו אלסרור בן נתן צחב מ.א. .א</w:t>
      </w:r>
    </w:p>
    <w:p w14:paraId="7D956ABA" w14:textId="77777777" w:rsidR="001D343E" w:rsidRDefault="00000000">
      <w:pPr>
        <w:jc w:val="right"/>
      </w:pPr>
      <w:r>
        <w:rPr>
          <w:color w:val="000000"/>
        </w:rPr>
        <w:t>מתפצלא וקד כאטבת אלשיך אבי אל. . . עלי . . . . . אלרגיב . . . . . .</w:t>
      </w:r>
    </w:p>
    <w:p w14:paraId="682C6345" w14:textId="77777777" w:rsidR="001D343E" w:rsidRDefault="00000000">
      <w:pPr>
        <w:jc w:val="right"/>
      </w:pPr>
      <w:r>
        <w:rPr>
          <w:color w:val="000000"/>
        </w:rPr>
        <w:t>ואנא נעאודה פיה מא כאנת למולאי [ . . . . . . . . . . . . . . . . . . . . . .</w:t>
      </w:r>
    </w:p>
    <w:p w14:paraId="09E93818" w14:textId="77777777" w:rsidR="001D343E" w:rsidRDefault="00000000">
      <w:pPr>
        <w:jc w:val="right"/>
      </w:pPr>
      <w:r>
        <w:rPr>
          <w:color w:val="000000"/>
        </w:rPr>
        <w:t>בדלך תכתץ אפצל אלסלאם ומולאי אבו סעד אל. . . . . . . אפצל אלסלם</w:t>
      </w:r>
    </w:p>
    <w:p w14:paraId="5319A505" w14:textId="77777777" w:rsidR="001D343E" w:rsidRDefault="00000000">
      <w:r>
        <w:br w:type="page"/>
      </w:r>
    </w:p>
    <w:p w14:paraId="19DC826A" w14:textId="77777777" w:rsidR="001D343E" w:rsidRDefault="00000000">
      <w:pPr>
        <w:pStyle w:val="Heading1"/>
      </w:pPr>
      <w:r>
        <w:lastRenderedPageBreak/>
        <w:t>Document ID: 4056</w:t>
      </w:r>
    </w:p>
    <w:p w14:paraId="3B83EEEE"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90E8F45"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71F2CE" w14:textId="77777777" w:rsidR="001D343E" w:rsidRDefault="00000000">
            <w:r>
              <w:t>Category</w:t>
            </w:r>
          </w:p>
        </w:tc>
        <w:tc>
          <w:tcPr>
            <w:tcW w:w="4320" w:type="dxa"/>
          </w:tcPr>
          <w:p w14:paraId="617CBA93"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31517A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9AF2D5" w14:textId="77777777" w:rsidR="001D343E" w:rsidRDefault="00000000">
            <w:r>
              <w:rPr>
                <w:color w:val="BCBD22"/>
              </w:rPr>
              <w:t>Transactions</w:t>
            </w:r>
          </w:p>
        </w:tc>
        <w:tc>
          <w:tcPr>
            <w:tcW w:w="4320" w:type="dxa"/>
          </w:tcPr>
          <w:p w14:paraId="696281A9" w14:textId="77777777" w:rsidR="001D343E" w:rsidRDefault="00000000">
            <w:pPr>
              <w:cnfStyle w:val="000000100000" w:firstRow="0" w:lastRow="0" w:firstColumn="0" w:lastColumn="0" w:oddVBand="0" w:evenVBand="0" w:oddHBand="1" w:evenHBand="0" w:firstRowFirstColumn="0" w:firstRowLastColumn="0" w:lastRowFirstColumn="0" w:lastRowLastColumn="0"/>
            </w:pPr>
            <w:r>
              <w:t>42.50%</w:t>
            </w:r>
          </w:p>
        </w:tc>
      </w:tr>
      <w:tr w:rsidR="001D343E" w14:paraId="63657A1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38FA51" w14:textId="77777777" w:rsidR="001D343E" w:rsidRDefault="00000000">
            <w:r>
              <w:rPr>
                <w:color w:val="D62728"/>
              </w:rPr>
              <w:t>Correspondence</w:t>
            </w:r>
          </w:p>
        </w:tc>
        <w:tc>
          <w:tcPr>
            <w:tcW w:w="4320" w:type="dxa"/>
          </w:tcPr>
          <w:p w14:paraId="33E7EC6A" w14:textId="77777777" w:rsidR="001D343E" w:rsidRDefault="00000000">
            <w:pPr>
              <w:cnfStyle w:val="000000010000" w:firstRow="0" w:lastRow="0" w:firstColumn="0" w:lastColumn="0" w:oddVBand="0" w:evenVBand="0" w:oddHBand="0" w:evenHBand="1" w:firstRowFirstColumn="0" w:firstRowLastColumn="0" w:lastRowFirstColumn="0" w:lastRowLastColumn="0"/>
            </w:pPr>
            <w:r>
              <w:t>35.27%</w:t>
            </w:r>
          </w:p>
        </w:tc>
      </w:tr>
      <w:tr w:rsidR="001D343E" w14:paraId="3664520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08DD07" w14:textId="77777777" w:rsidR="001D343E" w:rsidRDefault="00000000">
            <w:r>
              <w:rPr>
                <w:color w:val="7F7F7F"/>
              </w:rPr>
              <w:t>Personal, Familial, Communal News</w:t>
            </w:r>
          </w:p>
        </w:tc>
        <w:tc>
          <w:tcPr>
            <w:tcW w:w="4320" w:type="dxa"/>
          </w:tcPr>
          <w:p w14:paraId="3A14433D" w14:textId="77777777" w:rsidR="001D343E" w:rsidRDefault="00000000">
            <w:pPr>
              <w:cnfStyle w:val="000000100000" w:firstRow="0" w:lastRow="0" w:firstColumn="0" w:lastColumn="0" w:oddVBand="0" w:evenVBand="0" w:oddHBand="1" w:evenHBand="0" w:firstRowFirstColumn="0" w:firstRowLastColumn="0" w:lastRowFirstColumn="0" w:lastRowLastColumn="0"/>
            </w:pPr>
            <w:r>
              <w:t>18.26%</w:t>
            </w:r>
          </w:p>
        </w:tc>
      </w:tr>
      <w:tr w:rsidR="001D343E" w14:paraId="539E5C7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AAB7D8" w14:textId="77777777" w:rsidR="001D343E" w:rsidRDefault="00000000">
            <w:r>
              <w:rPr>
                <w:color w:val="2CA02C"/>
              </w:rPr>
              <w:t>Behavior of Associates</w:t>
            </w:r>
          </w:p>
        </w:tc>
        <w:tc>
          <w:tcPr>
            <w:tcW w:w="4320" w:type="dxa"/>
          </w:tcPr>
          <w:p w14:paraId="4D5BBE3F" w14:textId="77777777" w:rsidR="001D343E" w:rsidRDefault="00000000">
            <w:pPr>
              <w:cnfStyle w:val="000000010000" w:firstRow="0" w:lastRow="0" w:firstColumn="0" w:lastColumn="0" w:oddVBand="0" w:evenVBand="0" w:oddHBand="0" w:evenHBand="1" w:firstRowFirstColumn="0" w:firstRowLastColumn="0" w:lastRowFirstColumn="0" w:lastRowLastColumn="0"/>
            </w:pPr>
            <w:r>
              <w:t>2.78%</w:t>
            </w:r>
          </w:p>
        </w:tc>
      </w:tr>
      <w:tr w:rsidR="001D343E" w14:paraId="6E714F1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4F0CEF" w14:textId="77777777" w:rsidR="001D343E" w:rsidRDefault="00000000">
            <w:r>
              <w:rPr>
                <w:color w:val="17BECF"/>
              </w:rPr>
              <w:t>Travels</w:t>
            </w:r>
          </w:p>
        </w:tc>
        <w:tc>
          <w:tcPr>
            <w:tcW w:w="4320" w:type="dxa"/>
          </w:tcPr>
          <w:p w14:paraId="5CB031BF" w14:textId="77777777" w:rsidR="001D343E" w:rsidRDefault="00000000">
            <w:pPr>
              <w:cnfStyle w:val="000000100000" w:firstRow="0" w:lastRow="0" w:firstColumn="0" w:lastColumn="0" w:oddVBand="0" w:evenVBand="0" w:oddHBand="1" w:evenHBand="0" w:firstRowFirstColumn="0" w:firstRowLastColumn="0" w:lastRowFirstColumn="0" w:lastRowLastColumn="0"/>
            </w:pPr>
            <w:r>
              <w:t>1.20%</w:t>
            </w:r>
          </w:p>
        </w:tc>
      </w:tr>
      <w:tr w:rsidR="001D343E" w14:paraId="1C3BE2A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F3217C" w14:textId="77777777" w:rsidR="001D343E" w:rsidRDefault="00000000">
            <w:r>
              <w:rPr>
                <w:color w:val="8C564B"/>
              </w:rPr>
              <w:t>Information</w:t>
            </w:r>
          </w:p>
        </w:tc>
        <w:tc>
          <w:tcPr>
            <w:tcW w:w="4320" w:type="dxa"/>
          </w:tcPr>
          <w:p w14:paraId="0958518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DA4962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33F97" w14:textId="77777777" w:rsidR="001D343E" w:rsidRDefault="00000000">
            <w:r>
              <w:rPr>
                <w:color w:val="1F77B4"/>
              </w:rPr>
              <w:t>Accounts</w:t>
            </w:r>
          </w:p>
        </w:tc>
        <w:tc>
          <w:tcPr>
            <w:tcW w:w="4320" w:type="dxa"/>
          </w:tcPr>
          <w:p w14:paraId="205B67A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E6E4F1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208B17" w14:textId="77777777" w:rsidR="001D343E" w:rsidRDefault="00000000">
            <w:r>
              <w:rPr>
                <w:color w:val="FF7F0E"/>
              </w:rPr>
              <w:t>Advice</w:t>
            </w:r>
          </w:p>
        </w:tc>
        <w:tc>
          <w:tcPr>
            <w:tcW w:w="4320" w:type="dxa"/>
          </w:tcPr>
          <w:p w14:paraId="2184CB0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D8081A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DD2D59" w14:textId="77777777" w:rsidR="001D343E" w:rsidRDefault="00000000">
            <w:r>
              <w:rPr>
                <w:color w:val="E377C2"/>
              </w:rPr>
              <w:t>Legal Actions</w:t>
            </w:r>
          </w:p>
        </w:tc>
        <w:tc>
          <w:tcPr>
            <w:tcW w:w="4320" w:type="dxa"/>
          </w:tcPr>
          <w:p w14:paraId="0821A34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00AC40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AAE60" w14:textId="77777777" w:rsidR="001D343E" w:rsidRDefault="00000000">
            <w:r>
              <w:rPr>
                <w:color w:val="9467BD"/>
              </w:rPr>
              <w:t>Government Relations</w:t>
            </w:r>
          </w:p>
        </w:tc>
        <w:tc>
          <w:tcPr>
            <w:tcW w:w="4320" w:type="dxa"/>
          </w:tcPr>
          <w:p w14:paraId="4D00500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80F362E" w14:textId="77777777" w:rsidR="001D343E" w:rsidRDefault="001D343E"/>
    <w:p w14:paraId="5A9E634B" w14:textId="77777777" w:rsidR="001D343E" w:rsidRDefault="00000000">
      <w:pPr>
        <w:jc w:val="right"/>
      </w:pPr>
      <w:r>
        <w:rPr>
          <w:color w:val="7F7F7F"/>
        </w:rPr>
        <w:t>Recto</w:t>
      </w:r>
    </w:p>
    <w:p w14:paraId="09541342" w14:textId="77777777" w:rsidR="001D343E" w:rsidRDefault="001D343E">
      <w:pPr>
        <w:jc w:val="right"/>
      </w:pPr>
    </w:p>
    <w:p w14:paraId="79738ABD" w14:textId="77777777" w:rsidR="001D343E" w:rsidRDefault="00000000">
      <w:pPr>
        <w:jc w:val="right"/>
      </w:pPr>
      <w:r>
        <w:rPr>
          <w:color w:val="7F7F7F"/>
        </w:rPr>
        <w:t>ב</w:t>
      </w:r>
      <w:r>
        <w:rPr>
          <w:color w:val="000000"/>
        </w:rPr>
        <w:t>ש</w:t>
      </w:r>
      <w:r>
        <w:rPr>
          <w:color w:val="7F7F7F"/>
        </w:rPr>
        <w:t>מ רחמ</w:t>
      </w:r>
    </w:p>
    <w:p w14:paraId="609E649A" w14:textId="77777777" w:rsidR="001D343E" w:rsidRDefault="00000000">
      <w:pPr>
        <w:jc w:val="right"/>
      </w:pPr>
      <w:r>
        <w:rPr>
          <w:color w:val="7F7F7F"/>
        </w:rPr>
        <w:t>כתאבי אליך יאכי ואעז אלכלק עלי וענדי אטאללה בקאך</w:t>
      </w:r>
    </w:p>
    <w:p w14:paraId="37865006" w14:textId="77777777" w:rsidR="001D343E" w:rsidRDefault="00000000">
      <w:pPr>
        <w:jc w:val="right"/>
      </w:pPr>
      <w:r>
        <w:rPr>
          <w:color w:val="7F7F7F"/>
        </w:rPr>
        <w:t>ואדאם תאידך ותמכינך וכבת אעדאך ען חאל</w:t>
      </w:r>
    </w:p>
    <w:p w14:paraId="36B8B51F" w14:textId="77777777" w:rsidR="001D343E" w:rsidRDefault="00000000">
      <w:pPr>
        <w:jc w:val="right"/>
      </w:pPr>
      <w:r>
        <w:rPr>
          <w:color w:val="7F7F7F"/>
        </w:rPr>
        <w:t>סלאמה ונעמה גמע אללה שמלנא עלי אפצל אלאחואל</w:t>
      </w:r>
    </w:p>
    <w:p w14:paraId="67092FEA" w14:textId="77777777" w:rsidR="001D343E" w:rsidRDefault="00000000">
      <w:pPr>
        <w:jc w:val="right"/>
      </w:pPr>
      <w:r>
        <w:rPr>
          <w:color w:val="7F7F7F"/>
        </w:rPr>
        <w:t>ואתם אלאמאל בקדרת</w:t>
      </w:r>
      <w:r>
        <w:rPr>
          <w:color w:val="000000"/>
        </w:rPr>
        <w:t>ה</w:t>
      </w:r>
      <w:r>
        <w:rPr>
          <w:color w:val="BCBD22"/>
        </w:rPr>
        <w:t xml:space="preserve"> ואעלמכם אנני קד</w:t>
      </w:r>
    </w:p>
    <w:p w14:paraId="6680130D" w14:textId="77777777" w:rsidR="001D343E" w:rsidRDefault="00000000">
      <w:pPr>
        <w:jc w:val="right"/>
      </w:pPr>
      <w:r>
        <w:rPr>
          <w:color w:val="BCBD22"/>
        </w:rPr>
        <w:t>אנפדת לכם עלי //יד// בכור בן נציר מן סנהור אלמדינה</w:t>
      </w:r>
    </w:p>
    <w:p w14:paraId="5A67BAE7" w14:textId="77777777" w:rsidR="001D343E" w:rsidRDefault="00000000">
      <w:pPr>
        <w:jc w:val="right"/>
      </w:pPr>
      <w:r>
        <w:rPr>
          <w:color w:val="BCBD22"/>
        </w:rPr>
        <w:t>לאנהא קריבה מני והו ואכותה ביאעין בסנהו</w:t>
      </w:r>
      <w:r>
        <w:rPr>
          <w:color w:val="000000"/>
        </w:rPr>
        <w:t>ר</w:t>
      </w:r>
    </w:p>
    <w:p w14:paraId="587A204F" w14:textId="77777777" w:rsidR="001D343E" w:rsidRDefault="00000000">
      <w:pPr>
        <w:jc w:val="right"/>
      </w:pPr>
      <w:r>
        <w:rPr>
          <w:color w:val="BCBD22"/>
        </w:rPr>
        <w:t>אנפדת מעה אליכם ד דנאניר גדד באלצנגה</w:t>
      </w:r>
    </w:p>
    <w:p w14:paraId="60366238" w14:textId="77777777" w:rsidR="001D343E" w:rsidRDefault="00000000">
      <w:pPr>
        <w:jc w:val="right"/>
      </w:pPr>
      <w:r>
        <w:rPr>
          <w:color w:val="BCBD22"/>
        </w:rPr>
        <w:t>ועשרין דרהם ורק סוא וכנ</w:t>
      </w:r>
      <w:r>
        <w:rPr>
          <w:color w:val="000000"/>
        </w:rPr>
        <w:t>ת</w:t>
      </w:r>
      <w:r>
        <w:rPr>
          <w:color w:val="BCBD22"/>
        </w:rPr>
        <w:t xml:space="preserve"> קד אנפדת לכם דינר</w:t>
      </w:r>
    </w:p>
    <w:p w14:paraId="2162F149" w14:textId="77777777" w:rsidR="001D343E" w:rsidRDefault="00000000">
      <w:pPr>
        <w:jc w:val="right"/>
      </w:pPr>
      <w:r>
        <w:rPr>
          <w:color w:val="BCBD22"/>
        </w:rPr>
        <w:t>ואחד וכמסין דרהם ורק מר מנהא תלתה עשרה</w:t>
      </w:r>
    </w:p>
    <w:p w14:paraId="6BCF496B" w14:textId="77777777" w:rsidR="001D343E" w:rsidRDefault="00000000">
      <w:pPr>
        <w:jc w:val="right"/>
      </w:pPr>
      <w:r>
        <w:rPr>
          <w:color w:val="BCBD22"/>
        </w:rPr>
        <w:t>דרהם אגרה אלקנד וואגבה פי אלמניה פאשתרו</w:t>
      </w:r>
    </w:p>
    <w:p w14:paraId="0A408E27" w14:textId="77777777" w:rsidR="001D343E" w:rsidRDefault="00000000">
      <w:pPr>
        <w:jc w:val="right"/>
      </w:pPr>
      <w:r>
        <w:rPr>
          <w:color w:val="000000"/>
        </w:rPr>
        <w:t>ב</w:t>
      </w:r>
      <w:r>
        <w:rPr>
          <w:color w:val="BCBD22"/>
        </w:rPr>
        <w:t>אלדינר ואלסבעה ותלאתין דרהם קמח אללה אללה</w:t>
      </w:r>
    </w:p>
    <w:p w14:paraId="699A2071" w14:textId="77777777" w:rsidR="001D343E" w:rsidRDefault="00000000">
      <w:pPr>
        <w:jc w:val="right"/>
      </w:pPr>
      <w:r>
        <w:rPr>
          <w:color w:val="BCBD22"/>
        </w:rPr>
        <w:t>ותמצו אלי מע</w:t>
      </w:r>
      <w:r>
        <w:rPr>
          <w:color w:val="000000"/>
        </w:rPr>
        <w:t>א</w:t>
      </w:r>
      <w:r>
        <w:rPr>
          <w:color w:val="BCBD22"/>
        </w:rPr>
        <w:t>לי בן תמר אלעטאר אלדי פי ברכה</w:t>
      </w:r>
    </w:p>
    <w:p w14:paraId="58DB8AAE" w14:textId="77777777" w:rsidR="001D343E" w:rsidRDefault="00000000">
      <w:pPr>
        <w:jc w:val="right"/>
      </w:pPr>
      <w:r>
        <w:rPr>
          <w:color w:val="BCBD22"/>
        </w:rPr>
        <w:t>רמיס פלה גיראן ש/א/מיין ידכלו בכל שי יואקפהם עלי</w:t>
      </w:r>
    </w:p>
    <w:p w14:paraId="79642A2C" w14:textId="77777777" w:rsidR="001D343E" w:rsidRDefault="00000000">
      <w:pPr>
        <w:jc w:val="right"/>
      </w:pPr>
      <w:r>
        <w:rPr>
          <w:color w:val="BCBD22"/>
        </w:rPr>
        <w:t>דכול אלחאגתין מן אלמניה וידכלו בהא פי דפעתין ולא</w:t>
      </w:r>
    </w:p>
    <w:p w14:paraId="12B2C895" w14:textId="77777777" w:rsidR="001D343E" w:rsidRDefault="00000000">
      <w:pPr>
        <w:jc w:val="right"/>
      </w:pPr>
      <w:r>
        <w:rPr>
          <w:color w:val="BCBD22"/>
        </w:rPr>
        <w:lastRenderedPageBreak/>
        <w:t>תתואנו אללה אללה א</w:t>
      </w:r>
      <w:r>
        <w:rPr>
          <w:color w:val="000000"/>
        </w:rPr>
        <w:t>ו</w:t>
      </w:r>
      <w:r>
        <w:rPr>
          <w:color w:val="BCBD22"/>
        </w:rPr>
        <w:t xml:space="preserve"> תקולו ללשיך אבי אלמכארם אן</w:t>
      </w:r>
    </w:p>
    <w:p w14:paraId="6FC5B380" w14:textId="77777777" w:rsidR="001D343E" w:rsidRDefault="00000000">
      <w:pPr>
        <w:jc w:val="right"/>
      </w:pPr>
      <w:r>
        <w:rPr>
          <w:color w:val="BCBD22"/>
        </w:rPr>
        <w:t>כאן במצר לעלה ינפד גלאמה ידכל בהם ולא תוכרו</w:t>
      </w:r>
    </w:p>
    <w:p w14:paraId="0E841842" w14:textId="77777777" w:rsidR="001D343E" w:rsidRDefault="00000000">
      <w:pPr>
        <w:jc w:val="right"/>
      </w:pPr>
      <w:r>
        <w:rPr>
          <w:color w:val="BCBD22"/>
        </w:rPr>
        <w:t>דכולהם בכל וגה וסבב ושרא אלקמח לא תתואנו פיה</w:t>
      </w:r>
    </w:p>
    <w:p w14:paraId="7CA35EE2" w14:textId="77777777" w:rsidR="001D343E" w:rsidRDefault="00000000">
      <w:pPr>
        <w:jc w:val="right"/>
      </w:pPr>
      <w:r>
        <w:rPr>
          <w:color w:val="BCBD22"/>
        </w:rPr>
        <w:t>ואר</w:t>
      </w:r>
      <w:r>
        <w:rPr>
          <w:color w:val="000000"/>
        </w:rPr>
        <w:t>י</w:t>
      </w:r>
      <w:r>
        <w:rPr>
          <w:color w:val="BCBD22"/>
        </w:rPr>
        <w:t>ד יצלני באד באן קד וצלכם מע כ</w:t>
      </w:r>
      <w:r>
        <w:rPr>
          <w:color w:val="000000"/>
        </w:rPr>
        <w:t>א</w:t>
      </w:r>
      <w:r>
        <w:rPr>
          <w:color w:val="D62728"/>
        </w:rPr>
        <w:t>מל</w:t>
      </w:r>
    </w:p>
    <w:p w14:paraId="227C0C2C" w14:textId="77777777" w:rsidR="001D343E" w:rsidRDefault="00000000">
      <w:pPr>
        <w:jc w:val="right"/>
      </w:pPr>
      <w:r>
        <w:rPr>
          <w:color w:val="D62728"/>
        </w:rPr>
        <w:t>אלארבעה אלדנאניר ואלעשרין דרהם</w:t>
      </w:r>
    </w:p>
    <w:p w14:paraId="0BEBC86F" w14:textId="77777777" w:rsidR="001D343E" w:rsidRDefault="001D343E">
      <w:pPr>
        <w:jc w:val="right"/>
      </w:pPr>
    </w:p>
    <w:p w14:paraId="6F74F2A2" w14:textId="77777777" w:rsidR="001D343E" w:rsidRDefault="00000000">
      <w:pPr>
        <w:jc w:val="right"/>
      </w:pPr>
      <w:r>
        <w:rPr>
          <w:color w:val="D62728"/>
        </w:rPr>
        <w:t>Right margin</w:t>
      </w:r>
    </w:p>
    <w:p w14:paraId="748D2669" w14:textId="77777777" w:rsidR="001D343E" w:rsidRDefault="001D343E">
      <w:pPr>
        <w:jc w:val="right"/>
      </w:pPr>
    </w:p>
    <w:p w14:paraId="66078A32" w14:textId="77777777" w:rsidR="001D343E" w:rsidRDefault="00000000">
      <w:pPr>
        <w:jc w:val="right"/>
      </w:pPr>
      <w:r>
        <w:rPr>
          <w:color w:val="D62728"/>
        </w:rPr>
        <w:t>מע הדא בכור אלדי מן סנ</w:t>
      </w:r>
      <w:r>
        <w:rPr>
          <w:color w:val="000000"/>
        </w:rPr>
        <w:t>הור אלמדינה</w:t>
      </w:r>
    </w:p>
    <w:p w14:paraId="4A4D8A56" w14:textId="77777777" w:rsidR="001D343E" w:rsidRDefault="00000000">
      <w:pPr>
        <w:jc w:val="right"/>
      </w:pPr>
      <w:r>
        <w:rPr>
          <w:color w:val="000000"/>
        </w:rPr>
        <w:t xml:space="preserve">וקד </w:t>
      </w:r>
      <w:r>
        <w:rPr>
          <w:color w:val="BCBD22"/>
        </w:rPr>
        <w:t>אנפדת לכם מעה //איצא// קפה פיהא רבע ויבה</w:t>
      </w:r>
    </w:p>
    <w:p w14:paraId="1BC0EDD8" w14:textId="77777777" w:rsidR="001D343E" w:rsidRDefault="00000000">
      <w:pPr>
        <w:jc w:val="right"/>
      </w:pPr>
      <w:r>
        <w:rPr>
          <w:color w:val="BCBD22"/>
        </w:rPr>
        <w:t>קפאר ונצף דסת ורק פאריד יצ[לני כת]אבך</w:t>
      </w:r>
    </w:p>
    <w:p w14:paraId="537140D3" w14:textId="77777777" w:rsidR="001D343E" w:rsidRDefault="00000000">
      <w:pPr>
        <w:jc w:val="right"/>
      </w:pPr>
      <w:r>
        <w:rPr>
          <w:color w:val="BCBD22"/>
        </w:rPr>
        <w:t>בוצול אלעיש ואנפדת מעה</w:t>
      </w:r>
    </w:p>
    <w:p w14:paraId="3AD0B1D3" w14:textId="77777777" w:rsidR="001D343E" w:rsidRDefault="00000000">
      <w:pPr>
        <w:jc w:val="right"/>
      </w:pPr>
      <w:r>
        <w:rPr>
          <w:color w:val="BCBD22"/>
        </w:rPr>
        <w:t xml:space="preserve">איצא </w:t>
      </w:r>
      <w:r>
        <w:rPr>
          <w:color w:val="000000"/>
        </w:rPr>
        <w:t>כ</w:t>
      </w:r>
      <w:r>
        <w:rPr>
          <w:color w:val="D62728"/>
        </w:rPr>
        <w:t>תאבין אלואחד לחצרה</w:t>
      </w:r>
    </w:p>
    <w:p w14:paraId="7342B6F4" w14:textId="77777777" w:rsidR="001D343E" w:rsidRDefault="00000000">
      <w:pPr>
        <w:jc w:val="right"/>
      </w:pPr>
      <w:r>
        <w:rPr>
          <w:color w:val="D62728"/>
        </w:rPr>
        <w:t>סידנא ירום ה</w:t>
      </w:r>
      <w:r>
        <w:rPr>
          <w:color w:val="000000"/>
        </w:rPr>
        <w:t>ו</w:t>
      </w:r>
      <w:r>
        <w:rPr>
          <w:color w:val="D62728"/>
        </w:rPr>
        <w:t>דו ואלאכר</w:t>
      </w:r>
    </w:p>
    <w:p w14:paraId="61719D88" w14:textId="77777777" w:rsidR="001D343E" w:rsidRDefault="00000000">
      <w:pPr>
        <w:jc w:val="right"/>
      </w:pPr>
      <w:r>
        <w:rPr>
          <w:color w:val="D62728"/>
        </w:rPr>
        <w:t>למולאי אלשיך אבי אלמנגא</w:t>
      </w:r>
    </w:p>
    <w:p w14:paraId="5EB56403" w14:textId="77777777" w:rsidR="001D343E" w:rsidRDefault="00000000">
      <w:pPr>
        <w:jc w:val="right"/>
      </w:pPr>
      <w:r>
        <w:rPr>
          <w:color w:val="D62728"/>
        </w:rPr>
        <w:t>תסלמו אלגמ[יע] להם</w:t>
      </w:r>
    </w:p>
    <w:p w14:paraId="6FCABFB9" w14:textId="77777777" w:rsidR="001D343E" w:rsidRDefault="001D343E">
      <w:pPr>
        <w:jc w:val="right"/>
      </w:pPr>
    </w:p>
    <w:p w14:paraId="502A06FB" w14:textId="77777777" w:rsidR="001D343E" w:rsidRDefault="00000000">
      <w:pPr>
        <w:jc w:val="right"/>
      </w:pPr>
      <w:r>
        <w:rPr>
          <w:color w:val="D62728"/>
        </w:rPr>
        <w:t>Upper margin</w:t>
      </w:r>
    </w:p>
    <w:p w14:paraId="775A9EE0" w14:textId="77777777" w:rsidR="001D343E" w:rsidRDefault="001D343E">
      <w:pPr>
        <w:jc w:val="right"/>
      </w:pPr>
    </w:p>
    <w:p w14:paraId="6A8DF374" w14:textId="77777777" w:rsidR="001D343E" w:rsidRDefault="00000000">
      <w:pPr>
        <w:jc w:val="right"/>
      </w:pPr>
      <w:r>
        <w:rPr>
          <w:color w:val="D62728"/>
        </w:rPr>
        <w:t>וקד אנפדת לכם צחבת כתאבי הד[א]</w:t>
      </w:r>
    </w:p>
    <w:p w14:paraId="62C1A18C" w14:textId="77777777" w:rsidR="001D343E" w:rsidRDefault="00000000">
      <w:pPr>
        <w:jc w:val="right"/>
      </w:pPr>
      <w:r>
        <w:rPr>
          <w:color w:val="D62728"/>
        </w:rPr>
        <w:t xml:space="preserve">כתאבין אכר </w:t>
      </w:r>
      <w:r>
        <w:rPr>
          <w:color w:val="000000"/>
        </w:rPr>
        <w:t>פתוצלוהם לארבאב</w:t>
      </w:r>
      <w:r>
        <w:rPr>
          <w:color w:val="D62728"/>
        </w:rPr>
        <w:t>הם</w:t>
      </w:r>
    </w:p>
    <w:p w14:paraId="395F7417" w14:textId="77777777" w:rsidR="001D343E" w:rsidRDefault="00000000">
      <w:pPr>
        <w:jc w:val="right"/>
      </w:pPr>
      <w:r>
        <w:rPr>
          <w:color w:val="D62728"/>
        </w:rPr>
        <w:t>אלואחד לחצרה סידנא ואלאכר</w:t>
      </w:r>
    </w:p>
    <w:p w14:paraId="1DF57657" w14:textId="77777777" w:rsidR="001D343E" w:rsidRDefault="00000000">
      <w:pPr>
        <w:jc w:val="right"/>
      </w:pPr>
      <w:r>
        <w:rPr>
          <w:color w:val="D62728"/>
        </w:rPr>
        <w:t>למולאי אלשיך אבו אלמנגא</w:t>
      </w:r>
    </w:p>
    <w:p w14:paraId="6CC9B53B" w14:textId="77777777" w:rsidR="001D343E" w:rsidRDefault="00000000">
      <w:pPr>
        <w:jc w:val="right"/>
      </w:pPr>
      <w:r>
        <w:rPr>
          <w:color w:val="D62728"/>
        </w:rPr>
        <w:t>פאנני פי שדה מא</w:t>
      </w:r>
    </w:p>
    <w:p w14:paraId="113A792B" w14:textId="77777777" w:rsidR="001D343E" w:rsidRDefault="00000000">
      <w:pPr>
        <w:jc w:val="right"/>
      </w:pPr>
      <w:r>
        <w:rPr>
          <w:color w:val="D62728"/>
        </w:rPr>
        <w:t>אצדק</w:t>
      </w:r>
    </w:p>
    <w:p w14:paraId="0B472D48" w14:textId="77777777" w:rsidR="001D343E" w:rsidRDefault="001D343E">
      <w:pPr>
        <w:jc w:val="right"/>
      </w:pPr>
    </w:p>
    <w:p w14:paraId="44A0E1A6" w14:textId="77777777" w:rsidR="001D343E" w:rsidRDefault="00000000">
      <w:pPr>
        <w:jc w:val="right"/>
      </w:pPr>
      <w:r>
        <w:rPr>
          <w:color w:val="D62728"/>
        </w:rPr>
        <w:lastRenderedPageBreak/>
        <w:t>Verso</w:t>
      </w:r>
    </w:p>
    <w:p w14:paraId="6AFD6383" w14:textId="77777777" w:rsidR="001D343E" w:rsidRDefault="001D343E">
      <w:pPr>
        <w:jc w:val="right"/>
      </w:pPr>
    </w:p>
    <w:p w14:paraId="15DF7A00" w14:textId="77777777" w:rsidR="001D343E" w:rsidRDefault="00000000">
      <w:pPr>
        <w:jc w:val="right"/>
      </w:pPr>
      <w:r>
        <w:rPr>
          <w:color w:val="D62728"/>
        </w:rPr>
        <w:t>אן אתכלץ מן כתרת אלאויבים</w:t>
      </w:r>
    </w:p>
    <w:p w14:paraId="39580A92" w14:textId="77777777" w:rsidR="001D343E" w:rsidRDefault="00000000">
      <w:pPr>
        <w:jc w:val="right"/>
      </w:pPr>
      <w:r>
        <w:rPr>
          <w:color w:val="D62728"/>
        </w:rPr>
        <w:t>ותכתבו אליה בוצול אל</w:t>
      </w:r>
      <w:r>
        <w:rPr>
          <w:color w:val="000000"/>
        </w:rPr>
        <w:t>ג</w:t>
      </w:r>
      <w:r>
        <w:rPr>
          <w:color w:val="2CA02C"/>
        </w:rPr>
        <w:t>מיע</w:t>
      </w:r>
    </w:p>
    <w:p w14:paraId="019A6234" w14:textId="77777777" w:rsidR="001D343E" w:rsidRDefault="00000000">
      <w:pPr>
        <w:jc w:val="right"/>
      </w:pPr>
      <w:r>
        <w:rPr>
          <w:color w:val="2CA02C"/>
        </w:rPr>
        <w:t>מע כל מן יצל אליכם</w:t>
      </w:r>
      <w:r>
        <w:rPr>
          <w:color w:val="000000"/>
        </w:rPr>
        <w:t xml:space="preserve"> תנפדו</w:t>
      </w:r>
    </w:p>
    <w:p w14:paraId="1AB60C3B" w14:textId="77777777" w:rsidR="001D343E" w:rsidRDefault="00000000">
      <w:pPr>
        <w:jc w:val="right"/>
      </w:pPr>
      <w:r>
        <w:rPr>
          <w:color w:val="000000"/>
        </w:rPr>
        <w:t>מע</w:t>
      </w:r>
      <w:r>
        <w:rPr>
          <w:color w:val="17BECF"/>
        </w:rPr>
        <w:t>ה אלגואב פאנני עיני אלי</w:t>
      </w:r>
    </w:p>
    <w:p w14:paraId="54FFF4C5" w14:textId="77777777" w:rsidR="001D343E" w:rsidRDefault="00000000">
      <w:pPr>
        <w:jc w:val="right"/>
      </w:pPr>
      <w:r>
        <w:rPr>
          <w:color w:val="17BECF"/>
        </w:rPr>
        <w:t>אלטר</w:t>
      </w:r>
      <w:r>
        <w:rPr>
          <w:color w:val="000000"/>
        </w:rPr>
        <w:t>י</w:t>
      </w:r>
      <w:r>
        <w:rPr>
          <w:color w:val="D62728"/>
        </w:rPr>
        <w:t>ק פאן תפצלת חצרה</w:t>
      </w:r>
    </w:p>
    <w:p w14:paraId="7A5E1DE4" w14:textId="77777777" w:rsidR="001D343E" w:rsidRDefault="00000000">
      <w:pPr>
        <w:jc w:val="right"/>
      </w:pPr>
      <w:r>
        <w:rPr>
          <w:color w:val="D62728"/>
        </w:rPr>
        <w:t>סידנא אלריס אלאגל ירום הודה</w:t>
      </w:r>
    </w:p>
    <w:p w14:paraId="07ADA0C7" w14:textId="77777777" w:rsidR="001D343E" w:rsidRDefault="00000000">
      <w:pPr>
        <w:jc w:val="right"/>
      </w:pPr>
      <w:r>
        <w:rPr>
          <w:color w:val="D62728"/>
        </w:rPr>
        <w:t>אן תכאטב אלשיך אבי אלמנגא</w:t>
      </w:r>
    </w:p>
    <w:p w14:paraId="2AFDA9D1" w14:textId="77777777" w:rsidR="001D343E" w:rsidRDefault="00000000">
      <w:pPr>
        <w:jc w:val="right"/>
      </w:pPr>
      <w:r>
        <w:rPr>
          <w:color w:val="D62728"/>
        </w:rPr>
        <w:t>באטלאקי ואטלאק אל</w:t>
      </w:r>
      <w:r>
        <w:rPr>
          <w:color w:val="000000"/>
        </w:rPr>
        <w:t>ג</w:t>
      </w:r>
      <w:r>
        <w:rPr>
          <w:color w:val="BCBD22"/>
        </w:rPr>
        <w:t>ארי אלדי</w:t>
      </w:r>
    </w:p>
    <w:p w14:paraId="60688141" w14:textId="77777777" w:rsidR="001D343E" w:rsidRDefault="00000000">
      <w:pPr>
        <w:jc w:val="right"/>
      </w:pPr>
      <w:r>
        <w:rPr>
          <w:color w:val="BCBD22"/>
        </w:rPr>
        <w:t>קד אגתמע לי פלעלה ינפד אליה</w:t>
      </w:r>
    </w:p>
    <w:p w14:paraId="24337BA6" w14:textId="77777777" w:rsidR="001D343E" w:rsidRDefault="00000000">
      <w:pPr>
        <w:jc w:val="right"/>
      </w:pPr>
      <w:r>
        <w:rPr>
          <w:color w:val="BCBD22"/>
        </w:rPr>
        <w:t>רסול בכלאצי ואנא אזן אגרתה</w:t>
      </w:r>
    </w:p>
    <w:p w14:paraId="661B4B65" w14:textId="77777777" w:rsidR="001D343E" w:rsidRDefault="001D343E">
      <w:pPr>
        <w:jc w:val="right"/>
      </w:pPr>
    </w:p>
    <w:p w14:paraId="40285575" w14:textId="77777777" w:rsidR="001D343E" w:rsidRDefault="00000000">
      <w:pPr>
        <w:jc w:val="right"/>
      </w:pPr>
      <w:r>
        <w:rPr>
          <w:color w:val="BCBD22"/>
        </w:rPr>
        <w:t>Verso - right margin</w:t>
      </w:r>
    </w:p>
    <w:p w14:paraId="66633554" w14:textId="77777777" w:rsidR="001D343E" w:rsidRDefault="001D343E">
      <w:pPr>
        <w:jc w:val="right"/>
      </w:pPr>
    </w:p>
    <w:p w14:paraId="0701D0D4" w14:textId="77777777" w:rsidR="001D343E" w:rsidRDefault="00000000">
      <w:pPr>
        <w:jc w:val="right"/>
      </w:pPr>
      <w:r>
        <w:rPr>
          <w:color w:val="BCBD22"/>
        </w:rPr>
        <w:t>ואעלמוני גואב גמיע מא דכרתה לכם</w:t>
      </w:r>
    </w:p>
    <w:p w14:paraId="6BB50B69" w14:textId="77777777" w:rsidR="001D343E" w:rsidRDefault="00000000">
      <w:pPr>
        <w:jc w:val="right"/>
      </w:pPr>
      <w:r>
        <w:rPr>
          <w:color w:val="BCBD22"/>
        </w:rPr>
        <w:t>אללה אללה ולא תתואנו פי גמיע מא דכרתה</w:t>
      </w:r>
    </w:p>
    <w:p w14:paraId="1B83B667" w14:textId="77777777" w:rsidR="001D343E" w:rsidRDefault="00000000">
      <w:pPr>
        <w:jc w:val="right"/>
      </w:pPr>
      <w:r>
        <w:rPr>
          <w:color w:val="BCBD22"/>
        </w:rPr>
        <w:t>ואד לם יתפ</w:t>
      </w:r>
      <w:r>
        <w:rPr>
          <w:color w:val="000000"/>
        </w:rPr>
        <w:t>ק לי דכול //ואבטית// פ</w:t>
      </w:r>
      <w:r>
        <w:rPr>
          <w:color w:val="D62728"/>
        </w:rPr>
        <w:t>אשתרו אלענב</w:t>
      </w:r>
    </w:p>
    <w:p w14:paraId="26F95F9E" w14:textId="77777777" w:rsidR="001D343E" w:rsidRDefault="00000000">
      <w:pPr>
        <w:jc w:val="right"/>
      </w:pPr>
      <w:r>
        <w:rPr>
          <w:color w:val="D62728"/>
        </w:rPr>
        <w:t>ואעצרוה אללה אללה ומא לי ענדכם וציה</w:t>
      </w:r>
    </w:p>
    <w:p w14:paraId="47D5EDD7" w14:textId="77777777" w:rsidR="001D343E" w:rsidRDefault="00000000">
      <w:pPr>
        <w:jc w:val="right"/>
      </w:pPr>
      <w:r>
        <w:rPr>
          <w:color w:val="D62728"/>
        </w:rPr>
        <w:t>אלא אלקמח ואלענב כצלתכם באתם אלסלם</w:t>
      </w:r>
    </w:p>
    <w:p w14:paraId="751228D8" w14:textId="77777777" w:rsidR="001D343E" w:rsidRDefault="00000000">
      <w:pPr>
        <w:jc w:val="right"/>
      </w:pPr>
      <w:r>
        <w:rPr>
          <w:color w:val="BCBD22"/>
        </w:rPr>
        <w:t>ועלי אכותי אלסלם ועלי אלאטפאל אלסלם</w:t>
      </w:r>
    </w:p>
    <w:p w14:paraId="54B5DB35" w14:textId="77777777" w:rsidR="001D343E" w:rsidRDefault="00000000">
      <w:pPr>
        <w:jc w:val="right"/>
      </w:pPr>
      <w:r>
        <w:rPr>
          <w:color w:val="BCBD22"/>
        </w:rPr>
        <w:t>ועלי אבו אלחסן וצהרה אלסלם ועלי ב</w:t>
      </w:r>
      <w:r>
        <w:rPr>
          <w:color w:val="000000"/>
        </w:rPr>
        <w:t>ו</w:t>
      </w:r>
      <w:r>
        <w:rPr>
          <w:color w:val="BCBD22"/>
        </w:rPr>
        <w:t xml:space="preserve"> סעיד</w:t>
      </w:r>
    </w:p>
    <w:p w14:paraId="5FA759F1" w14:textId="77777777" w:rsidR="001D343E" w:rsidRDefault="00000000">
      <w:pPr>
        <w:jc w:val="right"/>
      </w:pPr>
      <w:r>
        <w:rPr>
          <w:color w:val="BCBD22"/>
        </w:rPr>
        <w:t>ועמי אלסלם ועלי אלשיך אבו אלפצ</w:t>
      </w:r>
      <w:r>
        <w:rPr>
          <w:color w:val="000000"/>
        </w:rPr>
        <w:t>ל</w:t>
      </w:r>
      <w:r>
        <w:rPr>
          <w:color w:val="D62728"/>
        </w:rPr>
        <w:t xml:space="preserve"> אלטביב</w:t>
      </w:r>
    </w:p>
    <w:p w14:paraId="32325CA7" w14:textId="77777777" w:rsidR="001D343E" w:rsidRDefault="00000000">
      <w:pPr>
        <w:jc w:val="right"/>
      </w:pPr>
      <w:r>
        <w:rPr>
          <w:color w:val="D62728"/>
        </w:rPr>
        <w:t>אלסלם ועלי פ</w:t>
      </w:r>
      <w:r>
        <w:rPr>
          <w:color w:val="000000"/>
        </w:rPr>
        <w:t>ר</w:t>
      </w:r>
      <w:r>
        <w:rPr>
          <w:color w:val="7F7F7F"/>
        </w:rPr>
        <w:t>ח וצהרה אלסלם ועלי</w:t>
      </w:r>
      <w:r>
        <w:rPr>
          <w:color w:val="000000"/>
        </w:rPr>
        <w:t xml:space="preserve"> </w:t>
      </w:r>
      <w:r>
        <w:rPr>
          <w:color w:val="7F7F7F"/>
        </w:rPr>
        <w:t>[ב]רכאת צהרי</w:t>
      </w:r>
    </w:p>
    <w:p w14:paraId="51192DEF" w14:textId="77777777" w:rsidR="001D343E" w:rsidRDefault="00000000">
      <w:pPr>
        <w:jc w:val="right"/>
      </w:pPr>
      <w:r>
        <w:rPr>
          <w:color w:val="7F7F7F"/>
        </w:rPr>
        <w:t>אלסלם ו</w:t>
      </w:r>
      <w:r>
        <w:rPr>
          <w:color w:val="000000"/>
        </w:rPr>
        <w:t>ע</w:t>
      </w:r>
      <w:r>
        <w:rPr>
          <w:color w:val="7F7F7F"/>
        </w:rPr>
        <w:t>לי בו אלבהא אל[. . .] אלסלם</w:t>
      </w:r>
    </w:p>
    <w:p w14:paraId="4E041DAA" w14:textId="77777777" w:rsidR="001D343E" w:rsidRDefault="001D343E">
      <w:pPr>
        <w:jc w:val="right"/>
      </w:pPr>
    </w:p>
    <w:p w14:paraId="0EF2D58F" w14:textId="77777777" w:rsidR="001D343E" w:rsidRDefault="00000000">
      <w:pPr>
        <w:jc w:val="right"/>
      </w:pPr>
      <w:r>
        <w:rPr>
          <w:color w:val="7F7F7F"/>
        </w:rPr>
        <w:lastRenderedPageBreak/>
        <w:t>Verso - lower right mar</w:t>
      </w:r>
      <w:r>
        <w:rPr>
          <w:color w:val="000000"/>
        </w:rPr>
        <w:t>g</w:t>
      </w:r>
      <w:r>
        <w:rPr>
          <w:color w:val="7F7F7F"/>
        </w:rPr>
        <w:t>in</w:t>
      </w:r>
    </w:p>
    <w:p w14:paraId="14F7776A" w14:textId="77777777" w:rsidR="001D343E" w:rsidRDefault="001D343E">
      <w:pPr>
        <w:jc w:val="right"/>
      </w:pPr>
    </w:p>
    <w:p w14:paraId="74ACD447" w14:textId="77777777" w:rsidR="001D343E" w:rsidRDefault="00000000">
      <w:pPr>
        <w:jc w:val="right"/>
      </w:pPr>
      <w:r>
        <w:rPr>
          <w:color w:val="7F7F7F"/>
        </w:rPr>
        <w:t>ועלי רגא ואולאדה אלסלם</w:t>
      </w:r>
    </w:p>
    <w:p w14:paraId="25589F88" w14:textId="77777777" w:rsidR="001D343E" w:rsidRDefault="00000000">
      <w:pPr>
        <w:jc w:val="right"/>
      </w:pPr>
      <w:r>
        <w:rPr>
          <w:color w:val="7F7F7F"/>
        </w:rPr>
        <w:t>ועלי אלשי</w:t>
      </w:r>
      <w:r>
        <w:rPr>
          <w:color w:val="000000"/>
        </w:rPr>
        <w:t>ך</w:t>
      </w:r>
      <w:r>
        <w:rPr>
          <w:color w:val="7F7F7F"/>
        </w:rPr>
        <w:t xml:space="preserve"> אבי אלנצר בן אלדיין א</w:t>
      </w:r>
      <w:r>
        <w:rPr>
          <w:color w:val="000000"/>
        </w:rPr>
        <w:t>ל</w:t>
      </w:r>
      <w:r>
        <w:rPr>
          <w:color w:val="7F7F7F"/>
        </w:rPr>
        <w:t>סלם</w:t>
      </w:r>
    </w:p>
    <w:p w14:paraId="53ECE1EC" w14:textId="77777777" w:rsidR="001D343E" w:rsidRDefault="00000000">
      <w:pPr>
        <w:jc w:val="right"/>
      </w:pPr>
      <w:r>
        <w:rPr>
          <w:color w:val="7F7F7F"/>
        </w:rPr>
        <w:t>ואסאלך יאכי אן תאכד כ</w:t>
      </w:r>
      <w:r>
        <w:rPr>
          <w:color w:val="000000"/>
        </w:rPr>
        <w:t>ת</w:t>
      </w:r>
      <w:r>
        <w:rPr>
          <w:color w:val="7F7F7F"/>
        </w:rPr>
        <w:t>אב טיי הדא אלכתאב תוצלה אלי דאר</w:t>
      </w:r>
      <w:r>
        <w:rPr>
          <w:color w:val="000000"/>
        </w:rPr>
        <w:t xml:space="preserve"> רבנו</w:t>
      </w:r>
    </w:p>
    <w:p w14:paraId="41A3F972" w14:textId="77777777" w:rsidR="001D343E" w:rsidRDefault="00000000">
      <w:pPr>
        <w:jc w:val="right"/>
      </w:pPr>
      <w:r>
        <w:rPr>
          <w:color w:val="000000"/>
        </w:rPr>
        <w:t>נהוראי זל אלי דאר אלשיך</w:t>
      </w:r>
      <w:r>
        <w:rPr>
          <w:color w:val="7F7F7F"/>
        </w:rPr>
        <w:t xml:space="preserve"> אבו אל[. . .] בן אלכהן </w:t>
      </w:r>
      <w:r>
        <w:rPr>
          <w:color w:val="000000"/>
        </w:rPr>
        <w:t>מ</w:t>
      </w:r>
      <w:r>
        <w:rPr>
          <w:color w:val="7F7F7F"/>
        </w:rPr>
        <w:t>ן אלחזן בן אלחסן בן</w:t>
      </w:r>
    </w:p>
    <w:p w14:paraId="4AA554AB" w14:textId="77777777" w:rsidR="001D343E" w:rsidRDefault="00000000">
      <w:pPr>
        <w:jc w:val="right"/>
      </w:pPr>
      <w:r>
        <w:rPr>
          <w:color w:val="7F7F7F"/>
        </w:rPr>
        <w:t>אלגאזפיני יעזיה בו</w:t>
      </w:r>
      <w:r>
        <w:rPr>
          <w:color w:val="000000"/>
        </w:rPr>
        <w:t>ל</w:t>
      </w:r>
      <w:r>
        <w:rPr>
          <w:color w:val="D62728"/>
        </w:rPr>
        <w:t>דה והו יכצכם באלסלאם</w:t>
      </w:r>
    </w:p>
    <w:p w14:paraId="43ADFE2F" w14:textId="77777777" w:rsidR="001D343E" w:rsidRDefault="001D343E">
      <w:pPr>
        <w:jc w:val="right"/>
      </w:pPr>
    </w:p>
    <w:p w14:paraId="04FD37A8" w14:textId="77777777" w:rsidR="001D343E" w:rsidRDefault="00000000">
      <w:pPr>
        <w:jc w:val="right"/>
      </w:pPr>
      <w:r>
        <w:rPr>
          <w:color w:val="D62728"/>
        </w:rPr>
        <w:t>Verso. Address</w:t>
      </w:r>
    </w:p>
    <w:p w14:paraId="014CCEB3" w14:textId="77777777" w:rsidR="001D343E" w:rsidRDefault="001D343E">
      <w:pPr>
        <w:jc w:val="right"/>
      </w:pPr>
    </w:p>
    <w:p w14:paraId="7AA25203" w14:textId="77777777" w:rsidR="001D343E" w:rsidRDefault="00000000">
      <w:pPr>
        <w:jc w:val="right"/>
      </w:pPr>
      <w:r>
        <w:rPr>
          <w:color w:val="D62728"/>
        </w:rPr>
        <w:t>לאכי אלעזיז עלי אבי אלחסן בן סעיד</w:t>
      </w:r>
    </w:p>
    <w:p w14:paraId="403124A4" w14:textId="77777777" w:rsidR="001D343E" w:rsidRDefault="00000000">
      <w:pPr>
        <w:jc w:val="right"/>
      </w:pPr>
      <w:r>
        <w:rPr>
          <w:color w:val="D62728"/>
        </w:rPr>
        <w:t>אלצארפי בן אלמצמודי</w:t>
      </w:r>
    </w:p>
    <w:p w14:paraId="38578E02" w14:textId="77777777" w:rsidR="001D343E" w:rsidRDefault="00000000">
      <w:pPr>
        <w:jc w:val="right"/>
      </w:pPr>
      <w:r>
        <w:rPr>
          <w:color w:val="D62728"/>
        </w:rPr>
        <w:t>طيب(؟) المربعة אלמרבעה</w:t>
      </w:r>
    </w:p>
    <w:p w14:paraId="11EFA1D2" w14:textId="77777777" w:rsidR="001D343E" w:rsidRDefault="00000000">
      <w:pPr>
        <w:jc w:val="right"/>
      </w:pPr>
      <w:r>
        <w:rPr>
          <w:color w:val="D62728"/>
        </w:rPr>
        <w:t>אדאם אללה עזה אלי אלמצאצה</w:t>
      </w:r>
    </w:p>
    <w:p w14:paraId="311FA685" w14:textId="77777777" w:rsidR="001D343E" w:rsidRDefault="00000000">
      <w:pPr>
        <w:jc w:val="right"/>
      </w:pPr>
      <w:r>
        <w:rPr>
          <w:color w:val="D62728"/>
        </w:rPr>
        <w:t>שאכר תפצלה בו</w:t>
      </w:r>
    </w:p>
    <w:p w14:paraId="2643FCC2" w14:textId="77777777" w:rsidR="001D343E" w:rsidRDefault="00000000">
      <w:pPr>
        <w:jc w:val="right"/>
      </w:pPr>
      <w:r>
        <w:rPr>
          <w:color w:val="D62728"/>
        </w:rPr>
        <w:t>אלמנא בן</w:t>
      </w:r>
    </w:p>
    <w:p w14:paraId="19445A0C" w14:textId="77777777" w:rsidR="001D343E" w:rsidRDefault="00000000">
      <w:pPr>
        <w:jc w:val="right"/>
      </w:pPr>
      <w:r>
        <w:rPr>
          <w:color w:val="D62728"/>
        </w:rPr>
        <w:t>עמראן</w:t>
      </w:r>
    </w:p>
    <w:p w14:paraId="6E3F4158" w14:textId="77777777" w:rsidR="001D343E" w:rsidRDefault="00000000">
      <w:pPr>
        <w:jc w:val="right"/>
      </w:pPr>
      <w:r>
        <w:rPr>
          <w:color w:val="D62728"/>
        </w:rPr>
        <w:t>אלעס . . . ני</w:t>
      </w:r>
    </w:p>
    <w:p w14:paraId="0BBAB5A6" w14:textId="77777777" w:rsidR="001D343E" w:rsidRDefault="00000000">
      <w:r>
        <w:br w:type="page"/>
      </w:r>
    </w:p>
    <w:p w14:paraId="14D74B58" w14:textId="77777777" w:rsidR="001D343E" w:rsidRDefault="00000000">
      <w:pPr>
        <w:pStyle w:val="Heading1"/>
      </w:pPr>
      <w:r>
        <w:lastRenderedPageBreak/>
        <w:t>Document ID: 4419</w:t>
      </w:r>
    </w:p>
    <w:p w14:paraId="22721EA0"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112FD7C"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0DA7AF" w14:textId="77777777" w:rsidR="001D343E" w:rsidRDefault="00000000">
            <w:r>
              <w:t>Category</w:t>
            </w:r>
          </w:p>
        </w:tc>
        <w:tc>
          <w:tcPr>
            <w:tcW w:w="4320" w:type="dxa"/>
          </w:tcPr>
          <w:p w14:paraId="19E6A9F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D0CBD7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363F4" w14:textId="77777777" w:rsidR="001D343E" w:rsidRDefault="00000000">
            <w:r>
              <w:rPr>
                <w:color w:val="BCBD22"/>
              </w:rPr>
              <w:t>Transactions</w:t>
            </w:r>
          </w:p>
        </w:tc>
        <w:tc>
          <w:tcPr>
            <w:tcW w:w="4320" w:type="dxa"/>
          </w:tcPr>
          <w:p w14:paraId="016E3C52" w14:textId="77777777" w:rsidR="001D343E" w:rsidRDefault="00000000">
            <w:pPr>
              <w:cnfStyle w:val="000000100000" w:firstRow="0" w:lastRow="0" w:firstColumn="0" w:lastColumn="0" w:oddVBand="0" w:evenVBand="0" w:oddHBand="1" w:evenHBand="0" w:firstRowFirstColumn="0" w:firstRowLastColumn="0" w:lastRowFirstColumn="0" w:lastRowLastColumn="0"/>
            </w:pPr>
            <w:r>
              <w:t>43.35%</w:t>
            </w:r>
          </w:p>
        </w:tc>
      </w:tr>
      <w:tr w:rsidR="001D343E" w14:paraId="53A0E66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CEBBAE" w14:textId="77777777" w:rsidR="001D343E" w:rsidRDefault="00000000">
            <w:r>
              <w:rPr>
                <w:color w:val="1F77B4"/>
              </w:rPr>
              <w:t>Accounts</w:t>
            </w:r>
          </w:p>
        </w:tc>
        <w:tc>
          <w:tcPr>
            <w:tcW w:w="4320" w:type="dxa"/>
          </w:tcPr>
          <w:p w14:paraId="5202E1E5" w14:textId="77777777" w:rsidR="001D343E" w:rsidRDefault="00000000">
            <w:pPr>
              <w:cnfStyle w:val="000000010000" w:firstRow="0" w:lastRow="0" w:firstColumn="0" w:lastColumn="0" w:oddVBand="0" w:evenVBand="0" w:oddHBand="0" w:evenHBand="1" w:firstRowFirstColumn="0" w:firstRowLastColumn="0" w:lastRowFirstColumn="0" w:lastRowLastColumn="0"/>
            </w:pPr>
            <w:r>
              <w:t>13.46%</w:t>
            </w:r>
          </w:p>
        </w:tc>
      </w:tr>
      <w:tr w:rsidR="001D343E" w14:paraId="03A11F4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B30F6C" w14:textId="77777777" w:rsidR="001D343E" w:rsidRDefault="00000000">
            <w:r>
              <w:rPr>
                <w:color w:val="D62728"/>
              </w:rPr>
              <w:t>Correspondence</w:t>
            </w:r>
          </w:p>
        </w:tc>
        <w:tc>
          <w:tcPr>
            <w:tcW w:w="4320" w:type="dxa"/>
          </w:tcPr>
          <w:p w14:paraId="16638990" w14:textId="77777777" w:rsidR="001D343E" w:rsidRDefault="00000000">
            <w:pPr>
              <w:cnfStyle w:val="000000100000" w:firstRow="0" w:lastRow="0" w:firstColumn="0" w:lastColumn="0" w:oddVBand="0" w:evenVBand="0" w:oddHBand="1" w:evenHBand="0" w:firstRowFirstColumn="0" w:firstRowLastColumn="0" w:lastRowFirstColumn="0" w:lastRowLastColumn="0"/>
            </w:pPr>
            <w:r>
              <w:t>11.42%</w:t>
            </w:r>
          </w:p>
        </w:tc>
      </w:tr>
      <w:tr w:rsidR="001D343E" w14:paraId="6B6FADA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3A731C" w14:textId="77777777" w:rsidR="001D343E" w:rsidRDefault="00000000">
            <w:r>
              <w:rPr>
                <w:color w:val="7F7F7F"/>
              </w:rPr>
              <w:t>Personal, Familial, Communal News</w:t>
            </w:r>
          </w:p>
        </w:tc>
        <w:tc>
          <w:tcPr>
            <w:tcW w:w="4320" w:type="dxa"/>
          </w:tcPr>
          <w:p w14:paraId="785EE477" w14:textId="77777777" w:rsidR="001D343E" w:rsidRDefault="00000000">
            <w:pPr>
              <w:cnfStyle w:val="000000010000" w:firstRow="0" w:lastRow="0" w:firstColumn="0" w:lastColumn="0" w:oddVBand="0" w:evenVBand="0" w:oddHBand="0" w:evenHBand="1" w:firstRowFirstColumn="0" w:firstRowLastColumn="0" w:lastRowFirstColumn="0" w:lastRowLastColumn="0"/>
            </w:pPr>
            <w:r>
              <w:t>8.94%</w:t>
            </w:r>
          </w:p>
        </w:tc>
      </w:tr>
      <w:tr w:rsidR="001D343E" w14:paraId="2D3217E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4D1D4" w14:textId="77777777" w:rsidR="001D343E" w:rsidRDefault="00000000">
            <w:r>
              <w:rPr>
                <w:color w:val="8C564B"/>
              </w:rPr>
              <w:t>Information</w:t>
            </w:r>
          </w:p>
        </w:tc>
        <w:tc>
          <w:tcPr>
            <w:tcW w:w="4320" w:type="dxa"/>
          </w:tcPr>
          <w:p w14:paraId="54D291D9" w14:textId="77777777" w:rsidR="001D343E" w:rsidRDefault="00000000">
            <w:pPr>
              <w:cnfStyle w:val="000000100000" w:firstRow="0" w:lastRow="0" w:firstColumn="0" w:lastColumn="0" w:oddVBand="0" w:evenVBand="0" w:oddHBand="1" w:evenHBand="0" w:firstRowFirstColumn="0" w:firstRowLastColumn="0" w:lastRowFirstColumn="0" w:lastRowLastColumn="0"/>
            </w:pPr>
            <w:r>
              <w:t>8.07%</w:t>
            </w:r>
          </w:p>
        </w:tc>
      </w:tr>
      <w:tr w:rsidR="001D343E" w14:paraId="19A0E70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CB2213" w14:textId="77777777" w:rsidR="001D343E" w:rsidRDefault="00000000">
            <w:r>
              <w:rPr>
                <w:color w:val="2CA02C"/>
              </w:rPr>
              <w:t>Behavior of Associates</w:t>
            </w:r>
          </w:p>
        </w:tc>
        <w:tc>
          <w:tcPr>
            <w:tcW w:w="4320" w:type="dxa"/>
          </w:tcPr>
          <w:p w14:paraId="0CE71F1A" w14:textId="77777777" w:rsidR="001D343E" w:rsidRDefault="00000000">
            <w:pPr>
              <w:cnfStyle w:val="000000010000" w:firstRow="0" w:lastRow="0" w:firstColumn="0" w:lastColumn="0" w:oddVBand="0" w:evenVBand="0" w:oddHBand="0" w:evenHBand="1" w:firstRowFirstColumn="0" w:firstRowLastColumn="0" w:lastRowFirstColumn="0" w:lastRowLastColumn="0"/>
            </w:pPr>
            <w:r>
              <w:t>7.65%</w:t>
            </w:r>
          </w:p>
        </w:tc>
      </w:tr>
      <w:tr w:rsidR="001D343E" w14:paraId="3DC4453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CB2B44" w14:textId="77777777" w:rsidR="001D343E" w:rsidRDefault="00000000">
            <w:r>
              <w:rPr>
                <w:color w:val="FF7F0E"/>
              </w:rPr>
              <w:t>Advice</w:t>
            </w:r>
          </w:p>
        </w:tc>
        <w:tc>
          <w:tcPr>
            <w:tcW w:w="4320" w:type="dxa"/>
          </w:tcPr>
          <w:p w14:paraId="2947ACFE" w14:textId="77777777" w:rsidR="001D343E" w:rsidRDefault="00000000">
            <w:pPr>
              <w:cnfStyle w:val="000000100000" w:firstRow="0" w:lastRow="0" w:firstColumn="0" w:lastColumn="0" w:oddVBand="0" w:evenVBand="0" w:oddHBand="1" w:evenHBand="0" w:firstRowFirstColumn="0" w:firstRowLastColumn="0" w:lastRowFirstColumn="0" w:lastRowLastColumn="0"/>
            </w:pPr>
            <w:r>
              <w:t>3.78%</w:t>
            </w:r>
          </w:p>
        </w:tc>
      </w:tr>
      <w:tr w:rsidR="001D343E" w14:paraId="58D3592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50FC" w14:textId="77777777" w:rsidR="001D343E" w:rsidRDefault="00000000">
            <w:r>
              <w:rPr>
                <w:color w:val="17BECF"/>
              </w:rPr>
              <w:t>Travels</w:t>
            </w:r>
          </w:p>
        </w:tc>
        <w:tc>
          <w:tcPr>
            <w:tcW w:w="4320" w:type="dxa"/>
          </w:tcPr>
          <w:p w14:paraId="7A4F8CA4" w14:textId="77777777" w:rsidR="001D343E" w:rsidRDefault="00000000">
            <w:pPr>
              <w:cnfStyle w:val="000000010000" w:firstRow="0" w:lastRow="0" w:firstColumn="0" w:lastColumn="0" w:oddVBand="0" w:evenVBand="0" w:oddHBand="0" w:evenHBand="1" w:firstRowFirstColumn="0" w:firstRowLastColumn="0" w:lastRowFirstColumn="0" w:lastRowLastColumn="0"/>
            </w:pPr>
            <w:r>
              <w:t>3.33%</w:t>
            </w:r>
          </w:p>
        </w:tc>
      </w:tr>
      <w:tr w:rsidR="001D343E" w14:paraId="4DBA772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100476" w14:textId="77777777" w:rsidR="001D343E" w:rsidRDefault="00000000">
            <w:r>
              <w:rPr>
                <w:color w:val="E377C2"/>
              </w:rPr>
              <w:t>Legal Actions</w:t>
            </w:r>
          </w:p>
        </w:tc>
        <w:tc>
          <w:tcPr>
            <w:tcW w:w="4320" w:type="dxa"/>
          </w:tcPr>
          <w:p w14:paraId="6487EDC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C1F070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7A47C0" w14:textId="77777777" w:rsidR="001D343E" w:rsidRDefault="00000000">
            <w:r>
              <w:rPr>
                <w:color w:val="9467BD"/>
              </w:rPr>
              <w:t>Government Relations</w:t>
            </w:r>
          </w:p>
        </w:tc>
        <w:tc>
          <w:tcPr>
            <w:tcW w:w="4320" w:type="dxa"/>
          </w:tcPr>
          <w:p w14:paraId="3F1F3AC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D5DD231" w14:textId="77777777" w:rsidR="001D343E" w:rsidRDefault="001D343E"/>
    <w:p w14:paraId="5355672F" w14:textId="77777777" w:rsidR="001D343E" w:rsidRDefault="00000000">
      <w:pPr>
        <w:jc w:val="right"/>
      </w:pPr>
      <w:r>
        <w:rPr>
          <w:color w:val="D62728"/>
        </w:rPr>
        <w:t>Recto</w:t>
      </w:r>
    </w:p>
    <w:p w14:paraId="0E64578F" w14:textId="77777777" w:rsidR="001D343E" w:rsidRDefault="001D343E">
      <w:pPr>
        <w:jc w:val="right"/>
      </w:pPr>
    </w:p>
    <w:p w14:paraId="3A7FC87D" w14:textId="77777777" w:rsidR="001D343E" w:rsidRDefault="00000000">
      <w:pPr>
        <w:jc w:val="right"/>
      </w:pPr>
      <w:r>
        <w:rPr>
          <w:color w:val="D62728"/>
        </w:rPr>
        <w:t>כתאבי יאסידי ומולאי אטאל אללה בקאך ואדאם סלאמתך וסעאדתך וצרף אלאס[וא ענך] </w:t>
      </w:r>
    </w:p>
    <w:p w14:paraId="533B3E72" w14:textId="77777777" w:rsidR="001D343E" w:rsidRDefault="00000000">
      <w:pPr>
        <w:jc w:val="right"/>
      </w:pPr>
      <w:r>
        <w:rPr>
          <w:color w:val="D62728"/>
        </w:rPr>
        <w:t>ברחמתה מן מצר יום אלב' לו' בקין מן שבט כתמה אללה עלינא ועליך באחסן כ[אתמה ען] </w:t>
      </w:r>
    </w:p>
    <w:p w14:paraId="22D78FDB" w14:textId="77777777" w:rsidR="001D343E" w:rsidRDefault="00000000">
      <w:pPr>
        <w:jc w:val="right"/>
      </w:pPr>
      <w:r>
        <w:rPr>
          <w:color w:val="D62728"/>
        </w:rPr>
        <w:t>חאל סלאמה ונע</w:t>
      </w:r>
      <w:r>
        <w:rPr>
          <w:color w:val="000000"/>
        </w:rPr>
        <w:t>מה</w:t>
      </w:r>
      <w:r>
        <w:rPr>
          <w:color w:val="7F7F7F"/>
        </w:rPr>
        <w:t xml:space="preserve"> למוליהמא אלחמד דאימא וען שוק שדיד אליך קרב אללה [אלאגתמאע בך]</w:t>
      </w:r>
    </w:p>
    <w:p w14:paraId="42B68260" w14:textId="77777777" w:rsidR="001D343E" w:rsidRDefault="00000000">
      <w:pPr>
        <w:jc w:val="right"/>
      </w:pPr>
      <w:r>
        <w:rPr>
          <w:color w:val="7F7F7F"/>
        </w:rPr>
        <w:t>במנה וצלת כתבך ווקפת מנהא עלי</w:t>
      </w:r>
      <w:r>
        <w:rPr>
          <w:color w:val="000000"/>
        </w:rPr>
        <w:t xml:space="preserve"> </w:t>
      </w:r>
      <w:r>
        <w:rPr>
          <w:color w:val="D62728"/>
        </w:rPr>
        <w:t>מא אשג'ל סרי מן קולך אנך מוג[ע אסאל]</w:t>
      </w:r>
    </w:p>
    <w:p w14:paraId="6EB47118" w14:textId="77777777" w:rsidR="001D343E" w:rsidRDefault="00000000">
      <w:pPr>
        <w:jc w:val="right"/>
      </w:pPr>
      <w:r>
        <w:rPr>
          <w:color w:val="D62728"/>
        </w:rPr>
        <w:t>אללה געלך פי חיז אלסלאמה אבדא ולא יריני פיך אבדא מכרוה ד'כרת ח[סאב</w:t>
      </w:r>
    </w:p>
    <w:p w14:paraId="1B6385DB" w14:textId="77777777" w:rsidR="001D343E" w:rsidRDefault="00000000">
      <w:pPr>
        <w:jc w:val="right"/>
      </w:pPr>
      <w:r>
        <w:rPr>
          <w:color w:val="D62728"/>
        </w:rPr>
        <w:t>וקד מצ'ית אליה דפעאת עדה ואלטפת בה בה(!) וסאלת</w:t>
      </w:r>
      <w:r>
        <w:rPr>
          <w:color w:val="000000"/>
        </w:rPr>
        <w:t>ה</w:t>
      </w:r>
      <w:r>
        <w:rPr>
          <w:color w:val="1F77B4"/>
        </w:rPr>
        <w:t xml:space="preserve"> יקף עלי אלחסאב קאל [</w:t>
      </w:r>
    </w:p>
    <w:p w14:paraId="5412D7D5" w14:textId="77777777" w:rsidR="001D343E" w:rsidRDefault="00000000">
      <w:pPr>
        <w:jc w:val="right"/>
      </w:pPr>
      <w:r>
        <w:rPr>
          <w:color w:val="1F77B4"/>
        </w:rPr>
        <w:t>ולא אערף איש תקול אד'א גא ברהון אחאסבה וקד אגתהדת פי אן אכ'ד' לך מ[</w:t>
      </w:r>
    </w:p>
    <w:p w14:paraId="71EEE5D6" w14:textId="77777777" w:rsidR="001D343E" w:rsidRDefault="00000000">
      <w:pPr>
        <w:jc w:val="right"/>
      </w:pPr>
      <w:r>
        <w:rPr>
          <w:color w:val="1F77B4"/>
        </w:rPr>
        <w:t>מע מולאי כ'אם גליץ או דקיק מא ק</w:t>
      </w:r>
      <w:r>
        <w:rPr>
          <w:color w:val="000000"/>
        </w:rPr>
        <w:t>ד</w:t>
      </w:r>
      <w:r>
        <w:rPr>
          <w:color w:val="BCBD22"/>
        </w:rPr>
        <w:t>רת עלי שי ואבקיתה וקד נגז אלש[</w:t>
      </w:r>
    </w:p>
    <w:p w14:paraId="74F42C50" w14:textId="77777777" w:rsidR="001D343E" w:rsidRDefault="00000000">
      <w:pPr>
        <w:jc w:val="right"/>
      </w:pPr>
      <w:r>
        <w:rPr>
          <w:color w:val="BCBD22"/>
        </w:rPr>
        <w:t>ולם יבק לך שי אלא אליסיר והו כאסר נאזל אלסער יסוי ב' י'ד' ו</w:t>
      </w:r>
      <w:r>
        <w:rPr>
          <w:color w:val="000000"/>
        </w:rPr>
        <w:t>ח</w:t>
      </w:r>
      <w:r>
        <w:rPr>
          <w:color w:val="FF7F0E"/>
        </w:rPr>
        <w:t>ולה ואנת [....לא]</w:t>
      </w:r>
    </w:p>
    <w:p w14:paraId="5654F6B7" w14:textId="77777777" w:rsidR="001D343E" w:rsidRDefault="00000000">
      <w:pPr>
        <w:jc w:val="right"/>
      </w:pPr>
      <w:r>
        <w:rPr>
          <w:color w:val="FF7F0E"/>
        </w:rPr>
        <w:t> תביע באקל מן ג' אלא רב' שי וקד טלבתני אם אבו סעיד בג' אלא תלת [</w:t>
      </w:r>
    </w:p>
    <w:p w14:paraId="1489BBDA" w14:textId="77777777" w:rsidR="001D343E" w:rsidRDefault="00000000">
      <w:pPr>
        <w:jc w:val="right"/>
      </w:pPr>
      <w:r>
        <w:rPr>
          <w:color w:val="FF7F0E"/>
        </w:rPr>
        <w:t> קאל לא תביע שי באקל מן ג' אלא רב' וקאל לי מולא</w:t>
      </w:r>
      <w:r>
        <w:rPr>
          <w:color w:val="000000"/>
        </w:rPr>
        <w:t>י</w:t>
      </w:r>
      <w:r>
        <w:rPr>
          <w:color w:val="BCBD22"/>
        </w:rPr>
        <w:t xml:space="preserve"> אבו אלכ'יר אביע ג' אלא [</w:t>
      </w:r>
    </w:p>
    <w:p w14:paraId="02F846DB" w14:textId="77777777" w:rsidR="001D343E" w:rsidRDefault="00000000">
      <w:pPr>
        <w:jc w:val="right"/>
      </w:pPr>
      <w:r>
        <w:rPr>
          <w:color w:val="BCBD22"/>
        </w:rPr>
        <w:t> נאכד //אכדת// לך מעא ד' ארטאל אלנ'צ' אחמר ואלנ'צ' אכצ'ר' מ</w:t>
      </w:r>
      <w:r>
        <w:rPr>
          <w:color w:val="000000"/>
        </w:rPr>
        <w:t>ן</w:t>
      </w:r>
      <w:r>
        <w:rPr>
          <w:color w:val="BCBD22"/>
        </w:rPr>
        <w:t xml:space="preserve"> סער ג' ג' ו[</w:t>
      </w:r>
    </w:p>
    <w:p w14:paraId="09C2FCEE" w14:textId="77777777" w:rsidR="001D343E" w:rsidRDefault="00000000">
      <w:pPr>
        <w:jc w:val="right"/>
      </w:pPr>
      <w:r>
        <w:rPr>
          <w:color w:val="BCBD22"/>
        </w:rPr>
        <w:t> צבגת לך נחו ח' ארטאל מן ע' אלד' מן אם אבו סעיד יציר לך י'ב' ואנפר[הא אליך]</w:t>
      </w:r>
    </w:p>
    <w:p w14:paraId="186DE0E0" w14:textId="77777777" w:rsidR="001D343E" w:rsidRDefault="00000000">
      <w:pPr>
        <w:jc w:val="right"/>
      </w:pPr>
      <w:r>
        <w:rPr>
          <w:color w:val="BCBD22"/>
        </w:rPr>
        <w:t> יום אלד' או אלה' אן שא אללה [והי] תתא</w:t>
      </w:r>
      <w:r>
        <w:rPr>
          <w:color w:val="000000"/>
        </w:rPr>
        <w:t>כד</w:t>
      </w:r>
      <w:r>
        <w:rPr>
          <w:color w:val="BCBD22"/>
        </w:rPr>
        <w:t xml:space="preserve"> עליך אמא מע [רמ]צ'אן או א[</w:t>
      </w:r>
    </w:p>
    <w:p w14:paraId="4A58B480" w14:textId="77777777" w:rsidR="001D343E" w:rsidRDefault="00000000">
      <w:pPr>
        <w:jc w:val="right"/>
      </w:pPr>
      <w:r>
        <w:rPr>
          <w:color w:val="BCBD22"/>
        </w:rPr>
        <w:t> יכרג בהא ואנפד ל[ך] מ[עה  ] ד'י'נ' או מא אתפק תתם לי בהא אלי' א[</w:t>
      </w:r>
    </w:p>
    <w:p w14:paraId="481179DD" w14:textId="77777777" w:rsidR="001D343E" w:rsidRDefault="00000000">
      <w:pPr>
        <w:jc w:val="right"/>
      </w:pPr>
      <w:r>
        <w:rPr>
          <w:color w:val="BCBD22"/>
        </w:rPr>
        <w:lastRenderedPageBreak/>
        <w:t> אבן עמך [תד]כל אלי אבן ע[מ]ך לא עדמת תפצ'לך ואלסוסי אלמקצור [מן       אלי]</w:t>
      </w:r>
    </w:p>
    <w:p w14:paraId="617CEFF8" w14:textId="77777777" w:rsidR="001D343E" w:rsidRDefault="00000000">
      <w:pPr>
        <w:jc w:val="right"/>
      </w:pPr>
      <w:r>
        <w:rPr>
          <w:color w:val="BCBD22"/>
        </w:rPr>
        <w:t> ד</w:t>
      </w:r>
      <w:r>
        <w:rPr>
          <w:color w:val="000000"/>
        </w:rPr>
        <w:t>י'</w:t>
      </w:r>
      <w:r>
        <w:rPr>
          <w:color w:val="BCBD22"/>
        </w:rPr>
        <w:t>נ' ונ'צ' וקד בעת לך ג' צח פיהא לעלה בעד אלוכס ד' נ'ט' [</w:t>
      </w:r>
    </w:p>
    <w:p w14:paraId="110EF163" w14:textId="77777777" w:rsidR="001D343E" w:rsidRDefault="00000000">
      <w:pPr>
        <w:jc w:val="right"/>
      </w:pPr>
      <w:r>
        <w:rPr>
          <w:color w:val="BCBD22"/>
        </w:rPr>
        <w:t> עליך אלגעל פאן אמר</w:t>
      </w:r>
      <w:r>
        <w:rPr>
          <w:color w:val="000000"/>
        </w:rPr>
        <w:t>תנ</w:t>
      </w:r>
      <w:r>
        <w:rPr>
          <w:color w:val="D62728"/>
        </w:rPr>
        <w:t>י בביע אלבקיה בהד'ה אלאסעאר אבי[</w:t>
      </w:r>
    </w:p>
    <w:p w14:paraId="054F12D9" w14:textId="77777777" w:rsidR="001D343E" w:rsidRDefault="00000000">
      <w:pPr>
        <w:jc w:val="right"/>
      </w:pPr>
      <w:r>
        <w:rPr>
          <w:color w:val="D62728"/>
        </w:rPr>
        <w:t> אלזית מן מ' אלי</w:t>
      </w:r>
      <w:r>
        <w:rPr>
          <w:color w:val="000000"/>
        </w:rPr>
        <w:t xml:space="preserve"> </w:t>
      </w:r>
      <w:r>
        <w:rPr>
          <w:color w:val="BCBD22"/>
        </w:rPr>
        <w:t>מ'ב' בחאלה אלזפת ג' אלא תלת אלי ב' וי'ד' קיר' וא</w:t>
      </w:r>
      <w:r>
        <w:rPr>
          <w:color w:val="000000"/>
        </w:rPr>
        <w:t>נ</w:t>
      </w:r>
      <w:r>
        <w:rPr>
          <w:color w:val="BCBD22"/>
        </w:rPr>
        <w:t>א א[</w:t>
      </w:r>
    </w:p>
    <w:p w14:paraId="4592C4EE" w14:textId="77777777" w:rsidR="001D343E" w:rsidRDefault="00000000">
      <w:pPr>
        <w:jc w:val="right"/>
      </w:pPr>
      <w:r>
        <w:rPr>
          <w:color w:val="BCBD22"/>
        </w:rPr>
        <w:t> סלאמה ומראעאתה ומסאעדתה ובחיאתי עליך אלא תגיב סואלי ותס[</w:t>
      </w:r>
    </w:p>
    <w:p w14:paraId="2A99BDD9" w14:textId="77777777" w:rsidR="001D343E" w:rsidRDefault="00000000">
      <w:pPr>
        <w:jc w:val="right"/>
      </w:pPr>
      <w:r>
        <w:rPr>
          <w:color w:val="BCBD22"/>
        </w:rPr>
        <w:t xml:space="preserve"> מא יחב אנגאזה מן אשג'אלי ואעלם אן מא אכ'דני ען </w:t>
      </w:r>
      <w:r>
        <w:rPr>
          <w:color w:val="000000"/>
        </w:rPr>
        <w:t>אל</w:t>
      </w:r>
      <w:r>
        <w:rPr>
          <w:color w:val="8C564B"/>
        </w:rPr>
        <w:t>טלוע אלא [</w:t>
      </w:r>
    </w:p>
    <w:p w14:paraId="6714EA13" w14:textId="77777777" w:rsidR="001D343E" w:rsidRDefault="00000000">
      <w:pPr>
        <w:jc w:val="right"/>
      </w:pPr>
      <w:r>
        <w:rPr>
          <w:color w:val="8C564B"/>
        </w:rPr>
        <w:t> אנא אכפיך אלמאונה פי בוציר פלא אנת שדת לי בסרעה ואל[</w:t>
      </w:r>
    </w:p>
    <w:p w14:paraId="2864B63E" w14:textId="77777777" w:rsidR="001D343E" w:rsidRDefault="00000000">
      <w:pPr>
        <w:jc w:val="right"/>
      </w:pPr>
      <w:r>
        <w:rPr>
          <w:color w:val="8C564B"/>
        </w:rPr>
        <w:t xml:space="preserve"> סלאמה יחזם </w:t>
      </w:r>
      <w:r>
        <w:rPr>
          <w:color w:val="000000"/>
        </w:rPr>
        <w:t>לי</w:t>
      </w:r>
      <w:r>
        <w:rPr>
          <w:color w:val="D62728"/>
        </w:rPr>
        <w:t xml:space="preserve"> וינפד לי וקד זאד פי אלשקה' אלצאפיה רבאעי[ן </w:t>
      </w:r>
    </w:p>
    <w:p w14:paraId="3AB02C1C" w14:textId="77777777" w:rsidR="001D343E" w:rsidRDefault="00000000">
      <w:pPr>
        <w:jc w:val="right"/>
      </w:pPr>
      <w:r>
        <w:rPr>
          <w:color w:val="D62728"/>
        </w:rPr>
        <w:t> אללה תע' ופתחת אמס</w:t>
      </w:r>
      <w:r>
        <w:rPr>
          <w:color w:val="000000"/>
        </w:rPr>
        <w:t xml:space="preserve"> א</w:t>
      </w:r>
      <w:r>
        <w:rPr>
          <w:color w:val="BCBD22"/>
        </w:rPr>
        <w:t xml:space="preserve">לרזמה אלדי למולאי אבן עמך </w:t>
      </w:r>
      <w:r>
        <w:rPr>
          <w:color w:val="000000"/>
        </w:rPr>
        <w:t>ו</w:t>
      </w:r>
      <w:r>
        <w:rPr>
          <w:color w:val="2CA02C"/>
        </w:rPr>
        <w:t>בעת מ[</w:t>
      </w:r>
    </w:p>
    <w:p w14:paraId="139901DF" w14:textId="77777777" w:rsidR="001D343E" w:rsidRDefault="00000000">
      <w:pPr>
        <w:jc w:val="right"/>
      </w:pPr>
      <w:r>
        <w:rPr>
          <w:color w:val="2CA02C"/>
        </w:rPr>
        <w:t> י' שקאק פלמא ראיתהא משאת זדת י' אכ'רי בעת מנהא סת ק[</w:t>
      </w:r>
    </w:p>
    <w:p w14:paraId="6FE9775D" w14:textId="77777777" w:rsidR="001D343E" w:rsidRDefault="00000000">
      <w:pPr>
        <w:jc w:val="right"/>
      </w:pPr>
      <w:r>
        <w:rPr>
          <w:color w:val="2CA02C"/>
        </w:rPr>
        <w:t> לאן ראית אלסוק כף והדא שרחהא סרור צאפיה</w:t>
      </w:r>
      <w:r>
        <w:rPr>
          <w:color w:val="000000"/>
        </w:rPr>
        <w:t xml:space="preserve"> ב</w:t>
      </w:r>
      <w:r>
        <w:rPr>
          <w:color w:val="BCBD22"/>
        </w:rPr>
        <w:t>' וסדס עבד אל[</w:t>
      </w:r>
    </w:p>
    <w:p w14:paraId="6A952331" w14:textId="77777777" w:rsidR="001D343E" w:rsidRDefault="00000000">
      <w:pPr>
        <w:jc w:val="right"/>
      </w:pPr>
      <w:r>
        <w:rPr>
          <w:color w:val="BCBD22"/>
        </w:rPr>
        <w:t xml:space="preserve"> אבו טאהר </w:t>
      </w:r>
      <w:r>
        <w:rPr>
          <w:color w:val="000000"/>
        </w:rPr>
        <w:t>ב</w:t>
      </w:r>
      <w:r>
        <w:rPr>
          <w:color w:val="8C564B"/>
        </w:rPr>
        <w:t>' וקירטין ברכאת ב' וקירטין אבו טאהר ב וקירטין אב[ו</w:t>
      </w:r>
    </w:p>
    <w:p w14:paraId="76740B1B" w14:textId="77777777" w:rsidR="001D343E" w:rsidRDefault="00000000">
      <w:pPr>
        <w:jc w:val="right"/>
      </w:pPr>
      <w:r>
        <w:rPr>
          <w:color w:val="BCBD22"/>
        </w:rPr>
        <w:t> ברכאת כאמה דינרין אבן מסרה כאמה ב' אלא קירטין אבן מעצום מ[</w:t>
      </w:r>
    </w:p>
    <w:p w14:paraId="5CDAF1C2" w14:textId="77777777" w:rsidR="001D343E" w:rsidRDefault="00000000">
      <w:pPr>
        <w:jc w:val="right"/>
      </w:pPr>
      <w:r>
        <w:rPr>
          <w:color w:val="BCBD22"/>
        </w:rPr>
        <w:t xml:space="preserve"> אבו טאהר מקצורה ב' וקירטין ברכאת צאפיה ב' אלא סדס </w:t>
      </w:r>
      <w:r>
        <w:rPr>
          <w:color w:val="000000"/>
        </w:rPr>
        <w:t>אב</w:t>
      </w:r>
      <w:r>
        <w:rPr>
          <w:color w:val="8C564B"/>
        </w:rPr>
        <w:t>ו טאהר [</w:t>
      </w:r>
    </w:p>
    <w:p w14:paraId="56798F58" w14:textId="77777777" w:rsidR="001D343E" w:rsidRDefault="00000000">
      <w:pPr>
        <w:jc w:val="right"/>
      </w:pPr>
      <w:r>
        <w:rPr>
          <w:color w:val="8C564B"/>
        </w:rPr>
        <w:t xml:space="preserve"> ברכאת ב' </w:t>
      </w:r>
      <w:r>
        <w:rPr>
          <w:color w:val="000000"/>
        </w:rPr>
        <w:t>א</w:t>
      </w:r>
      <w:r>
        <w:rPr>
          <w:color w:val="1F77B4"/>
        </w:rPr>
        <w:t>לא סדס אבן מסרה מקצורה ב' ורב' אבו טאהר מקצורה [</w:t>
      </w:r>
    </w:p>
    <w:p w14:paraId="107D0414" w14:textId="77777777" w:rsidR="001D343E" w:rsidRDefault="00000000">
      <w:pPr>
        <w:jc w:val="right"/>
      </w:pPr>
      <w:r>
        <w:rPr>
          <w:color w:val="1F77B4"/>
        </w:rPr>
        <w:t> אבן מסרה מקצורה ב' וקירטין ווחק אבי לקד פרחת בזיאדתה אלמ[</w:t>
      </w:r>
    </w:p>
    <w:p w14:paraId="27123654" w14:textId="77777777" w:rsidR="001D343E" w:rsidRDefault="001D343E">
      <w:pPr>
        <w:jc w:val="right"/>
      </w:pPr>
    </w:p>
    <w:p w14:paraId="00BAFDCD" w14:textId="77777777" w:rsidR="001D343E" w:rsidRDefault="00000000">
      <w:pPr>
        <w:jc w:val="right"/>
      </w:pPr>
      <w:r>
        <w:rPr>
          <w:color w:val="1F77B4"/>
        </w:rPr>
        <w:t>Recto, right margin</w:t>
      </w:r>
    </w:p>
    <w:p w14:paraId="20A74750" w14:textId="77777777" w:rsidR="001D343E" w:rsidRDefault="001D343E">
      <w:pPr>
        <w:jc w:val="right"/>
      </w:pPr>
    </w:p>
    <w:p w14:paraId="4C67977D" w14:textId="77777777" w:rsidR="001D343E" w:rsidRDefault="00000000">
      <w:pPr>
        <w:jc w:val="right"/>
      </w:pPr>
      <w:r>
        <w:rPr>
          <w:color w:val="1F77B4"/>
        </w:rPr>
        <w:t>לי ואללה יעלם </w:t>
      </w:r>
    </w:p>
    <w:p w14:paraId="3D2B6A11" w14:textId="77777777" w:rsidR="001D343E" w:rsidRDefault="00000000">
      <w:pPr>
        <w:jc w:val="right"/>
      </w:pPr>
      <w:r>
        <w:rPr>
          <w:color w:val="1F77B4"/>
        </w:rPr>
        <w:t>סרורי במא יצל</w:t>
      </w:r>
    </w:p>
    <w:p w14:paraId="4590F3A1" w14:textId="77777777" w:rsidR="001D343E" w:rsidRDefault="00000000">
      <w:pPr>
        <w:jc w:val="right"/>
      </w:pPr>
      <w:r>
        <w:rPr>
          <w:color w:val="1F77B4"/>
        </w:rPr>
        <w:t>לצגירכס וכבירכם </w:t>
      </w:r>
    </w:p>
    <w:p w14:paraId="64DF3F14" w14:textId="77777777" w:rsidR="001D343E" w:rsidRDefault="00000000">
      <w:pPr>
        <w:jc w:val="right"/>
      </w:pPr>
      <w:r>
        <w:rPr>
          <w:color w:val="1F77B4"/>
        </w:rPr>
        <w:t>מן אלפרח וכאצה לסידי </w:t>
      </w:r>
    </w:p>
    <w:p w14:paraId="6383C911" w14:textId="77777777" w:rsidR="001D343E" w:rsidRDefault="00000000">
      <w:pPr>
        <w:jc w:val="right"/>
      </w:pPr>
      <w:r>
        <w:rPr>
          <w:color w:val="1F77B4"/>
        </w:rPr>
        <w:t>אבי אברהים עיאש</w:t>
      </w:r>
    </w:p>
    <w:p w14:paraId="51C5731B" w14:textId="77777777" w:rsidR="001D343E" w:rsidRDefault="00000000">
      <w:pPr>
        <w:jc w:val="right"/>
      </w:pPr>
      <w:r>
        <w:rPr>
          <w:color w:val="1F77B4"/>
        </w:rPr>
        <w:t>אול סנה' וגהו לה תנתג</w:t>
      </w:r>
    </w:p>
    <w:p w14:paraId="1EDDBC29" w14:textId="77777777" w:rsidR="001D343E" w:rsidRDefault="00000000">
      <w:pPr>
        <w:jc w:val="right"/>
      </w:pPr>
      <w:r>
        <w:rPr>
          <w:color w:val="1F77B4"/>
        </w:rPr>
        <w:t>אן שא אללה אללה תע' </w:t>
      </w:r>
    </w:p>
    <w:p w14:paraId="3B883335" w14:textId="77777777" w:rsidR="001D343E" w:rsidRDefault="00000000">
      <w:pPr>
        <w:jc w:val="right"/>
      </w:pPr>
      <w:r>
        <w:rPr>
          <w:color w:val="1F77B4"/>
        </w:rPr>
        <w:lastRenderedPageBreak/>
        <w:t>יערפה כ'יר ואבו </w:t>
      </w:r>
    </w:p>
    <w:p w14:paraId="73214893" w14:textId="77777777" w:rsidR="001D343E" w:rsidRDefault="00000000">
      <w:pPr>
        <w:jc w:val="right"/>
      </w:pPr>
      <w:r>
        <w:rPr>
          <w:color w:val="1F77B4"/>
        </w:rPr>
        <w:t>אלכ'יר בן תמאם</w:t>
      </w:r>
    </w:p>
    <w:p w14:paraId="5EEA24D0" w14:textId="77777777" w:rsidR="001D343E" w:rsidRDefault="00000000">
      <w:pPr>
        <w:jc w:val="right"/>
      </w:pPr>
      <w:r>
        <w:rPr>
          <w:color w:val="1F77B4"/>
        </w:rPr>
        <w:t> אלי אלאן מא כ'רג </w:t>
      </w:r>
    </w:p>
    <w:p w14:paraId="579331AD" w14:textId="77777777" w:rsidR="001D343E" w:rsidRDefault="00000000">
      <w:pPr>
        <w:jc w:val="right"/>
      </w:pPr>
      <w:r>
        <w:rPr>
          <w:color w:val="1F77B4"/>
        </w:rPr>
        <w:t> ופי הד'ה אלגמעה</w:t>
      </w:r>
    </w:p>
    <w:p w14:paraId="44E5AC30" w14:textId="77777777" w:rsidR="001D343E" w:rsidRDefault="00000000">
      <w:pPr>
        <w:jc w:val="right"/>
      </w:pPr>
      <w:r>
        <w:rPr>
          <w:color w:val="1F77B4"/>
        </w:rPr>
        <w:t> אן שא אללה יקול </w:t>
      </w:r>
    </w:p>
    <w:p w14:paraId="3A0B8E52" w14:textId="77777777" w:rsidR="001D343E" w:rsidRDefault="00000000">
      <w:pPr>
        <w:jc w:val="right"/>
      </w:pPr>
      <w:r>
        <w:rPr>
          <w:color w:val="1F77B4"/>
        </w:rPr>
        <w:t> </w:t>
      </w:r>
      <w:r>
        <w:rPr>
          <w:color w:val="000000"/>
        </w:rPr>
        <w:t>א</w:t>
      </w:r>
      <w:r>
        <w:rPr>
          <w:color w:val="7F7F7F"/>
        </w:rPr>
        <w:t>נה עלי אלכרוג</w:t>
      </w:r>
    </w:p>
    <w:p w14:paraId="685FB44E" w14:textId="77777777" w:rsidR="001D343E" w:rsidRDefault="00000000">
      <w:pPr>
        <w:jc w:val="right"/>
      </w:pPr>
      <w:r>
        <w:rPr>
          <w:color w:val="7F7F7F"/>
        </w:rPr>
        <w:t> וד'כרת מא חמלתה</w:t>
      </w:r>
    </w:p>
    <w:p w14:paraId="3A951058" w14:textId="77777777" w:rsidR="001D343E" w:rsidRDefault="00000000">
      <w:pPr>
        <w:jc w:val="right"/>
      </w:pPr>
      <w:r>
        <w:rPr>
          <w:color w:val="7F7F7F"/>
        </w:rPr>
        <w:t> מ</w:t>
      </w:r>
      <w:r>
        <w:rPr>
          <w:color w:val="000000"/>
        </w:rPr>
        <w:t>ן אלאעדאל אללה</w:t>
      </w:r>
    </w:p>
    <w:p w14:paraId="03A0CB0D" w14:textId="77777777" w:rsidR="001D343E" w:rsidRDefault="00000000">
      <w:pPr>
        <w:jc w:val="right"/>
      </w:pPr>
      <w:r>
        <w:rPr>
          <w:color w:val="000000"/>
        </w:rPr>
        <w:t> ימן ימן</w:t>
      </w:r>
      <w:r>
        <w:rPr>
          <w:color w:val="7F7F7F"/>
        </w:rPr>
        <w:t xml:space="preserve"> בסלאמתהא</w:t>
      </w:r>
    </w:p>
    <w:p w14:paraId="4A9A6559" w14:textId="77777777" w:rsidR="001D343E" w:rsidRDefault="00000000">
      <w:pPr>
        <w:jc w:val="right"/>
      </w:pPr>
      <w:r>
        <w:rPr>
          <w:color w:val="7F7F7F"/>
        </w:rPr>
        <w:t> ויחסן גזאך ואחב</w:t>
      </w:r>
    </w:p>
    <w:p w14:paraId="202EE6F1" w14:textId="77777777" w:rsidR="001D343E" w:rsidRDefault="00000000">
      <w:pPr>
        <w:jc w:val="right"/>
      </w:pPr>
      <w:r>
        <w:rPr>
          <w:color w:val="7F7F7F"/>
        </w:rPr>
        <w:t> תלטף בקלב</w:t>
      </w:r>
    </w:p>
    <w:p w14:paraId="425E7CB3" w14:textId="77777777" w:rsidR="001D343E" w:rsidRDefault="00000000">
      <w:pPr>
        <w:jc w:val="right"/>
      </w:pPr>
      <w:r>
        <w:rPr>
          <w:color w:val="7F7F7F"/>
        </w:rPr>
        <w:t> סלאמה חתי יצל</w:t>
      </w:r>
    </w:p>
    <w:p w14:paraId="3DE2AE01" w14:textId="77777777" w:rsidR="001D343E" w:rsidRDefault="00000000">
      <w:pPr>
        <w:jc w:val="right"/>
      </w:pPr>
      <w:r>
        <w:rPr>
          <w:color w:val="7F7F7F"/>
        </w:rPr>
        <w:t> שאכר וקד מצ'ת</w:t>
      </w:r>
    </w:p>
    <w:p w14:paraId="3C3A2113" w14:textId="77777777" w:rsidR="001D343E" w:rsidRDefault="00000000">
      <w:pPr>
        <w:jc w:val="right"/>
      </w:pPr>
      <w:r>
        <w:rPr>
          <w:color w:val="7F7F7F"/>
        </w:rPr>
        <w:t> עליה סנה כאמלה</w:t>
      </w:r>
    </w:p>
    <w:p w14:paraId="1D139F09" w14:textId="77777777" w:rsidR="001D343E" w:rsidRDefault="00000000">
      <w:pPr>
        <w:jc w:val="right"/>
      </w:pPr>
      <w:r>
        <w:rPr>
          <w:color w:val="7F7F7F"/>
        </w:rPr>
        <w:t> וכ'לא מעאשה </w:t>
      </w:r>
    </w:p>
    <w:p w14:paraId="14C8DA8A" w14:textId="77777777" w:rsidR="001D343E" w:rsidRDefault="00000000">
      <w:pPr>
        <w:jc w:val="right"/>
      </w:pPr>
      <w:r>
        <w:rPr>
          <w:color w:val="7F7F7F"/>
        </w:rPr>
        <w:t> וג'מיע אצחאבנא</w:t>
      </w:r>
    </w:p>
    <w:p w14:paraId="7874916F" w14:textId="77777777" w:rsidR="001D343E" w:rsidRDefault="00000000">
      <w:pPr>
        <w:jc w:val="right"/>
      </w:pPr>
      <w:r>
        <w:rPr>
          <w:color w:val="7F7F7F"/>
        </w:rPr>
        <w:t> וצלו ושכרוה</w:t>
      </w:r>
    </w:p>
    <w:p w14:paraId="2AFC3D19" w14:textId="77777777" w:rsidR="001D343E" w:rsidRDefault="00000000">
      <w:pPr>
        <w:jc w:val="right"/>
      </w:pPr>
      <w:r>
        <w:rPr>
          <w:color w:val="7F7F7F"/>
        </w:rPr>
        <w:t> וקד וצל</w:t>
      </w:r>
    </w:p>
    <w:p w14:paraId="29C09F9B" w14:textId="77777777" w:rsidR="001D343E" w:rsidRDefault="00000000">
      <w:pPr>
        <w:jc w:val="right"/>
      </w:pPr>
      <w:r>
        <w:rPr>
          <w:color w:val="7F7F7F"/>
        </w:rPr>
        <w:t> רמצ'אן</w:t>
      </w:r>
    </w:p>
    <w:p w14:paraId="5DB7C7A3" w14:textId="77777777" w:rsidR="001D343E" w:rsidRDefault="001D343E">
      <w:pPr>
        <w:jc w:val="right"/>
      </w:pPr>
    </w:p>
    <w:p w14:paraId="6E72993F" w14:textId="77777777" w:rsidR="001D343E" w:rsidRDefault="00000000">
      <w:pPr>
        <w:jc w:val="right"/>
      </w:pPr>
      <w:r>
        <w:rPr>
          <w:color w:val="7F7F7F"/>
        </w:rPr>
        <w:t>Recto, upper ma</w:t>
      </w:r>
      <w:r>
        <w:rPr>
          <w:color w:val="000000"/>
        </w:rPr>
        <w:t>r</w:t>
      </w:r>
      <w:r>
        <w:rPr>
          <w:color w:val="17BECF"/>
        </w:rPr>
        <w:t>gin</w:t>
      </w:r>
    </w:p>
    <w:p w14:paraId="3D6DE858" w14:textId="77777777" w:rsidR="001D343E" w:rsidRDefault="001D343E">
      <w:pPr>
        <w:jc w:val="right"/>
      </w:pPr>
    </w:p>
    <w:p w14:paraId="3C77455F" w14:textId="77777777" w:rsidR="001D343E" w:rsidRDefault="00000000">
      <w:pPr>
        <w:jc w:val="right"/>
      </w:pPr>
      <w:r>
        <w:rPr>
          <w:color w:val="17BECF"/>
        </w:rPr>
        <w:t>ווצלת אלעדלין גיר[[א']] </w:t>
      </w:r>
    </w:p>
    <w:p w14:paraId="46AD1957" w14:textId="77777777" w:rsidR="001D343E" w:rsidRDefault="00000000">
      <w:pPr>
        <w:jc w:val="right"/>
      </w:pPr>
      <w:r>
        <w:rPr>
          <w:color w:val="17BECF"/>
        </w:rPr>
        <w:t>מכתובה ותסתופי </w:t>
      </w:r>
    </w:p>
    <w:p w14:paraId="79B1F18C" w14:textId="77777777" w:rsidR="001D343E" w:rsidRDefault="00000000">
      <w:pPr>
        <w:jc w:val="right"/>
      </w:pPr>
      <w:r>
        <w:rPr>
          <w:color w:val="17BECF"/>
        </w:rPr>
        <w:t>מן אבו אלחסן אל[[א']]  </w:t>
      </w:r>
    </w:p>
    <w:p w14:paraId="3A8C8AFC" w14:textId="77777777" w:rsidR="001D343E" w:rsidRDefault="00000000">
      <w:pPr>
        <w:jc w:val="right"/>
      </w:pPr>
      <w:r>
        <w:rPr>
          <w:color w:val="17BECF"/>
        </w:rPr>
        <w:t>כאתב אלד' דרא' ונצ' </w:t>
      </w:r>
    </w:p>
    <w:p w14:paraId="3CBCBA71" w14:textId="77777777" w:rsidR="001D343E" w:rsidRDefault="00000000">
      <w:pPr>
        <w:jc w:val="right"/>
      </w:pPr>
      <w:r>
        <w:rPr>
          <w:color w:val="17BECF"/>
        </w:rPr>
        <w:lastRenderedPageBreak/>
        <w:t>אלדי לי ענדה</w:t>
      </w:r>
    </w:p>
    <w:p w14:paraId="2F49532C" w14:textId="77777777" w:rsidR="001D343E" w:rsidRDefault="00000000">
      <w:pPr>
        <w:jc w:val="right"/>
      </w:pPr>
      <w:r>
        <w:rPr>
          <w:color w:val="BCBD22"/>
        </w:rPr>
        <w:t>וארגן אנך קבצ'ת</w:t>
      </w:r>
    </w:p>
    <w:p w14:paraId="2B089BD2" w14:textId="77777777" w:rsidR="001D343E" w:rsidRDefault="00000000">
      <w:pPr>
        <w:jc w:val="right"/>
      </w:pPr>
      <w:r>
        <w:rPr>
          <w:color w:val="BCBD22"/>
        </w:rPr>
        <w:t>מן אכ'יה אלד'ר'ה'</w:t>
      </w:r>
    </w:p>
    <w:p w14:paraId="044EA328" w14:textId="77777777" w:rsidR="001D343E" w:rsidRDefault="00000000">
      <w:pPr>
        <w:jc w:val="right"/>
      </w:pPr>
      <w:r>
        <w:rPr>
          <w:color w:val="BCBD22"/>
        </w:rPr>
        <w:t>אלדי לי ענדה</w:t>
      </w:r>
    </w:p>
    <w:p w14:paraId="57D5DD2B" w14:textId="77777777" w:rsidR="001D343E" w:rsidRDefault="00000000">
      <w:pPr>
        <w:jc w:val="right"/>
      </w:pPr>
      <w:r>
        <w:rPr>
          <w:color w:val="BCBD22"/>
        </w:rPr>
        <w:t>ד'כרת מא קאסיתה</w:t>
      </w:r>
    </w:p>
    <w:p w14:paraId="429297D5" w14:textId="77777777" w:rsidR="001D343E" w:rsidRDefault="00000000">
      <w:pPr>
        <w:jc w:val="right"/>
      </w:pPr>
      <w:r>
        <w:rPr>
          <w:color w:val="BCBD22"/>
        </w:rPr>
        <w:t> מע אחמד לא</w:t>
      </w:r>
    </w:p>
    <w:p w14:paraId="0CD79EB9" w14:textId="77777777" w:rsidR="001D343E" w:rsidRDefault="00000000">
      <w:pPr>
        <w:jc w:val="right"/>
      </w:pPr>
      <w:r>
        <w:rPr>
          <w:color w:val="000000"/>
        </w:rPr>
        <w:t> </w:t>
      </w:r>
      <w:r>
        <w:rPr>
          <w:color w:val="D62728"/>
        </w:rPr>
        <w:t>אחסן אללה גזאה</w:t>
      </w:r>
    </w:p>
    <w:p w14:paraId="46F0D89A" w14:textId="77777777" w:rsidR="001D343E" w:rsidRDefault="00000000">
      <w:pPr>
        <w:jc w:val="right"/>
      </w:pPr>
      <w:r>
        <w:rPr>
          <w:color w:val="D62728"/>
        </w:rPr>
        <w:t> הד'א בדל מא </w:t>
      </w:r>
    </w:p>
    <w:p w14:paraId="20B26B08" w14:textId="77777777" w:rsidR="001D343E" w:rsidRDefault="00000000">
      <w:pPr>
        <w:jc w:val="right"/>
      </w:pPr>
      <w:r>
        <w:rPr>
          <w:color w:val="D62728"/>
        </w:rPr>
        <w:t> פרגת ענה רקת </w:t>
      </w:r>
    </w:p>
    <w:p w14:paraId="77C0D8A3" w14:textId="77777777" w:rsidR="001D343E" w:rsidRDefault="00000000">
      <w:pPr>
        <w:jc w:val="right"/>
      </w:pPr>
      <w:r>
        <w:rPr>
          <w:color w:val="D62728"/>
        </w:rPr>
        <w:t> [          ]אה וארגו </w:t>
      </w:r>
    </w:p>
    <w:p w14:paraId="3C43D10A" w14:textId="77777777" w:rsidR="001D343E" w:rsidRDefault="00000000">
      <w:pPr>
        <w:jc w:val="right"/>
      </w:pPr>
      <w:r>
        <w:rPr>
          <w:color w:val="D62728"/>
        </w:rPr>
        <w:t> [אן נ]גזת בקיה' </w:t>
      </w:r>
    </w:p>
    <w:p w14:paraId="10B72ECC" w14:textId="77777777" w:rsidR="001D343E" w:rsidRDefault="00000000">
      <w:pPr>
        <w:jc w:val="right"/>
      </w:pPr>
      <w:r>
        <w:rPr>
          <w:color w:val="D62728"/>
        </w:rPr>
        <w:t> [אש</w:t>
      </w:r>
      <w:r>
        <w:rPr>
          <w:color w:val="000000"/>
        </w:rPr>
        <w:t>גא</w:t>
      </w:r>
      <w:r>
        <w:rPr>
          <w:color w:val="17BECF"/>
        </w:rPr>
        <w:t>ל]ך אן שא אללה</w:t>
      </w:r>
    </w:p>
    <w:p w14:paraId="5E8B0A7F" w14:textId="77777777" w:rsidR="001D343E" w:rsidRDefault="00000000">
      <w:pPr>
        <w:jc w:val="right"/>
      </w:pPr>
      <w:r>
        <w:rPr>
          <w:color w:val="17BECF"/>
        </w:rPr>
        <w:t> [        ] תצ'יף</w:t>
      </w:r>
    </w:p>
    <w:p w14:paraId="171E816E" w14:textId="77777777" w:rsidR="001D343E" w:rsidRDefault="001D343E">
      <w:pPr>
        <w:jc w:val="right"/>
      </w:pPr>
    </w:p>
    <w:p w14:paraId="085823E5" w14:textId="77777777" w:rsidR="001D343E" w:rsidRDefault="00000000">
      <w:pPr>
        <w:jc w:val="right"/>
      </w:pPr>
      <w:r>
        <w:rPr>
          <w:color w:val="17BECF"/>
        </w:rPr>
        <w:t>Verso</w:t>
      </w:r>
    </w:p>
    <w:p w14:paraId="3865ADE2" w14:textId="77777777" w:rsidR="001D343E" w:rsidRDefault="001D343E">
      <w:pPr>
        <w:jc w:val="right"/>
      </w:pPr>
    </w:p>
    <w:p w14:paraId="2FCC7897" w14:textId="77777777" w:rsidR="001D343E" w:rsidRDefault="00000000">
      <w:pPr>
        <w:jc w:val="right"/>
      </w:pPr>
      <w:r>
        <w:rPr>
          <w:color w:val="17BECF"/>
        </w:rPr>
        <w:t>צ'ו' ד'נ'</w:t>
      </w:r>
      <w:r>
        <w:rPr>
          <w:color w:val="000000"/>
        </w:rPr>
        <w:t xml:space="preserve"> וקד חאסבתה חצל לה</w:t>
      </w:r>
      <w:r>
        <w:rPr>
          <w:color w:val="BCBD22"/>
        </w:rPr>
        <w:t xml:space="preserve"> ענדך י'ט' ד'י'נ' וז' קר'א' ואנת תעלם אני אזנהא הנא מ[</w:t>
      </w:r>
    </w:p>
    <w:p w14:paraId="523B0941" w14:textId="77777777" w:rsidR="001D343E" w:rsidRDefault="00000000">
      <w:pPr>
        <w:jc w:val="right"/>
      </w:pPr>
      <w:r>
        <w:rPr>
          <w:color w:val="BCBD22"/>
        </w:rPr>
        <w:t>יצח ד'י'נ' מכתום בכתם דאר אלכתאן אלא מן ד'י'נ' וחבה פתצ'יף לי אלי חסאבי ו'ע' ד'י'נ' [</w:t>
      </w:r>
    </w:p>
    <w:p w14:paraId="3DDED8A2" w14:textId="77777777" w:rsidR="001D343E" w:rsidRDefault="00000000">
      <w:pPr>
        <w:jc w:val="right"/>
      </w:pPr>
      <w:r>
        <w:rPr>
          <w:color w:val="BCBD22"/>
        </w:rPr>
        <w:t>דיואן ותאכד בהא רקעה פמן אשתרית</w:t>
      </w:r>
      <w:r>
        <w:rPr>
          <w:color w:val="000000"/>
        </w:rPr>
        <w:t xml:space="preserve"> </w:t>
      </w:r>
      <w:r>
        <w:rPr>
          <w:color w:val="2CA02C"/>
        </w:rPr>
        <w:t>מנה שי תחטה מא קדרת ותחאסב ענה [</w:t>
      </w:r>
    </w:p>
    <w:p w14:paraId="29298669" w14:textId="77777777" w:rsidR="001D343E" w:rsidRDefault="00000000">
      <w:pPr>
        <w:jc w:val="right"/>
      </w:pPr>
      <w:r>
        <w:rPr>
          <w:color w:val="2CA02C"/>
        </w:rPr>
        <w:t>ד'כרתה מן דנאוה' אלשש אלכ'מן פתתפצ'ל תנצ'ר מא קדרת תמשי מגה ביעה ומא ל[ם תקדר]</w:t>
      </w:r>
    </w:p>
    <w:p w14:paraId="39162F87" w14:textId="77777777" w:rsidR="001D343E" w:rsidRDefault="00000000">
      <w:pPr>
        <w:jc w:val="right"/>
      </w:pPr>
      <w:r>
        <w:rPr>
          <w:color w:val="2CA02C"/>
        </w:rPr>
        <w:t xml:space="preserve">תתחיל פי כלאצה ותרדה אלי הנא פהו הנא אטלב ואשהא מן כל מוצע וקד </w:t>
      </w:r>
      <w:r>
        <w:rPr>
          <w:color w:val="000000"/>
        </w:rPr>
        <w:t>ג'א יעקוב</w:t>
      </w:r>
      <w:r>
        <w:rPr>
          <w:color w:val="1F77B4"/>
        </w:rPr>
        <w:t xml:space="preserve"> [           ]</w:t>
      </w:r>
    </w:p>
    <w:p w14:paraId="232A2F87" w14:textId="77777777" w:rsidR="001D343E" w:rsidRDefault="00000000">
      <w:pPr>
        <w:jc w:val="right"/>
      </w:pPr>
      <w:r>
        <w:rPr>
          <w:color w:val="1F77B4"/>
        </w:rPr>
        <w:t>מתאעכם בלא מנקוץ' כמא הו דפע לי פי ג' ארטאל ונצ' דינרין אבית אביעה מנה בה [ד'א</w:t>
      </w:r>
    </w:p>
    <w:p w14:paraId="246E0D96" w14:textId="77777777" w:rsidR="001D343E" w:rsidRDefault="00000000">
      <w:pPr>
        <w:jc w:val="right"/>
      </w:pPr>
      <w:r>
        <w:rPr>
          <w:color w:val="000000"/>
        </w:rPr>
        <w:t>ב</w:t>
      </w:r>
      <w:r>
        <w:rPr>
          <w:color w:val="1F77B4"/>
        </w:rPr>
        <w:t>לד מנה שי ואלחאצ'ר ירא מא לא אלגאיב אן צעב עליך דכ'ולה פתעמל עלי אנחלאלה ופי [ </w:t>
      </w:r>
    </w:p>
    <w:p w14:paraId="2D0BE82B" w14:textId="77777777" w:rsidR="001D343E" w:rsidRDefault="00000000">
      <w:pPr>
        <w:jc w:val="right"/>
      </w:pPr>
      <w:r>
        <w:rPr>
          <w:color w:val="1F77B4"/>
        </w:rPr>
        <w:t>מן אסוד יעקוב רט</w:t>
      </w:r>
      <w:r>
        <w:rPr>
          <w:color w:val="000000"/>
        </w:rPr>
        <w:t>ל</w:t>
      </w:r>
      <w:r>
        <w:rPr>
          <w:color w:val="BCBD22"/>
        </w:rPr>
        <w:t>ין אלא רב' לעל תמייזהא והד'א כלה מא עמל בנא דאך אלצק[</w:t>
      </w:r>
    </w:p>
    <w:p w14:paraId="3CD687B2" w14:textId="77777777" w:rsidR="001D343E" w:rsidRDefault="00000000">
      <w:pPr>
        <w:jc w:val="right"/>
      </w:pPr>
      <w:r>
        <w:rPr>
          <w:color w:val="BCBD22"/>
        </w:rPr>
        <w:t>פקד אד'אנא אלאדא אלמ</w:t>
      </w:r>
      <w:r>
        <w:rPr>
          <w:color w:val="000000"/>
        </w:rPr>
        <w:t>ס</w:t>
      </w:r>
      <w:r>
        <w:rPr>
          <w:color w:val="BCBD22"/>
        </w:rPr>
        <w:t>רף והו אלסעה ישתכי בך קאל מא דפע לי אגרה ואלמיאז[ר</w:t>
      </w:r>
    </w:p>
    <w:p w14:paraId="0D209BD9" w14:textId="77777777" w:rsidR="001D343E" w:rsidRDefault="00000000">
      <w:pPr>
        <w:jc w:val="right"/>
      </w:pPr>
      <w:r>
        <w:rPr>
          <w:color w:val="BCBD22"/>
        </w:rPr>
        <w:t> ואנא אחרץ פי ביעהא וקד כאטבת צדקה פי תמן אלצאפיה וקאל אנא אדפע לך ואלד[</w:t>
      </w:r>
    </w:p>
    <w:p w14:paraId="370781B0" w14:textId="77777777" w:rsidR="001D343E" w:rsidRDefault="00000000">
      <w:pPr>
        <w:jc w:val="right"/>
      </w:pPr>
      <w:r>
        <w:rPr>
          <w:color w:val="BCBD22"/>
        </w:rPr>
        <w:lastRenderedPageBreak/>
        <w:t> עדל לעיאש כ'אצתה פמרנא צחנא עלי אל</w:t>
      </w:r>
      <w:r>
        <w:rPr>
          <w:color w:val="000000"/>
        </w:rPr>
        <w:t>א</w:t>
      </w:r>
      <w:r>
        <w:rPr>
          <w:color w:val="BCBD22"/>
        </w:rPr>
        <w:t>מיר גלאלה אלדולה וגבנא אלקפאן נזנוהא [                     ]</w:t>
      </w:r>
    </w:p>
    <w:p w14:paraId="36071D12" w14:textId="77777777" w:rsidR="001D343E" w:rsidRDefault="00000000">
      <w:pPr>
        <w:jc w:val="right"/>
      </w:pPr>
      <w:r>
        <w:rPr>
          <w:color w:val="BCBD22"/>
        </w:rPr>
        <w:t> מא נקץ מן וזן דאר אלכתאן יכ'לף לנא נצפה או נחלפו אנה צ'אע פי אלסאחל ונ</w:t>
      </w:r>
      <w:r>
        <w:rPr>
          <w:color w:val="000000"/>
        </w:rPr>
        <w:t>ק</w:t>
      </w:r>
      <w:r>
        <w:rPr>
          <w:color w:val="FF7F0E"/>
        </w:rPr>
        <w:t>בץ' [          ]</w:t>
      </w:r>
    </w:p>
    <w:p w14:paraId="49F3171A" w14:textId="77777777" w:rsidR="001D343E" w:rsidRDefault="00000000">
      <w:pPr>
        <w:jc w:val="right"/>
      </w:pPr>
      <w:r>
        <w:rPr>
          <w:color w:val="FF7F0E"/>
        </w:rPr>
        <w:t> אלעדל אלי אלקפאן אצבנא פיה ש'ש'ל' וכד'א עליה פעלמנא אנה פי אל</w:t>
      </w:r>
      <w:r>
        <w:rPr>
          <w:color w:val="000000"/>
        </w:rPr>
        <w:t>מר</w:t>
      </w:r>
      <w:r>
        <w:rPr>
          <w:color w:val="BCBD22"/>
        </w:rPr>
        <w:t>כב</w:t>
      </w:r>
    </w:p>
    <w:p w14:paraId="0DCA18F0" w14:textId="77777777" w:rsidR="001D343E" w:rsidRDefault="00000000">
      <w:pPr>
        <w:jc w:val="right"/>
      </w:pPr>
      <w:r>
        <w:rPr>
          <w:color w:val="BCBD22"/>
        </w:rPr>
        <w:t> דלך ובקית אלאעדאל סאלמה וללה אלחמד ואוציתני עלי מוסי בן כלפון ואנא [</w:t>
      </w:r>
    </w:p>
    <w:p w14:paraId="1D2B7686" w14:textId="77777777" w:rsidR="001D343E" w:rsidRDefault="00000000">
      <w:pPr>
        <w:jc w:val="right"/>
      </w:pPr>
      <w:r>
        <w:rPr>
          <w:color w:val="BCBD22"/>
        </w:rPr>
        <w:t> אשגאל</w:t>
      </w:r>
      <w:r>
        <w:rPr>
          <w:color w:val="000000"/>
        </w:rPr>
        <w:t>ה</w:t>
      </w:r>
      <w:r>
        <w:rPr>
          <w:color w:val="2CA02C"/>
        </w:rPr>
        <w:t xml:space="preserve"> אן שא אללה כמא יחב וקארב יסר רגע אלי אלאסכנדריה ואלכיטי מא ענ[ה כבר         ]</w:t>
      </w:r>
    </w:p>
    <w:p w14:paraId="276EA329" w14:textId="77777777" w:rsidR="001D343E" w:rsidRDefault="00000000">
      <w:pPr>
        <w:jc w:val="right"/>
      </w:pPr>
      <w:r>
        <w:rPr>
          <w:color w:val="000000"/>
        </w:rPr>
        <w:t> </w:t>
      </w:r>
      <w:r>
        <w:rPr>
          <w:color w:val="BCBD22"/>
        </w:rPr>
        <w:t xml:space="preserve">ואלי הד'ה אלגאיה מא </w:t>
      </w:r>
      <w:r>
        <w:rPr>
          <w:color w:val="000000"/>
        </w:rPr>
        <w:t>ו</w:t>
      </w:r>
      <w:r>
        <w:rPr>
          <w:color w:val="BCBD22"/>
        </w:rPr>
        <w:t>צל מן אלג'רב פיג אללה יטלענא ואיאך עלי כ'יר כמא עוד וקד [</w:t>
      </w:r>
    </w:p>
    <w:p w14:paraId="5A762360" w14:textId="77777777" w:rsidR="001D343E" w:rsidRDefault="00000000">
      <w:pPr>
        <w:jc w:val="right"/>
      </w:pPr>
      <w:r>
        <w:rPr>
          <w:color w:val="BCBD22"/>
        </w:rPr>
        <w:t> כ</w:t>
      </w:r>
      <w:r>
        <w:rPr>
          <w:color w:val="000000"/>
        </w:rPr>
        <w:t>תי</w:t>
      </w:r>
      <w:r>
        <w:rPr>
          <w:color w:val="BCBD22"/>
        </w:rPr>
        <w:t>ר מן אלקלזם ת'ק' גמל ווצל פלפל כתיר וקרפה וסקט וכ'ף ווצל ופד וא[</w:t>
      </w:r>
    </w:p>
    <w:p w14:paraId="0137FEA8" w14:textId="77777777" w:rsidR="001D343E" w:rsidRDefault="00000000">
      <w:pPr>
        <w:jc w:val="right"/>
      </w:pPr>
      <w:r>
        <w:rPr>
          <w:color w:val="BCBD22"/>
        </w:rPr>
        <w:t> כת'יר פי אלקלזם ומע אלופר אלכביר [     ]גי אלסעה וסער אלפלפל אליום מן נ'ה' אלי [              ]</w:t>
      </w:r>
    </w:p>
    <w:p w14:paraId="5C313245" w14:textId="77777777" w:rsidR="001D343E" w:rsidRDefault="00000000">
      <w:pPr>
        <w:jc w:val="right"/>
      </w:pPr>
      <w:r>
        <w:rPr>
          <w:color w:val="BCBD22"/>
        </w:rPr>
        <w:t> בעד מגי אלקלד מא באעו שי ואלסלם עליך וסידי אבו אבר</w:t>
      </w:r>
      <w:r>
        <w:rPr>
          <w:color w:val="000000"/>
        </w:rPr>
        <w:t>הי</w:t>
      </w:r>
      <w:r>
        <w:rPr>
          <w:color w:val="BCBD22"/>
        </w:rPr>
        <w:t>ם עיאש אלסלם וסידי [                 אבו]</w:t>
      </w:r>
    </w:p>
    <w:p w14:paraId="66626698" w14:textId="77777777" w:rsidR="001D343E" w:rsidRDefault="00000000">
      <w:pPr>
        <w:jc w:val="right"/>
      </w:pPr>
      <w:r>
        <w:rPr>
          <w:color w:val="BCBD22"/>
        </w:rPr>
        <w:t xml:space="preserve"> אלחגאג וסידי אבו אלחסן סלמה אללה אלסלם וארגו אן סידי אבי אברהים עיאש באלס[לאמה </w:t>
      </w:r>
      <w:r>
        <w:rPr>
          <w:color w:val="000000"/>
        </w:rPr>
        <w:t> </w:t>
      </w:r>
      <w:r>
        <w:rPr>
          <w:color w:val="2CA02C"/>
        </w:rPr>
        <w:t xml:space="preserve">         ]</w:t>
      </w:r>
    </w:p>
    <w:p w14:paraId="6806BF3D" w14:textId="77777777" w:rsidR="001D343E" w:rsidRDefault="00000000">
      <w:pPr>
        <w:jc w:val="right"/>
      </w:pPr>
      <w:r>
        <w:rPr>
          <w:color w:val="2CA02C"/>
        </w:rPr>
        <w:t> מנהא ויוסף וואלדתה יקריך אלסלם ותתפצל תתם לה עדל מן ארכ'ץ</w:t>
      </w:r>
      <w:r>
        <w:rPr>
          <w:color w:val="000000"/>
        </w:rPr>
        <w:t xml:space="preserve"> </w:t>
      </w:r>
      <w:r>
        <w:rPr>
          <w:color w:val="17BECF"/>
        </w:rPr>
        <w:t>[</w:t>
      </w:r>
    </w:p>
    <w:p w14:paraId="65E3882F" w14:textId="77777777" w:rsidR="001D343E" w:rsidRDefault="00000000">
      <w:pPr>
        <w:jc w:val="right"/>
      </w:pPr>
      <w:r>
        <w:rPr>
          <w:color w:val="17BECF"/>
        </w:rPr>
        <w:t> מן את'מאן דינרין וחולה כיף מ</w:t>
      </w:r>
      <w:r>
        <w:rPr>
          <w:color w:val="000000"/>
        </w:rPr>
        <w:t>א</w:t>
      </w:r>
      <w:r>
        <w:rPr>
          <w:color w:val="D62728"/>
        </w:rPr>
        <w:t xml:space="preserve"> ראיתה בחסן ראיך ולעל תציב אלד'</w:t>
      </w:r>
      <w:r>
        <w:rPr>
          <w:color w:val="000000"/>
        </w:rPr>
        <w:t xml:space="preserve"> [</w:t>
      </w:r>
    </w:p>
    <w:p w14:paraId="64EC6B08" w14:textId="77777777" w:rsidR="001D343E" w:rsidRDefault="00000000">
      <w:pPr>
        <w:jc w:val="right"/>
      </w:pPr>
      <w:r>
        <w:rPr>
          <w:color w:val="8C564B"/>
        </w:rPr>
        <w:t xml:space="preserve"> מ'כזן אן שא אללה וחאל אלכ'לאבי מא וצל מנה לעלה ד' אספאט והו קליל וקד באע אל[             </w:t>
      </w:r>
      <w:r>
        <w:rPr>
          <w:color w:val="000000"/>
        </w:rPr>
        <w:t xml:space="preserve">  </w:t>
      </w:r>
      <w:r>
        <w:rPr>
          <w:color w:val="8C564B"/>
        </w:rPr>
        <w:t>]</w:t>
      </w:r>
    </w:p>
    <w:p w14:paraId="5CD30AB0" w14:textId="77777777" w:rsidR="001D343E" w:rsidRDefault="00000000">
      <w:pPr>
        <w:jc w:val="right"/>
      </w:pPr>
      <w:r>
        <w:rPr>
          <w:color w:val="8C564B"/>
        </w:rPr>
        <w:t> ד' וסדס ואנא אחטה אלסמאחה ואדפע לה וקד בעת אמסי אזוק סער ל'ט' והו נאזל ו[</w:t>
      </w:r>
    </w:p>
    <w:p w14:paraId="274DFAA6" w14:textId="77777777" w:rsidR="001D343E" w:rsidRDefault="00000000">
      <w:pPr>
        <w:jc w:val="right"/>
      </w:pPr>
      <w:r>
        <w:rPr>
          <w:color w:val="8C564B"/>
        </w:rPr>
        <w:t> </w:t>
      </w:r>
      <w:r>
        <w:rPr>
          <w:color w:val="000000"/>
        </w:rPr>
        <w:t>אי</w:t>
      </w:r>
      <w:r>
        <w:rPr>
          <w:color w:val="8C564B"/>
        </w:rPr>
        <w:t>צ'א י' אכרי סער ל'ח'&gt; אעלמתך דלך</w:t>
      </w:r>
    </w:p>
    <w:p w14:paraId="75957DAE" w14:textId="77777777" w:rsidR="001D343E" w:rsidRDefault="001D343E">
      <w:pPr>
        <w:jc w:val="right"/>
      </w:pPr>
    </w:p>
    <w:p w14:paraId="03037214" w14:textId="77777777" w:rsidR="001D343E" w:rsidRDefault="00000000">
      <w:pPr>
        <w:jc w:val="right"/>
      </w:pPr>
      <w:r>
        <w:rPr>
          <w:color w:val="8C564B"/>
        </w:rPr>
        <w:t>Verso, upside down region:</w:t>
      </w:r>
    </w:p>
    <w:p w14:paraId="363C121A" w14:textId="77777777" w:rsidR="001D343E" w:rsidRDefault="001D343E">
      <w:pPr>
        <w:jc w:val="right"/>
      </w:pPr>
    </w:p>
    <w:p w14:paraId="398F4910" w14:textId="77777777" w:rsidR="001D343E" w:rsidRDefault="00000000">
      <w:pPr>
        <w:jc w:val="right"/>
      </w:pPr>
      <w:r>
        <w:rPr>
          <w:color w:val="8C564B"/>
        </w:rPr>
        <w:t xml:space="preserve">[לסידי אבו א]סחק ברהון בן צלח נ'ע' אל      </w:t>
      </w:r>
      <w:r>
        <w:rPr>
          <w:color w:val="000000"/>
        </w:rPr>
        <w:t xml:space="preserve">  </w:t>
      </w:r>
      <w:r>
        <w:rPr>
          <w:color w:val="8C564B"/>
        </w:rPr>
        <w:t>    מן נהראי בן נסים נ'ע' </w:t>
      </w:r>
    </w:p>
    <w:p w14:paraId="48F2BE95" w14:textId="77777777" w:rsidR="001D343E" w:rsidRDefault="00000000">
      <w:pPr>
        <w:jc w:val="right"/>
      </w:pPr>
      <w:r>
        <w:rPr>
          <w:color w:val="7F7F7F"/>
        </w:rPr>
        <w:t>                             תאהרתי                          ותחמל לי מע אבן אכוא לעל     נסתופי מנה </w:t>
      </w:r>
    </w:p>
    <w:p w14:paraId="238636D1" w14:textId="77777777" w:rsidR="001D343E" w:rsidRDefault="00000000">
      <w:pPr>
        <w:jc w:val="right"/>
      </w:pPr>
      <w:r>
        <w:rPr>
          <w:color w:val="7F7F7F"/>
        </w:rPr>
        <w:t>[אטאל אללה] בקאה וא</w:t>
      </w:r>
      <w:r>
        <w:rPr>
          <w:color w:val="000000"/>
        </w:rPr>
        <w:t>ד</w:t>
      </w:r>
      <w:r>
        <w:rPr>
          <w:color w:val="7F7F7F"/>
        </w:rPr>
        <w:t>אם סלאמתה וסעאדתה    אלדי לנא ענדה       בןציר     אן ש</w:t>
      </w:r>
      <w:r>
        <w:rPr>
          <w:color w:val="000000"/>
        </w:rPr>
        <w:t xml:space="preserve">א </w:t>
      </w:r>
      <w:r>
        <w:rPr>
          <w:color w:val="7F7F7F"/>
        </w:rPr>
        <w:t>אללה</w:t>
      </w:r>
    </w:p>
    <w:p w14:paraId="6EF1BDD9" w14:textId="77777777" w:rsidR="001D343E" w:rsidRDefault="00000000">
      <w:pPr>
        <w:jc w:val="right"/>
      </w:pPr>
      <w:r>
        <w:rPr>
          <w:color w:val="7F7F7F"/>
        </w:rPr>
        <w:t>כתאבי יאסידי ומולאי אטאל אלל</w:t>
      </w:r>
      <w:r>
        <w:rPr>
          <w:color w:val="000000"/>
        </w:rPr>
        <w:t>ה</w:t>
      </w:r>
      <w:r>
        <w:rPr>
          <w:color w:val="BCBD22"/>
        </w:rPr>
        <w:t xml:space="preserve"> בקאך ואדאם סלאמתך וסעאדתך וצרף אלאס[וא ענך]</w:t>
      </w:r>
    </w:p>
    <w:p w14:paraId="4B0D2A70" w14:textId="77777777" w:rsidR="001D343E" w:rsidRDefault="00000000">
      <w:pPr>
        <w:jc w:val="right"/>
      </w:pPr>
      <w:r>
        <w:rPr>
          <w:color w:val="BCBD22"/>
        </w:rPr>
        <w:t>ברחמתה מן מצר יום אלב' לו' בקין מן שבט כתמה אללה</w:t>
      </w:r>
      <w:r>
        <w:rPr>
          <w:color w:val="000000"/>
        </w:rPr>
        <w:t xml:space="preserve"> </w:t>
      </w:r>
      <w:r>
        <w:rPr>
          <w:color w:val="BCBD22"/>
        </w:rPr>
        <w:t>עלינא ועליך באימן כ(אתמה ואל)</w:t>
      </w:r>
    </w:p>
    <w:p w14:paraId="5321E739" w14:textId="77777777" w:rsidR="001D343E" w:rsidRDefault="001D343E">
      <w:pPr>
        <w:jc w:val="right"/>
      </w:pPr>
    </w:p>
    <w:p w14:paraId="56B05C0F" w14:textId="77777777" w:rsidR="001D343E" w:rsidRDefault="00000000">
      <w:pPr>
        <w:jc w:val="right"/>
      </w:pPr>
      <w:r>
        <w:rPr>
          <w:color w:val="BCBD22"/>
        </w:rPr>
        <w:t>חאל סל</w:t>
      </w:r>
      <w:r>
        <w:rPr>
          <w:color w:val="000000"/>
        </w:rPr>
        <w:t>א</w:t>
      </w:r>
      <w:r>
        <w:rPr>
          <w:color w:val="BCBD22"/>
        </w:rPr>
        <w:t>מה ונעמה למוליהמא אלחמד דאימא וען שוק שדיד אליך קרב אללה [אלאגתמאע ?]</w:t>
      </w:r>
    </w:p>
    <w:p w14:paraId="46C889EF" w14:textId="77777777" w:rsidR="001D343E" w:rsidRDefault="001D343E">
      <w:pPr>
        <w:jc w:val="right"/>
      </w:pPr>
    </w:p>
    <w:p w14:paraId="1660718A" w14:textId="77777777" w:rsidR="001D343E" w:rsidRDefault="00000000">
      <w:pPr>
        <w:jc w:val="right"/>
      </w:pPr>
      <w:r>
        <w:rPr>
          <w:color w:val="BCBD22"/>
        </w:rPr>
        <w:lastRenderedPageBreak/>
        <w:t>במנה וצלת כתבך ווקפת מנהא עלי מא אשגל סרי מן קולך אנך תוג</w:t>
      </w:r>
      <w:r>
        <w:rPr>
          <w:color w:val="000000"/>
        </w:rPr>
        <w:t>[</w:t>
      </w:r>
      <w:r>
        <w:rPr>
          <w:color w:val="BCBD22"/>
        </w:rPr>
        <w:t>עת]</w:t>
      </w:r>
    </w:p>
    <w:p w14:paraId="0CF07B33" w14:textId="77777777" w:rsidR="001D343E" w:rsidRDefault="00000000">
      <w:pPr>
        <w:jc w:val="right"/>
      </w:pPr>
      <w:r>
        <w:rPr>
          <w:color w:val="BCBD22"/>
        </w:rPr>
        <w:t>אללה יגעלך פי חיז אלסלאמה אבדא ולא יריני פיך אבדא מכרוה דכרה חס...</w:t>
      </w:r>
    </w:p>
    <w:p w14:paraId="00B3129F" w14:textId="77777777" w:rsidR="001D343E" w:rsidRDefault="00000000">
      <w:pPr>
        <w:jc w:val="right"/>
      </w:pPr>
      <w:r>
        <w:rPr>
          <w:color w:val="BCBD22"/>
        </w:rPr>
        <w:t>וקד מצית אליה ד</w:t>
      </w:r>
      <w:r>
        <w:rPr>
          <w:color w:val="000000"/>
        </w:rPr>
        <w:t>פעאת עדה [ולטפת] בה )בה( וסא</w:t>
      </w:r>
      <w:r>
        <w:rPr>
          <w:color w:val="D62728"/>
        </w:rPr>
        <w:t>לתה יקף עלי אלחסאב קאל</w:t>
      </w:r>
    </w:p>
    <w:p w14:paraId="70DE0EFD" w14:textId="77777777" w:rsidR="001D343E" w:rsidRDefault="00000000">
      <w:pPr>
        <w:jc w:val="right"/>
      </w:pPr>
      <w:r>
        <w:rPr>
          <w:color w:val="D62728"/>
        </w:rPr>
        <w:t>ולא אערף איש תקול אדא גא ברהון אחאסבה וקד אגתהדת פי</w:t>
      </w:r>
      <w:r>
        <w:rPr>
          <w:color w:val="000000"/>
        </w:rPr>
        <w:t xml:space="preserve"> א</w:t>
      </w:r>
      <w:r>
        <w:rPr>
          <w:color w:val="BCBD22"/>
        </w:rPr>
        <w:t>ן אכד לך</w:t>
      </w:r>
    </w:p>
    <w:p w14:paraId="11F1E6B7" w14:textId="77777777" w:rsidR="001D343E" w:rsidRDefault="00000000">
      <w:pPr>
        <w:jc w:val="right"/>
      </w:pPr>
      <w:r>
        <w:rPr>
          <w:color w:val="BCBD22"/>
        </w:rPr>
        <w:t>מע מולאי כאם גליץ או דקיק מא קדרת עלי שי ואבקיתה וקד נגז אל......</w:t>
      </w:r>
    </w:p>
    <w:p w14:paraId="082CC197" w14:textId="77777777" w:rsidR="001D343E" w:rsidRDefault="00000000">
      <w:pPr>
        <w:jc w:val="right"/>
      </w:pPr>
      <w:r>
        <w:rPr>
          <w:color w:val="000000"/>
        </w:rPr>
        <w:t>ול</w:t>
      </w:r>
      <w:r>
        <w:rPr>
          <w:color w:val="1F77B4"/>
        </w:rPr>
        <w:t>ם יבק לך שי אלא אליסיר והו כאסד נאזל אלסער יסוי ב' וד' וחולה ואנת</w:t>
      </w:r>
    </w:p>
    <w:p w14:paraId="380B7FCB" w14:textId="77777777" w:rsidR="001D343E" w:rsidRDefault="00000000">
      <w:pPr>
        <w:jc w:val="right"/>
      </w:pPr>
      <w:r>
        <w:rPr>
          <w:color w:val="1F77B4"/>
        </w:rPr>
        <w:t>תביע באקל מן ג' אלא רב'</w:t>
      </w:r>
      <w:r>
        <w:rPr>
          <w:color w:val="000000"/>
        </w:rPr>
        <w:t xml:space="preserve"> שי וקד טלבתני אם אבו סעיד בג' אלא תלת</w:t>
      </w:r>
    </w:p>
    <w:p w14:paraId="2C326298" w14:textId="77777777" w:rsidR="001D343E" w:rsidRDefault="00000000">
      <w:pPr>
        <w:jc w:val="right"/>
      </w:pPr>
      <w:r>
        <w:rPr>
          <w:color w:val="000000"/>
        </w:rPr>
        <w:t>קאל לא תביע שי באקל מן ג' אלא רב' וקאל לי מולאי אבו אלכיר ביע ג' אלא</w:t>
      </w:r>
    </w:p>
    <w:p w14:paraId="23FD1E83" w14:textId="77777777" w:rsidR="001D343E" w:rsidRDefault="00000000">
      <w:pPr>
        <w:jc w:val="right"/>
      </w:pPr>
      <w:r>
        <w:rPr>
          <w:color w:val="000000"/>
        </w:rPr>
        <w:t>תדכא</w:t>
      </w:r>
    </w:p>
    <w:p w14:paraId="40885165" w14:textId="77777777" w:rsidR="001D343E" w:rsidRDefault="00000000">
      <w:pPr>
        <w:jc w:val="right"/>
      </w:pPr>
      <w:r>
        <w:rPr>
          <w:color w:val="000000"/>
        </w:rPr>
        <w:t>נאכד לך מעה ד' ארטאל אלנצ' אחמר ואלנצ' אכצר מן סער ג' ג' אלא</w:t>
      </w:r>
    </w:p>
    <w:p w14:paraId="48A7664F" w14:textId="77777777" w:rsidR="001D343E" w:rsidRDefault="00000000">
      <w:pPr>
        <w:jc w:val="right"/>
      </w:pPr>
      <w:r>
        <w:rPr>
          <w:color w:val="000000"/>
        </w:rPr>
        <w:t>צבגת לך והו ח' ארטאל מן אל ד' מן אם אבו סעיד יציר לך י"\ב ואנפ.....</w:t>
      </w:r>
    </w:p>
    <w:p w14:paraId="590CBDA3" w14:textId="77777777" w:rsidR="001D343E" w:rsidRDefault="00000000">
      <w:pPr>
        <w:jc w:val="right"/>
      </w:pPr>
      <w:r>
        <w:rPr>
          <w:color w:val="000000"/>
        </w:rPr>
        <w:t>יום אל ד' או אל ה' אן שא אללה ולא תתאכר עליך במא מע רמצאן או א</w:t>
      </w:r>
    </w:p>
    <w:p w14:paraId="58D4075B" w14:textId="77777777" w:rsidR="001D343E" w:rsidRDefault="00000000">
      <w:pPr>
        <w:jc w:val="right"/>
      </w:pPr>
      <w:r>
        <w:rPr>
          <w:color w:val="000000"/>
        </w:rPr>
        <w:t>יכרג בהא ואנפד [לך מעה] דינ' או מא אתפק תתם לי בהא אל (י')...</w:t>
      </w:r>
    </w:p>
    <w:p w14:paraId="592B1289" w14:textId="77777777" w:rsidR="001D343E" w:rsidRDefault="00000000">
      <w:pPr>
        <w:jc w:val="right"/>
      </w:pPr>
      <w:r>
        <w:rPr>
          <w:color w:val="000000"/>
        </w:rPr>
        <w:t>אבן עמך אלי אבקיתה לא עדמת תפצלך ואלסוסי ואלמקצור</w:t>
      </w:r>
    </w:p>
    <w:p w14:paraId="647301DC" w14:textId="77777777" w:rsidR="001D343E" w:rsidRDefault="00000000">
      <w:pPr>
        <w:jc w:val="right"/>
      </w:pPr>
      <w:r>
        <w:rPr>
          <w:color w:val="000000"/>
        </w:rPr>
        <w:t>דינ' ונצ' וקד בעת לך ג' צח פיהא לעלה בעד אלוכס ד' ונצ'.....</w:t>
      </w:r>
    </w:p>
    <w:p w14:paraId="2B1B4AEF" w14:textId="77777777" w:rsidR="001D343E" w:rsidRDefault="00000000">
      <w:pPr>
        <w:jc w:val="right"/>
      </w:pPr>
      <w:r>
        <w:rPr>
          <w:color w:val="000000"/>
        </w:rPr>
        <w:t>עליך אלגעל פאן אמרתני בביע אלבקיה בהדה אלאסעאר אביע</w:t>
      </w:r>
    </w:p>
    <w:p w14:paraId="51168FE2" w14:textId="77777777" w:rsidR="001D343E" w:rsidRDefault="00000000">
      <w:pPr>
        <w:jc w:val="right"/>
      </w:pPr>
      <w:r>
        <w:rPr>
          <w:color w:val="000000"/>
        </w:rPr>
        <w:t>אלזית מן מ' אלי מב' בחאלה אלזפת ג' אלא תלת אלי ב' ויב' קיר' ואנא א..</w:t>
      </w:r>
    </w:p>
    <w:p w14:paraId="699AC1DE" w14:textId="77777777" w:rsidR="001D343E" w:rsidRDefault="00000000">
      <w:pPr>
        <w:jc w:val="right"/>
      </w:pPr>
      <w:r>
        <w:rPr>
          <w:color w:val="000000"/>
        </w:rPr>
        <w:t>סלאמה ומראעאתה ומסאעדתה ובחיאתי עליך אלא תגיב סואלי ותם</w:t>
      </w:r>
    </w:p>
    <w:p w14:paraId="710C49A5" w14:textId="77777777" w:rsidR="001D343E" w:rsidRDefault="00000000">
      <w:pPr>
        <w:jc w:val="right"/>
      </w:pPr>
      <w:r>
        <w:rPr>
          <w:color w:val="000000"/>
        </w:rPr>
        <w:t>מא יחב אנגאזה מן אשגאלי ואעלם אן מא אכרני ען אלטלוע אלא.....</w:t>
      </w:r>
    </w:p>
    <w:p w14:paraId="7F7243A3" w14:textId="77777777" w:rsidR="001D343E" w:rsidRDefault="00000000">
      <w:pPr>
        <w:jc w:val="right"/>
      </w:pPr>
      <w:r>
        <w:rPr>
          <w:color w:val="000000"/>
        </w:rPr>
        <w:t>אנא אופיך אלמאונה פי בוציר פלא אנת שדת לי בסרעה ואל</w:t>
      </w:r>
    </w:p>
    <w:p w14:paraId="5D99B86D" w14:textId="77777777" w:rsidR="001D343E" w:rsidRDefault="00000000">
      <w:pPr>
        <w:jc w:val="right"/>
      </w:pPr>
      <w:r>
        <w:rPr>
          <w:color w:val="000000"/>
        </w:rPr>
        <w:t>סלאמה יחזם לי וינפד לי וקד זאד פי אלשקה אלצאפיה רבאעי [ושכרת]</w:t>
      </w:r>
    </w:p>
    <w:p w14:paraId="6D45234F" w14:textId="77777777" w:rsidR="001D343E" w:rsidRDefault="00000000">
      <w:pPr>
        <w:jc w:val="right"/>
      </w:pPr>
      <w:r>
        <w:rPr>
          <w:color w:val="000000"/>
        </w:rPr>
        <w:t>אללה תע' ופתחת אמס אלרזמה אלדי למולאי אבן עמך ובעת מ[נהא]</w:t>
      </w:r>
    </w:p>
    <w:p w14:paraId="10687541" w14:textId="77777777" w:rsidR="001D343E" w:rsidRDefault="00000000">
      <w:pPr>
        <w:jc w:val="right"/>
      </w:pPr>
      <w:r>
        <w:rPr>
          <w:color w:val="000000"/>
        </w:rPr>
        <w:t>ח' שקאק פלמא בעתהא משאת זדה י' אכרי בעת מנהא סתה</w:t>
      </w:r>
    </w:p>
    <w:p w14:paraId="1266F324" w14:textId="77777777" w:rsidR="001D343E" w:rsidRDefault="00000000">
      <w:pPr>
        <w:jc w:val="right"/>
      </w:pPr>
      <w:r>
        <w:rPr>
          <w:color w:val="000000"/>
        </w:rPr>
        <w:t>לאן ראית אלסוק כף והדא שרחהא סבע צאפיה ב' וסדס עבדאל</w:t>
      </w:r>
    </w:p>
    <w:p w14:paraId="128A6C38" w14:textId="77777777" w:rsidR="001D343E" w:rsidRDefault="00000000">
      <w:pPr>
        <w:jc w:val="right"/>
      </w:pPr>
      <w:r>
        <w:rPr>
          <w:color w:val="000000"/>
        </w:rPr>
        <w:t>אבו טאהר ב' וקירטין ברכאת ב' וקירטין אבו טאהר ב' וקירטין אבו</w:t>
      </w:r>
    </w:p>
    <w:p w14:paraId="63666666" w14:textId="77777777" w:rsidR="001D343E" w:rsidRDefault="00000000">
      <w:pPr>
        <w:jc w:val="right"/>
      </w:pPr>
      <w:r>
        <w:rPr>
          <w:color w:val="000000"/>
        </w:rPr>
        <w:t>ברכאת כאמה דינרין אבן מסרה כאמה ב' אלא קירטין אבן מעצום מ</w:t>
      </w:r>
    </w:p>
    <w:p w14:paraId="6A7350E3" w14:textId="77777777" w:rsidR="001D343E" w:rsidRDefault="00000000">
      <w:pPr>
        <w:jc w:val="right"/>
      </w:pPr>
      <w:r>
        <w:rPr>
          <w:color w:val="000000"/>
        </w:rPr>
        <w:lastRenderedPageBreak/>
        <w:t>אבו טאהר מקצורה ב' וקירטין ברכאת צאפיה ב' אלא סדסי אבו טאהר</w:t>
      </w:r>
    </w:p>
    <w:p w14:paraId="64F2FBA4" w14:textId="77777777" w:rsidR="001D343E" w:rsidRDefault="00000000">
      <w:pPr>
        <w:jc w:val="right"/>
      </w:pPr>
      <w:r>
        <w:rPr>
          <w:color w:val="000000"/>
        </w:rPr>
        <w:t>ברכאת ב' אלא סדס אבן מסרה מקצורה ב' ורב' אבו טאהר מקצורה</w:t>
      </w:r>
    </w:p>
    <w:p w14:paraId="58ACA0FD" w14:textId="77777777" w:rsidR="001D343E" w:rsidRDefault="00000000">
      <w:pPr>
        <w:jc w:val="right"/>
      </w:pPr>
      <w:r>
        <w:rPr>
          <w:color w:val="000000"/>
        </w:rPr>
        <w:t>אבן מסרה מקצורה ב' וקירטין ווחק אבי לקד פרחת בזיאדה אל מ</w:t>
      </w:r>
    </w:p>
    <w:p w14:paraId="71A8DEA7" w14:textId="77777777" w:rsidR="001D343E" w:rsidRDefault="001D343E">
      <w:pPr>
        <w:jc w:val="right"/>
      </w:pPr>
    </w:p>
    <w:p w14:paraId="76729737" w14:textId="77777777" w:rsidR="001D343E" w:rsidRDefault="00000000">
      <w:pPr>
        <w:jc w:val="right"/>
      </w:pPr>
      <w:r>
        <w:rPr>
          <w:color w:val="000000"/>
        </w:rPr>
        <w:t>On the margin</w:t>
      </w:r>
    </w:p>
    <w:p w14:paraId="251FFE10" w14:textId="77777777" w:rsidR="001D343E" w:rsidRDefault="001D343E">
      <w:pPr>
        <w:jc w:val="right"/>
      </w:pPr>
    </w:p>
    <w:p w14:paraId="576260A3" w14:textId="77777777" w:rsidR="001D343E" w:rsidRDefault="00000000">
      <w:pPr>
        <w:jc w:val="right"/>
      </w:pPr>
      <w:r>
        <w:rPr>
          <w:color w:val="000000"/>
        </w:rPr>
        <w:t>לי ואללה יעלם</w:t>
      </w:r>
    </w:p>
    <w:p w14:paraId="74222939" w14:textId="77777777" w:rsidR="001D343E" w:rsidRDefault="00000000">
      <w:pPr>
        <w:jc w:val="right"/>
      </w:pPr>
      <w:r>
        <w:rPr>
          <w:color w:val="000000"/>
        </w:rPr>
        <w:t>סרורי במא יצל</w:t>
      </w:r>
    </w:p>
    <w:p w14:paraId="5D947201" w14:textId="77777777" w:rsidR="001D343E" w:rsidRDefault="00000000">
      <w:pPr>
        <w:jc w:val="right"/>
      </w:pPr>
      <w:r>
        <w:rPr>
          <w:color w:val="000000"/>
        </w:rPr>
        <w:t>לצגירכם וכבירכם</w:t>
      </w:r>
    </w:p>
    <w:p w14:paraId="22E68BC6" w14:textId="77777777" w:rsidR="001D343E" w:rsidRDefault="00000000">
      <w:pPr>
        <w:jc w:val="right"/>
      </w:pPr>
      <w:r>
        <w:rPr>
          <w:color w:val="000000"/>
        </w:rPr>
        <w:t>מן אלפרח וכאצה לסידי</w:t>
      </w:r>
    </w:p>
    <w:p w14:paraId="018CE4A1" w14:textId="77777777" w:rsidR="001D343E" w:rsidRDefault="00000000">
      <w:pPr>
        <w:jc w:val="right"/>
      </w:pPr>
      <w:r>
        <w:rPr>
          <w:color w:val="000000"/>
        </w:rPr>
        <w:t>אבי אברהים עיאש</w:t>
      </w:r>
    </w:p>
    <w:p w14:paraId="152BA2B9" w14:textId="77777777" w:rsidR="001D343E" w:rsidRDefault="00000000">
      <w:pPr>
        <w:jc w:val="right"/>
      </w:pPr>
      <w:r>
        <w:rPr>
          <w:color w:val="000000"/>
        </w:rPr>
        <w:t>אול סנה וגהו לה תנהג</w:t>
      </w:r>
    </w:p>
    <w:p w14:paraId="460E4975" w14:textId="77777777" w:rsidR="001D343E" w:rsidRDefault="00000000">
      <w:pPr>
        <w:jc w:val="right"/>
      </w:pPr>
      <w:r>
        <w:rPr>
          <w:color w:val="000000"/>
        </w:rPr>
        <w:t>אן שא אללה אללה תע'</w:t>
      </w:r>
    </w:p>
    <w:p w14:paraId="2D24DFF7" w14:textId="77777777" w:rsidR="001D343E" w:rsidRDefault="00000000">
      <w:pPr>
        <w:jc w:val="right"/>
      </w:pPr>
      <w:r>
        <w:rPr>
          <w:color w:val="000000"/>
        </w:rPr>
        <w:t>יערפה כיר ואבן</w:t>
      </w:r>
    </w:p>
    <w:p w14:paraId="7AB0C96A" w14:textId="77777777" w:rsidR="001D343E" w:rsidRDefault="00000000">
      <w:pPr>
        <w:jc w:val="right"/>
      </w:pPr>
      <w:r>
        <w:rPr>
          <w:color w:val="000000"/>
        </w:rPr>
        <w:t>אלכיר בן תמאם</w:t>
      </w:r>
    </w:p>
    <w:p w14:paraId="6B2BDAAC" w14:textId="77777777" w:rsidR="001D343E" w:rsidRDefault="00000000">
      <w:pPr>
        <w:jc w:val="right"/>
      </w:pPr>
      <w:r>
        <w:rPr>
          <w:color w:val="000000"/>
        </w:rPr>
        <w:t>אלי אלאן מא כרג</w:t>
      </w:r>
    </w:p>
    <w:p w14:paraId="0C70D95F" w14:textId="77777777" w:rsidR="001D343E" w:rsidRDefault="00000000">
      <w:pPr>
        <w:jc w:val="right"/>
      </w:pPr>
      <w:r>
        <w:rPr>
          <w:color w:val="000000"/>
        </w:rPr>
        <w:t>ופי הדה אלגמעה</w:t>
      </w:r>
    </w:p>
    <w:p w14:paraId="604FBFBE" w14:textId="77777777" w:rsidR="001D343E" w:rsidRDefault="00000000">
      <w:pPr>
        <w:jc w:val="right"/>
      </w:pPr>
      <w:r>
        <w:rPr>
          <w:color w:val="000000"/>
        </w:rPr>
        <w:t>אן שא אללה יקול</w:t>
      </w:r>
    </w:p>
    <w:p w14:paraId="6E7BB8A2" w14:textId="77777777" w:rsidR="001D343E" w:rsidRDefault="00000000">
      <w:pPr>
        <w:jc w:val="right"/>
      </w:pPr>
      <w:r>
        <w:rPr>
          <w:color w:val="000000"/>
        </w:rPr>
        <w:t>אנה עלי אלכרוג</w:t>
      </w:r>
    </w:p>
    <w:p w14:paraId="1B670C2D" w14:textId="77777777" w:rsidR="001D343E" w:rsidRDefault="00000000">
      <w:pPr>
        <w:jc w:val="right"/>
      </w:pPr>
      <w:r>
        <w:rPr>
          <w:color w:val="000000"/>
        </w:rPr>
        <w:t>ודכרת מא חמלתה</w:t>
      </w:r>
    </w:p>
    <w:p w14:paraId="5B4ACE6C" w14:textId="77777777" w:rsidR="001D343E" w:rsidRDefault="00000000">
      <w:pPr>
        <w:jc w:val="right"/>
      </w:pPr>
      <w:r>
        <w:rPr>
          <w:color w:val="000000"/>
        </w:rPr>
        <w:t>מן אלאעדאל אללה</w:t>
      </w:r>
    </w:p>
    <w:p w14:paraId="5FDDE84A" w14:textId="77777777" w:rsidR="001D343E" w:rsidRDefault="00000000">
      <w:pPr>
        <w:jc w:val="right"/>
      </w:pPr>
      <w:r>
        <w:rPr>
          <w:color w:val="000000"/>
        </w:rPr>
        <w:t>ימן בסלאמתהא</w:t>
      </w:r>
    </w:p>
    <w:p w14:paraId="5F253DAA" w14:textId="77777777" w:rsidR="001D343E" w:rsidRDefault="00000000">
      <w:pPr>
        <w:jc w:val="right"/>
      </w:pPr>
      <w:r>
        <w:rPr>
          <w:color w:val="000000"/>
        </w:rPr>
        <w:t>ויחסן גזאך ואחב</w:t>
      </w:r>
    </w:p>
    <w:p w14:paraId="32BB9A58" w14:textId="77777777" w:rsidR="001D343E" w:rsidRDefault="00000000">
      <w:pPr>
        <w:jc w:val="right"/>
      </w:pPr>
      <w:r>
        <w:rPr>
          <w:color w:val="000000"/>
        </w:rPr>
        <w:t>תלטף בקלב</w:t>
      </w:r>
    </w:p>
    <w:p w14:paraId="621CF7E9" w14:textId="77777777" w:rsidR="001D343E" w:rsidRDefault="00000000">
      <w:pPr>
        <w:jc w:val="right"/>
      </w:pPr>
      <w:r>
        <w:rPr>
          <w:color w:val="000000"/>
        </w:rPr>
        <w:t>סלאמה חתי יצל</w:t>
      </w:r>
    </w:p>
    <w:p w14:paraId="0C5F8C99" w14:textId="77777777" w:rsidR="001D343E" w:rsidRDefault="00000000">
      <w:pPr>
        <w:jc w:val="right"/>
      </w:pPr>
      <w:r>
        <w:rPr>
          <w:color w:val="000000"/>
        </w:rPr>
        <w:t>שאכר וקד מצת</w:t>
      </w:r>
    </w:p>
    <w:p w14:paraId="48A19316" w14:textId="77777777" w:rsidR="001D343E" w:rsidRDefault="00000000">
      <w:pPr>
        <w:jc w:val="right"/>
      </w:pPr>
      <w:r>
        <w:rPr>
          <w:color w:val="000000"/>
        </w:rPr>
        <w:lastRenderedPageBreak/>
        <w:t>עליה סנה כאמלה</w:t>
      </w:r>
    </w:p>
    <w:p w14:paraId="79949419" w14:textId="77777777" w:rsidR="001D343E" w:rsidRDefault="00000000">
      <w:pPr>
        <w:jc w:val="right"/>
      </w:pPr>
      <w:r>
        <w:rPr>
          <w:color w:val="000000"/>
        </w:rPr>
        <w:t>וכלא מעאשה</w:t>
      </w:r>
    </w:p>
    <w:p w14:paraId="54026C81" w14:textId="77777777" w:rsidR="001D343E" w:rsidRDefault="00000000">
      <w:pPr>
        <w:jc w:val="right"/>
      </w:pPr>
      <w:r>
        <w:rPr>
          <w:color w:val="000000"/>
        </w:rPr>
        <w:t>וגמיע אצחאבנא</w:t>
      </w:r>
    </w:p>
    <w:p w14:paraId="7C098094" w14:textId="77777777" w:rsidR="001D343E" w:rsidRDefault="00000000">
      <w:pPr>
        <w:jc w:val="right"/>
      </w:pPr>
      <w:r>
        <w:rPr>
          <w:color w:val="000000"/>
        </w:rPr>
        <w:t>וצלו ושכרוה</w:t>
      </w:r>
    </w:p>
    <w:p w14:paraId="1396A74D" w14:textId="77777777" w:rsidR="001D343E" w:rsidRDefault="00000000">
      <w:pPr>
        <w:jc w:val="right"/>
      </w:pPr>
      <w:r>
        <w:rPr>
          <w:color w:val="000000"/>
        </w:rPr>
        <w:t>וקד וצל</w:t>
      </w:r>
    </w:p>
    <w:p w14:paraId="159D0047" w14:textId="77777777" w:rsidR="001D343E" w:rsidRDefault="00000000">
      <w:pPr>
        <w:jc w:val="right"/>
      </w:pPr>
      <w:r>
        <w:rPr>
          <w:color w:val="000000"/>
        </w:rPr>
        <w:t>רמצאן</w:t>
      </w:r>
    </w:p>
    <w:p w14:paraId="43206C53" w14:textId="77777777" w:rsidR="001D343E" w:rsidRDefault="001D343E">
      <w:pPr>
        <w:jc w:val="right"/>
      </w:pPr>
    </w:p>
    <w:p w14:paraId="4DE87F66" w14:textId="77777777" w:rsidR="001D343E" w:rsidRDefault="00000000">
      <w:pPr>
        <w:jc w:val="right"/>
      </w:pPr>
      <w:r>
        <w:rPr>
          <w:color w:val="000000"/>
        </w:rPr>
        <w:t>Top of page</w:t>
      </w:r>
    </w:p>
    <w:p w14:paraId="6B6C3E53" w14:textId="77777777" w:rsidR="001D343E" w:rsidRDefault="001D343E">
      <w:pPr>
        <w:jc w:val="right"/>
      </w:pPr>
    </w:p>
    <w:p w14:paraId="329FE0ED" w14:textId="77777777" w:rsidR="001D343E" w:rsidRDefault="00000000">
      <w:pPr>
        <w:jc w:val="right"/>
      </w:pPr>
      <w:r>
        <w:rPr>
          <w:color w:val="000000"/>
        </w:rPr>
        <w:t>ווצלת אלעדלין גידה</w:t>
      </w:r>
    </w:p>
    <w:p w14:paraId="3A84B7CB" w14:textId="77777777" w:rsidR="001D343E" w:rsidRDefault="00000000">
      <w:pPr>
        <w:jc w:val="right"/>
      </w:pPr>
      <w:r>
        <w:rPr>
          <w:color w:val="000000"/>
        </w:rPr>
        <w:t>מכתובה ותסתופי</w:t>
      </w:r>
    </w:p>
    <w:p w14:paraId="108BBC78" w14:textId="77777777" w:rsidR="001D343E" w:rsidRDefault="00000000">
      <w:pPr>
        <w:jc w:val="right"/>
      </w:pPr>
      <w:r>
        <w:rPr>
          <w:color w:val="000000"/>
        </w:rPr>
        <w:t>מן אבו אלחסן אל</w:t>
      </w:r>
    </w:p>
    <w:p w14:paraId="5BC9F347" w14:textId="77777777" w:rsidR="001D343E" w:rsidRDefault="00000000">
      <w:pPr>
        <w:jc w:val="right"/>
      </w:pPr>
      <w:r>
        <w:rPr>
          <w:color w:val="000000"/>
        </w:rPr>
        <w:t>'כאתב אל ד' דרא' ונצ</w:t>
      </w:r>
    </w:p>
    <w:p w14:paraId="6D86C0A9" w14:textId="77777777" w:rsidR="001D343E" w:rsidRDefault="00000000">
      <w:pPr>
        <w:jc w:val="right"/>
      </w:pPr>
      <w:r>
        <w:rPr>
          <w:color w:val="000000"/>
        </w:rPr>
        <w:t>אלדי לי ענדה</w:t>
      </w:r>
    </w:p>
    <w:p w14:paraId="6599F360" w14:textId="77777777" w:rsidR="001D343E" w:rsidRDefault="00000000">
      <w:pPr>
        <w:jc w:val="right"/>
      </w:pPr>
      <w:r>
        <w:rPr>
          <w:color w:val="000000"/>
        </w:rPr>
        <w:t>וארגו אנך קבצת</w:t>
      </w:r>
    </w:p>
    <w:p w14:paraId="5E1A9DF0" w14:textId="77777777" w:rsidR="001D343E" w:rsidRDefault="00000000">
      <w:pPr>
        <w:jc w:val="right"/>
      </w:pPr>
      <w:r>
        <w:rPr>
          <w:color w:val="000000"/>
        </w:rPr>
        <w:t>מן אכיה ל' דרא</w:t>
      </w:r>
    </w:p>
    <w:p w14:paraId="3E29E7E4" w14:textId="77777777" w:rsidR="001D343E" w:rsidRDefault="00000000">
      <w:pPr>
        <w:jc w:val="right"/>
      </w:pPr>
      <w:r>
        <w:rPr>
          <w:color w:val="000000"/>
        </w:rPr>
        <w:t>אלדי לי ענדה</w:t>
      </w:r>
    </w:p>
    <w:p w14:paraId="68B1D84A" w14:textId="77777777" w:rsidR="001D343E" w:rsidRDefault="00000000">
      <w:pPr>
        <w:jc w:val="right"/>
      </w:pPr>
      <w:r>
        <w:rPr>
          <w:color w:val="000000"/>
        </w:rPr>
        <w:t>דכרת מא קאסיהם</w:t>
      </w:r>
    </w:p>
    <w:p w14:paraId="09C36D25" w14:textId="77777777" w:rsidR="001D343E" w:rsidRDefault="00000000">
      <w:pPr>
        <w:jc w:val="right"/>
      </w:pPr>
      <w:r>
        <w:rPr>
          <w:color w:val="000000"/>
        </w:rPr>
        <w:t>מע אחמד לא</w:t>
      </w:r>
    </w:p>
    <w:p w14:paraId="293EEB40" w14:textId="77777777" w:rsidR="001D343E" w:rsidRDefault="00000000">
      <w:pPr>
        <w:jc w:val="right"/>
      </w:pPr>
      <w:r>
        <w:rPr>
          <w:color w:val="000000"/>
        </w:rPr>
        <w:t>אחסן אללה גזאה</w:t>
      </w:r>
    </w:p>
    <w:p w14:paraId="6DD3C2AD" w14:textId="77777777" w:rsidR="001D343E" w:rsidRDefault="00000000">
      <w:pPr>
        <w:jc w:val="right"/>
      </w:pPr>
      <w:r>
        <w:rPr>
          <w:color w:val="000000"/>
        </w:rPr>
        <w:t>הדא בדל מא</w:t>
      </w:r>
    </w:p>
    <w:p w14:paraId="6FE04B2D" w14:textId="77777777" w:rsidR="001D343E" w:rsidRDefault="00000000">
      <w:pPr>
        <w:jc w:val="right"/>
      </w:pPr>
      <w:r>
        <w:rPr>
          <w:color w:val="000000"/>
        </w:rPr>
        <w:t>פרגת ענה וקת</w:t>
      </w:r>
    </w:p>
    <w:p w14:paraId="0AB0DF95" w14:textId="77777777" w:rsidR="001D343E" w:rsidRDefault="00000000">
      <w:pPr>
        <w:jc w:val="right"/>
      </w:pPr>
      <w:r>
        <w:rPr>
          <w:color w:val="000000"/>
        </w:rPr>
        <w:t>בה וארגו.......</w:t>
      </w:r>
    </w:p>
    <w:p w14:paraId="3E7E0FB3" w14:textId="77777777" w:rsidR="001D343E" w:rsidRDefault="00000000">
      <w:pPr>
        <w:jc w:val="right"/>
      </w:pPr>
      <w:r>
        <w:rPr>
          <w:color w:val="000000"/>
        </w:rPr>
        <w:t>אנך[ אנגזת בקיה[</w:t>
      </w:r>
    </w:p>
    <w:p w14:paraId="052D2531" w14:textId="77777777" w:rsidR="001D343E" w:rsidRDefault="00000000">
      <w:pPr>
        <w:jc w:val="right"/>
      </w:pPr>
      <w:r>
        <w:rPr>
          <w:color w:val="000000"/>
        </w:rPr>
        <w:t>עך אן שא אללה...</w:t>
      </w:r>
    </w:p>
    <w:p w14:paraId="2FF87024" w14:textId="77777777" w:rsidR="001D343E" w:rsidRDefault="00000000">
      <w:pPr>
        <w:jc w:val="right"/>
      </w:pPr>
      <w:r>
        <w:rPr>
          <w:color w:val="000000"/>
        </w:rPr>
        <w:t>ותציף...</w:t>
      </w:r>
    </w:p>
    <w:p w14:paraId="68F2D66A" w14:textId="77777777" w:rsidR="001D343E" w:rsidRDefault="001D343E">
      <w:pPr>
        <w:jc w:val="right"/>
      </w:pPr>
    </w:p>
    <w:p w14:paraId="47188955" w14:textId="77777777" w:rsidR="001D343E" w:rsidRDefault="00000000">
      <w:pPr>
        <w:jc w:val="right"/>
      </w:pPr>
      <w:r>
        <w:rPr>
          <w:color w:val="000000"/>
        </w:rPr>
        <w:t>p2</w:t>
      </w:r>
    </w:p>
    <w:p w14:paraId="13596024" w14:textId="77777777" w:rsidR="001D343E" w:rsidRDefault="00000000">
      <w:pPr>
        <w:jc w:val="right"/>
      </w:pPr>
      <w:r>
        <w:rPr>
          <w:color w:val="000000"/>
        </w:rPr>
        <w:t>Verso</w:t>
      </w:r>
    </w:p>
    <w:p w14:paraId="66CA0BE2" w14:textId="77777777" w:rsidR="001D343E" w:rsidRDefault="001D343E">
      <w:pPr>
        <w:jc w:val="right"/>
      </w:pPr>
    </w:p>
    <w:p w14:paraId="7036CFE4" w14:textId="77777777" w:rsidR="001D343E" w:rsidRDefault="00000000">
      <w:pPr>
        <w:jc w:val="right"/>
      </w:pPr>
      <w:r>
        <w:rPr>
          <w:color w:val="000000"/>
        </w:rPr>
        <w:t>צו' דינ' וקד חאסבתה חצל לה ענדך יט' דינ' וז' קרא' ואנת תעלם אני</w:t>
      </w:r>
    </w:p>
    <w:p w14:paraId="01D24229" w14:textId="77777777" w:rsidR="001D343E" w:rsidRDefault="001D343E">
      <w:pPr>
        <w:jc w:val="right"/>
      </w:pPr>
    </w:p>
    <w:p w14:paraId="7A40DAC2" w14:textId="77777777" w:rsidR="001D343E" w:rsidRDefault="00000000">
      <w:pPr>
        <w:jc w:val="right"/>
      </w:pPr>
      <w:r>
        <w:rPr>
          <w:color w:val="000000"/>
        </w:rPr>
        <w:t>אזנהא הנא מא</w:t>
      </w:r>
    </w:p>
    <w:p w14:paraId="251549B4" w14:textId="77777777" w:rsidR="001D343E" w:rsidRDefault="001D343E">
      <w:pPr>
        <w:jc w:val="right"/>
      </w:pPr>
    </w:p>
    <w:p w14:paraId="3CB94726" w14:textId="77777777" w:rsidR="001D343E" w:rsidRDefault="00000000">
      <w:pPr>
        <w:jc w:val="right"/>
      </w:pPr>
      <w:r>
        <w:rPr>
          <w:color w:val="000000"/>
        </w:rPr>
        <w:t>יצח דינ' מכתום בכתם דאר אלכתאן אלא מן דינ' וחבה פתציף לי אלי</w:t>
      </w:r>
    </w:p>
    <w:p w14:paraId="2AEB3E98" w14:textId="77777777" w:rsidR="001D343E" w:rsidRDefault="001D343E">
      <w:pPr>
        <w:jc w:val="right"/>
      </w:pPr>
    </w:p>
    <w:p w14:paraId="1DCD1321" w14:textId="77777777" w:rsidR="001D343E" w:rsidRDefault="00000000">
      <w:pPr>
        <w:jc w:val="right"/>
      </w:pPr>
      <w:r>
        <w:rPr>
          <w:color w:val="000000"/>
        </w:rPr>
        <w:t>חסאבי יט' דינ'</w:t>
      </w:r>
    </w:p>
    <w:p w14:paraId="5F639E85" w14:textId="77777777" w:rsidR="001D343E" w:rsidRDefault="001D343E">
      <w:pPr>
        <w:jc w:val="right"/>
      </w:pPr>
    </w:p>
    <w:p w14:paraId="0BC543BD" w14:textId="77777777" w:rsidR="001D343E" w:rsidRDefault="00000000">
      <w:pPr>
        <w:jc w:val="right"/>
      </w:pPr>
      <w:r>
        <w:rPr>
          <w:color w:val="000000"/>
        </w:rPr>
        <w:t>דיואן ותאכד בהא רקעה פמא אשתרית מנה שי תחטה מא קדרת ותחאסב ענה</w:t>
      </w:r>
    </w:p>
    <w:p w14:paraId="29C460F5" w14:textId="77777777" w:rsidR="001D343E" w:rsidRDefault="00000000">
      <w:pPr>
        <w:jc w:val="right"/>
      </w:pPr>
      <w:r>
        <w:rPr>
          <w:color w:val="000000"/>
        </w:rPr>
        <w:t>דכרתה מן דנאוה אלשש אלכשן פתתפצל תנצר מא קדרת תמשי מנה ביעה ומא ל</w:t>
      </w:r>
    </w:p>
    <w:p w14:paraId="6DC872CA" w14:textId="77777777" w:rsidR="001D343E" w:rsidRDefault="00000000">
      <w:pPr>
        <w:jc w:val="right"/>
      </w:pPr>
      <w:r>
        <w:rPr>
          <w:color w:val="000000"/>
        </w:rPr>
        <w:t>תתחיל פי כלאצה ותרכה אלי הנא פהו הנא אטלב ואשהא מן כל מוצע וקד</w:t>
      </w:r>
    </w:p>
    <w:p w14:paraId="3DE89CC7" w14:textId="77777777" w:rsidR="001D343E" w:rsidRDefault="001D343E">
      <w:pPr>
        <w:jc w:val="right"/>
      </w:pPr>
    </w:p>
    <w:p w14:paraId="1FD35FA1" w14:textId="77777777" w:rsidR="001D343E" w:rsidRDefault="00000000">
      <w:pPr>
        <w:jc w:val="right"/>
      </w:pPr>
      <w:r>
        <w:rPr>
          <w:color w:val="000000"/>
        </w:rPr>
        <w:t>גא יעקוב</w:t>
      </w:r>
    </w:p>
    <w:p w14:paraId="0B085518" w14:textId="77777777" w:rsidR="001D343E" w:rsidRDefault="001D343E">
      <w:pPr>
        <w:jc w:val="right"/>
      </w:pPr>
    </w:p>
    <w:p w14:paraId="59B536A2" w14:textId="77777777" w:rsidR="001D343E" w:rsidRDefault="00000000">
      <w:pPr>
        <w:jc w:val="right"/>
      </w:pPr>
      <w:r>
        <w:rPr>
          <w:color w:val="000000"/>
        </w:rPr>
        <w:t>מתאעכם בלא מנקוץ כמא הו דפע לי פי ג' ארטאל ונצ' דינרין אבית אביעה</w:t>
      </w:r>
    </w:p>
    <w:p w14:paraId="17FDD88B" w14:textId="77777777" w:rsidR="001D343E" w:rsidRDefault="001D343E">
      <w:pPr>
        <w:jc w:val="right"/>
      </w:pPr>
    </w:p>
    <w:p w14:paraId="0069115C" w14:textId="77777777" w:rsidR="001D343E" w:rsidRDefault="00000000">
      <w:pPr>
        <w:jc w:val="right"/>
      </w:pPr>
      <w:r>
        <w:rPr>
          <w:color w:val="000000"/>
        </w:rPr>
        <w:t>מנה בה</w:t>
      </w:r>
    </w:p>
    <w:p w14:paraId="59CBA720" w14:textId="77777777" w:rsidR="001D343E" w:rsidRDefault="001D343E">
      <w:pPr>
        <w:jc w:val="right"/>
      </w:pPr>
    </w:p>
    <w:p w14:paraId="74D75303" w14:textId="77777777" w:rsidR="001D343E" w:rsidRDefault="00000000">
      <w:pPr>
        <w:jc w:val="right"/>
      </w:pPr>
      <w:r>
        <w:rPr>
          <w:color w:val="000000"/>
        </w:rPr>
        <w:t>בלד מנה שי ואלחאצר ירא מא לא אלגאיב אן צעב עליך דכולה פתעמל עלי</w:t>
      </w:r>
    </w:p>
    <w:p w14:paraId="039880E5" w14:textId="77777777" w:rsidR="001D343E" w:rsidRDefault="001D343E">
      <w:pPr>
        <w:jc w:val="right"/>
      </w:pPr>
    </w:p>
    <w:p w14:paraId="0C958CC3" w14:textId="77777777" w:rsidR="001D343E" w:rsidRDefault="00000000">
      <w:pPr>
        <w:jc w:val="right"/>
      </w:pPr>
      <w:r>
        <w:rPr>
          <w:color w:val="000000"/>
        </w:rPr>
        <w:t>אנת(?) לאלה(?) ופי</w:t>
      </w:r>
    </w:p>
    <w:p w14:paraId="6045D7D3" w14:textId="77777777" w:rsidR="001D343E" w:rsidRDefault="001D343E">
      <w:pPr>
        <w:jc w:val="right"/>
      </w:pPr>
    </w:p>
    <w:p w14:paraId="7275A253" w14:textId="77777777" w:rsidR="001D343E" w:rsidRDefault="00000000">
      <w:pPr>
        <w:jc w:val="right"/>
      </w:pPr>
      <w:r>
        <w:rPr>
          <w:color w:val="000000"/>
        </w:rPr>
        <w:lastRenderedPageBreak/>
        <w:t>מן אסוד יעקוב רטלין אלא רב' לעל תמייזהא והדה כלה מא עמל בנא דאך אלצק</w:t>
      </w:r>
    </w:p>
    <w:p w14:paraId="25E140D7" w14:textId="77777777" w:rsidR="001D343E" w:rsidRDefault="00000000">
      <w:pPr>
        <w:jc w:val="right"/>
      </w:pPr>
      <w:r>
        <w:rPr>
          <w:color w:val="000000"/>
        </w:rPr>
        <w:t>פקד אדאנא אלאדא אלמסרף והו אלסעה ישתכי בך קאל מא דפע לי אגרה ואלמואז</w:t>
      </w:r>
    </w:p>
    <w:p w14:paraId="4D814728" w14:textId="77777777" w:rsidR="001D343E" w:rsidRDefault="00000000">
      <w:pPr>
        <w:jc w:val="right"/>
      </w:pPr>
      <w:r>
        <w:rPr>
          <w:color w:val="000000"/>
        </w:rPr>
        <w:t>ואנא אחרץ פי ביעהא וקד כאטבת צדקה פי חק אלצאפיה וקאל אנא אדפע לך</w:t>
      </w:r>
    </w:p>
    <w:p w14:paraId="73939535" w14:textId="77777777" w:rsidR="001D343E" w:rsidRDefault="001D343E">
      <w:pPr>
        <w:jc w:val="right"/>
      </w:pPr>
    </w:p>
    <w:p w14:paraId="7FCFFD9F" w14:textId="77777777" w:rsidR="001D343E" w:rsidRDefault="00000000">
      <w:pPr>
        <w:jc w:val="right"/>
      </w:pPr>
      <w:r>
        <w:rPr>
          <w:color w:val="000000"/>
        </w:rPr>
        <w:t>ואלד</w:t>
      </w:r>
    </w:p>
    <w:p w14:paraId="6941C833" w14:textId="77777777" w:rsidR="001D343E" w:rsidRDefault="001D343E">
      <w:pPr>
        <w:jc w:val="right"/>
      </w:pPr>
    </w:p>
    <w:p w14:paraId="1BAA4E15" w14:textId="77777777" w:rsidR="001D343E" w:rsidRDefault="00000000">
      <w:pPr>
        <w:jc w:val="right"/>
      </w:pPr>
      <w:r>
        <w:rPr>
          <w:color w:val="000000"/>
        </w:rPr>
        <w:t>עדל לעיאש כאצתה פמרנא צחנא עלי אלאמיר גלאלה אלדולה וגבנא אלקפץ</w:t>
      </w:r>
    </w:p>
    <w:p w14:paraId="6F823146" w14:textId="77777777" w:rsidR="001D343E" w:rsidRDefault="001D343E">
      <w:pPr>
        <w:jc w:val="right"/>
      </w:pPr>
    </w:p>
    <w:p w14:paraId="70A94CBA" w14:textId="77777777" w:rsidR="001D343E" w:rsidRDefault="00000000">
      <w:pPr>
        <w:jc w:val="right"/>
      </w:pPr>
      <w:r>
        <w:rPr>
          <w:color w:val="000000"/>
        </w:rPr>
        <w:t>יוזנוהא</w:t>
      </w:r>
    </w:p>
    <w:p w14:paraId="29F176FB" w14:textId="77777777" w:rsidR="001D343E" w:rsidRDefault="001D343E">
      <w:pPr>
        <w:jc w:val="right"/>
      </w:pPr>
    </w:p>
    <w:p w14:paraId="2F6E34F4" w14:textId="77777777" w:rsidR="001D343E" w:rsidRDefault="00000000">
      <w:pPr>
        <w:jc w:val="right"/>
      </w:pPr>
      <w:r>
        <w:rPr>
          <w:color w:val="000000"/>
        </w:rPr>
        <w:t>מא נקץ מן וזן דאר אלכתאן יכלף לנא נצפה אן נחל.ן אנה צאע פי אלסאחל</w:t>
      </w:r>
    </w:p>
    <w:p w14:paraId="31F25034" w14:textId="77777777" w:rsidR="001D343E" w:rsidRDefault="001D343E">
      <w:pPr>
        <w:jc w:val="right"/>
      </w:pPr>
    </w:p>
    <w:p w14:paraId="37FBB362" w14:textId="77777777" w:rsidR="001D343E" w:rsidRDefault="00000000">
      <w:pPr>
        <w:jc w:val="right"/>
      </w:pPr>
      <w:r>
        <w:rPr>
          <w:color w:val="000000"/>
        </w:rPr>
        <w:t>ונקבץ</w:t>
      </w:r>
    </w:p>
    <w:p w14:paraId="4E1D7DEF" w14:textId="77777777" w:rsidR="001D343E" w:rsidRDefault="001D343E">
      <w:pPr>
        <w:jc w:val="right"/>
      </w:pPr>
    </w:p>
    <w:p w14:paraId="5C7510AA" w14:textId="77777777" w:rsidR="001D343E" w:rsidRDefault="00000000">
      <w:pPr>
        <w:jc w:val="right"/>
      </w:pPr>
      <w:r>
        <w:rPr>
          <w:color w:val="000000"/>
        </w:rPr>
        <w:t>אלעדל אלי אלקפץ אצבנא פיה ששל וכדא עליה פעלמנא אנה פי אלמרכב</w:t>
      </w:r>
    </w:p>
    <w:p w14:paraId="120D379B" w14:textId="77777777" w:rsidR="001D343E" w:rsidRDefault="00000000">
      <w:pPr>
        <w:jc w:val="right"/>
      </w:pPr>
      <w:r>
        <w:rPr>
          <w:color w:val="000000"/>
        </w:rPr>
        <w:t>דלך ובקית אלאעדאל סאלמה וללה אלחמד ואוציתני עלי מוסי בן כלפון ואנא</w:t>
      </w:r>
    </w:p>
    <w:p w14:paraId="201AF3BA" w14:textId="77777777" w:rsidR="001D343E" w:rsidRDefault="00000000">
      <w:pPr>
        <w:jc w:val="right"/>
      </w:pPr>
      <w:r>
        <w:rPr>
          <w:color w:val="000000"/>
        </w:rPr>
        <w:t>אשגלה אן שא אללה במא יחב וקארב יסר רגע אלי אלאסכנדריה ואלכיטי מא ענד</w:t>
      </w:r>
    </w:p>
    <w:p w14:paraId="4504E5CF" w14:textId="77777777" w:rsidR="001D343E" w:rsidRDefault="00000000">
      <w:pPr>
        <w:jc w:val="right"/>
      </w:pPr>
      <w:r>
        <w:rPr>
          <w:color w:val="000000"/>
        </w:rPr>
        <w:t>ואלי הדה אלגאיה מא וצל מן אלגרב פיג אללה יטלענא ואיאך עלי כיר כמא</w:t>
      </w:r>
    </w:p>
    <w:p w14:paraId="67F11BBA" w14:textId="77777777" w:rsidR="001D343E" w:rsidRDefault="001D343E">
      <w:pPr>
        <w:jc w:val="right"/>
      </w:pPr>
    </w:p>
    <w:p w14:paraId="27C18D22" w14:textId="77777777" w:rsidR="001D343E" w:rsidRDefault="00000000">
      <w:pPr>
        <w:jc w:val="right"/>
      </w:pPr>
      <w:r>
        <w:rPr>
          <w:color w:val="000000"/>
        </w:rPr>
        <w:t>עוד וקד</w:t>
      </w:r>
    </w:p>
    <w:p w14:paraId="47500DAB" w14:textId="77777777" w:rsidR="001D343E" w:rsidRDefault="001D343E">
      <w:pPr>
        <w:jc w:val="right"/>
      </w:pPr>
    </w:p>
    <w:p w14:paraId="65293B6D" w14:textId="77777777" w:rsidR="001D343E" w:rsidRDefault="00000000">
      <w:pPr>
        <w:jc w:val="right"/>
      </w:pPr>
      <w:r>
        <w:rPr>
          <w:color w:val="000000"/>
        </w:rPr>
        <w:t>כתיר מן אלקלזם תק' גמל ווצל פלפל כתיר וקרפה וסקט וכף ווצל ופד וא</w:t>
      </w:r>
    </w:p>
    <w:p w14:paraId="79D9AA6C" w14:textId="77777777" w:rsidR="001D343E" w:rsidRDefault="00000000">
      <w:pPr>
        <w:jc w:val="right"/>
      </w:pPr>
      <w:r>
        <w:rPr>
          <w:color w:val="000000"/>
        </w:rPr>
        <w:t>כתיר פי אלקלזם ומע אלופד אלכביר ...גי אלסעה וסער אלפלפל אליום מן נה'</w:t>
      </w:r>
    </w:p>
    <w:p w14:paraId="2E6BEBAB" w14:textId="77777777" w:rsidR="001D343E" w:rsidRDefault="001D343E">
      <w:pPr>
        <w:jc w:val="right"/>
      </w:pPr>
    </w:p>
    <w:p w14:paraId="7D3CD150" w14:textId="77777777" w:rsidR="001D343E" w:rsidRDefault="00000000">
      <w:pPr>
        <w:jc w:val="right"/>
      </w:pPr>
      <w:r>
        <w:rPr>
          <w:color w:val="000000"/>
        </w:rPr>
        <w:t>אלי</w:t>
      </w:r>
    </w:p>
    <w:p w14:paraId="2136F43C" w14:textId="77777777" w:rsidR="001D343E" w:rsidRDefault="001D343E">
      <w:pPr>
        <w:jc w:val="right"/>
      </w:pPr>
    </w:p>
    <w:p w14:paraId="5444532C" w14:textId="77777777" w:rsidR="001D343E" w:rsidRDefault="00000000">
      <w:pPr>
        <w:jc w:val="right"/>
      </w:pPr>
      <w:r>
        <w:rPr>
          <w:color w:val="000000"/>
        </w:rPr>
        <w:lastRenderedPageBreak/>
        <w:t>בעד מגי אלקלד מא באעו שי ואלסלם עליך וסידי אבי אברהים עיאש אלסלם</w:t>
      </w:r>
    </w:p>
    <w:p w14:paraId="5C37B3B9" w14:textId="77777777" w:rsidR="001D343E" w:rsidRDefault="001D343E">
      <w:pPr>
        <w:jc w:val="right"/>
      </w:pPr>
    </w:p>
    <w:p w14:paraId="5FF699E5" w14:textId="77777777" w:rsidR="001D343E" w:rsidRDefault="00000000">
      <w:pPr>
        <w:jc w:val="right"/>
      </w:pPr>
      <w:r>
        <w:rPr>
          <w:color w:val="000000"/>
        </w:rPr>
        <w:t>וסידי</w:t>
      </w:r>
    </w:p>
    <w:p w14:paraId="127AD04B" w14:textId="77777777" w:rsidR="001D343E" w:rsidRDefault="001D343E">
      <w:pPr>
        <w:jc w:val="right"/>
      </w:pPr>
    </w:p>
    <w:p w14:paraId="0C958885" w14:textId="77777777" w:rsidR="001D343E" w:rsidRDefault="00000000">
      <w:pPr>
        <w:jc w:val="right"/>
      </w:pPr>
      <w:r>
        <w:rPr>
          <w:color w:val="000000"/>
        </w:rPr>
        <w:t>אלחגאג וסידי אבי אלחסן סלאמה אלסלם וארגו אן סידי אבי אברהים עיאש באל</w:t>
      </w:r>
    </w:p>
    <w:p w14:paraId="5FA2FD6D" w14:textId="77777777" w:rsidR="001D343E" w:rsidRDefault="00000000">
      <w:pPr>
        <w:jc w:val="right"/>
      </w:pPr>
      <w:r>
        <w:rPr>
          <w:color w:val="000000"/>
        </w:rPr>
        <w:t>מנ.... ויוסף וואלדתה יקריך אלסלם ותתפצל תתם לה עדל מן ארכץ</w:t>
      </w:r>
    </w:p>
    <w:p w14:paraId="0AE137C3" w14:textId="77777777" w:rsidR="001D343E" w:rsidRDefault="00000000">
      <w:pPr>
        <w:jc w:val="right"/>
      </w:pPr>
      <w:r>
        <w:rPr>
          <w:color w:val="000000"/>
        </w:rPr>
        <w:t>מן אתמאן דינרין וחולה כיף מא ראיתה בחסן ראיך ולעל תציב אל......</w:t>
      </w:r>
    </w:p>
    <w:p w14:paraId="7D24DC4C" w14:textId="77777777" w:rsidR="001D343E" w:rsidRDefault="00000000">
      <w:pPr>
        <w:jc w:val="right"/>
      </w:pPr>
      <w:r>
        <w:rPr>
          <w:color w:val="000000"/>
        </w:rPr>
        <w:t>מכזן אן שא אללה וחאל אלכלאבי מא וצל מנה לעלה ד' אספאט והו קליל וקד</w:t>
      </w:r>
    </w:p>
    <w:p w14:paraId="0A24531D" w14:textId="77777777" w:rsidR="001D343E" w:rsidRDefault="001D343E">
      <w:pPr>
        <w:jc w:val="right"/>
      </w:pPr>
    </w:p>
    <w:p w14:paraId="2E952A9F" w14:textId="77777777" w:rsidR="001D343E" w:rsidRDefault="00000000">
      <w:pPr>
        <w:jc w:val="right"/>
      </w:pPr>
      <w:r>
        <w:rPr>
          <w:color w:val="000000"/>
        </w:rPr>
        <w:t>באע אל.....</w:t>
      </w:r>
    </w:p>
    <w:p w14:paraId="2B90DA3F" w14:textId="77777777" w:rsidR="001D343E" w:rsidRDefault="001D343E">
      <w:pPr>
        <w:jc w:val="right"/>
      </w:pPr>
    </w:p>
    <w:p w14:paraId="6F117D79" w14:textId="77777777" w:rsidR="001D343E" w:rsidRDefault="00000000">
      <w:pPr>
        <w:jc w:val="right"/>
      </w:pPr>
      <w:r>
        <w:rPr>
          <w:color w:val="000000"/>
        </w:rPr>
        <w:t>ד' וסדס ואנא אחטה. אלסמאחה ואדפע לה וקד בעת אמס י' אזוק סער לט' והו</w:t>
      </w:r>
    </w:p>
    <w:p w14:paraId="0D077BF4" w14:textId="77777777" w:rsidR="001D343E" w:rsidRDefault="001D343E">
      <w:pPr>
        <w:jc w:val="right"/>
      </w:pPr>
    </w:p>
    <w:p w14:paraId="732AEFD1" w14:textId="77777777" w:rsidR="001D343E" w:rsidRDefault="00000000">
      <w:pPr>
        <w:jc w:val="right"/>
      </w:pPr>
      <w:r>
        <w:rPr>
          <w:color w:val="000000"/>
        </w:rPr>
        <w:t>נאזל ו......</w:t>
      </w:r>
    </w:p>
    <w:p w14:paraId="513F1D43" w14:textId="77777777" w:rsidR="001D343E" w:rsidRDefault="001D343E">
      <w:pPr>
        <w:jc w:val="right"/>
      </w:pPr>
    </w:p>
    <w:p w14:paraId="7D52623C" w14:textId="77777777" w:rsidR="001D343E" w:rsidRDefault="00000000">
      <w:pPr>
        <w:jc w:val="right"/>
      </w:pPr>
      <w:r>
        <w:rPr>
          <w:color w:val="000000"/>
        </w:rPr>
        <w:t>איצא ח' אכרי סער לח'&lt; אעלמתך דלך</w:t>
      </w:r>
    </w:p>
    <w:p w14:paraId="5C8FA243" w14:textId="77777777" w:rsidR="001D343E" w:rsidRDefault="001D343E">
      <w:pPr>
        <w:jc w:val="right"/>
      </w:pPr>
    </w:p>
    <w:p w14:paraId="0D50D7F5" w14:textId="77777777" w:rsidR="001D343E" w:rsidRDefault="00000000">
      <w:pPr>
        <w:jc w:val="right"/>
      </w:pPr>
      <w:r>
        <w:rPr>
          <w:color w:val="000000"/>
        </w:rPr>
        <w:t>لسيدي وموﻻي ابي اسحق برهون بن صلح التاهرتي من نهراي بن نسيم بوصول</w:t>
      </w:r>
    </w:p>
    <w:p w14:paraId="71798FE4" w14:textId="77777777" w:rsidR="001D343E" w:rsidRDefault="00000000">
      <w:pPr>
        <w:jc w:val="right"/>
      </w:pPr>
      <w:r>
        <w:rPr>
          <w:color w:val="000000"/>
        </w:rPr>
        <w:t>اطال اللة بقاه وادام سلامته وسعادته للس</w:t>
      </w:r>
    </w:p>
    <w:p w14:paraId="5F921F61" w14:textId="77777777" w:rsidR="001D343E" w:rsidRDefault="00000000">
      <w:pPr>
        <w:jc w:val="right"/>
      </w:pPr>
      <w:r>
        <w:rPr>
          <w:color w:val="000000"/>
        </w:rPr>
        <w:t>لقاسم</w:t>
      </w:r>
    </w:p>
    <w:p w14:paraId="03CAA854" w14:textId="77777777" w:rsidR="001D343E" w:rsidRDefault="00000000">
      <w:pPr>
        <w:jc w:val="right"/>
      </w:pPr>
      <w:r>
        <w:rPr>
          <w:color w:val="000000"/>
        </w:rPr>
        <w:t>Upside down</w:t>
      </w:r>
    </w:p>
    <w:p w14:paraId="10A85B10" w14:textId="77777777" w:rsidR="001D343E" w:rsidRDefault="00000000">
      <w:pPr>
        <w:jc w:val="right"/>
      </w:pPr>
      <w:r>
        <w:rPr>
          <w:color w:val="000000"/>
        </w:rPr>
        <w:t>[לסידי ומולאי] אבי אסחק ברהון בן צאלח נע' אלתאהרתי מן נהראי בן נסים נע'</w:t>
      </w:r>
    </w:p>
    <w:p w14:paraId="25BA1F4C" w14:textId="77777777" w:rsidR="001D343E" w:rsidRDefault="00000000">
      <w:pPr>
        <w:jc w:val="right"/>
      </w:pPr>
      <w:r>
        <w:rPr>
          <w:color w:val="000000"/>
        </w:rPr>
        <w:t>[ ] בקאה ואדאם סלאמתה וסעאדתה ותחמל לי מע אבן ארוא</w:t>
      </w:r>
    </w:p>
    <w:p w14:paraId="704F8012" w14:textId="77777777" w:rsidR="001D343E" w:rsidRDefault="00000000">
      <w:pPr>
        <w:jc w:val="right"/>
      </w:pPr>
      <w:r>
        <w:rPr>
          <w:color w:val="000000"/>
        </w:rPr>
        <w:t>לעל נסתופי מנה /</w:t>
      </w:r>
    </w:p>
    <w:p w14:paraId="34F12E19" w14:textId="77777777" w:rsidR="001D343E" w:rsidRDefault="00000000">
      <w:pPr>
        <w:jc w:val="right"/>
      </w:pPr>
      <w:r>
        <w:rPr>
          <w:color w:val="000000"/>
        </w:rPr>
        <w:t>אלדי לנא ענדה</w:t>
      </w:r>
    </w:p>
    <w:p w14:paraId="23823CCA" w14:textId="77777777" w:rsidR="001D343E" w:rsidRDefault="00000000">
      <w:pPr>
        <w:jc w:val="right"/>
      </w:pPr>
      <w:r>
        <w:rPr>
          <w:color w:val="000000"/>
        </w:rPr>
        <w:t>בוציר אן שא אללה</w:t>
      </w:r>
    </w:p>
    <w:p w14:paraId="5662E4B4" w14:textId="77777777" w:rsidR="001D343E" w:rsidRDefault="00000000">
      <w:r>
        <w:lastRenderedPageBreak/>
        <w:br w:type="page"/>
      </w:r>
    </w:p>
    <w:p w14:paraId="2AECA6A2" w14:textId="77777777" w:rsidR="001D343E" w:rsidRDefault="00000000">
      <w:pPr>
        <w:pStyle w:val="Heading1"/>
      </w:pPr>
      <w:r>
        <w:lastRenderedPageBreak/>
        <w:t>Document ID: 4437</w:t>
      </w:r>
    </w:p>
    <w:p w14:paraId="53C15524"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AAAD7EA"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EC1A13" w14:textId="77777777" w:rsidR="001D343E" w:rsidRDefault="00000000">
            <w:r>
              <w:t>Category</w:t>
            </w:r>
          </w:p>
        </w:tc>
        <w:tc>
          <w:tcPr>
            <w:tcW w:w="4320" w:type="dxa"/>
          </w:tcPr>
          <w:p w14:paraId="0EB1162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EF7B2D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2A0360" w14:textId="77777777" w:rsidR="001D343E" w:rsidRDefault="00000000">
            <w:r>
              <w:rPr>
                <w:color w:val="D62728"/>
              </w:rPr>
              <w:t>Correspondence</w:t>
            </w:r>
          </w:p>
        </w:tc>
        <w:tc>
          <w:tcPr>
            <w:tcW w:w="4320" w:type="dxa"/>
          </w:tcPr>
          <w:p w14:paraId="31D04BC6" w14:textId="77777777" w:rsidR="001D343E" w:rsidRDefault="00000000">
            <w:pPr>
              <w:cnfStyle w:val="000000100000" w:firstRow="0" w:lastRow="0" w:firstColumn="0" w:lastColumn="0" w:oddVBand="0" w:evenVBand="0" w:oddHBand="1" w:evenHBand="0" w:firstRowFirstColumn="0" w:firstRowLastColumn="0" w:lastRowFirstColumn="0" w:lastRowLastColumn="0"/>
            </w:pPr>
            <w:r>
              <w:t>40.74%</w:t>
            </w:r>
          </w:p>
        </w:tc>
      </w:tr>
      <w:tr w:rsidR="001D343E" w14:paraId="58DE1AF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958A26" w14:textId="77777777" w:rsidR="001D343E" w:rsidRDefault="00000000">
            <w:r>
              <w:rPr>
                <w:color w:val="BCBD22"/>
              </w:rPr>
              <w:t>Transactions</w:t>
            </w:r>
          </w:p>
        </w:tc>
        <w:tc>
          <w:tcPr>
            <w:tcW w:w="4320" w:type="dxa"/>
          </w:tcPr>
          <w:p w14:paraId="46E1A0AE" w14:textId="77777777" w:rsidR="001D343E" w:rsidRDefault="00000000">
            <w:pPr>
              <w:cnfStyle w:val="000000010000" w:firstRow="0" w:lastRow="0" w:firstColumn="0" w:lastColumn="0" w:oddVBand="0" w:evenVBand="0" w:oddHBand="0" w:evenHBand="1" w:firstRowFirstColumn="0" w:firstRowLastColumn="0" w:lastRowFirstColumn="0" w:lastRowLastColumn="0"/>
            </w:pPr>
            <w:r>
              <w:t>32.83%</w:t>
            </w:r>
          </w:p>
        </w:tc>
      </w:tr>
      <w:tr w:rsidR="001D343E" w14:paraId="4FDEEA9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BE2557" w14:textId="77777777" w:rsidR="001D343E" w:rsidRDefault="00000000">
            <w:r>
              <w:rPr>
                <w:color w:val="7F7F7F"/>
              </w:rPr>
              <w:t>Personal, Familial, Communal News</w:t>
            </w:r>
          </w:p>
        </w:tc>
        <w:tc>
          <w:tcPr>
            <w:tcW w:w="4320" w:type="dxa"/>
          </w:tcPr>
          <w:p w14:paraId="28AB54BF" w14:textId="77777777" w:rsidR="001D343E" w:rsidRDefault="00000000">
            <w:pPr>
              <w:cnfStyle w:val="000000100000" w:firstRow="0" w:lastRow="0" w:firstColumn="0" w:lastColumn="0" w:oddVBand="0" w:evenVBand="0" w:oddHBand="1" w:evenHBand="0" w:firstRowFirstColumn="0" w:firstRowLastColumn="0" w:lastRowFirstColumn="0" w:lastRowLastColumn="0"/>
            </w:pPr>
            <w:r>
              <w:t>16.93%</w:t>
            </w:r>
          </w:p>
        </w:tc>
      </w:tr>
      <w:tr w:rsidR="001D343E" w14:paraId="54F17B3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D9ABF2" w14:textId="77777777" w:rsidR="001D343E" w:rsidRDefault="00000000">
            <w:r>
              <w:rPr>
                <w:color w:val="17BECF"/>
              </w:rPr>
              <w:t>Travels</w:t>
            </w:r>
          </w:p>
        </w:tc>
        <w:tc>
          <w:tcPr>
            <w:tcW w:w="4320" w:type="dxa"/>
          </w:tcPr>
          <w:p w14:paraId="7AA632A2" w14:textId="77777777" w:rsidR="001D343E" w:rsidRDefault="00000000">
            <w:pPr>
              <w:cnfStyle w:val="000000010000" w:firstRow="0" w:lastRow="0" w:firstColumn="0" w:lastColumn="0" w:oddVBand="0" w:evenVBand="0" w:oddHBand="0" w:evenHBand="1" w:firstRowFirstColumn="0" w:firstRowLastColumn="0" w:lastRowFirstColumn="0" w:lastRowLastColumn="0"/>
            </w:pPr>
            <w:r>
              <w:t>6.06%</w:t>
            </w:r>
          </w:p>
        </w:tc>
      </w:tr>
      <w:tr w:rsidR="001D343E" w14:paraId="2492665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11E63E" w14:textId="77777777" w:rsidR="001D343E" w:rsidRDefault="00000000">
            <w:r>
              <w:rPr>
                <w:color w:val="1F77B4"/>
              </w:rPr>
              <w:t>Accounts</w:t>
            </w:r>
          </w:p>
        </w:tc>
        <w:tc>
          <w:tcPr>
            <w:tcW w:w="4320" w:type="dxa"/>
          </w:tcPr>
          <w:p w14:paraId="7CBAC7DD" w14:textId="77777777" w:rsidR="001D343E" w:rsidRDefault="00000000">
            <w:pPr>
              <w:cnfStyle w:val="000000100000" w:firstRow="0" w:lastRow="0" w:firstColumn="0" w:lastColumn="0" w:oddVBand="0" w:evenVBand="0" w:oddHBand="1" w:evenHBand="0" w:firstRowFirstColumn="0" w:firstRowLastColumn="0" w:lastRowFirstColumn="0" w:lastRowLastColumn="0"/>
            </w:pPr>
            <w:r>
              <w:t>3.44%</w:t>
            </w:r>
          </w:p>
        </w:tc>
      </w:tr>
      <w:tr w:rsidR="001D343E" w14:paraId="213B346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6CF797" w14:textId="77777777" w:rsidR="001D343E" w:rsidRDefault="00000000">
            <w:r>
              <w:rPr>
                <w:color w:val="2CA02C"/>
              </w:rPr>
              <w:t>Behavior of Associates</w:t>
            </w:r>
          </w:p>
        </w:tc>
        <w:tc>
          <w:tcPr>
            <w:tcW w:w="4320" w:type="dxa"/>
          </w:tcPr>
          <w:p w14:paraId="3263297B"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4C4A1F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56B373" w14:textId="77777777" w:rsidR="001D343E" w:rsidRDefault="00000000">
            <w:r>
              <w:rPr>
                <w:color w:val="8C564B"/>
              </w:rPr>
              <w:t>Information</w:t>
            </w:r>
          </w:p>
        </w:tc>
        <w:tc>
          <w:tcPr>
            <w:tcW w:w="4320" w:type="dxa"/>
          </w:tcPr>
          <w:p w14:paraId="542F470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CF6B8D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85A8E9" w14:textId="77777777" w:rsidR="001D343E" w:rsidRDefault="00000000">
            <w:r>
              <w:rPr>
                <w:color w:val="FF7F0E"/>
              </w:rPr>
              <w:t>Advice</w:t>
            </w:r>
          </w:p>
        </w:tc>
        <w:tc>
          <w:tcPr>
            <w:tcW w:w="4320" w:type="dxa"/>
          </w:tcPr>
          <w:p w14:paraId="00ADF75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D64E75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1D1F91" w14:textId="77777777" w:rsidR="001D343E" w:rsidRDefault="00000000">
            <w:r>
              <w:rPr>
                <w:color w:val="E377C2"/>
              </w:rPr>
              <w:t>Legal Actions</w:t>
            </w:r>
          </w:p>
        </w:tc>
        <w:tc>
          <w:tcPr>
            <w:tcW w:w="4320" w:type="dxa"/>
          </w:tcPr>
          <w:p w14:paraId="4850C36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6FBAFD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0C27EA" w14:textId="77777777" w:rsidR="001D343E" w:rsidRDefault="00000000">
            <w:r>
              <w:rPr>
                <w:color w:val="9467BD"/>
              </w:rPr>
              <w:t>Government Relations</w:t>
            </w:r>
          </w:p>
        </w:tc>
        <w:tc>
          <w:tcPr>
            <w:tcW w:w="4320" w:type="dxa"/>
          </w:tcPr>
          <w:p w14:paraId="0463E2A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0957CEF" w14:textId="77777777" w:rsidR="001D343E" w:rsidRDefault="001D343E"/>
    <w:p w14:paraId="01E680AA" w14:textId="77777777" w:rsidR="001D343E" w:rsidRDefault="00000000">
      <w:pPr>
        <w:jc w:val="right"/>
      </w:pPr>
      <w:r>
        <w:rPr>
          <w:color w:val="7F7F7F"/>
        </w:rPr>
        <w:t>Recto</w:t>
      </w:r>
    </w:p>
    <w:p w14:paraId="02E29EA6" w14:textId="77777777" w:rsidR="001D343E" w:rsidRDefault="001D343E">
      <w:pPr>
        <w:jc w:val="right"/>
      </w:pPr>
    </w:p>
    <w:p w14:paraId="4AECE527" w14:textId="77777777" w:rsidR="001D343E" w:rsidRDefault="00000000">
      <w:pPr>
        <w:jc w:val="right"/>
      </w:pPr>
      <w:r>
        <w:rPr>
          <w:color w:val="7F7F7F"/>
        </w:rPr>
        <w:t>[כ]תאבי יאסידי ומולאי אלעזיז עלי אטאל אללה בקאך ואדאם [עזך]</w:t>
      </w:r>
    </w:p>
    <w:p w14:paraId="7D1FF3EE" w14:textId="77777777" w:rsidR="001D343E" w:rsidRDefault="00000000">
      <w:pPr>
        <w:jc w:val="right"/>
      </w:pPr>
      <w:r>
        <w:rPr>
          <w:color w:val="7F7F7F"/>
        </w:rPr>
        <w:t>מן אלגוש נצף אלול ואלחאל סלאמה ונעמה ושוק אליך קרב [אללה]</w:t>
      </w:r>
    </w:p>
    <w:p w14:paraId="4DDDDC29" w14:textId="77777777" w:rsidR="001D343E" w:rsidRDefault="00000000">
      <w:pPr>
        <w:jc w:val="right"/>
      </w:pPr>
      <w:r>
        <w:rPr>
          <w:color w:val="7F7F7F"/>
        </w:rPr>
        <w:t>[א]לאגתמאע בך עלי כיר ואנא אהניך</w:t>
      </w:r>
      <w:r>
        <w:rPr>
          <w:color w:val="000000"/>
        </w:rPr>
        <w:t xml:space="preserve"> </w:t>
      </w:r>
      <w:r>
        <w:rPr>
          <w:color w:val="7F7F7F"/>
        </w:rPr>
        <w:t>בהדה אלאעיאד אל[מבארכה]</w:t>
      </w:r>
    </w:p>
    <w:p w14:paraId="5353DD8C" w14:textId="77777777" w:rsidR="001D343E" w:rsidRDefault="00000000">
      <w:pPr>
        <w:jc w:val="right"/>
      </w:pPr>
      <w:r>
        <w:rPr>
          <w:color w:val="7F7F7F"/>
        </w:rPr>
        <w:t>[ו]באלצום אללה יתקבל מנא ומנך ויגמענא אלי קדסה ואנא מ[אצי]</w:t>
      </w:r>
    </w:p>
    <w:p w14:paraId="536716BB" w14:textId="77777777" w:rsidR="001D343E" w:rsidRDefault="00000000">
      <w:pPr>
        <w:jc w:val="right"/>
      </w:pPr>
      <w:r>
        <w:rPr>
          <w:color w:val="7F7F7F"/>
        </w:rPr>
        <w:t>אלי צו</w:t>
      </w:r>
      <w:r>
        <w:rPr>
          <w:color w:val="000000"/>
        </w:rPr>
        <w:t>ר</w:t>
      </w:r>
      <w:r>
        <w:rPr>
          <w:color w:val="17BECF"/>
        </w:rPr>
        <w:t xml:space="preserve"> לאן כאן לי פי אלגוש שגל קציתה ואנא עאזם על[י]</w:t>
      </w:r>
    </w:p>
    <w:p w14:paraId="34DFD9BA" w14:textId="77777777" w:rsidR="001D343E" w:rsidRDefault="00000000">
      <w:pPr>
        <w:jc w:val="right"/>
      </w:pPr>
      <w:r>
        <w:rPr>
          <w:color w:val="17BECF"/>
        </w:rPr>
        <w:t>[אל]</w:t>
      </w:r>
      <w:r>
        <w:rPr>
          <w:color w:val="000000"/>
        </w:rPr>
        <w:t>ס</w:t>
      </w:r>
      <w:r>
        <w:rPr>
          <w:color w:val="17BECF"/>
        </w:rPr>
        <w:t>פר אלי דמשק אנסך לך סדר קדשים תל[מו]ד</w:t>
      </w:r>
      <w:r>
        <w:rPr>
          <w:color w:val="000000"/>
        </w:rPr>
        <w:t xml:space="preserve"> </w:t>
      </w:r>
      <w:r>
        <w:rPr>
          <w:color w:val="BCBD22"/>
        </w:rPr>
        <w:t>עראקי כ[נת]</w:t>
      </w:r>
    </w:p>
    <w:p w14:paraId="0AB08D97" w14:textId="77777777" w:rsidR="001D343E" w:rsidRDefault="00000000">
      <w:pPr>
        <w:jc w:val="right"/>
      </w:pPr>
      <w:r>
        <w:rPr>
          <w:color w:val="BCBD22"/>
        </w:rPr>
        <w:t>[ד]כרת פתגיני כתבך [ל]אסרע אלי צור א</w:t>
      </w:r>
      <w:r>
        <w:rPr>
          <w:color w:val="000000"/>
        </w:rPr>
        <w:t>ן</w:t>
      </w:r>
      <w:r>
        <w:rPr>
          <w:color w:val="D62728"/>
        </w:rPr>
        <w:t xml:space="preserve"> שא אללה אן כנת [בקית]</w:t>
      </w:r>
    </w:p>
    <w:p w14:paraId="3234853D" w14:textId="77777777" w:rsidR="001D343E" w:rsidRDefault="00000000">
      <w:pPr>
        <w:jc w:val="right"/>
      </w:pPr>
      <w:r>
        <w:rPr>
          <w:color w:val="D62728"/>
        </w:rPr>
        <w:t>עלי הדא אלראי ותאכד כתאב סידי אבי עמראן אלנילי</w:t>
      </w:r>
      <w:r>
        <w:rPr>
          <w:color w:val="000000"/>
        </w:rPr>
        <w:t xml:space="preserve"> </w:t>
      </w:r>
      <w:r>
        <w:rPr>
          <w:color w:val="D62728"/>
        </w:rPr>
        <w:t>[שץ]</w:t>
      </w:r>
    </w:p>
    <w:p w14:paraId="23E85585" w14:textId="77777777" w:rsidR="001D343E" w:rsidRDefault="00000000">
      <w:pPr>
        <w:jc w:val="right"/>
      </w:pPr>
      <w:r>
        <w:rPr>
          <w:color w:val="D62728"/>
        </w:rPr>
        <w:t>[ל]אבי מנצור בן שעיב הו אליום בצור ידפע אלי דינארין אשת[רי]</w:t>
      </w:r>
    </w:p>
    <w:p w14:paraId="2325996C" w14:textId="77777777" w:rsidR="001D343E" w:rsidRDefault="00000000">
      <w:pPr>
        <w:jc w:val="right"/>
      </w:pPr>
      <w:r>
        <w:rPr>
          <w:color w:val="D62728"/>
        </w:rPr>
        <w:t>מנהא ורק ואנ</w:t>
      </w:r>
      <w:r>
        <w:rPr>
          <w:color w:val="000000"/>
        </w:rPr>
        <w:t>פ</w:t>
      </w:r>
      <w:r>
        <w:rPr>
          <w:color w:val="BCBD22"/>
        </w:rPr>
        <w:t>ק אלבאקי פאדא פרגת ידפע אלי אכיה אלדי [פי]</w:t>
      </w:r>
    </w:p>
    <w:p w14:paraId="747B905C" w14:textId="77777777" w:rsidR="001D343E" w:rsidRDefault="00000000">
      <w:pPr>
        <w:jc w:val="right"/>
      </w:pPr>
      <w:r>
        <w:rPr>
          <w:color w:val="BCBD22"/>
        </w:rPr>
        <w:t>11 דמשק</w:t>
      </w:r>
      <w:r>
        <w:rPr>
          <w:color w:val="000000"/>
        </w:rPr>
        <w:t xml:space="preserve"> </w:t>
      </w:r>
      <w:r>
        <w:rPr>
          <w:color w:val="BCBD22"/>
        </w:rPr>
        <w:t>שי אכר ויכון אלכת[אב דר]ג כתאבך אלי מסרעאן [ ]</w:t>
      </w:r>
    </w:p>
    <w:p w14:paraId="435E083E" w14:textId="77777777" w:rsidR="001D343E" w:rsidRDefault="00000000">
      <w:pPr>
        <w:jc w:val="right"/>
      </w:pPr>
      <w:r>
        <w:rPr>
          <w:color w:val="BCBD22"/>
        </w:rPr>
        <w:t xml:space="preserve">וכנת </w:t>
      </w:r>
      <w:r>
        <w:rPr>
          <w:color w:val="000000"/>
        </w:rPr>
        <w:t>ב</w:t>
      </w:r>
      <w:r>
        <w:rPr>
          <w:color w:val="D62728"/>
        </w:rPr>
        <w:t>קית ענד סידי אבי ס[עיד ] נצף דנ וחבתין</w:t>
      </w:r>
    </w:p>
    <w:p w14:paraId="096EFEE1" w14:textId="77777777" w:rsidR="001D343E" w:rsidRDefault="00000000">
      <w:pPr>
        <w:jc w:val="right"/>
      </w:pPr>
      <w:r>
        <w:rPr>
          <w:color w:val="D62728"/>
        </w:rPr>
        <w:t>אשת</w:t>
      </w:r>
      <w:r>
        <w:rPr>
          <w:color w:val="000000"/>
        </w:rPr>
        <w:t>ר</w:t>
      </w:r>
      <w:r>
        <w:rPr>
          <w:color w:val="BCBD22"/>
        </w:rPr>
        <w:t>י לי איזאר [ ] ללנום [ ] כתאבה אלי דפא [ ]</w:t>
      </w:r>
    </w:p>
    <w:p w14:paraId="0234B4BD" w14:textId="77777777" w:rsidR="001D343E" w:rsidRDefault="00000000">
      <w:pPr>
        <w:jc w:val="right"/>
      </w:pPr>
      <w:r>
        <w:rPr>
          <w:color w:val="BCBD22"/>
        </w:rPr>
        <w:t xml:space="preserve">כאן </w:t>
      </w:r>
      <w:r>
        <w:rPr>
          <w:color w:val="000000"/>
        </w:rPr>
        <w:t>א</w:t>
      </w:r>
      <w:r>
        <w:rPr>
          <w:color w:val="BCBD22"/>
        </w:rPr>
        <w:t>[ ] שראה וינפ[ד]</w:t>
      </w:r>
    </w:p>
    <w:p w14:paraId="3B067693" w14:textId="77777777" w:rsidR="001D343E" w:rsidRDefault="00000000">
      <w:pPr>
        <w:jc w:val="right"/>
      </w:pPr>
      <w:r>
        <w:rPr>
          <w:color w:val="BCBD22"/>
        </w:rPr>
        <w:t>לי מסרע [ ] מכתאר אלעטא[ר]</w:t>
      </w:r>
    </w:p>
    <w:p w14:paraId="01FFBCED" w14:textId="77777777" w:rsidR="001D343E" w:rsidRDefault="001D343E">
      <w:pPr>
        <w:jc w:val="right"/>
      </w:pPr>
    </w:p>
    <w:p w14:paraId="4AFF7A35" w14:textId="77777777" w:rsidR="001D343E" w:rsidRDefault="00000000">
      <w:pPr>
        <w:jc w:val="right"/>
      </w:pPr>
      <w:r>
        <w:rPr>
          <w:color w:val="BCBD22"/>
        </w:rPr>
        <w:t>Top Margin</w:t>
      </w:r>
    </w:p>
    <w:p w14:paraId="4600203E" w14:textId="77777777" w:rsidR="001D343E" w:rsidRDefault="00000000">
      <w:pPr>
        <w:jc w:val="right"/>
      </w:pPr>
      <w:r>
        <w:rPr>
          <w:color w:val="BCBD22"/>
        </w:rPr>
        <w:t>ואנא אסאל</w:t>
      </w:r>
    </w:p>
    <w:p w14:paraId="0DE1C4F7" w14:textId="77777777" w:rsidR="001D343E" w:rsidRDefault="00000000">
      <w:pPr>
        <w:jc w:val="right"/>
      </w:pPr>
      <w:r>
        <w:rPr>
          <w:color w:val="BCBD22"/>
        </w:rPr>
        <w:t>סידנא אל</w:t>
      </w:r>
    </w:p>
    <w:p w14:paraId="294DF46D" w14:textId="77777777" w:rsidR="001D343E" w:rsidRDefault="00000000">
      <w:pPr>
        <w:jc w:val="right"/>
      </w:pPr>
      <w:r>
        <w:rPr>
          <w:color w:val="BCBD22"/>
        </w:rPr>
        <w:t>רייס יכתב</w:t>
      </w:r>
    </w:p>
    <w:p w14:paraId="2EA6B205" w14:textId="77777777" w:rsidR="001D343E" w:rsidRDefault="00000000">
      <w:pPr>
        <w:jc w:val="right"/>
      </w:pPr>
      <w:r>
        <w:rPr>
          <w:color w:val="BCBD22"/>
        </w:rPr>
        <w:t>לי כתאב</w:t>
      </w:r>
    </w:p>
    <w:p w14:paraId="4C083B0A" w14:textId="77777777" w:rsidR="001D343E" w:rsidRDefault="00000000">
      <w:pPr>
        <w:jc w:val="right"/>
      </w:pPr>
      <w:r>
        <w:rPr>
          <w:color w:val="BCBD22"/>
        </w:rPr>
        <w:t>אלי דמשק</w:t>
      </w:r>
    </w:p>
    <w:p w14:paraId="72CDC493" w14:textId="77777777" w:rsidR="001D343E" w:rsidRDefault="00000000">
      <w:pPr>
        <w:jc w:val="right"/>
      </w:pPr>
      <w:r>
        <w:rPr>
          <w:color w:val="D62728"/>
        </w:rPr>
        <w:t>קשמד ילא</w:t>
      </w:r>
    </w:p>
    <w:p w14:paraId="5AFB225A" w14:textId="77777777" w:rsidR="001D343E" w:rsidRDefault="00000000">
      <w:pPr>
        <w:jc w:val="right"/>
      </w:pPr>
      <w:r>
        <w:rPr>
          <w:color w:val="D62728"/>
        </w:rPr>
        <w:t>]לא ת[מנע]ני[</w:t>
      </w:r>
    </w:p>
    <w:p w14:paraId="6F61C690" w14:textId="77777777" w:rsidR="001D343E" w:rsidRDefault="00000000">
      <w:pPr>
        <w:jc w:val="right"/>
      </w:pPr>
      <w:r>
        <w:rPr>
          <w:color w:val="D62728"/>
        </w:rPr>
        <w:t>בי פיקצא</w:t>
      </w:r>
    </w:p>
    <w:p w14:paraId="150B636C" w14:textId="77777777" w:rsidR="001D343E" w:rsidRDefault="00000000">
      <w:pPr>
        <w:jc w:val="right"/>
      </w:pPr>
      <w:r>
        <w:rPr>
          <w:color w:val="D62728"/>
        </w:rPr>
        <w:t>חואיגי</w:t>
      </w:r>
    </w:p>
    <w:p w14:paraId="70F1E94B" w14:textId="77777777" w:rsidR="001D343E" w:rsidRDefault="00000000">
      <w:pPr>
        <w:jc w:val="right"/>
      </w:pPr>
      <w:r>
        <w:rPr>
          <w:color w:val="D62728"/>
        </w:rPr>
        <w:t>ואן ארדת</w:t>
      </w:r>
    </w:p>
    <w:p w14:paraId="0B8FD1E5" w14:textId="77777777" w:rsidR="001D343E" w:rsidRDefault="00000000">
      <w:pPr>
        <w:jc w:val="right"/>
      </w:pPr>
      <w:r>
        <w:rPr>
          <w:color w:val="D62728"/>
        </w:rPr>
        <w:t>דפתר מן</w:t>
      </w:r>
    </w:p>
    <w:p w14:paraId="2773E408" w14:textId="77777777" w:rsidR="001D343E" w:rsidRDefault="00000000">
      <w:pPr>
        <w:jc w:val="right"/>
      </w:pPr>
      <w:r>
        <w:rPr>
          <w:color w:val="D62728"/>
        </w:rPr>
        <w:t>דפאתרה</w:t>
      </w:r>
    </w:p>
    <w:p w14:paraId="23FFD655" w14:textId="77777777" w:rsidR="001D343E" w:rsidRDefault="00000000">
      <w:pPr>
        <w:jc w:val="right"/>
      </w:pPr>
      <w:r>
        <w:rPr>
          <w:color w:val="D62728"/>
        </w:rPr>
        <w:t>הכסנא</w:t>
      </w:r>
    </w:p>
    <w:p w14:paraId="28CE4309" w14:textId="77777777" w:rsidR="001D343E" w:rsidRDefault="00000000">
      <w:pPr>
        <w:jc w:val="right"/>
      </w:pPr>
      <w:r>
        <w:rPr>
          <w:color w:val="D62728"/>
        </w:rPr>
        <w:t>באלענאיה</w:t>
      </w:r>
    </w:p>
    <w:p w14:paraId="0BEE870A" w14:textId="77777777" w:rsidR="001D343E" w:rsidRDefault="00000000">
      <w:pPr>
        <w:jc w:val="right"/>
      </w:pPr>
      <w:r>
        <w:rPr>
          <w:color w:val="D62728"/>
        </w:rPr>
        <w:t>]מנע[</w:t>
      </w:r>
    </w:p>
    <w:p w14:paraId="58BF4B25" w14:textId="77777777" w:rsidR="001D343E" w:rsidRDefault="00000000">
      <w:pPr>
        <w:jc w:val="right"/>
      </w:pPr>
      <w:r>
        <w:rPr>
          <w:color w:val="D62728"/>
        </w:rPr>
        <w:t>Ve</w:t>
      </w:r>
      <w:r>
        <w:rPr>
          <w:color w:val="000000"/>
        </w:rPr>
        <w:t>r</w:t>
      </w:r>
      <w:r>
        <w:rPr>
          <w:color w:val="1F77B4"/>
        </w:rPr>
        <w:t>so</w:t>
      </w:r>
    </w:p>
    <w:p w14:paraId="3DB2B357" w14:textId="77777777" w:rsidR="001D343E" w:rsidRDefault="001D343E">
      <w:pPr>
        <w:jc w:val="right"/>
      </w:pPr>
    </w:p>
    <w:p w14:paraId="0B96F5D6" w14:textId="77777777" w:rsidR="001D343E" w:rsidRDefault="00000000">
      <w:pPr>
        <w:jc w:val="right"/>
      </w:pPr>
      <w:r>
        <w:rPr>
          <w:color w:val="1F77B4"/>
        </w:rPr>
        <w:t>[ ]חמ הנע [ ] הלאח יל יצקי אנמת</w:t>
      </w:r>
    </w:p>
    <w:p w14:paraId="3961D56E" w14:textId="77777777" w:rsidR="001D343E" w:rsidRDefault="00000000">
      <w:pPr>
        <w:jc w:val="right"/>
      </w:pPr>
      <w:r>
        <w:rPr>
          <w:color w:val="1F77B4"/>
        </w:rPr>
        <w:t>[ ע]נמי ןאכ אמ</w:t>
      </w:r>
      <w:r>
        <w:rPr>
          <w:color w:val="000000"/>
        </w:rPr>
        <w:t>[</w:t>
      </w:r>
      <w:r>
        <w:rPr>
          <w:color w:val="BCBD22"/>
        </w:rPr>
        <w:t xml:space="preserve"> ]עב התמאקא לוטי ינע האזג הללא</w:t>
      </w:r>
    </w:p>
    <w:p w14:paraId="7945A9C2" w14:textId="77777777" w:rsidR="001D343E" w:rsidRDefault="00000000">
      <w:pPr>
        <w:jc w:val="right"/>
      </w:pPr>
      <w:r>
        <w:rPr>
          <w:color w:val="BCBD22"/>
        </w:rPr>
        <w:t>פיה אנסך מנה ] א[רכב אלי צור אן שא אללה</w:t>
      </w:r>
    </w:p>
    <w:p w14:paraId="008E7EA7" w14:textId="77777777" w:rsidR="001D343E" w:rsidRDefault="00000000">
      <w:pPr>
        <w:jc w:val="right"/>
      </w:pPr>
      <w:r>
        <w:rPr>
          <w:color w:val="BCBD22"/>
        </w:rPr>
        <w:t>] [ אלמא ואיצא ] קראת[ עלי כאצה נפסך אלש]ריפה[</w:t>
      </w:r>
    </w:p>
    <w:p w14:paraId="759D73DA" w14:textId="77777777" w:rsidR="001D343E" w:rsidRDefault="00000000">
      <w:pPr>
        <w:jc w:val="right"/>
      </w:pPr>
      <w:r>
        <w:rPr>
          <w:color w:val="BCBD22"/>
        </w:rPr>
        <w:t>אלסלם ] אלכב[</w:t>
      </w:r>
      <w:r>
        <w:rPr>
          <w:color w:val="000000"/>
        </w:rPr>
        <w:t>י</w:t>
      </w:r>
      <w:r>
        <w:rPr>
          <w:color w:val="D62728"/>
        </w:rPr>
        <w:t>רה אלסלם ומולאי אלרב ] [</w:t>
      </w:r>
    </w:p>
    <w:p w14:paraId="34727253" w14:textId="77777777" w:rsidR="001D343E" w:rsidRDefault="00000000">
      <w:pPr>
        <w:jc w:val="right"/>
      </w:pPr>
      <w:r>
        <w:rPr>
          <w:color w:val="D62728"/>
        </w:rPr>
        <w:t>]תכצ[ה סלאמי ] כצצ[תך אלסלם</w:t>
      </w:r>
      <w:r>
        <w:rPr>
          <w:color w:val="000000"/>
        </w:rPr>
        <w:t xml:space="preserve"> </w:t>
      </w:r>
      <w:r>
        <w:rPr>
          <w:color w:val="D62728"/>
        </w:rPr>
        <w:t>ומן סאל עני אלסל]ם[</w:t>
      </w:r>
    </w:p>
    <w:p w14:paraId="2598B066" w14:textId="77777777" w:rsidR="001D343E" w:rsidRDefault="001D343E">
      <w:pPr>
        <w:jc w:val="right"/>
      </w:pPr>
    </w:p>
    <w:p w14:paraId="6DB3EF27" w14:textId="77777777" w:rsidR="001D343E" w:rsidRDefault="00000000">
      <w:pPr>
        <w:jc w:val="right"/>
      </w:pPr>
      <w:r>
        <w:rPr>
          <w:color w:val="D62728"/>
        </w:rPr>
        <w:lastRenderedPageBreak/>
        <w:t xml:space="preserve"> Top Margin</w:t>
      </w:r>
    </w:p>
    <w:p w14:paraId="2AEA8A8E" w14:textId="77777777" w:rsidR="001D343E" w:rsidRDefault="00000000">
      <w:pPr>
        <w:jc w:val="right"/>
      </w:pPr>
      <w:r>
        <w:rPr>
          <w:color w:val="D62728"/>
        </w:rPr>
        <w:t>פצל מן בע</w:t>
      </w:r>
      <w:r>
        <w:rPr>
          <w:color w:val="000000"/>
        </w:rPr>
        <w:t>ד</w:t>
      </w:r>
      <w:r>
        <w:rPr>
          <w:color w:val="D62728"/>
        </w:rPr>
        <w:t xml:space="preserve"> אלא [ ]צל ויעתקד [ ] פלפל וקליל [</w:t>
      </w:r>
    </w:p>
    <w:p w14:paraId="02D225E8" w14:textId="77777777" w:rsidR="001D343E" w:rsidRDefault="00000000">
      <w:pPr>
        <w:jc w:val="right"/>
      </w:pPr>
      <w:r>
        <w:rPr>
          <w:color w:val="D62728"/>
        </w:rPr>
        <w:t xml:space="preserve"> Upside-Down</w:t>
      </w:r>
    </w:p>
    <w:p w14:paraId="5304F139" w14:textId="77777777" w:rsidR="001D343E" w:rsidRDefault="001D343E">
      <w:pPr>
        <w:jc w:val="right"/>
      </w:pPr>
    </w:p>
    <w:p w14:paraId="7FA6FD89" w14:textId="77777777" w:rsidR="001D343E" w:rsidRDefault="00000000">
      <w:pPr>
        <w:jc w:val="right"/>
      </w:pPr>
      <w:r>
        <w:rPr>
          <w:color w:val="D62728"/>
        </w:rPr>
        <w:t>[ل</w:t>
      </w:r>
      <w:r>
        <w:rPr>
          <w:color w:val="000000"/>
        </w:rPr>
        <w:t>س</w:t>
      </w:r>
      <w:r>
        <w:rPr>
          <w:color w:val="BCBD22"/>
        </w:rPr>
        <w:t xml:space="preserve">ي]دي و موﻻي ابي يحيي نهراي بن نسيم من اسرائل بن </w:t>
      </w:r>
      <w:r>
        <w:rPr>
          <w:color w:val="000000"/>
        </w:rPr>
        <w:t>س</w:t>
      </w:r>
      <w:r>
        <w:rPr>
          <w:color w:val="D62728"/>
        </w:rPr>
        <w:t>هلون</w:t>
      </w:r>
    </w:p>
    <w:p w14:paraId="44595BD8" w14:textId="77777777" w:rsidR="001D343E" w:rsidRDefault="001D343E">
      <w:pPr>
        <w:jc w:val="right"/>
      </w:pPr>
    </w:p>
    <w:p w14:paraId="332536AD" w14:textId="77777777" w:rsidR="001D343E" w:rsidRDefault="00000000">
      <w:pPr>
        <w:jc w:val="right"/>
      </w:pPr>
      <w:r>
        <w:rPr>
          <w:color w:val="D62728"/>
        </w:rPr>
        <w:t>الفسطاط</w:t>
      </w:r>
    </w:p>
    <w:p w14:paraId="35AF5015" w14:textId="77777777" w:rsidR="001D343E" w:rsidRDefault="001D343E">
      <w:pPr>
        <w:jc w:val="right"/>
      </w:pPr>
    </w:p>
    <w:p w14:paraId="21A0092D" w14:textId="77777777" w:rsidR="001D343E" w:rsidRDefault="00000000">
      <w:pPr>
        <w:jc w:val="right"/>
      </w:pPr>
      <w:r>
        <w:rPr>
          <w:color w:val="D62728"/>
        </w:rPr>
        <w:t>[اطا]ل الله بقا٥ وادام تايد٥ وسلامته ان شاء الله</w:t>
      </w:r>
    </w:p>
    <w:p w14:paraId="138CCB22" w14:textId="77777777" w:rsidR="001D343E" w:rsidRDefault="00000000">
      <w:pPr>
        <w:jc w:val="right"/>
      </w:pPr>
      <w:r>
        <w:rPr>
          <w:color w:val="D62728"/>
        </w:rPr>
        <w:t>النجا بن الحسين ابراهيم بن اسمعيل</w:t>
      </w:r>
    </w:p>
    <w:p w14:paraId="1B598B48" w14:textId="77777777" w:rsidR="001D343E" w:rsidRDefault="001D343E">
      <w:pPr>
        <w:jc w:val="right"/>
      </w:pPr>
    </w:p>
    <w:p w14:paraId="5540F7E9" w14:textId="77777777" w:rsidR="001D343E" w:rsidRDefault="00000000">
      <w:pPr>
        <w:jc w:val="right"/>
      </w:pPr>
      <w:r>
        <w:rPr>
          <w:color w:val="D62728"/>
        </w:rPr>
        <w:t>السلحا[ني]</w:t>
      </w:r>
    </w:p>
    <w:p w14:paraId="38738CAC" w14:textId="77777777" w:rsidR="001D343E" w:rsidRDefault="00000000">
      <w:r>
        <w:br w:type="page"/>
      </w:r>
    </w:p>
    <w:p w14:paraId="43E872F5" w14:textId="77777777" w:rsidR="001D343E" w:rsidRDefault="00000000">
      <w:pPr>
        <w:pStyle w:val="Heading1"/>
      </w:pPr>
      <w:r>
        <w:lastRenderedPageBreak/>
        <w:t>Document ID: 4477</w:t>
      </w:r>
    </w:p>
    <w:p w14:paraId="478EFDFD"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A7E0A55"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B2BCB5" w14:textId="77777777" w:rsidR="001D343E" w:rsidRDefault="00000000">
            <w:r>
              <w:t>Category</w:t>
            </w:r>
          </w:p>
        </w:tc>
        <w:tc>
          <w:tcPr>
            <w:tcW w:w="4320" w:type="dxa"/>
          </w:tcPr>
          <w:p w14:paraId="0AFE57E1"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8388DD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F568A" w14:textId="77777777" w:rsidR="001D343E" w:rsidRDefault="00000000">
            <w:r>
              <w:rPr>
                <w:color w:val="D62728"/>
              </w:rPr>
              <w:t>Correspondence</w:t>
            </w:r>
          </w:p>
        </w:tc>
        <w:tc>
          <w:tcPr>
            <w:tcW w:w="4320" w:type="dxa"/>
          </w:tcPr>
          <w:p w14:paraId="5487C90B" w14:textId="77777777" w:rsidR="001D343E" w:rsidRDefault="00000000">
            <w:pPr>
              <w:cnfStyle w:val="000000100000" w:firstRow="0" w:lastRow="0" w:firstColumn="0" w:lastColumn="0" w:oddVBand="0" w:evenVBand="0" w:oddHBand="1" w:evenHBand="0" w:firstRowFirstColumn="0" w:firstRowLastColumn="0" w:lastRowFirstColumn="0" w:lastRowLastColumn="0"/>
            </w:pPr>
            <w:r>
              <w:t>30.41%</w:t>
            </w:r>
          </w:p>
        </w:tc>
      </w:tr>
      <w:tr w:rsidR="001D343E" w14:paraId="67369C1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5C7E5" w14:textId="77777777" w:rsidR="001D343E" w:rsidRDefault="00000000">
            <w:r>
              <w:rPr>
                <w:color w:val="BCBD22"/>
              </w:rPr>
              <w:t>Transactions</w:t>
            </w:r>
          </w:p>
        </w:tc>
        <w:tc>
          <w:tcPr>
            <w:tcW w:w="4320" w:type="dxa"/>
          </w:tcPr>
          <w:p w14:paraId="6EF279C6" w14:textId="77777777" w:rsidR="001D343E" w:rsidRDefault="00000000">
            <w:pPr>
              <w:cnfStyle w:val="000000010000" w:firstRow="0" w:lastRow="0" w:firstColumn="0" w:lastColumn="0" w:oddVBand="0" w:evenVBand="0" w:oddHBand="0" w:evenHBand="1" w:firstRowFirstColumn="0" w:firstRowLastColumn="0" w:lastRowFirstColumn="0" w:lastRowLastColumn="0"/>
            </w:pPr>
            <w:r>
              <w:t>29.53%</w:t>
            </w:r>
          </w:p>
        </w:tc>
      </w:tr>
      <w:tr w:rsidR="001D343E" w14:paraId="122DF3A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FCFB0" w14:textId="77777777" w:rsidR="001D343E" w:rsidRDefault="00000000">
            <w:r>
              <w:rPr>
                <w:color w:val="1F77B4"/>
              </w:rPr>
              <w:t>Accounts</w:t>
            </w:r>
          </w:p>
        </w:tc>
        <w:tc>
          <w:tcPr>
            <w:tcW w:w="4320" w:type="dxa"/>
          </w:tcPr>
          <w:p w14:paraId="3A9F73E5" w14:textId="77777777" w:rsidR="001D343E" w:rsidRDefault="00000000">
            <w:pPr>
              <w:cnfStyle w:val="000000100000" w:firstRow="0" w:lastRow="0" w:firstColumn="0" w:lastColumn="0" w:oddVBand="0" w:evenVBand="0" w:oddHBand="1" w:evenHBand="0" w:firstRowFirstColumn="0" w:firstRowLastColumn="0" w:lastRowFirstColumn="0" w:lastRowLastColumn="0"/>
            </w:pPr>
            <w:r>
              <w:t>27.24%</w:t>
            </w:r>
          </w:p>
        </w:tc>
      </w:tr>
      <w:tr w:rsidR="001D343E" w14:paraId="3B501A3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A2BBD" w14:textId="77777777" w:rsidR="001D343E" w:rsidRDefault="00000000">
            <w:r>
              <w:rPr>
                <w:color w:val="8C564B"/>
              </w:rPr>
              <w:t>Information</w:t>
            </w:r>
          </w:p>
        </w:tc>
        <w:tc>
          <w:tcPr>
            <w:tcW w:w="4320" w:type="dxa"/>
          </w:tcPr>
          <w:p w14:paraId="3D9C96C0" w14:textId="77777777" w:rsidR="001D343E" w:rsidRDefault="00000000">
            <w:pPr>
              <w:cnfStyle w:val="000000010000" w:firstRow="0" w:lastRow="0" w:firstColumn="0" w:lastColumn="0" w:oddVBand="0" w:evenVBand="0" w:oddHBand="0" w:evenHBand="1" w:firstRowFirstColumn="0" w:firstRowLastColumn="0" w:lastRowFirstColumn="0" w:lastRowLastColumn="0"/>
            </w:pPr>
            <w:r>
              <w:t>5.34%</w:t>
            </w:r>
          </w:p>
        </w:tc>
      </w:tr>
      <w:tr w:rsidR="001D343E" w14:paraId="78E6AE6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0AA15A" w14:textId="77777777" w:rsidR="001D343E" w:rsidRDefault="00000000">
            <w:r>
              <w:rPr>
                <w:color w:val="7F7F7F"/>
              </w:rPr>
              <w:t>Personal, Familial, Communal News</w:t>
            </w:r>
          </w:p>
        </w:tc>
        <w:tc>
          <w:tcPr>
            <w:tcW w:w="4320" w:type="dxa"/>
          </w:tcPr>
          <w:p w14:paraId="31DCA65B" w14:textId="77777777" w:rsidR="001D343E" w:rsidRDefault="00000000">
            <w:pPr>
              <w:cnfStyle w:val="000000100000" w:firstRow="0" w:lastRow="0" w:firstColumn="0" w:lastColumn="0" w:oddVBand="0" w:evenVBand="0" w:oddHBand="1" w:evenHBand="0" w:firstRowFirstColumn="0" w:firstRowLastColumn="0" w:lastRowFirstColumn="0" w:lastRowLastColumn="0"/>
            </w:pPr>
            <w:r>
              <w:t>4.43%</w:t>
            </w:r>
          </w:p>
        </w:tc>
      </w:tr>
      <w:tr w:rsidR="001D343E" w14:paraId="1F7DD50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BE5C5F" w14:textId="77777777" w:rsidR="001D343E" w:rsidRDefault="00000000">
            <w:r>
              <w:rPr>
                <w:color w:val="2CA02C"/>
              </w:rPr>
              <w:t>Behavior of Associates</w:t>
            </w:r>
          </w:p>
        </w:tc>
        <w:tc>
          <w:tcPr>
            <w:tcW w:w="4320" w:type="dxa"/>
          </w:tcPr>
          <w:p w14:paraId="55EA7B02" w14:textId="77777777" w:rsidR="001D343E" w:rsidRDefault="00000000">
            <w:pPr>
              <w:cnfStyle w:val="000000010000" w:firstRow="0" w:lastRow="0" w:firstColumn="0" w:lastColumn="0" w:oddVBand="0" w:evenVBand="0" w:oddHBand="0" w:evenHBand="1" w:firstRowFirstColumn="0" w:firstRowLastColumn="0" w:lastRowFirstColumn="0" w:lastRowLastColumn="0"/>
            </w:pPr>
            <w:r>
              <w:t>3.05%</w:t>
            </w:r>
          </w:p>
        </w:tc>
      </w:tr>
      <w:tr w:rsidR="001D343E" w14:paraId="7DE87E0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62CE41" w14:textId="77777777" w:rsidR="001D343E" w:rsidRDefault="00000000">
            <w:r>
              <w:rPr>
                <w:color w:val="17BECF"/>
              </w:rPr>
              <w:t>Travels</w:t>
            </w:r>
          </w:p>
        </w:tc>
        <w:tc>
          <w:tcPr>
            <w:tcW w:w="4320" w:type="dxa"/>
          </w:tcPr>
          <w:p w14:paraId="1E8F637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F66725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371D7E" w14:textId="77777777" w:rsidR="001D343E" w:rsidRDefault="00000000">
            <w:r>
              <w:rPr>
                <w:color w:val="FF7F0E"/>
              </w:rPr>
              <w:t>Advice</w:t>
            </w:r>
          </w:p>
        </w:tc>
        <w:tc>
          <w:tcPr>
            <w:tcW w:w="4320" w:type="dxa"/>
          </w:tcPr>
          <w:p w14:paraId="6C7353E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D561D2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3CB6D7" w14:textId="77777777" w:rsidR="001D343E" w:rsidRDefault="00000000">
            <w:r>
              <w:rPr>
                <w:color w:val="E377C2"/>
              </w:rPr>
              <w:t>Legal Actions</w:t>
            </w:r>
          </w:p>
        </w:tc>
        <w:tc>
          <w:tcPr>
            <w:tcW w:w="4320" w:type="dxa"/>
          </w:tcPr>
          <w:p w14:paraId="0C3F240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58F0D9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A91745" w14:textId="77777777" w:rsidR="001D343E" w:rsidRDefault="00000000">
            <w:r>
              <w:rPr>
                <w:color w:val="9467BD"/>
              </w:rPr>
              <w:t>Government Relations</w:t>
            </w:r>
          </w:p>
        </w:tc>
        <w:tc>
          <w:tcPr>
            <w:tcW w:w="4320" w:type="dxa"/>
          </w:tcPr>
          <w:p w14:paraId="40EE6B1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2C0981EC" w14:textId="77777777" w:rsidR="001D343E" w:rsidRDefault="001D343E"/>
    <w:p w14:paraId="03C9FE53" w14:textId="77777777" w:rsidR="001D343E" w:rsidRDefault="00000000">
      <w:pPr>
        <w:jc w:val="right"/>
      </w:pPr>
      <w:r>
        <w:rPr>
          <w:color w:val="7F7F7F"/>
        </w:rPr>
        <w:t>recto</w:t>
      </w:r>
    </w:p>
    <w:p w14:paraId="772E637B" w14:textId="77777777" w:rsidR="001D343E" w:rsidRDefault="001D343E">
      <w:pPr>
        <w:jc w:val="right"/>
      </w:pPr>
    </w:p>
    <w:p w14:paraId="49AB61C4" w14:textId="77777777" w:rsidR="001D343E" w:rsidRDefault="001D343E">
      <w:pPr>
        <w:jc w:val="right"/>
      </w:pPr>
    </w:p>
    <w:p w14:paraId="4ED26E40" w14:textId="77777777" w:rsidR="001D343E" w:rsidRDefault="00000000">
      <w:pPr>
        <w:jc w:val="right"/>
      </w:pPr>
      <w:r>
        <w:rPr>
          <w:color w:val="7F7F7F"/>
        </w:rPr>
        <w:t>על שמ</w:t>
      </w:r>
      <w:r>
        <w:rPr>
          <w:color w:val="000000"/>
        </w:rPr>
        <w:t>ך</w:t>
      </w:r>
    </w:p>
    <w:p w14:paraId="79DC631D" w14:textId="77777777" w:rsidR="001D343E" w:rsidRDefault="001D343E">
      <w:pPr>
        <w:jc w:val="right"/>
      </w:pPr>
    </w:p>
    <w:p w14:paraId="16D355E2" w14:textId="77777777" w:rsidR="001D343E" w:rsidRDefault="001D343E">
      <w:pPr>
        <w:jc w:val="right"/>
      </w:pPr>
    </w:p>
    <w:p w14:paraId="44928CCD" w14:textId="77777777" w:rsidR="001D343E" w:rsidRDefault="00000000">
      <w:pPr>
        <w:jc w:val="right"/>
      </w:pPr>
      <w:r>
        <w:rPr>
          <w:color w:val="D62728"/>
        </w:rPr>
        <w:t>כתאבי יאסידי ומולאי אטאל אללה בקאך ואדאם סלאמתך וסעאדתך וצרף אלאסוא</w:t>
      </w:r>
    </w:p>
    <w:p w14:paraId="45307C2C" w14:textId="77777777" w:rsidR="001D343E" w:rsidRDefault="001D343E">
      <w:pPr>
        <w:jc w:val="right"/>
      </w:pPr>
    </w:p>
    <w:p w14:paraId="70188CCE" w14:textId="77777777" w:rsidR="001D343E" w:rsidRDefault="001D343E">
      <w:pPr>
        <w:jc w:val="right"/>
      </w:pPr>
    </w:p>
    <w:p w14:paraId="78DEBF75" w14:textId="77777777" w:rsidR="001D343E" w:rsidRDefault="00000000">
      <w:pPr>
        <w:jc w:val="right"/>
      </w:pPr>
      <w:r>
        <w:rPr>
          <w:color w:val="D62728"/>
        </w:rPr>
        <w:t>ענך ברחמתה מן אלאסכנדריה לד בקין מן אב ען חאל סלאמה ושוק אליך קרב אללה</w:t>
      </w:r>
    </w:p>
    <w:p w14:paraId="1463D8AD" w14:textId="77777777" w:rsidR="001D343E" w:rsidRDefault="001D343E">
      <w:pPr>
        <w:jc w:val="right"/>
      </w:pPr>
    </w:p>
    <w:p w14:paraId="557C3159" w14:textId="77777777" w:rsidR="001D343E" w:rsidRDefault="001D343E">
      <w:pPr>
        <w:jc w:val="right"/>
      </w:pPr>
    </w:p>
    <w:p w14:paraId="187E0EA2" w14:textId="77777777" w:rsidR="001D343E" w:rsidRDefault="00000000">
      <w:pPr>
        <w:jc w:val="right"/>
      </w:pPr>
      <w:r>
        <w:rPr>
          <w:color w:val="D62728"/>
        </w:rPr>
        <w:t>אלאגתמאע בך עלי אפצל אלאחואל ומא תחב עלמה אן תקדם כתאבי אליך</w:t>
      </w:r>
    </w:p>
    <w:p w14:paraId="37041486" w14:textId="77777777" w:rsidR="001D343E" w:rsidRDefault="001D343E">
      <w:pPr>
        <w:jc w:val="right"/>
      </w:pPr>
    </w:p>
    <w:p w14:paraId="329430F2" w14:textId="77777777" w:rsidR="001D343E" w:rsidRDefault="001D343E">
      <w:pPr>
        <w:jc w:val="right"/>
      </w:pPr>
    </w:p>
    <w:p w14:paraId="7A268CB3" w14:textId="77777777" w:rsidR="001D343E" w:rsidRDefault="00000000">
      <w:pPr>
        <w:jc w:val="right"/>
      </w:pPr>
      <w:r>
        <w:rPr>
          <w:color w:val="D62728"/>
        </w:rPr>
        <w:t>צחבה אלפיג ושרחת לך פיה מא אסתגני ען אעאדתה ולם אלחק אכתב</w:t>
      </w:r>
    </w:p>
    <w:p w14:paraId="33F0B899" w14:textId="77777777" w:rsidR="001D343E" w:rsidRDefault="001D343E">
      <w:pPr>
        <w:jc w:val="right"/>
      </w:pPr>
    </w:p>
    <w:p w14:paraId="34E68BF1" w14:textId="77777777" w:rsidR="001D343E" w:rsidRDefault="001D343E">
      <w:pPr>
        <w:jc w:val="right"/>
      </w:pPr>
    </w:p>
    <w:p w14:paraId="0B936589" w14:textId="77777777" w:rsidR="001D343E" w:rsidRDefault="00000000">
      <w:pPr>
        <w:jc w:val="right"/>
      </w:pPr>
      <w:r>
        <w:rPr>
          <w:color w:val="D62728"/>
        </w:rPr>
        <w:t>לך פיה שרח אלחס[א]ב והדא שרחה אלדי צח לך פ</w:t>
      </w:r>
      <w:r>
        <w:rPr>
          <w:color w:val="1F77B4"/>
        </w:rPr>
        <w:t>י וזן אלדנאניר אלדי גאבה</w:t>
      </w:r>
    </w:p>
    <w:p w14:paraId="30AAE919" w14:textId="77777777" w:rsidR="001D343E" w:rsidRDefault="001D343E">
      <w:pPr>
        <w:jc w:val="right"/>
      </w:pPr>
    </w:p>
    <w:p w14:paraId="27BD43FE" w14:textId="77777777" w:rsidR="001D343E" w:rsidRDefault="001D343E">
      <w:pPr>
        <w:jc w:val="right"/>
      </w:pPr>
    </w:p>
    <w:p w14:paraId="22E62DEF" w14:textId="77777777" w:rsidR="001D343E" w:rsidRDefault="00000000">
      <w:pPr>
        <w:jc w:val="right"/>
      </w:pPr>
      <w:r>
        <w:rPr>
          <w:color w:val="1F77B4"/>
        </w:rPr>
        <w:t>צחבתה מו דינ סנגה וצח פי אלדי קבצתה מן דנאניר ר ישראל בן עמך ד אדנ אלא</w:t>
      </w:r>
    </w:p>
    <w:p w14:paraId="737CE850" w14:textId="77777777" w:rsidR="001D343E" w:rsidRDefault="001D343E">
      <w:pPr>
        <w:jc w:val="right"/>
      </w:pPr>
    </w:p>
    <w:p w14:paraId="19E931A3" w14:textId="77777777" w:rsidR="001D343E" w:rsidRDefault="001D343E">
      <w:pPr>
        <w:jc w:val="right"/>
      </w:pPr>
    </w:p>
    <w:p w14:paraId="2221F556" w14:textId="77777777" w:rsidR="001D343E" w:rsidRDefault="00000000">
      <w:pPr>
        <w:jc w:val="right"/>
      </w:pPr>
      <w:r>
        <w:rPr>
          <w:color w:val="1F77B4"/>
        </w:rPr>
        <w:t>חבתין וורק פו דר תכון בדינר[י]ן ורבע וקי[ר] מן צרף לו דלך אלגמלה כא דינ ורבע וק</w:t>
      </w:r>
    </w:p>
    <w:p w14:paraId="0BCDA3C9" w14:textId="77777777" w:rsidR="001D343E" w:rsidRDefault="001D343E">
      <w:pPr>
        <w:jc w:val="right"/>
      </w:pPr>
    </w:p>
    <w:p w14:paraId="6B110AB1" w14:textId="77777777" w:rsidR="001D343E" w:rsidRDefault="001D343E">
      <w:pPr>
        <w:jc w:val="right"/>
      </w:pPr>
    </w:p>
    <w:p w14:paraId="07D41CBE" w14:textId="77777777" w:rsidR="001D343E" w:rsidRDefault="00000000">
      <w:pPr>
        <w:jc w:val="right"/>
      </w:pPr>
      <w:r>
        <w:rPr>
          <w:color w:val="1F77B4"/>
        </w:rPr>
        <w:t>אלא חבה עליך מן דלך מא דפעתה לר ישועה ש דרה ותלת ורבע אלא חבה</w:t>
      </w:r>
    </w:p>
    <w:p w14:paraId="6F5F62D6" w14:textId="77777777" w:rsidR="001D343E" w:rsidRDefault="001D343E">
      <w:pPr>
        <w:jc w:val="right"/>
      </w:pPr>
    </w:p>
    <w:p w14:paraId="395FA653" w14:textId="77777777" w:rsidR="001D343E" w:rsidRDefault="001D343E">
      <w:pPr>
        <w:jc w:val="right"/>
      </w:pPr>
    </w:p>
    <w:p w14:paraId="257C9E4A" w14:textId="77777777" w:rsidR="001D343E" w:rsidRDefault="00000000">
      <w:pPr>
        <w:jc w:val="right"/>
      </w:pPr>
      <w:r>
        <w:rPr>
          <w:color w:val="1F77B4"/>
        </w:rPr>
        <w:t>ומא וזנת ענך ען אלג אעדאל כתאן ואלברקלוין אלדי כאנת ביד אסמאעיל בקייה</w:t>
      </w:r>
    </w:p>
    <w:p w14:paraId="38D13215" w14:textId="77777777" w:rsidR="001D343E" w:rsidRDefault="001D343E">
      <w:pPr>
        <w:jc w:val="right"/>
      </w:pPr>
    </w:p>
    <w:p w14:paraId="4C7B281E" w14:textId="77777777" w:rsidR="001D343E" w:rsidRDefault="001D343E">
      <w:pPr>
        <w:jc w:val="right"/>
      </w:pPr>
    </w:p>
    <w:p w14:paraId="2BBEF498" w14:textId="77777777" w:rsidR="001D343E" w:rsidRDefault="00000000">
      <w:pPr>
        <w:jc w:val="right"/>
      </w:pPr>
      <w:r>
        <w:rPr>
          <w:color w:val="1F77B4"/>
        </w:rPr>
        <w:t>מונה רשיד קיר וחבה וכרי כיטי ותפריג ותכויר דינרין ורבע ותמן נצף קיר וען</w:t>
      </w:r>
    </w:p>
    <w:p w14:paraId="57BA420F" w14:textId="77777777" w:rsidR="001D343E" w:rsidRDefault="001D343E">
      <w:pPr>
        <w:jc w:val="right"/>
      </w:pPr>
    </w:p>
    <w:p w14:paraId="1F85274C" w14:textId="77777777" w:rsidR="001D343E" w:rsidRDefault="001D343E">
      <w:pPr>
        <w:jc w:val="right"/>
      </w:pPr>
    </w:p>
    <w:p w14:paraId="52414D06" w14:textId="77777777" w:rsidR="001D343E" w:rsidRDefault="00000000">
      <w:pPr>
        <w:jc w:val="right"/>
      </w:pPr>
      <w:r>
        <w:rPr>
          <w:color w:val="1F77B4"/>
        </w:rPr>
        <w:t>אלקפה אלנשאצר חמל ומערי קיר ודאנק וען אלברקלו נצף סלפתה דינ ו</w:t>
      </w:r>
      <w:r>
        <w:rPr>
          <w:color w:val="BCBD22"/>
        </w:rPr>
        <w:t>נצף</w:t>
      </w:r>
    </w:p>
    <w:p w14:paraId="2E34C4C9" w14:textId="77777777" w:rsidR="001D343E" w:rsidRDefault="001D343E">
      <w:pPr>
        <w:jc w:val="right"/>
      </w:pPr>
    </w:p>
    <w:p w14:paraId="396E122F" w14:textId="77777777" w:rsidR="001D343E" w:rsidRDefault="001D343E">
      <w:pPr>
        <w:jc w:val="right"/>
      </w:pPr>
    </w:p>
    <w:p w14:paraId="4EBC73A2" w14:textId="77777777" w:rsidR="001D343E" w:rsidRDefault="00000000">
      <w:pPr>
        <w:jc w:val="right"/>
      </w:pPr>
      <w:r>
        <w:rPr>
          <w:color w:val="BCBD22"/>
        </w:rPr>
        <w:t>ומונה ושוחד לריס ורק יג דר ונצף ורבע ותמן אלא חבה וען עדל לכאצתך חמל</w:t>
      </w:r>
    </w:p>
    <w:p w14:paraId="2EACF089" w14:textId="77777777" w:rsidR="001D343E" w:rsidRDefault="001D343E">
      <w:pPr>
        <w:jc w:val="right"/>
      </w:pPr>
    </w:p>
    <w:p w14:paraId="3B9473B6" w14:textId="77777777" w:rsidR="001D343E" w:rsidRDefault="001D343E">
      <w:pPr>
        <w:jc w:val="right"/>
      </w:pPr>
    </w:p>
    <w:p w14:paraId="4927F2F2" w14:textId="77777777" w:rsidR="001D343E" w:rsidRDefault="00000000">
      <w:pPr>
        <w:jc w:val="right"/>
      </w:pPr>
      <w:r>
        <w:rPr>
          <w:color w:val="BCBD22"/>
        </w:rPr>
        <w:t>פי אלקדידי ועדל מן כלט[תך מע] ישועה יכצך נצף מונתה ונצף אלסלפה דינרין ותלתין וקיר</w:t>
      </w:r>
    </w:p>
    <w:p w14:paraId="1CA001FC" w14:textId="77777777" w:rsidR="001D343E" w:rsidRDefault="001D343E">
      <w:pPr>
        <w:jc w:val="right"/>
      </w:pPr>
    </w:p>
    <w:p w14:paraId="4178F2BE" w14:textId="77777777" w:rsidR="001D343E" w:rsidRDefault="001D343E">
      <w:pPr>
        <w:jc w:val="right"/>
      </w:pPr>
    </w:p>
    <w:p w14:paraId="580546D4" w14:textId="77777777" w:rsidR="001D343E" w:rsidRDefault="00000000">
      <w:pPr>
        <w:jc w:val="right"/>
      </w:pPr>
      <w:r>
        <w:rPr>
          <w:color w:val="BCBD22"/>
        </w:rPr>
        <w:t>ומנה ורק ושוחד לריס תלת ותמן אלא חבה ותמן רטל חריר דינרין ורבע וסדס ודאנק</w:t>
      </w:r>
    </w:p>
    <w:p w14:paraId="5D7B0AC1" w14:textId="77777777" w:rsidR="001D343E" w:rsidRDefault="001D343E">
      <w:pPr>
        <w:jc w:val="right"/>
      </w:pPr>
    </w:p>
    <w:p w14:paraId="545882DA" w14:textId="77777777" w:rsidR="001D343E" w:rsidRDefault="001D343E">
      <w:pPr>
        <w:jc w:val="right"/>
      </w:pPr>
    </w:p>
    <w:p w14:paraId="62A0BEE2" w14:textId="77777777" w:rsidR="001D343E" w:rsidRDefault="00000000">
      <w:pPr>
        <w:jc w:val="right"/>
      </w:pPr>
      <w:r>
        <w:rPr>
          <w:color w:val="BCBD22"/>
        </w:rPr>
        <w:t>ומן קבל בן אלעגילי דינרין [דלך אלגמלה] וח[ק      ]</w:t>
      </w:r>
      <w:r>
        <w:rPr>
          <w:color w:val="8C564B"/>
        </w:rPr>
        <w:t xml:space="preserve"> ען עדל וברקלו נצף ורבע</w:t>
      </w:r>
    </w:p>
    <w:p w14:paraId="4BC7CE33" w14:textId="77777777" w:rsidR="001D343E" w:rsidRDefault="001D343E">
      <w:pPr>
        <w:jc w:val="right"/>
      </w:pPr>
    </w:p>
    <w:p w14:paraId="4B3E5C29" w14:textId="77777777" w:rsidR="001D343E" w:rsidRDefault="001D343E">
      <w:pPr>
        <w:jc w:val="right"/>
      </w:pPr>
    </w:p>
    <w:p w14:paraId="32625E5F" w14:textId="77777777" w:rsidR="001D343E" w:rsidRDefault="00000000">
      <w:pPr>
        <w:jc w:val="right"/>
      </w:pPr>
      <w:r>
        <w:rPr>
          <w:color w:val="8C564B"/>
        </w:rPr>
        <w:t>ומא וזנת ענך למן</w:t>
      </w:r>
      <w:r>
        <w:rPr>
          <w:color w:val="BCBD22"/>
        </w:rPr>
        <w:t xml:space="preserve"> כרג אלשכירה אל[גריד] ואלגון אלי פוה סדס ותמן וחבה</w:t>
      </w:r>
    </w:p>
    <w:p w14:paraId="02CB3550" w14:textId="77777777" w:rsidR="001D343E" w:rsidRDefault="001D343E">
      <w:pPr>
        <w:jc w:val="right"/>
      </w:pPr>
    </w:p>
    <w:p w14:paraId="48C8E686" w14:textId="77777777" w:rsidR="001D343E" w:rsidRDefault="001D343E">
      <w:pPr>
        <w:jc w:val="right"/>
      </w:pPr>
    </w:p>
    <w:p w14:paraId="5E407FD1" w14:textId="77777777" w:rsidR="001D343E" w:rsidRDefault="00000000">
      <w:pPr>
        <w:jc w:val="right"/>
      </w:pPr>
      <w:r>
        <w:rPr>
          <w:color w:val="BCBD22"/>
        </w:rPr>
        <w:t>דלך אלגמלה כב דינ ונצף ותמן ו</w:t>
      </w:r>
      <w:r>
        <w:rPr>
          <w:color w:val="1F77B4"/>
        </w:rPr>
        <w:t>נצף קיר לך כא דינ ורבע וק אלא חבה בקי עליך</w:t>
      </w:r>
    </w:p>
    <w:p w14:paraId="6B745D4C" w14:textId="77777777" w:rsidR="001D343E" w:rsidRDefault="001D343E">
      <w:pPr>
        <w:jc w:val="right"/>
      </w:pPr>
    </w:p>
    <w:p w14:paraId="6A2C2DC9" w14:textId="77777777" w:rsidR="001D343E" w:rsidRDefault="001D343E">
      <w:pPr>
        <w:jc w:val="right"/>
      </w:pPr>
    </w:p>
    <w:p w14:paraId="3BE5578E" w14:textId="77777777" w:rsidR="001D343E" w:rsidRDefault="00000000">
      <w:pPr>
        <w:jc w:val="right"/>
      </w:pPr>
      <w:r>
        <w:rPr>
          <w:color w:val="1F77B4"/>
        </w:rPr>
        <w:t>נצף דינ אלא דאנק ובקי מן דנאניר ר ישראל דינ ונצף קיט וג דר אלא רבע</w:t>
      </w:r>
    </w:p>
    <w:p w14:paraId="685CACC3" w14:textId="77777777" w:rsidR="001D343E" w:rsidRDefault="001D343E">
      <w:pPr>
        <w:jc w:val="right"/>
      </w:pPr>
    </w:p>
    <w:p w14:paraId="465CAE4C" w14:textId="77777777" w:rsidR="001D343E" w:rsidRDefault="001D343E">
      <w:pPr>
        <w:jc w:val="right"/>
      </w:pPr>
    </w:p>
    <w:p w14:paraId="6C97844E" w14:textId="77777777" w:rsidR="001D343E" w:rsidRDefault="00000000">
      <w:pPr>
        <w:jc w:val="right"/>
      </w:pPr>
      <w:r>
        <w:rPr>
          <w:color w:val="1F77B4"/>
        </w:rPr>
        <w:t>דר אנפדתה אליך צחבה ר יונה ארגו וצולהא אליך וכתבת סרעה</w:t>
      </w:r>
    </w:p>
    <w:p w14:paraId="0BBB975B" w14:textId="77777777" w:rsidR="001D343E" w:rsidRDefault="001D343E">
      <w:pPr>
        <w:jc w:val="right"/>
      </w:pPr>
    </w:p>
    <w:p w14:paraId="36AA2AA4" w14:textId="77777777" w:rsidR="001D343E" w:rsidRDefault="001D343E">
      <w:pPr>
        <w:jc w:val="right"/>
      </w:pPr>
    </w:p>
    <w:p w14:paraId="3932B257" w14:textId="77777777" w:rsidR="001D343E" w:rsidRDefault="00000000">
      <w:pPr>
        <w:jc w:val="right"/>
      </w:pPr>
      <w:r>
        <w:rPr>
          <w:color w:val="1F77B4"/>
        </w:rPr>
        <w:t>וכתבי תצ</w:t>
      </w:r>
      <w:r>
        <w:rPr>
          <w:color w:val="BCBD22"/>
        </w:rPr>
        <w:t>ל אליך בעד דלך במא יגדד מן אכבאר אלמראכב</w:t>
      </w:r>
    </w:p>
    <w:p w14:paraId="68F0887F" w14:textId="77777777" w:rsidR="001D343E" w:rsidRDefault="001D343E">
      <w:pPr>
        <w:jc w:val="right"/>
      </w:pPr>
    </w:p>
    <w:p w14:paraId="6EB1689E" w14:textId="77777777" w:rsidR="001D343E" w:rsidRDefault="001D343E">
      <w:pPr>
        <w:jc w:val="right"/>
      </w:pPr>
    </w:p>
    <w:p w14:paraId="2707789A" w14:textId="77777777" w:rsidR="001D343E" w:rsidRDefault="00000000">
      <w:pPr>
        <w:jc w:val="right"/>
      </w:pPr>
      <w:r>
        <w:rPr>
          <w:color w:val="BCBD22"/>
        </w:rPr>
        <w:t>ואכבאר אלגרב וכיר יכון אן שא אללה וקד ערפתך</w:t>
      </w:r>
    </w:p>
    <w:p w14:paraId="64AA6184" w14:textId="77777777" w:rsidR="001D343E" w:rsidRDefault="001D343E">
      <w:pPr>
        <w:jc w:val="right"/>
      </w:pPr>
    </w:p>
    <w:p w14:paraId="776C0048" w14:textId="77777777" w:rsidR="001D343E" w:rsidRDefault="001D343E">
      <w:pPr>
        <w:jc w:val="right"/>
      </w:pPr>
    </w:p>
    <w:p w14:paraId="0553C99D" w14:textId="77777777" w:rsidR="001D343E" w:rsidRDefault="00000000">
      <w:pPr>
        <w:jc w:val="right"/>
      </w:pPr>
      <w:r>
        <w:rPr>
          <w:color w:val="BCBD22"/>
        </w:rPr>
        <w:lastRenderedPageBreak/>
        <w:t>recto - right margin</w:t>
      </w:r>
    </w:p>
    <w:p w14:paraId="7A6A3E75" w14:textId="77777777" w:rsidR="001D343E" w:rsidRDefault="001D343E">
      <w:pPr>
        <w:jc w:val="right"/>
      </w:pPr>
    </w:p>
    <w:p w14:paraId="58EB1812" w14:textId="77777777" w:rsidR="001D343E" w:rsidRDefault="001D343E">
      <w:pPr>
        <w:jc w:val="right"/>
      </w:pPr>
    </w:p>
    <w:p w14:paraId="4E075742" w14:textId="77777777" w:rsidR="001D343E" w:rsidRDefault="00000000">
      <w:pPr>
        <w:jc w:val="right"/>
      </w:pPr>
      <w:r>
        <w:rPr>
          <w:color w:val="D62728"/>
        </w:rPr>
        <w:t>פי כתאבי</w:t>
      </w:r>
    </w:p>
    <w:p w14:paraId="0AAB6E53" w14:textId="77777777" w:rsidR="001D343E" w:rsidRDefault="001D343E">
      <w:pPr>
        <w:jc w:val="right"/>
      </w:pPr>
    </w:p>
    <w:p w14:paraId="6DB4167B" w14:textId="77777777" w:rsidR="001D343E" w:rsidRDefault="001D343E">
      <w:pPr>
        <w:jc w:val="right"/>
      </w:pPr>
    </w:p>
    <w:p w14:paraId="30CF4C98" w14:textId="77777777" w:rsidR="001D343E" w:rsidRDefault="00000000">
      <w:pPr>
        <w:jc w:val="right"/>
      </w:pPr>
      <w:r>
        <w:rPr>
          <w:color w:val="D62728"/>
        </w:rPr>
        <w:t>א</w:t>
      </w:r>
      <w:r>
        <w:rPr>
          <w:color w:val="8C564B"/>
        </w:rPr>
        <w:t>נני אנפדת</w:t>
      </w:r>
    </w:p>
    <w:p w14:paraId="1BBA29E1" w14:textId="77777777" w:rsidR="001D343E" w:rsidRDefault="001D343E">
      <w:pPr>
        <w:jc w:val="right"/>
      </w:pPr>
    </w:p>
    <w:p w14:paraId="4FE55B3A" w14:textId="77777777" w:rsidR="001D343E" w:rsidRDefault="001D343E">
      <w:pPr>
        <w:jc w:val="right"/>
      </w:pPr>
    </w:p>
    <w:p w14:paraId="2CE9ACA5" w14:textId="77777777" w:rsidR="001D343E" w:rsidRDefault="00000000">
      <w:pPr>
        <w:jc w:val="right"/>
      </w:pPr>
      <w:r>
        <w:rPr>
          <w:color w:val="8C564B"/>
        </w:rPr>
        <w:t>אלשכירה אלגריד</w:t>
      </w:r>
    </w:p>
    <w:p w14:paraId="1B90F0FD" w14:textId="77777777" w:rsidR="001D343E" w:rsidRDefault="001D343E">
      <w:pPr>
        <w:jc w:val="right"/>
      </w:pPr>
    </w:p>
    <w:p w14:paraId="2279D27C" w14:textId="77777777" w:rsidR="001D343E" w:rsidRDefault="001D343E">
      <w:pPr>
        <w:jc w:val="right"/>
      </w:pPr>
    </w:p>
    <w:p w14:paraId="368C97D8" w14:textId="77777777" w:rsidR="001D343E" w:rsidRDefault="00000000">
      <w:pPr>
        <w:jc w:val="right"/>
      </w:pPr>
      <w:r>
        <w:rPr>
          <w:color w:val="8C564B"/>
        </w:rPr>
        <w:t>ואלגון אלי פוה</w:t>
      </w:r>
    </w:p>
    <w:p w14:paraId="4AAA072B" w14:textId="77777777" w:rsidR="001D343E" w:rsidRDefault="001D343E">
      <w:pPr>
        <w:jc w:val="right"/>
      </w:pPr>
    </w:p>
    <w:p w14:paraId="77E1E452" w14:textId="77777777" w:rsidR="001D343E" w:rsidRDefault="001D343E">
      <w:pPr>
        <w:jc w:val="right"/>
      </w:pPr>
    </w:p>
    <w:p w14:paraId="3001069D" w14:textId="77777777" w:rsidR="001D343E" w:rsidRDefault="00000000">
      <w:pPr>
        <w:jc w:val="right"/>
      </w:pPr>
      <w:r>
        <w:rPr>
          <w:color w:val="8C564B"/>
        </w:rPr>
        <w:t>וקד וצל כתאב</w:t>
      </w:r>
    </w:p>
    <w:p w14:paraId="3267935F" w14:textId="77777777" w:rsidR="001D343E" w:rsidRDefault="001D343E">
      <w:pPr>
        <w:jc w:val="right"/>
      </w:pPr>
    </w:p>
    <w:p w14:paraId="4A8D7149" w14:textId="77777777" w:rsidR="001D343E" w:rsidRDefault="001D343E">
      <w:pPr>
        <w:jc w:val="right"/>
      </w:pPr>
    </w:p>
    <w:p w14:paraId="2F3FEC31" w14:textId="77777777" w:rsidR="001D343E" w:rsidRDefault="00000000">
      <w:pPr>
        <w:jc w:val="right"/>
      </w:pPr>
      <w:r>
        <w:rPr>
          <w:color w:val="8C564B"/>
        </w:rPr>
        <w:t>פריג בוצולהא</w:t>
      </w:r>
    </w:p>
    <w:p w14:paraId="4254D224" w14:textId="77777777" w:rsidR="001D343E" w:rsidRDefault="001D343E">
      <w:pPr>
        <w:jc w:val="right"/>
      </w:pPr>
    </w:p>
    <w:p w14:paraId="4B0E8DB6" w14:textId="77777777" w:rsidR="001D343E" w:rsidRDefault="001D343E">
      <w:pPr>
        <w:jc w:val="right"/>
      </w:pPr>
    </w:p>
    <w:p w14:paraId="085F68C5" w14:textId="77777777" w:rsidR="001D343E" w:rsidRDefault="00000000">
      <w:pPr>
        <w:jc w:val="right"/>
      </w:pPr>
      <w:r>
        <w:rPr>
          <w:color w:val="8C564B"/>
        </w:rPr>
        <w:t>סאלמה וקד</w:t>
      </w:r>
    </w:p>
    <w:p w14:paraId="4F430563" w14:textId="77777777" w:rsidR="001D343E" w:rsidRDefault="001D343E">
      <w:pPr>
        <w:jc w:val="right"/>
      </w:pPr>
    </w:p>
    <w:p w14:paraId="59328D2A" w14:textId="77777777" w:rsidR="001D343E" w:rsidRDefault="001D343E">
      <w:pPr>
        <w:jc w:val="right"/>
      </w:pPr>
    </w:p>
    <w:p w14:paraId="035E7B2C" w14:textId="77777777" w:rsidR="001D343E" w:rsidRDefault="00000000">
      <w:pPr>
        <w:jc w:val="right"/>
      </w:pPr>
      <w:r>
        <w:rPr>
          <w:color w:val="8C564B"/>
        </w:rPr>
        <w:t>סאלת מימון</w:t>
      </w:r>
    </w:p>
    <w:p w14:paraId="5AA80493" w14:textId="77777777" w:rsidR="001D343E" w:rsidRDefault="001D343E">
      <w:pPr>
        <w:jc w:val="right"/>
      </w:pPr>
    </w:p>
    <w:p w14:paraId="7AC46114" w14:textId="77777777" w:rsidR="001D343E" w:rsidRDefault="001D343E">
      <w:pPr>
        <w:jc w:val="right"/>
      </w:pPr>
    </w:p>
    <w:p w14:paraId="5ACD28C3" w14:textId="77777777" w:rsidR="001D343E" w:rsidRDefault="00000000">
      <w:pPr>
        <w:jc w:val="right"/>
      </w:pPr>
      <w:r>
        <w:rPr>
          <w:color w:val="D62728"/>
        </w:rPr>
        <w:t xml:space="preserve">סואל אכיד </w:t>
      </w:r>
      <w:r>
        <w:rPr>
          <w:color w:val="000000"/>
        </w:rPr>
        <w:t>פי</w:t>
      </w:r>
    </w:p>
    <w:p w14:paraId="0BA19B48" w14:textId="77777777" w:rsidR="001D343E" w:rsidRDefault="001D343E">
      <w:pPr>
        <w:jc w:val="right"/>
      </w:pPr>
    </w:p>
    <w:p w14:paraId="51CED5D9" w14:textId="77777777" w:rsidR="001D343E" w:rsidRDefault="001D343E">
      <w:pPr>
        <w:jc w:val="right"/>
      </w:pPr>
    </w:p>
    <w:p w14:paraId="06EEC49F" w14:textId="77777777" w:rsidR="001D343E" w:rsidRDefault="00000000">
      <w:pPr>
        <w:jc w:val="right"/>
      </w:pPr>
      <w:r>
        <w:rPr>
          <w:color w:val="000000"/>
        </w:rPr>
        <w:t>אן יחמלהא</w:t>
      </w:r>
    </w:p>
    <w:p w14:paraId="10F9B2A0" w14:textId="77777777" w:rsidR="001D343E" w:rsidRDefault="001D343E">
      <w:pPr>
        <w:jc w:val="right"/>
      </w:pPr>
    </w:p>
    <w:p w14:paraId="564653B4" w14:textId="77777777" w:rsidR="001D343E" w:rsidRDefault="001D343E">
      <w:pPr>
        <w:jc w:val="right"/>
      </w:pPr>
    </w:p>
    <w:p w14:paraId="63060757" w14:textId="77777777" w:rsidR="001D343E" w:rsidRDefault="00000000">
      <w:pPr>
        <w:jc w:val="right"/>
      </w:pPr>
      <w:r>
        <w:rPr>
          <w:color w:val="000000"/>
        </w:rPr>
        <w:t>צחבתה פא</w:t>
      </w:r>
      <w:r>
        <w:rPr>
          <w:color w:val="D62728"/>
        </w:rPr>
        <w:t>רגו</w:t>
      </w:r>
    </w:p>
    <w:p w14:paraId="79548478" w14:textId="77777777" w:rsidR="001D343E" w:rsidRDefault="001D343E">
      <w:pPr>
        <w:jc w:val="right"/>
      </w:pPr>
    </w:p>
    <w:p w14:paraId="3A6AF711" w14:textId="77777777" w:rsidR="001D343E" w:rsidRDefault="001D343E">
      <w:pPr>
        <w:jc w:val="right"/>
      </w:pPr>
    </w:p>
    <w:p w14:paraId="34950A3D" w14:textId="77777777" w:rsidR="001D343E" w:rsidRDefault="00000000">
      <w:pPr>
        <w:jc w:val="right"/>
      </w:pPr>
      <w:r>
        <w:rPr>
          <w:color w:val="D62728"/>
        </w:rPr>
        <w:t>אנה יפעל</w:t>
      </w:r>
    </w:p>
    <w:p w14:paraId="54B68F70" w14:textId="77777777" w:rsidR="001D343E" w:rsidRDefault="001D343E">
      <w:pPr>
        <w:jc w:val="right"/>
      </w:pPr>
    </w:p>
    <w:p w14:paraId="7AA9AE40" w14:textId="77777777" w:rsidR="001D343E" w:rsidRDefault="001D343E">
      <w:pPr>
        <w:jc w:val="right"/>
      </w:pPr>
    </w:p>
    <w:p w14:paraId="5A8EC309" w14:textId="77777777" w:rsidR="001D343E" w:rsidRDefault="00000000">
      <w:pPr>
        <w:jc w:val="right"/>
      </w:pPr>
      <w:r>
        <w:rPr>
          <w:color w:val="D62728"/>
        </w:rPr>
        <w:t>וקד כתבת לפריג</w:t>
      </w:r>
    </w:p>
    <w:p w14:paraId="31DD1ECA" w14:textId="77777777" w:rsidR="001D343E" w:rsidRDefault="001D343E">
      <w:pPr>
        <w:jc w:val="right"/>
      </w:pPr>
    </w:p>
    <w:p w14:paraId="0AF30227" w14:textId="77777777" w:rsidR="001D343E" w:rsidRDefault="001D343E">
      <w:pPr>
        <w:jc w:val="right"/>
      </w:pPr>
    </w:p>
    <w:p w14:paraId="27A652AF" w14:textId="77777777" w:rsidR="001D343E" w:rsidRDefault="00000000">
      <w:pPr>
        <w:jc w:val="right"/>
      </w:pPr>
      <w:r>
        <w:rPr>
          <w:color w:val="D62728"/>
        </w:rPr>
        <w:t>וסאלתה יסלמהא</w:t>
      </w:r>
    </w:p>
    <w:p w14:paraId="32BEC61D" w14:textId="77777777" w:rsidR="001D343E" w:rsidRDefault="001D343E">
      <w:pPr>
        <w:jc w:val="right"/>
      </w:pPr>
    </w:p>
    <w:p w14:paraId="5BC30566" w14:textId="77777777" w:rsidR="001D343E" w:rsidRDefault="001D343E">
      <w:pPr>
        <w:jc w:val="right"/>
      </w:pPr>
    </w:p>
    <w:p w14:paraId="63B3031A" w14:textId="77777777" w:rsidR="001D343E" w:rsidRDefault="00000000">
      <w:pPr>
        <w:jc w:val="right"/>
      </w:pPr>
      <w:r>
        <w:rPr>
          <w:color w:val="D62728"/>
        </w:rPr>
        <w:t>אליה</w:t>
      </w:r>
    </w:p>
    <w:p w14:paraId="658AEF9C" w14:textId="77777777" w:rsidR="001D343E" w:rsidRDefault="001D343E">
      <w:pPr>
        <w:jc w:val="right"/>
      </w:pPr>
    </w:p>
    <w:p w14:paraId="1E17147B" w14:textId="77777777" w:rsidR="001D343E" w:rsidRDefault="001D343E">
      <w:pPr>
        <w:jc w:val="right"/>
      </w:pPr>
    </w:p>
    <w:p w14:paraId="7679803B" w14:textId="77777777" w:rsidR="001D343E" w:rsidRDefault="00000000">
      <w:pPr>
        <w:jc w:val="right"/>
      </w:pPr>
      <w:r>
        <w:rPr>
          <w:color w:val="D62728"/>
        </w:rPr>
        <w:t>recto - top margin</w:t>
      </w:r>
    </w:p>
    <w:p w14:paraId="2E395790" w14:textId="77777777" w:rsidR="001D343E" w:rsidRDefault="001D343E">
      <w:pPr>
        <w:jc w:val="right"/>
      </w:pPr>
    </w:p>
    <w:p w14:paraId="68E0FA04" w14:textId="77777777" w:rsidR="001D343E" w:rsidRDefault="001D343E">
      <w:pPr>
        <w:jc w:val="right"/>
      </w:pPr>
    </w:p>
    <w:p w14:paraId="19E448F7" w14:textId="77777777" w:rsidR="001D343E" w:rsidRDefault="00000000">
      <w:pPr>
        <w:jc w:val="right"/>
      </w:pPr>
      <w:r>
        <w:rPr>
          <w:color w:val="D62728"/>
        </w:rPr>
        <w:t>ואן ועאיד באללה</w:t>
      </w:r>
    </w:p>
    <w:p w14:paraId="65CFF994" w14:textId="77777777" w:rsidR="001D343E" w:rsidRDefault="001D343E">
      <w:pPr>
        <w:jc w:val="right"/>
      </w:pPr>
    </w:p>
    <w:p w14:paraId="76A69866" w14:textId="77777777" w:rsidR="001D343E" w:rsidRDefault="001D343E">
      <w:pPr>
        <w:jc w:val="right"/>
      </w:pPr>
    </w:p>
    <w:p w14:paraId="703187FF" w14:textId="77777777" w:rsidR="001D343E" w:rsidRDefault="00000000">
      <w:pPr>
        <w:jc w:val="right"/>
      </w:pPr>
      <w:r>
        <w:rPr>
          <w:color w:val="2CA02C"/>
        </w:rPr>
        <w:t>לם יחמלהא אליך</w:t>
      </w:r>
    </w:p>
    <w:p w14:paraId="373B4716" w14:textId="77777777" w:rsidR="001D343E" w:rsidRDefault="001D343E">
      <w:pPr>
        <w:jc w:val="right"/>
      </w:pPr>
    </w:p>
    <w:p w14:paraId="7822DDCC" w14:textId="77777777" w:rsidR="001D343E" w:rsidRDefault="001D343E">
      <w:pPr>
        <w:jc w:val="right"/>
      </w:pPr>
    </w:p>
    <w:p w14:paraId="6CA3CDE6" w14:textId="77777777" w:rsidR="001D343E" w:rsidRDefault="00000000">
      <w:pPr>
        <w:jc w:val="right"/>
      </w:pPr>
      <w:r>
        <w:rPr>
          <w:color w:val="2CA02C"/>
        </w:rPr>
        <w:t>פריג יחמלהא</w:t>
      </w:r>
    </w:p>
    <w:p w14:paraId="631ED4E2" w14:textId="77777777" w:rsidR="001D343E" w:rsidRDefault="001D343E">
      <w:pPr>
        <w:jc w:val="right"/>
      </w:pPr>
    </w:p>
    <w:p w14:paraId="30D9C455" w14:textId="77777777" w:rsidR="001D343E" w:rsidRDefault="001D343E">
      <w:pPr>
        <w:jc w:val="right"/>
      </w:pPr>
    </w:p>
    <w:p w14:paraId="2D4DCFBD" w14:textId="77777777" w:rsidR="001D343E" w:rsidRDefault="00000000">
      <w:pPr>
        <w:jc w:val="right"/>
      </w:pPr>
      <w:r>
        <w:rPr>
          <w:color w:val="2CA02C"/>
        </w:rPr>
        <w:t>אליך ואכדת עליה</w:t>
      </w:r>
    </w:p>
    <w:p w14:paraId="1D275DDA" w14:textId="77777777" w:rsidR="001D343E" w:rsidRDefault="001D343E">
      <w:pPr>
        <w:jc w:val="right"/>
      </w:pPr>
    </w:p>
    <w:p w14:paraId="0A484605" w14:textId="77777777" w:rsidR="001D343E" w:rsidRDefault="001D343E">
      <w:pPr>
        <w:jc w:val="right"/>
      </w:pPr>
    </w:p>
    <w:p w14:paraId="11B2EEC8" w14:textId="77777777" w:rsidR="001D343E" w:rsidRDefault="00000000">
      <w:pPr>
        <w:jc w:val="right"/>
      </w:pPr>
      <w:r>
        <w:rPr>
          <w:color w:val="2CA02C"/>
        </w:rPr>
        <w:t>אללה יכתב סלאמתהם</w:t>
      </w:r>
    </w:p>
    <w:p w14:paraId="187F34A4" w14:textId="77777777" w:rsidR="001D343E" w:rsidRDefault="001D343E">
      <w:pPr>
        <w:jc w:val="right"/>
      </w:pPr>
    </w:p>
    <w:p w14:paraId="63134414" w14:textId="77777777" w:rsidR="001D343E" w:rsidRDefault="001D343E">
      <w:pPr>
        <w:jc w:val="right"/>
      </w:pPr>
    </w:p>
    <w:p w14:paraId="75279E8F" w14:textId="77777777" w:rsidR="001D343E" w:rsidRDefault="00000000">
      <w:pPr>
        <w:jc w:val="right"/>
      </w:pPr>
      <w:r>
        <w:rPr>
          <w:color w:val="2CA02C"/>
        </w:rPr>
        <w:t>ויגמע עליך</w:t>
      </w:r>
    </w:p>
    <w:p w14:paraId="0BFAD85A" w14:textId="77777777" w:rsidR="001D343E" w:rsidRDefault="001D343E">
      <w:pPr>
        <w:jc w:val="right"/>
      </w:pPr>
    </w:p>
    <w:p w14:paraId="314AA6AC" w14:textId="77777777" w:rsidR="001D343E" w:rsidRDefault="001D343E">
      <w:pPr>
        <w:jc w:val="right"/>
      </w:pPr>
    </w:p>
    <w:p w14:paraId="17E8F43F" w14:textId="77777777" w:rsidR="001D343E" w:rsidRDefault="00000000">
      <w:pPr>
        <w:jc w:val="right"/>
      </w:pPr>
      <w:r>
        <w:rPr>
          <w:color w:val="D62728"/>
        </w:rPr>
        <w:t>קראת עליך</w:t>
      </w:r>
    </w:p>
    <w:p w14:paraId="5EEECD9B" w14:textId="77777777" w:rsidR="001D343E" w:rsidRDefault="001D343E">
      <w:pPr>
        <w:jc w:val="right"/>
      </w:pPr>
    </w:p>
    <w:p w14:paraId="0A52A068" w14:textId="77777777" w:rsidR="001D343E" w:rsidRDefault="001D343E">
      <w:pPr>
        <w:jc w:val="right"/>
      </w:pPr>
    </w:p>
    <w:p w14:paraId="1EE07B3E" w14:textId="77777777" w:rsidR="001D343E" w:rsidRDefault="00000000">
      <w:pPr>
        <w:jc w:val="right"/>
      </w:pPr>
      <w:r>
        <w:rPr>
          <w:color w:val="D62728"/>
        </w:rPr>
        <w:t>אתם אלסלם</w:t>
      </w:r>
    </w:p>
    <w:p w14:paraId="24E4BB9D" w14:textId="77777777" w:rsidR="001D343E" w:rsidRDefault="001D343E">
      <w:pPr>
        <w:jc w:val="right"/>
      </w:pPr>
    </w:p>
    <w:p w14:paraId="75FE3173" w14:textId="77777777" w:rsidR="001D343E" w:rsidRDefault="001D343E">
      <w:pPr>
        <w:jc w:val="right"/>
      </w:pPr>
    </w:p>
    <w:p w14:paraId="33BC0A8E" w14:textId="77777777" w:rsidR="001D343E" w:rsidRDefault="00000000">
      <w:pPr>
        <w:jc w:val="right"/>
      </w:pPr>
      <w:r>
        <w:rPr>
          <w:color w:val="D62728"/>
        </w:rPr>
        <w:t>וסידי אבו סלימאן</w:t>
      </w:r>
    </w:p>
    <w:p w14:paraId="4FEDB424" w14:textId="77777777" w:rsidR="001D343E" w:rsidRDefault="001D343E">
      <w:pPr>
        <w:jc w:val="right"/>
      </w:pPr>
    </w:p>
    <w:p w14:paraId="6D2498A6" w14:textId="77777777" w:rsidR="001D343E" w:rsidRDefault="001D343E">
      <w:pPr>
        <w:jc w:val="right"/>
      </w:pPr>
    </w:p>
    <w:p w14:paraId="300114C3" w14:textId="77777777" w:rsidR="001D343E" w:rsidRDefault="00000000">
      <w:pPr>
        <w:jc w:val="right"/>
      </w:pPr>
      <w:r>
        <w:rPr>
          <w:color w:val="D62728"/>
        </w:rPr>
        <w:lastRenderedPageBreak/>
        <w:t>ופ</w:t>
      </w:r>
      <w:r>
        <w:rPr>
          <w:color w:val="000000"/>
        </w:rPr>
        <w:t>תאה אפצל אלסלם</w:t>
      </w:r>
    </w:p>
    <w:p w14:paraId="34864B71" w14:textId="77777777" w:rsidR="001D343E" w:rsidRDefault="001D343E">
      <w:pPr>
        <w:jc w:val="right"/>
      </w:pPr>
    </w:p>
    <w:p w14:paraId="1F08F649" w14:textId="77777777" w:rsidR="001D343E" w:rsidRDefault="001D343E">
      <w:pPr>
        <w:jc w:val="right"/>
      </w:pPr>
    </w:p>
    <w:p w14:paraId="35DD05E4" w14:textId="77777777" w:rsidR="001D343E" w:rsidRDefault="00000000">
      <w:pPr>
        <w:jc w:val="right"/>
      </w:pPr>
      <w:r>
        <w:rPr>
          <w:color w:val="000000"/>
        </w:rPr>
        <w:t>ומולאי א</w:t>
      </w:r>
      <w:r>
        <w:rPr>
          <w:color w:val="BCBD22"/>
        </w:rPr>
        <w:t>לרב</w:t>
      </w:r>
    </w:p>
    <w:p w14:paraId="7B37DE95" w14:textId="77777777" w:rsidR="001D343E" w:rsidRDefault="001D343E">
      <w:pPr>
        <w:jc w:val="right"/>
      </w:pPr>
    </w:p>
    <w:p w14:paraId="2962E368" w14:textId="77777777" w:rsidR="001D343E" w:rsidRDefault="001D343E">
      <w:pPr>
        <w:jc w:val="right"/>
      </w:pPr>
    </w:p>
    <w:p w14:paraId="51BAC833" w14:textId="77777777" w:rsidR="001D343E" w:rsidRDefault="00000000">
      <w:pPr>
        <w:jc w:val="right"/>
      </w:pPr>
      <w:r>
        <w:rPr>
          <w:color w:val="BCBD22"/>
        </w:rPr>
        <w:t>אתם אלסלם</w:t>
      </w:r>
    </w:p>
    <w:p w14:paraId="059F27F2" w14:textId="77777777" w:rsidR="001D343E" w:rsidRDefault="001D343E">
      <w:pPr>
        <w:jc w:val="right"/>
      </w:pPr>
    </w:p>
    <w:p w14:paraId="45CC131B" w14:textId="77777777" w:rsidR="001D343E" w:rsidRDefault="001D343E">
      <w:pPr>
        <w:jc w:val="right"/>
      </w:pPr>
    </w:p>
    <w:p w14:paraId="4105C262" w14:textId="77777777" w:rsidR="001D343E" w:rsidRDefault="00000000">
      <w:pPr>
        <w:jc w:val="right"/>
      </w:pPr>
      <w:r>
        <w:rPr>
          <w:color w:val="BCBD22"/>
        </w:rPr>
        <w:t>ואצחאבנא</w:t>
      </w:r>
    </w:p>
    <w:p w14:paraId="14FEFFB2" w14:textId="77777777" w:rsidR="001D343E" w:rsidRDefault="001D343E">
      <w:pPr>
        <w:jc w:val="right"/>
      </w:pPr>
    </w:p>
    <w:p w14:paraId="15A41E31" w14:textId="77777777" w:rsidR="001D343E" w:rsidRDefault="001D343E">
      <w:pPr>
        <w:jc w:val="right"/>
      </w:pPr>
    </w:p>
    <w:p w14:paraId="5426FF10" w14:textId="77777777" w:rsidR="001D343E" w:rsidRDefault="00000000">
      <w:pPr>
        <w:jc w:val="right"/>
      </w:pPr>
      <w:r>
        <w:rPr>
          <w:color w:val="BCBD22"/>
        </w:rPr>
        <w:t>אחיאהם אללה</w:t>
      </w:r>
    </w:p>
    <w:p w14:paraId="7713EAAA" w14:textId="77777777" w:rsidR="001D343E" w:rsidRDefault="001D343E">
      <w:pPr>
        <w:jc w:val="right"/>
      </w:pPr>
    </w:p>
    <w:p w14:paraId="521E8480" w14:textId="77777777" w:rsidR="001D343E" w:rsidRDefault="001D343E">
      <w:pPr>
        <w:jc w:val="right"/>
      </w:pPr>
    </w:p>
    <w:p w14:paraId="77CE0F5E" w14:textId="77777777" w:rsidR="001D343E" w:rsidRDefault="00000000">
      <w:pPr>
        <w:jc w:val="right"/>
      </w:pPr>
      <w:r>
        <w:rPr>
          <w:color w:val="BCBD22"/>
        </w:rPr>
        <w:t>אלסלם</w:t>
      </w:r>
    </w:p>
    <w:p w14:paraId="3730866E" w14:textId="77777777" w:rsidR="001D343E" w:rsidRDefault="001D343E">
      <w:pPr>
        <w:jc w:val="right"/>
      </w:pPr>
    </w:p>
    <w:p w14:paraId="5BA1F869" w14:textId="77777777" w:rsidR="001D343E" w:rsidRDefault="001D343E">
      <w:pPr>
        <w:jc w:val="right"/>
      </w:pPr>
    </w:p>
    <w:p w14:paraId="6FC3B4CD" w14:textId="77777777" w:rsidR="001D343E" w:rsidRDefault="00000000">
      <w:pPr>
        <w:jc w:val="right"/>
      </w:pPr>
      <w:r>
        <w:rPr>
          <w:color w:val="BCBD22"/>
        </w:rPr>
        <w:t>verso</w:t>
      </w:r>
    </w:p>
    <w:p w14:paraId="41FC0273" w14:textId="77777777" w:rsidR="001D343E" w:rsidRDefault="001D343E">
      <w:pPr>
        <w:jc w:val="right"/>
      </w:pPr>
    </w:p>
    <w:p w14:paraId="7BF6D7DB" w14:textId="77777777" w:rsidR="001D343E" w:rsidRDefault="001D343E">
      <w:pPr>
        <w:jc w:val="right"/>
      </w:pPr>
    </w:p>
    <w:p w14:paraId="47C3E3D8" w14:textId="77777777" w:rsidR="001D343E" w:rsidRDefault="00000000">
      <w:pPr>
        <w:jc w:val="right"/>
      </w:pPr>
      <w:r>
        <w:rPr>
          <w:color w:val="BCBD22"/>
        </w:rPr>
        <w:t>ומן תשמלה ענאיתך אלסלם ושלום    ואברהם אכי יכצך באפצל א</w:t>
      </w:r>
      <w:r>
        <w:rPr>
          <w:color w:val="D62728"/>
        </w:rPr>
        <w:t>לסלאם</w:t>
      </w:r>
    </w:p>
    <w:p w14:paraId="4108B5E7" w14:textId="77777777" w:rsidR="001D343E" w:rsidRDefault="001D343E">
      <w:pPr>
        <w:jc w:val="right"/>
      </w:pPr>
    </w:p>
    <w:p w14:paraId="06372FFF" w14:textId="77777777" w:rsidR="001D343E" w:rsidRDefault="001D343E">
      <w:pPr>
        <w:jc w:val="right"/>
      </w:pPr>
    </w:p>
    <w:p w14:paraId="0E38EB48" w14:textId="77777777" w:rsidR="001D343E" w:rsidRDefault="00000000">
      <w:pPr>
        <w:jc w:val="right"/>
      </w:pPr>
      <w:r>
        <w:rPr>
          <w:color w:val="D62728"/>
        </w:rPr>
        <w:t>                                  פיה גלט נצף קיר</w:t>
      </w:r>
    </w:p>
    <w:p w14:paraId="38A6F1FD" w14:textId="77777777" w:rsidR="001D343E" w:rsidRDefault="001D343E">
      <w:pPr>
        <w:jc w:val="right"/>
      </w:pPr>
    </w:p>
    <w:p w14:paraId="779E3FAA" w14:textId="77777777" w:rsidR="001D343E" w:rsidRDefault="001D343E">
      <w:pPr>
        <w:jc w:val="right"/>
      </w:pPr>
    </w:p>
    <w:p w14:paraId="0CFD44E9" w14:textId="77777777" w:rsidR="001D343E" w:rsidRDefault="00000000">
      <w:pPr>
        <w:jc w:val="right"/>
      </w:pPr>
      <w:r>
        <w:rPr>
          <w:color w:val="D62728"/>
        </w:rPr>
        <w:t>                                  זיאדה עלי א</w:t>
      </w:r>
      <w:r>
        <w:rPr>
          <w:color w:val="7F7F7F"/>
        </w:rPr>
        <w:t>לחסאב</w:t>
      </w:r>
    </w:p>
    <w:p w14:paraId="6B49648D" w14:textId="77777777" w:rsidR="001D343E" w:rsidRDefault="001D343E">
      <w:pPr>
        <w:jc w:val="right"/>
      </w:pPr>
    </w:p>
    <w:p w14:paraId="79A3611E" w14:textId="77777777" w:rsidR="001D343E" w:rsidRDefault="001D343E">
      <w:pPr>
        <w:jc w:val="right"/>
      </w:pPr>
    </w:p>
    <w:p w14:paraId="0BD1AB52" w14:textId="77777777" w:rsidR="001D343E" w:rsidRDefault="00000000">
      <w:pPr>
        <w:jc w:val="right"/>
      </w:pPr>
      <w:r>
        <w:rPr>
          <w:color w:val="7F7F7F"/>
        </w:rPr>
        <w:t>verso - other</w:t>
      </w:r>
    </w:p>
    <w:p w14:paraId="05A6202A" w14:textId="77777777" w:rsidR="001D343E" w:rsidRDefault="001D343E">
      <w:pPr>
        <w:jc w:val="right"/>
      </w:pPr>
    </w:p>
    <w:p w14:paraId="512CA7A6" w14:textId="77777777" w:rsidR="001D343E" w:rsidRDefault="001D343E">
      <w:pPr>
        <w:jc w:val="right"/>
      </w:pPr>
    </w:p>
    <w:p w14:paraId="39287494" w14:textId="77777777" w:rsidR="001D343E" w:rsidRDefault="00000000">
      <w:pPr>
        <w:jc w:val="right"/>
      </w:pPr>
      <w:r>
        <w:rPr>
          <w:color w:val="7F7F7F"/>
        </w:rPr>
        <w:t>אחמל אלברקלו לעל</w:t>
      </w:r>
      <w:r>
        <w:rPr>
          <w:color w:val="000000"/>
        </w:rPr>
        <w:t xml:space="preserve"> עלי קנבאר</w:t>
      </w:r>
    </w:p>
    <w:p w14:paraId="600D3378" w14:textId="77777777" w:rsidR="001D343E" w:rsidRDefault="001D343E">
      <w:pPr>
        <w:jc w:val="right"/>
      </w:pPr>
    </w:p>
    <w:p w14:paraId="757C7D66" w14:textId="77777777" w:rsidR="001D343E" w:rsidRDefault="001D343E">
      <w:pPr>
        <w:jc w:val="right"/>
      </w:pPr>
    </w:p>
    <w:p w14:paraId="43E3A718" w14:textId="77777777" w:rsidR="001D343E" w:rsidRDefault="00000000">
      <w:pPr>
        <w:jc w:val="right"/>
      </w:pPr>
      <w:r>
        <w:rPr>
          <w:color w:val="000000"/>
        </w:rPr>
        <w:t>אלא</w:t>
      </w:r>
      <w:r>
        <w:rPr>
          <w:color w:val="7F7F7F"/>
        </w:rPr>
        <w:t>מיר תמים ובקיה שרח אלורק</w:t>
      </w:r>
    </w:p>
    <w:p w14:paraId="0F8E12EC" w14:textId="77777777" w:rsidR="001D343E" w:rsidRDefault="001D343E">
      <w:pPr>
        <w:jc w:val="right"/>
      </w:pPr>
    </w:p>
    <w:p w14:paraId="58789AFC" w14:textId="77777777" w:rsidR="001D343E" w:rsidRDefault="001D343E">
      <w:pPr>
        <w:jc w:val="right"/>
      </w:pPr>
    </w:p>
    <w:p w14:paraId="25DE98AE" w14:textId="77777777" w:rsidR="001D343E" w:rsidRDefault="00000000">
      <w:pPr>
        <w:jc w:val="right"/>
      </w:pPr>
      <w:r>
        <w:rPr>
          <w:color w:val="7F7F7F"/>
        </w:rPr>
        <w:t>קד את</w:t>
      </w:r>
      <w:r>
        <w:rPr>
          <w:color w:val="000000"/>
        </w:rPr>
        <w:t>בת מ</w:t>
      </w:r>
      <w:r>
        <w:rPr>
          <w:color w:val="7F7F7F"/>
        </w:rPr>
        <w:t>ע ר ישועה פארגו</w:t>
      </w:r>
    </w:p>
    <w:p w14:paraId="67940A99" w14:textId="77777777" w:rsidR="001D343E" w:rsidRDefault="001D343E">
      <w:pPr>
        <w:jc w:val="right"/>
      </w:pPr>
    </w:p>
    <w:p w14:paraId="3567830C" w14:textId="77777777" w:rsidR="001D343E" w:rsidRDefault="001D343E">
      <w:pPr>
        <w:jc w:val="right"/>
      </w:pPr>
    </w:p>
    <w:p w14:paraId="5F1B39AD" w14:textId="77777777" w:rsidR="001D343E" w:rsidRDefault="00000000">
      <w:pPr>
        <w:jc w:val="right"/>
      </w:pPr>
      <w:r>
        <w:rPr>
          <w:color w:val="7F7F7F"/>
        </w:rPr>
        <w:t>אנה קד וצל למ</w:t>
      </w:r>
      <w:r>
        <w:rPr>
          <w:color w:val="000000"/>
        </w:rPr>
        <w:t>א קבלך ואשרחה לך</w:t>
      </w:r>
    </w:p>
    <w:p w14:paraId="32808547" w14:textId="77777777" w:rsidR="001D343E" w:rsidRDefault="001D343E">
      <w:pPr>
        <w:jc w:val="right"/>
      </w:pPr>
    </w:p>
    <w:p w14:paraId="0785D00F" w14:textId="77777777" w:rsidR="001D343E" w:rsidRDefault="001D343E">
      <w:pPr>
        <w:jc w:val="right"/>
      </w:pPr>
    </w:p>
    <w:p w14:paraId="338B8C11" w14:textId="77777777" w:rsidR="001D343E" w:rsidRDefault="00000000">
      <w:pPr>
        <w:jc w:val="right"/>
      </w:pPr>
      <w:r>
        <w:rPr>
          <w:color w:val="000000"/>
        </w:rPr>
        <w:t>verso - bottom margin - address</w:t>
      </w:r>
    </w:p>
    <w:p w14:paraId="0B893FFF" w14:textId="77777777" w:rsidR="001D343E" w:rsidRDefault="001D343E">
      <w:pPr>
        <w:jc w:val="right"/>
      </w:pPr>
    </w:p>
    <w:p w14:paraId="2B68C89E" w14:textId="77777777" w:rsidR="001D343E" w:rsidRDefault="001D343E">
      <w:pPr>
        <w:jc w:val="right"/>
      </w:pPr>
    </w:p>
    <w:p w14:paraId="6DE52AF7" w14:textId="77777777" w:rsidR="001D343E" w:rsidRDefault="00000000">
      <w:pPr>
        <w:jc w:val="right"/>
      </w:pPr>
      <w:r>
        <w:rPr>
          <w:color w:val="1F77B4"/>
        </w:rPr>
        <w:t>לסידי ומולאי אבו יחיי נהראי בן נסים נע מן מחבה מוסי בן אבי אלחי נע כלילה</w:t>
      </w:r>
    </w:p>
    <w:p w14:paraId="0BAE3035" w14:textId="77777777" w:rsidR="001D343E" w:rsidRDefault="001D343E">
      <w:pPr>
        <w:jc w:val="right"/>
      </w:pPr>
    </w:p>
    <w:p w14:paraId="347C1914" w14:textId="77777777" w:rsidR="001D343E" w:rsidRDefault="001D343E">
      <w:pPr>
        <w:jc w:val="right"/>
      </w:pPr>
    </w:p>
    <w:p w14:paraId="17DAD41B" w14:textId="77777777" w:rsidR="001D343E" w:rsidRDefault="00000000">
      <w:pPr>
        <w:jc w:val="right"/>
      </w:pPr>
      <w:r>
        <w:rPr>
          <w:color w:val="1F77B4"/>
        </w:rPr>
        <w:t>אטאל א</w:t>
      </w:r>
      <w:r>
        <w:rPr>
          <w:color w:val="000000"/>
        </w:rPr>
        <w:t>ללה בקאה ואדאם סלאמתה</w:t>
      </w:r>
    </w:p>
    <w:p w14:paraId="4107E05B" w14:textId="77777777" w:rsidR="001D343E" w:rsidRDefault="001D343E">
      <w:pPr>
        <w:jc w:val="right"/>
      </w:pPr>
    </w:p>
    <w:p w14:paraId="6636E703" w14:textId="77777777" w:rsidR="001D343E" w:rsidRDefault="001D343E">
      <w:pPr>
        <w:jc w:val="right"/>
      </w:pPr>
    </w:p>
    <w:p w14:paraId="634943C4" w14:textId="77777777" w:rsidR="001D343E" w:rsidRDefault="00000000">
      <w:pPr>
        <w:jc w:val="right"/>
      </w:pPr>
      <w:r>
        <w:rPr>
          <w:color w:val="BCBD22"/>
        </w:rPr>
        <w:t>كتاب الشيخ أبو عمران موسى بن ابي الحي يذكر انه ج</w:t>
      </w:r>
      <w:r>
        <w:rPr>
          <w:color w:val="D62728"/>
        </w:rPr>
        <w:t>اب معه النشادر</w:t>
      </w:r>
    </w:p>
    <w:p w14:paraId="0CB9A2B4" w14:textId="77777777" w:rsidR="001D343E" w:rsidRDefault="001D343E">
      <w:pPr>
        <w:jc w:val="right"/>
      </w:pPr>
    </w:p>
    <w:p w14:paraId="48A38777" w14:textId="77777777" w:rsidR="001D343E" w:rsidRDefault="001D343E">
      <w:pPr>
        <w:jc w:val="right"/>
      </w:pPr>
    </w:p>
    <w:p w14:paraId="4490C349" w14:textId="77777777" w:rsidR="001D343E" w:rsidRDefault="00000000">
      <w:pPr>
        <w:jc w:val="right"/>
      </w:pPr>
      <w:r>
        <w:rPr>
          <w:color w:val="D62728"/>
        </w:rPr>
        <w:t>                              حملها مع أبو هارون الكوهان</w:t>
      </w:r>
    </w:p>
    <w:p w14:paraId="00A0A64F" w14:textId="77777777" w:rsidR="001D343E" w:rsidRDefault="00000000">
      <w:pPr>
        <w:jc w:val="right"/>
      </w:pPr>
      <w:r>
        <w:rPr>
          <w:color w:val="D62728"/>
        </w:rPr>
        <w:t>recto</w:t>
      </w:r>
    </w:p>
    <w:p w14:paraId="2E18CF8F" w14:textId="77777777" w:rsidR="001D343E" w:rsidRDefault="001D343E">
      <w:pPr>
        <w:jc w:val="right"/>
      </w:pPr>
    </w:p>
    <w:p w14:paraId="08DF76E6" w14:textId="77777777" w:rsidR="001D343E" w:rsidRDefault="00000000">
      <w:pPr>
        <w:jc w:val="right"/>
      </w:pPr>
      <w:r>
        <w:rPr>
          <w:color w:val="D62728"/>
        </w:rPr>
        <w:t>(2−1) על ש</w:t>
      </w:r>
      <w:r>
        <w:rPr>
          <w:color w:val="000000"/>
        </w:rPr>
        <w:t>מך; אני כותב לך, אדוני ורבי, ייתן לך אלוהים</w:t>
      </w:r>
      <w:r>
        <w:rPr>
          <w:color w:val="D62728"/>
        </w:rPr>
        <w:t xml:space="preserve"> אריכות ימים ויחמיד את שלומך ואת אושרך ויסלק כל רע</w:t>
      </w:r>
    </w:p>
    <w:p w14:paraId="7FE0FB47" w14:textId="77777777" w:rsidR="001D343E" w:rsidRDefault="00000000">
      <w:pPr>
        <w:jc w:val="right"/>
      </w:pPr>
      <w:r>
        <w:rPr>
          <w:color w:val="D62728"/>
        </w:rPr>
        <w:t> </w:t>
      </w:r>
    </w:p>
    <w:p w14:paraId="7514D14E" w14:textId="77777777" w:rsidR="001D343E" w:rsidRDefault="00000000">
      <w:pPr>
        <w:jc w:val="right"/>
      </w:pPr>
      <w:r>
        <w:rPr>
          <w:color w:val="D62728"/>
        </w:rPr>
        <w:t>ממך ברחמיו, מאלכסנדריה, בכ"ו באב. שלומי טוב, אבל אני מתגעגע אליך, יקר</w:t>
      </w:r>
      <w:r>
        <w:rPr>
          <w:color w:val="000000"/>
        </w:rPr>
        <w:t>ב א</w:t>
      </w:r>
      <w:r>
        <w:rPr>
          <w:color w:val="BCBD22"/>
        </w:rPr>
        <w:t>לוהים </w:t>
      </w:r>
    </w:p>
    <w:p w14:paraId="3AAEA52E" w14:textId="77777777" w:rsidR="001D343E" w:rsidRDefault="00000000">
      <w:pPr>
        <w:jc w:val="right"/>
      </w:pPr>
      <w:r>
        <w:rPr>
          <w:color w:val="BCBD22"/>
        </w:rPr>
        <w:t>את פגישתי עמך במיטב הנסיבות. ומה שרצית לדעת: שלחתי לך לפני כן מכתב</w:t>
      </w:r>
    </w:p>
    <w:p w14:paraId="5903BBB0" w14:textId="77777777" w:rsidR="001D343E" w:rsidRDefault="00000000">
      <w:pPr>
        <w:jc w:val="right"/>
      </w:pPr>
      <w:r>
        <w:rPr>
          <w:color w:val="BCBD22"/>
        </w:rPr>
        <w:t>עם נושא המכתבים ופירטתי לך בו דברים, ואין צורך שאחזור על</w:t>
      </w:r>
      <w:r>
        <w:rPr>
          <w:color w:val="000000"/>
        </w:rPr>
        <w:t>יהם; אבל לא הספקתי לכתוב</w:t>
      </w:r>
    </w:p>
    <w:p w14:paraId="7F4430F1" w14:textId="77777777" w:rsidR="001D343E" w:rsidRDefault="00000000">
      <w:pPr>
        <w:jc w:val="right"/>
      </w:pPr>
      <w:r>
        <w:rPr>
          <w:color w:val="000000"/>
        </w:rPr>
        <w:t>לך בו את פירוט החשבון, להלן הפירוט: הסתכם לך במשקל הדינרים שהביא</w:t>
      </w:r>
    </w:p>
    <w:p w14:paraId="76167DDE" w14:textId="77777777" w:rsidR="001D343E" w:rsidRDefault="00000000">
      <w:pPr>
        <w:jc w:val="right"/>
      </w:pPr>
      <w:r>
        <w:rPr>
          <w:color w:val="000000"/>
        </w:rPr>
        <w:t>עמו: מ"ו דינרים במזומנים. הכספים שקיבלתי (מן המגיע) לר' ישראל בן דודך הסתכמו בד' דינרים פחות</w:t>
      </w:r>
    </w:p>
    <w:p w14:paraId="57E79247" w14:textId="77777777" w:rsidR="001D343E" w:rsidRDefault="00000000">
      <w:pPr>
        <w:jc w:val="right"/>
      </w:pPr>
      <w:r>
        <w:rPr>
          <w:color w:val="000000"/>
        </w:rPr>
        <w:t>שתי חבות, ודרהמים 'ורק': פ"ו דרהמים, השווים שני דינרים ורבע וקיראט, בשער חליפין של ל"ו. סך הכול, כ"א דינרים ורבע וקיראט</w:t>
      </w:r>
    </w:p>
    <w:p w14:paraId="69E38588" w14:textId="77777777" w:rsidR="001D343E" w:rsidRDefault="00000000">
      <w:pPr>
        <w:jc w:val="right"/>
      </w:pPr>
      <w:r>
        <w:rPr>
          <w:color w:val="000000"/>
        </w:rPr>
        <w:t>פחות חבה. לחובתך מזה ש' דרהמים ושליש ורבע פחות חבה ששילמתי לר' ישועה;</w:t>
      </w:r>
    </w:p>
    <w:p w14:paraId="5886A725" w14:textId="77777777" w:rsidR="001D343E" w:rsidRDefault="00000000">
      <w:pPr>
        <w:jc w:val="right"/>
      </w:pPr>
      <w:r>
        <w:rPr>
          <w:color w:val="000000"/>
        </w:rPr>
        <w:t>ומה ששילמתי בשבילך בעד ג' משואי הפשתים ושני הברקלו שהיו בידי אסמעיל: יתרת</w:t>
      </w:r>
    </w:p>
    <w:p w14:paraId="40C71021" w14:textId="77777777" w:rsidR="001D343E" w:rsidRDefault="00000000">
      <w:pPr>
        <w:jc w:val="right"/>
      </w:pPr>
      <w:r>
        <w:rPr>
          <w:color w:val="000000"/>
        </w:rPr>
        <w:t>ההוצאות ברשיד, קיראט וחבה; שכירות 'כיטי' ושחרור וריכוז (המשא) שני דינרים ורבע ושמינית, וחצי קיראט.</w:t>
      </w:r>
    </w:p>
    <w:p w14:paraId="2FC2AC17" w14:textId="77777777" w:rsidR="001D343E" w:rsidRDefault="00000000">
      <w:pPr>
        <w:jc w:val="right"/>
      </w:pPr>
      <w:r>
        <w:rPr>
          <w:color w:val="000000"/>
        </w:rPr>
        <w:t>סל הנשדור, הובלה ובודק, קיראט ודאנק, ובעד הברקלו, חצי מדמי ההובלה, דינר וחצי;</w:t>
      </w:r>
    </w:p>
    <w:p w14:paraId="5A50A99F" w14:textId="77777777" w:rsidR="001D343E" w:rsidRDefault="00000000">
      <w:pPr>
        <w:jc w:val="right"/>
      </w:pPr>
      <w:r>
        <w:rPr>
          <w:color w:val="000000"/>
        </w:rPr>
        <w:t>הוצאות ושוחר ל'ראיס', דרהמים 'ורק', י"ג דרהמים וחצי ורבע ושמינית, פחות חבה. בעד משאוי לחשבונך הפרטי שנשלח</w:t>
      </w:r>
    </w:p>
    <w:p w14:paraId="63882C99" w14:textId="77777777" w:rsidR="001D343E" w:rsidRDefault="00000000">
      <w:pPr>
        <w:jc w:val="right"/>
      </w:pPr>
      <w:r>
        <w:rPr>
          <w:color w:val="000000"/>
        </w:rPr>
        <w:t>ב(אוניית) אלקדידי, ומשאוי של השותפות שלך עם ישועה, אתה חייב בחצי הוצאותיו וחצי מדמי ההובלה, שני דינרים ושני שלישים וקיראט,</w:t>
      </w:r>
    </w:p>
    <w:p w14:paraId="7A23E2BD" w14:textId="77777777" w:rsidR="001D343E" w:rsidRDefault="00000000">
      <w:pPr>
        <w:jc w:val="right"/>
      </w:pPr>
      <w:r>
        <w:rPr>
          <w:color w:val="000000"/>
        </w:rPr>
        <w:t>ומזה 'ורק' ושוחד ל'ראיס', שליש ושמינית פחות חבה; התמורה בעד רטל משי, שני דינרים ורבע ושישית ודאנק;</w:t>
      </w:r>
    </w:p>
    <w:p w14:paraId="4DBE61D9" w14:textId="77777777" w:rsidR="001D343E" w:rsidRDefault="00000000">
      <w:pPr>
        <w:jc w:val="right"/>
      </w:pPr>
      <w:r>
        <w:rPr>
          <w:color w:val="000000"/>
        </w:rPr>
        <w:t>מאת בן אלעג'ילי, שני דינרים. (מחוק: סך הכול) מגיע בעד .... משאוי וברקלו, שלושה רבעים.</w:t>
      </w:r>
    </w:p>
    <w:p w14:paraId="1BBC9EF8" w14:textId="77777777" w:rsidR="001D343E" w:rsidRDefault="00000000">
      <w:pPr>
        <w:jc w:val="right"/>
      </w:pPr>
      <w:r>
        <w:rPr>
          <w:color w:val="000000"/>
        </w:rPr>
        <w:lastRenderedPageBreak/>
        <w:t>שילמתי בשבילך למי שהוציא את השק הקטן שבו ענפי הדקל והאמתחות(?) לפוה, שישית ושמינית וחבה.</w:t>
      </w:r>
    </w:p>
    <w:p w14:paraId="2E2B6178" w14:textId="77777777" w:rsidR="001D343E" w:rsidRDefault="00000000">
      <w:pPr>
        <w:jc w:val="right"/>
      </w:pPr>
      <w:r>
        <w:rPr>
          <w:color w:val="000000"/>
        </w:rPr>
        <w:t>סך הכול כ"ב דינרים ושלושה רבעים, וחצי קיראט. לזכותך כ"א דינר ורבע וקיראט, פחות חבה ; היתרה לחובתך,</w:t>
      </w:r>
    </w:p>
    <w:p w14:paraId="5146F61C" w14:textId="77777777" w:rsidR="001D343E" w:rsidRDefault="00000000">
      <w:pPr>
        <w:jc w:val="right"/>
      </w:pPr>
      <w:r>
        <w:rPr>
          <w:color w:val="000000"/>
        </w:rPr>
        <w:t>חצי דינר פחות דאנק; היתרה מן הכספים של ר' ישראל, דינר וחצי קיראט וג' דרהמים פחות רבע</w:t>
      </w:r>
    </w:p>
    <w:p w14:paraId="2A5C6EE2" w14:textId="77777777" w:rsidR="001D343E" w:rsidRDefault="00000000">
      <w:pPr>
        <w:jc w:val="right"/>
      </w:pPr>
      <w:r>
        <w:rPr>
          <w:color w:val="000000"/>
        </w:rPr>
        <w:t>דרהם; שלחתי אותה אליך עם ר' יונה; אקווה שהגיעה אליך. כתבתי בחיפזון.</w:t>
      </w:r>
    </w:p>
    <w:p w14:paraId="37169E5B" w14:textId="77777777" w:rsidR="001D343E" w:rsidRDefault="00000000">
      <w:pPr>
        <w:jc w:val="right"/>
      </w:pPr>
      <w:r>
        <w:rPr>
          <w:color w:val="000000"/>
        </w:rPr>
        <w:t>תקבל ממני מכתבים אחר כך, על הידיעות החדשות מהאוניות</w:t>
      </w:r>
    </w:p>
    <w:p w14:paraId="79C5E31F" w14:textId="77777777" w:rsidR="001D343E" w:rsidRDefault="00000000">
      <w:pPr>
        <w:jc w:val="right"/>
      </w:pPr>
      <w:r>
        <w:rPr>
          <w:color w:val="000000"/>
        </w:rPr>
        <w:t xml:space="preserve">וידיעות מן המערב; יהיה טוב, ברצון האל. הודעתיך כבר </w:t>
      </w:r>
    </w:p>
    <w:p w14:paraId="37A702D7" w14:textId="77777777" w:rsidR="001D343E" w:rsidRDefault="001D343E">
      <w:pPr>
        <w:jc w:val="right"/>
      </w:pPr>
    </w:p>
    <w:p w14:paraId="1D24BF36" w14:textId="77777777" w:rsidR="001D343E" w:rsidRDefault="00000000">
      <w:pPr>
        <w:jc w:val="right"/>
      </w:pPr>
      <w:r>
        <w:rPr>
          <w:color w:val="000000"/>
        </w:rPr>
        <w:t>recto, right margin</w:t>
      </w:r>
    </w:p>
    <w:p w14:paraId="25C82A93" w14:textId="77777777" w:rsidR="001D343E" w:rsidRDefault="00000000">
      <w:pPr>
        <w:jc w:val="right"/>
      </w:pPr>
      <w:r>
        <w:rPr>
          <w:color w:val="000000"/>
        </w:rPr>
        <w:t xml:space="preserve">במכתבי, ששלחתי את השק הקטן שבו ענפי הדקל והאמתחות (?) לפוה, וכבר הגיע מכתב מפריג' שהגיע בשלום; ביקשתי בכל תוקף ממימון שיוביל אותו עמו, ואקווה שיעשה זאת, וכבר כתבתי לפריג', וביקשתי ממנו שימסור לו אותו, </w:t>
      </w:r>
    </w:p>
    <w:p w14:paraId="0B160679" w14:textId="77777777" w:rsidR="001D343E" w:rsidRDefault="00000000">
      <w:pPr>
        <w:jc w:val="right"/>
      </w:pPr>
      <w:r>
        <w:rPr>
          <w:color w:val="000000"/>
        </w:rPr>
        <w:t>recto, top margin</w:t>
      </w:r>
    </w:p>
    <w:p w14:paraId="670304DB" w14:textId="77777777" w:rsidR="001D343E" w:rsidRDefault="00000000">
      <w:pPr>
        <w:jc w:val="right"/>
      </w:pPr>
      <w:r>
        <w:rPr>
          <w:color w:val="000000"/>
        </w:rPr>
        <w:t>ואם חס ושלום לא יוביל אותו אליך. יוביל אותו אליך פריג', ולחצתי עליו; אלוהים יכתבם לשלום ויגן עליך; אני שולח לך את מיטב דרישות השלום, ולאדוני אבו סלימאן ולבנו, מיטב דרישות השלום, ולאדוני הרב, מיטב דרישות השלום ולאנשינו, ייתן להם אלוהים חיים, דרישות שלום.</w:t>
      </w:r>
    </w:p>
    <w:p w14:paraId="79DE2889" w14:textId="77777777" w:rsidR="001D343E" w:rsidRDefault="00000000">
      <w:pPr>
        <w:jc w:val="right"/>
      </w:pPr>
      <w:r>
        <w:rPr>
          <w:color w:val="000000"/>
        </w:rPr>
        <w:t>verso</w:t>
      </w:r>
    </w:p>
    <w:p w14:paraId="5AC60DF3" w14:textId="77777777" w:rsidR="001D343E" w:rsidRDefault="00000000">
      <w:pPr>
        <w:jc w:val="right"/>
      </w:pPr>
      <w:r>
        <w:rPr>
          <w:color w:val="000000"/>
        </w:rPr>
        <w:t>ולנתונים להשגחתך, דרישות שלום. ושלום. אברהם אחי שולח לך את מיטב דרישות השלום. </w:t>
      </w:r>
    </w:p>
    <w:p w14:paraId="7B11F89E" w14:textId="77777777" w:rsidR="001D343E" w:rsidRDefault="00000000">
      <w:pPr>
        <w:jc w:val="right"/>
      </w:pPr>
      <w:r>
        <w:rPr>
          <w:color w:val="000000"/>
        </w:rPr>
        <w:t> </w:t>
      </w:r>
    </w:p>
    <w:p w14:paraId="7B7BC154" w14:textId="77777777" w:rsidR="001D343E" w:rsidRDefault="00000000">
      <w:pPr>
        <w:jc w:val="right"/>
      </w:pPr>
      <w:r>
        <w:rPr>
          <w:color w:val="000000"/>
        </w:rPr>
        <w:t>(בכתב ידו של נהוראי בן נסים :) יש בו טעות בחצי קיראט נוסף לחשבון החובה. </w:t>
      </w:r>
    </w:p>
    <w:p w14:paraId="55B49DFD" w14:textId="77777777" w:rsidR="001D343E" w:rsidRDefault="00000000">
      <w:pPr>
        <w:jc w:val="right"/>
      </w:pPr>
      <w:r>
        <w:rPr>
          <w:color w:val="000000"/>
        </w:rPr>
        <w:t> </w:t>
      </w:r>
    </w:p>
    <w:p w14:paraId="0D1DD119" w14:textId="77777777" w:rsidR="001D343E" w:rsidRDefault="00000000">
      <w:pPr>
        <w:jc w:val="right"/>
      </w:pPr>
      <w:r>
        <w:rPr>
          <w:color w:val="000000"/>
        </w:rPr>
        <w:t>verso, other</w:t>
      </w:r>
    </w:p>
    <w:p w14:paraId="4BEB6BEC" w14:textId="77777777" w:rsidR="001D343E" w:rsidRDefault="00000000">
      <w:pPr>
        <w:jc w:val="right"/>
      </w:pPr>
      <w:r>
        <w:rPr>
          <w:color w:val="000000"/>
        </w:rPr>
        <w:t xml:space="preserve">אשלח את הברקלו אולי ב'קנבאר' של האמיר תמים; יתרת פרטי הדרהמים 'ורק' כבר נרשמה אצל ר׳ ישועה; אקווה שהוא כבר הגיע אצלך, ופירט לך אותה. </w:t>
      </w:r>
    </w:p>
    <w:p w14:paraId="21980D49" w14:textId="77777777" w:rsidR="001D343E" w:rsidRDefault="00000000">
      <w:pPr>
        <w:jc w:val="right"/>
      </w:pPr>
      <w:r>
        <w:rPr>
          <w:color w:val="000000"/>
        </w:rPr>
        <w:t>verso, address</w:t>
      </w:r>
    </w:p>
    <w:p w14:paraId="6142671C" w14:textId="77777777" w:rsidR="001D343E" w:rsidRDefault="00000000">
      <w:pPr>
        <w:jc w:val="right"/>
      </w:pPr>
      <w:r>
        <w:rPr>
          <w:color w:val="000000"/>
        </w:rPr>
        <w:t>לאדוני ורבי אבו יחיא נהוראי בן נסים נ"ע, ייתן לו אלוהים אריכות ימים ויתמיד את שלומו; מאוהבו, מוסא בן אבי אלחי כלילה. </w:t>
      </w:r>
    </w:p>
    <w:p w14:paraId="4B7A82D9" w14:textId="77777777" w:rsidR="001D343E" w:rsidRDefault="00000000">
      <w:pPr>
        <w:jc w:val="right"/>
      </w:pPr>
      <w:r>
        <w:rPr>
          <w:color w:val="000000"/>
        </w:rPr>
        <w:t> </w:t>
      </w:r>
    </w:p>
    <w:p w14:paraId="35FAAB54" w14:textId="77777777" w:rsidR="001D343E" w:rsidRDefault="00000000">
      <w:pPr>
        <w:jc w:val="right"/>
      </w:pPr>
      <w:r>
        <w:rPr>
          <w:color w:val="000000"/>
        </w:rPr>
        <w:t>(בכתב ערבי :) </w:t>
      </w:r>
    </w:p>
    <w:p w14:paraId="6C8B8FF4" w14:textId="77777777" w:rsidR="001D343E" w:rsidRDefault="00000000">
      <w:pPr>
        <w:jc w:val="right"/>
      </w:pPr>
      <w:r>
        <w:rPr>
          <w:color w:val="000000"/>
        </w:rPr>
        <w:lastRenderedPageBreak/>
        <w:t>מכתב האדון אבו עמראן מוסא בן אבו אלחי, שבו הוא כותב שהביא עמו את הנשרור; הוביל אותך עם אבו הארון אלכוהאן (= הכהן).</w:t>
      </w:r>
    </w:p>
    <w:p w14:paraId="411E66B2" w14:textId="77777777" w:rsidR="001D343E" w:rsidRDefault="00000000">
      <w:pPr>
        <w:jc w:val="right"/>
      </w:pPr>
      <w:r>
        <w:rPr>
          <w:color w:val="000000"/>
        </w:rPr>
        <w:t>על שמך</w:t>
      </w:r>
    </w:p>
    <w:p w14:paraId="46569973" w14:textId="77777777" w:rsidR="001D343E" w:rsidRDefault="00000000">
      <w:pPr>
        <w:jc w:val="right"/>
      </w:pPr>
      <w:r>
        <w:rPr>
          <w:color w:val="000000"/>
        </w:rPr>
        <w:t>כתאבי יאסידי ומולאי אטאל אללה בקאך ואדאם סלאמתך וסעאדתך וצרף אל אסוא</w:t>
      </w:r>
    </w:p>
    <w:p w14:paraId="0349A201" w14:textId="77777777" w:rsidR="001D343E" w:rsidRDefault="00000000">
      <w:pPr>
        <w:jc w:val="right"/>
      </w:pPr>
      <w:r>
        <w:rPr>
          <w:color w:val="000000"/>
        </w:rPr>
        <w:t>ענך ברחמתה מן אל אסכנדריה לדי בקין מן אב ען חאל סלאמה ושוק אליך קרב אללה</w:t>
      </w:r>
    </w:p>
    <w:p w14:paraId="3AD8AFF2" w14:textId="77777777" w:rsidR="001D343E" w:rsidRDefault="00000000">
      <w:pPr>
        <w:jc w:val="right"/>
      </w:pPr>
      <w:r>
        <w:rPr>
          <w:color w:val="000000"/>
        </w:rPr>
        <w:t>אלאגתמאע בך עלי אפצל אל אחואל ומא תחב עלמה אן תקדם כתאבי אליך</w:t>
      </w:r>
    </w:p>
    <w:p w14:paraId="25E29782" w14:textId="77777777" w:rsidR="001D343E" w:rsidRDefault="00000000">
      <w:pPr>
        <w:jc w:val="right"/>
      </w:pPr>
      <w:r>
        <w:rPr>
          <w:color w:val="000000"/>
        </w:rPr>
        <w:t>צחבת אל פיג ושרחה לך פיה מא אסתגני ען אעאדתה ולם אלחק אכתב</w:t>
      </w:r>
    </w:p>
    <w:p w14:paraId="00DB1060" w14:textId="77777777" w:rsidR="001D343E" w:rsidRDefault="00000000">
      <w:pPr>
        <w:jc w:val="right"/>
      </w:pPr>
      <w:r>
        <w:rPr>
          <w:color w:val="000000"/>
        </w:rPr>
        <w:t>לך פיה שרח אלחס(א)ב וכדא שרחה אלדי צח לך פי וזן אל דנאניר אלדי כאנת</w:t>
      </w:r>
    </w:p>
    <w:p w14:paraId="6F0FE48D" w14:textId="77777777" w:rsidR="001D343E" w:rsidRDefault="00000000">
      <w:pPr>
        <w:jc w:val="right"/>
      </w:pPr>
      <w:r>
        <w:rPr>
          <w:color w:val="000000"/>
        </w:rPr>
        <w:t>&gt;צחבתה&gt; טו דינ סנגה וצח פי אלדי קבצתה מן דנאניר ר ישראל בן עמך די דנ אלא</w:t>
      </w:r>
    </w:p>
    <w:p w14:paraId="4FBFDF79" w14:textId="77777777" w:rsidR="001D343E" w:rsidRDefault="00000000">
      <w:pPr>
        <w:jc w:val="right"/>
      </w:pPr>
      <w:r>
        <w:rPr>
          <w:color w:val="000000"/>
        </w:rPr>
        <w:t>חבתין וורק פו דינ תכן בדינרין ורבע(?) וניבאטין(?) מן צרף לו דלך אלגמלה כייא(?) דנ ורבע ו</w:t>
      </w:r>
    </w:p>
    <w:p w14:paraId="0EECF9B4" w14:textId="77777777" w:rsidR="001D343E" w:rsidRDefault="00000000">
      <w:pPr>
        <w:jc w:val="right"/>
      </w:pPr>
      <w:r>
        <w:rPr>
          <w:color w:val="000000"/>
        </w:rPr>
        <w:t>אלא חבה עליך מן דלך מא דפעתה לדי ישועה סי דינ ותלת ורבע אלא חבה</w:t>
      </w:r>
    </w:p>
    <w:p w14:paraId="34343294" w14:textId="77777777" w:rsidR="001D343E" w:rsidRDefault="00000000">
      <w:pPr>
        <w:jc w:val="right"/>
      </w:pPr>
      <w:r>
        <w:rPr>
          <w:color w:val="000000"/>
        </w:rPr>
        <w:t>ומא וזנת ענך ען אל גי אעדל כתאן ואלברקלוין אלדי כאנת ביד אסמאעיל בקי</w:t>
      </w:r>
    </w:p>
    <w:p w14:paraId="5185167B" w14:textId="77777777" w:rsidR="001D343E" w:rsidRDefault="00000000">
      <w:pPr>
        <w:jc w:val="right"/>
      </w:pPr>
      <w:r>
        <w:rPr>
          <w:color w:val="000000"/>
        </w:rPr>
        <w:t>מונה רשיד קיר ונצף וכרי כיטי ותפריג ותכויר דינרין ורבע ותמן ונצף קיר וען</w:t>
      </w:r>
    </w:p>
    <w:p w14:paraId="79BC47CB" w14:textId="77777777" w:rsidR="001D343E" w:rsidRDefault="00000000">
      <w:pPr>
        <w:jc w:val="right"/>
      </w:pPr>
      <w:r>
        <w:rPr>
          <w:color w:val="000000"/>
        </w:rPr>
        <w:t>אל קפה אל נשאדר חמל ומעדי קירא ודאנק וען אל ברקלו נצף סלפה דינ ונצף</w:t>
      </w:r>
    </w:p>
    <w:p w14:paraId="471B3227" w14:textId="77777777" w:rsidR="001D343E" w:rsidRDefault="00000000">
      <w:pPr>
        <w:jc w:val="right"/>
      </w:pPr>
      <w:r>
        <w:rPr>
          <w:color w:val="000000"/>
        </w:rPr>
        <w:t>ומונה שוחד לריס ורק יגידר(?) תמן ורבע ותמן אלא חבה וען עדל לבאצחך חמל</w:t>
      </w:r>
    </w:p>
    <w:p w14:paraId="795FE24C" w14:textId="77777777" w:rsidR="001D343E" w:rsidRDefault="00000000">
      <w:pPr>
        <w:jc w:val="right"/>
      </w:pPr>
      <w:r>
        <w:rPr>
          <w:color w:val="000000"/>
        </w:rPr>
        <w:t>פי אל קרידי(אלקרד&lt;פירי?) ועדל מן כלטת ישועה יכצף נצף מונה וען אל סלפת דינארין ותלת וקיר</w:t>
      </w:r>
    </w:p>
    <w:p w14:paraId="6E797F88" w14:textId="77777777" w:rsidR="001D343E" w:rsidRDefault="00000000">
      <w:pPr>
        <w:jc w:val="right"/>
      </w:pPr>
      <w:r>
        <w:rPr>
          <w:color w:val="000000"/>
        </w:rPr>
        <w:t>ומונה ורק ושוחד לריס תלת ותמן אלא חבה ומן רטל חריר דינרין ורבע וסדס ודאנך</w:t>
      </w:r>
    </w:p>
    <w:p w14:paraId="461E8343" w14:textId="77777777" w:rsidR="001D343E" w:rsidRDefault="00000000">
      <w:pPr>
        <w:jc w:val="right"/>
      </w:pPr>
      <w:r>
        <w:rPr>
          <w:color w:val="000000"/>
        </w:rPr>
        <w:t>ומן קבל בן אל עגילי דינרין [..] ותזיד ען עדל וברקלן נצף ורבע</w:t>
      </w:r>
    </w:p>
    <w:p w14:paraId="1B9E68C0" w14:textId="77777777" w:rsidR="001D343E" w:rsidRDefault="00000000">
      <w:pPr>
        <w:jc w:val="right"/>
      </w:pPr>
      <w:r>
        <w:rPr>
          <w:color w:val="000000"/>
        </w:rPr>
        <w:t>ומא וזנה ענך למן כרג אלשכירה אל אלי סרת(?) סדס ותמן ותבה</w:t>
      </w:r>
    </w:p>
    <w:p w14:paraId="27254533" w14:textId="77777777" w:rsidR="001D343E" w:rsidRDefault="00000000">
      <w:pPr>
        <w:jc w:val="right"/>
      </w:pPr>
      <w:r>
        <w:rPr>
          <w:color w:val="000000"/>
        </w:rPr>
        <w:t>דלך אל גמלה כב דינ ונצף ותמן ונצף קיר לך כיא דינ ורבע ו&lt; אלא חבה בקי עליך</w:t>
      </w:r>
    </w:p>
    <w:p w14:paraId="5BDC78E3" w14:textId="77777777" w:rsidR="001D343E" w:rsidRDefault="00000000">
      <w:pPr>
        <w:jc w:val="right"/>
      </w:pPr>
      <w:r>
        <w:rPr>
          <w:color w:val="000000"/>
        </w:rPr>
        <w:t>נצף דינ אלא דאנך(?) ובקי מן דנאניר רי ישראל דינ ינקץ קיר וג...צח אלא רבע</w:t>
      </w:r>
    </w:p>
    <w:p w14:paraId="3416819E" w14:textId="77777777" w:rsidR="001D343E" w:rsidRDefault="00000000">
      <w:pPr>
        <w:jc w:val="right"/>
      </w:pPr>
      <w:r>
        <w:rPr>
          <w:color w:val="000000"/>
        </w:rPr>
        <w:t>וקד אנפדתהא אליך צחבת רי יונה ארגו וצולהא אליך וכתבת סרעה</w:t>
      </w:r>
    </w:p>
    <w:p w14:paraId="5E776C7A" w14:textId="77777777" w:rsidR="001D343E" w:rsidRDefault="00000000">
      <w:pPr>
        <w:jc w:val="right"/>
      </w:pPr>
      <w:r>
        <w:rPr>
          <w:color w:val="000000"/>
        </w:rPr>
        <w:t>וכתבי תצל אליך בעד דלך במא יגדד מן אכבאר אל מראכב</w:t>
      </w:r>
    </w:p>
    <w:p w14:paraId="26897B9C" w14:textId="77777777" w:rsidR="001D343E" w:rsidRDefault="00000000">
      <w:pPr>
        <w:jc w:val="right"/>
      </w:pPr>
      <w:r>
        <w:rPr>
          <w:color w:val="000000"/>
        </w:rPr>
        <w:t>ואכבאר אל גרב וכיר יכון אן שא אללה וקד ערפת</w:t>
      </w:r>
    </w:p>
    <w:p w14:paraId="0357C9BF" w14:textId="77777777" w:rsidR="001D343E" w:rsidRDefault="001D343E">
      <w:pPr>
        <w:jc w:val="right"/>
      </w:pPr>
    </w:p>
    <w:p w14:paraId="59E34F18" w14:textId="77777777" w:rsidR="001D343E" w:rsidRDefault="00000000">
      <w:pPr>
        <w:jc w:val="right"/>
      </w:pPr>
      <w:r>
        <w:rPr>
          <w:color w:val="000000"/>
        </w:rPr>
        <w:t xml:space="preserve">Margins: </w:t>
      </w:r>
    </w:p>
    <w:p w14:paraId="005E3A18" w14:textId="77777777" w:rsidR="001D343E" w:rsidRDefault="00000000">
      <w:pPr>
        <w:jc w:val="right"/>
      </w:pPr>
      <w:r>
        <w:rPr>
          <w:color w:val="000000"/>
        </w:rPr>
        <w:t>פי כתאבי / אנני אנפדת / אל שכירה אל חריר / ואל מון אלי פרח(?) / וקד וצל</w:t>
      </w:r>
    </w:p>
    <w:p w14:paraId="39E74D30" w14:textId="77777777" w:rsidR="001D343E" w:rsidRDefault="00000000">
      <w:pPr>
        <w:jc w:val="right"/>
      </w:pPr>
      <w:r>
        <w:rPr>
          <w:color w:val="000000"/>
        </w:rPr>
        <w:lastRenderedPageBreak/>
        <w:t>כתאב / פריג בוצולה / סאלמן וקד / סאלת מימון / סואל אכיד פי / אן יחמלה /</w:t>
      </w:r>
    </w:p>
    <w:p w14:paraId="7988F331" w14:textId="77777777" w:rsidR="001D343E" w:rsidRDefault="00000000">
      <w:pPr>
        <w:jc w:val="right"/>
      </w:pPr>
      <w:r>
        <w:rPr>
          <w:color w:val="000000"/>
        </w:rPr>
        <w:t>צחבתה פארגו / אנה יפעל / וקד כתבת / לפריג וסאלתה יסלמהם / אליה</w:t>
      </w:r>
    </w:p>
    <w:p w14:paraId="15E69557" w14:textId="77777777" w:rsidR="001D343E" w:rsidRDefault="00000000">
      <w:pPr>
        <w:jc w:val="right"/>
      </w:pPr>
      <w:r>
        <w:rPr>
          <w:color w:val="000000"/>
        </w:rPr>
        <w:t xml:space="preserve"> Other side:</w:t>
      </w:r>
    </w:p>
    <w:p w14:paraId="49FBEBB8" w14:textId="77777777" w:rsidR="001D343E" w:rsidRDefault="00000000">
      <w:pPr>
        <w:jc w:val="right"/>
      </w:pPr>
      <w:r>
        <w:rPr>
          <w:color w:val="000000"/>
        </w:rPr>
        <w:t>ואן ועאיד באללה / לם יחמלהם אליך / פריג יחמלהם / אליך ואכדת עליה / אללה</w:t>
      </w:r>
    </w:p>
    <w:p w14:paraId="608EC5C3" w14:textId="77777777" w:rsidR="001D343E" w:rsidRDefault="00000000">
      <w:pPr>
        <w:jc w:val="right"/>
      </w:pPr>
      <w:r>
        <w:rPr>
          <w:color w:val="000000"/>
        </w:rPr>
        <w:t>יכתב סלאמתהם / ויגמע עליך / קראת עליך / אתם אלסלם / וסידי אבן סלמאן /</w:t>
      </w:r>
    </w:p>
    <w:p w14:paraId="6045B476" w14:textId="77777777" w:rsidR="001D343E" w:rsidRDefault="00000000">
      <w:pPr>
        <w:jc w:val="right"/>
      </w:pPr>
      <w:r>
        <w:rPr>
          <w:color w:val="000000"/>
        </w:rPr>
        <w:t>ופתאה אתם אל סלאם / ומולאי אלרב / אתם אל סלאם / ואצרארך / אחיאהם אללה</w:t>
      </w:r>
    </w:p>
    <w:p w14:paraId="6D28FEE9" w14:textId="77777777" w:rsidR="001D343E" w:rsidRDefault="00000000">
      <w:pPr>
        <w:jc w:val="right"/>
      </w:pPr>
      <w:r>
        <w:rPr>
          <w:color w:val="000000"/>
        </w:rPr>
        <w:t>/ אל סלאם</w:t>
      </w:r>
    </w:p>
    <w:p w14:paraId="58C82E00" w14:textId="77777777" w:rsidR="001D343E" w:rsidRDefault="00000000">
      <w:pPr>
        <w:jc w:val="right"/>
      </w:pPr>
      <w:r>
        <w:rPr>
          <w:color w:val="000000"/>
        </w:rPr>
        <w:t xml:space="preserve"> Second page:</w:t>
      </w:r>
    </w:p>
    <w:p w14:paraId="12998B7F" w14:textId="77777777" w:rsidR="001D343E" w:rsidRDefault="001D343E">
      <w:pPr>
        <w:jc w:val="right"/>
      </w:pPr>
    </w:p>
    <w:p w14:paraId="27894448" w14:textId="77777777" w:rsidR="001D343E" w:rsidRDefault="00000000">
      <w:pPr>
        <w:jc w:val="right"/>
      </w:pPr>
      <w:r>
        <w:rPr>
          <w:color w:val="000000"/>
        </w:rPr>
        <w:t>ומן תשמלה ענאיתך אל סלאם ושלום ואברהם אכי יכצך</w:t>
      </w:r>
    </w:p>
    <w:p w14:paraId="580D3A06" w14:textId="77777777" w:rsidR="001D343E" w:rsidRDefault="00000000">
      <w:pPr>
        <w:jc w:val="right"/>
      </w:pPr>
      <w:r>
        <w:rPr>
          <w:color w:val="000000"/>
        </w:rPr>
        <w:t>באתם אלסלם</w:t>
      </w:r>
    </w:p>
    <w:p w14:paraId="0E77D70B" w14:textId="77777777" w:rsidR="001D343E" w:rsidRDefault="00000000">
      <w:pPr>
        <w:jc w:val="right"/>
      </w:pPr>
      <w:r>
        <w:rPr>
          <w:color w:val="000000"/>
        </w:rPr>
        <w:t>פיה גילט נצף קיר</w:t>
      </w:r>
    </w:p>
    <w:p w14:paraId="268172D3" w14:textId="77777777" w:rsidR="001D343E" w:rsidRDefault="00000000">
      <w:pPr>
        <w:jc w:val="right"/>
      </w:pPr>
      <w:r>
        <w:rPr>
          <w:color w:val="000000"/>
        </w:rPr>
        <w:t>זיאדה אלי אל חסאב</w:t>
      </w:r>
    </w:p>
    <w:p w14:paraId="4F1EDA79" w14:textId="77777777" w:rsidR="001D343E" w:rsidRDefault="001D343E">
      <w:pPr>
        <w:jc w:val="right"/>
      </w:pPr>
    </w:p>
    <w:p w14:paraId="6DB03B48" w14:textId="77777777" w:rsidR="001D343E" w:rsidRDefault="00000000">
      <w:pPr>
        <w:jc w:val="right"/>
      </w:pPr>
      <w:r>
        <w:rPr>
          <w:color w:val="000000"/>
        </w:rPr>
        <w:t xml:space="preserve">Address: </w:t>
      </w:r>
    </w:p>
    <w:p w14:paraId="1CDF2581" w14:textId="77777777" w:rsidR="001D343E" w:rsidRDefault="00000000">
      <w:pPr>
        <w:jc w:val="right"/>
      </w:pPr>
      <w:r>
        <w:rPr>
          <w:color w:val="000000"/>
        </w:rPr>
        <w:t>אחמאל אל ברקלו לעל עלי קנבאד</w:t>
      </w:r>
    </w:p>
    <w:p w14:paraId="37AE925E" w14:textId="77777777" w:rsidR="001D343E" w:rsidRDefault="00000000">
      <w:pPr>
        <w:jc w:val="right"/>
      </w:pPr>
      <w:r>
        <w:rPr>
          <w:color w:val="000000"/>
        </w:rPr>
        <w:t>אל אמיר תמים ובקיה שרה אלורק</w:t>
      </w:r>
    </w:p>
    <w:p w14:paraId="3F31E515" w14:textId="77777777" w:rsidR="001D343E" w:rsidRDefault="00000000">
      <w:pPr>
        <w:jc w:val="right"/>
      </w:pPr>
      <w:r>
        <w:rPr>
          <w:color w:val="000000"/>
        </w:rPr>
        <w:t>קדמה פיה מע רי ישועה פארגו ואנ...</w:t>
      </w:r>
    </w:p>
    <w:p w14:paraId="782E34A9" w14:textId="77777777" w:rsidR="001D343E" w:rsidRDefault="00000000">
      <w:pPr>
        <w:jc w:val="right"/>
      </w:pPr>
      <w:r>
        <w:rPr>
          <w:color w:val="000000"/>
        </w:rPr>
        <w:t>אנה קד וצל למא קבלך</w:t>
      </w:r>
    </w:p>
    <w:p w14:paraId="1FA73607" w14:textId="77777777" w:rsidR="001D343E" w:rsidRDefault="00000000">
      <w:pPr>
        <w:jc w:val="right"/>
      </w:pPr>
      <w:r>
        <w:rPr>
          <w:color w:val="000000"/>
        </w:rPr>
        <w:t xml:space="preserve">Address: </w:t>
      </w:r>
    </w:p>
    <w:p w14:paraId="6CD05CF8" w14:textId="77777777" w:rsidR="001D343E" w:rsidRDefault="00000000">
      <w:pPr>
        <w:jc w:val="right"/>
      </w:pPr>
      <w:r>
        <w:rPr>
          <w:color w:val="000000"/>
        </w:rPr>
        <w:t>לסידי ומולאי אבו יחיי נהראי בן נסים ניע</w:t>
      </w:r>
    </w:p>
    <w:p w14:paraId="108B794D" w14:textId="77777777" w:rsidR="001D343E" w:rsidRDefault="00000000">
      <w:pPr>
        <w:jc w:val="right"/>
      </w:pPr>
      <w:r>
        <w:rPr>
          <w:color w:val="000000"/>
        </w:rPr>
        <w:t>אטאל אללה בקאה ואדאם סלאמתה</w:t>
      </w:r>
    </w:p>
    <w:p w14:paraId="51B94554" w14:textId="77777777" w:rsidR="001D343E" w:rsidRDefault="00000000">
      <w:pPr>
        <w:jc w:val="right"/>
      </w:pPr>
      <w:r>
        <w:rPr>
          <w:color w:val="000000"/>
        </w:rPr>
        <w:t>كتاب الشيخ ابو عمران موسى بن ابو الحي يذكر انه حرس٥ الل٥ القادر</w:t>
      </w:r>
    </w:p>
    <w:p w14:paraId="4BA596DC" w14:textId="77777777" w:rsidR="001D343E" w:rsidRDefault="00000000">
      <w:pPr>
        <w:jc w:val="right"/>
      </w:pPr>
      <w:r>
        <w:rPr>
          <w:color w:val="000000"/>
        </w:rPr>
        <w:t>حملها مع ابو هارون بن الدهان</w:t>
      </w:r>
    </w:p>
    <w:p w14:paraId="2A994C9E" w14:textId="77777777" w:rsidR="001D343E" w:rsidRDefault="00000000">
      <w:pPr>
        <w:jc w:val="right"/>
      </w:pPr>
      <w:r>
        <w:rPr>
          <w:color w:val="000000"/>
        </w:rPr>
        <w:t>מן מחבה מוסי בן אבו אלחי</w:t>
      </w:r>
    </w:p>
    <w:p w14:paraId="561D02F1" w14:textId="77777777" w:rsidR="001D343E" w:rsidRDefault="00000000">
      <w:pPr>
        <w:jc w:val="right"/>
      </w:pPr>
      <w:r>
        <w:rPr>
          <w:color w:val="000000"/>
        </w:rPr>
        <w:t>ניע כלילה</w:t>
      </w:r>
    </w:p>
    <w:p w14:paraId="3206C493" w14:textId="77777777" w:rsidR="001D343E" w:rsidRDefault="00000000">
      <w:r>
        <w:lastRenderedPageBreak/>
        <w:br w:type="page"/>
      </w:r>
    </w:p>
    <w:p w14:paraId="48AFF9E4" w14:textId="77777777" w:rsidR="001D343E" w:rsidRDefault="00000000">
      <w:pPr>
        <w:pStyle w:val="Heading1"/>
      </w:pPr>
      <w:r>
        <w:lastRenderedPageBreak/>
        <w:t>Document ID: 4480</w:t>
      </w:r>
    </w:p>
    <w:p w14:paraId="22128C67"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40E86A1"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A10676" w14:textId="77777777" w:rsidR="001D343E" w:rsidRDefault="00000000">
            <w:r>
              <w:t>Category</w:t>
            </w:r>
          </w:p>
        </w:tc>
        <w:tc>
          <w:tcPr>
            <w:tcW w:w="4320" w:type="dxa"/>
          </w:tcPr>
          <w:p w14:paraId="0881BBCE"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E99608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4FC28D" w14:textId="77777777" w:rsidR="001D343E" w:rsidRDefault="00000000">
            <w:r>
              <w:rPr>
                <w:color w:val="BCBD22"/>
              </w:rPr>
              <w:t>Transactions</w:t>
            </w:r>
          </w:p>
        </w:tc>
        <w:tc>
          <w:tcPr>
            <w:tcW w:w="4320" w:type="dxa"/>
          </w:tcPr>
          <w:p w14:paraId="4AE782FF" w14:textId="77777777" w:rsidR="001D343E" w:rsidRDefault="00000000">
            <w:pPr>
              <w:cnfStyle w:val="000000100000" w:firstRow="0" w:lastRow="0" w:firstColumn="0" w:lastColumn="0" w:oddVBand="0" w:evenVBand="0" w:oddHBand="1" w:evenHBand="0" w:firstRowFirstColumn="0" w:firstRowLastColumn="0" w:lastRowFirstColumn="0" w:lastRowLastColumn="0"/>
            </w:pPr>
            <w:r>
              <w:t>34.25%</w:t>
            </w:r>
          </w:p>
        </w:tc>
      </w:tr>
      <w:tr w:rsidR="001D343E" w14:paraId="658D1B9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1815F8" w14:textId="77777777" w:rsidR="001D343E" w:rsidRDefault="00000000">
            <w:r>
              <w:rPr>
                <w:color w:val="7F7F7F"/>
              </w:rPr>
              <w:t>Personal, Familial, Communal News</w:t>
            </w:r>
          </w:p>
        </w:tc>
        <w:tc>
          <w:tcPr>
            <w:tcW w:w="4320" w:type="dxa"/>
          </w:tcPr>
          <w:p w14:paraId="300FB485" w14:textId="77777777" w:rsidR="001D343E" w:rsidRDefault="00000000">
            <w:pPr>
              <w:cnfStyle w:val="000000010000" w:firstRow="0" w:lastRow="0" w:firstColumn="0" w:lastColumn="0" w:oddVBand="0" w:evenVBand="0" w:oddHBand="0" w:evenHBand="1" w:firstRowFirstColumn="0" w:firstRowLastColumn="0" w:lastRowFirstColumn="0" w:lastRowLastColumn="0"/>
            </w:pPr>
            <w:r>
              <w:t>24.70%</w:t>
            </w:r>
          </w:p>
        </w:tc>
      </w:tr>
      <w:tr w:rsidR="001D343E" w14:paraId="08851B9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6888C8" w14:textId="77777777" w:rsidR="001D343E" w:rsidRDefault="00000000">
            <w:r>
              <w:rPr>
                <w:color w:val="17BECF"/>
              </w:rPr>
              <w:t>Travels</w:t>
            </w:r>
          </w:p>
        </w:tc>
        <w:tc>
          <w:tcPr>
            <w:tcW w:w="4320" w:type="dxa"/>
          </w:tcPr>
          <w:p w14:paraId="52545671" w14:textId="77777777" w:rsidR="001D343E" w:rsidRDefault="00000000">
            <w:pPr>
              <w:cnfStyle w:val="000000100000" w:firstRow="0" w:lastRow="0" w:firstColumn="0" w:lastColumn="0" w:oddVBand="0" w:evenVBand="0" w:oddHBand="1" w:evenHBand="0" w:firstRowFirstColumn="0" w:firstRowLastColumn="0" w:lastRowFirstColumn="0" w:lastRowLastColumn="0"/>
            </w:pPr>
            <w:r>
              <w:t>15.12%</w:t>
            </w:r>
          </w:p>
        </w:tc>
      </w:tr>
      <w:tr w:rsidR="001D343E" w14:paraId="5A5AF61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7F86CE" w14:textId="77777777" w:rsidR="001D343E" w:rsidRDefault="00000000">
            <w:r>
              <w:rPr>
                <w:color w:val="D62728"/>
              </w:rPr>
              <w:t>Correspondence</w:t>
            </w:r>
          </w:p>
        </w:tc>
        <w:tc>
          <w:tcPr>
            <w:tcW w:w="4320" w:type="dxa"/>
          </w:tcPr>
          <w:p w14:paraId="386373B7" w14:textId="77777777" w:rsidR="001D343E" w:rsidRDefault="00000000">
            <w:pPr>
              <w:cnfStyle w:val="000000010000" w:firstRow="0" w:lastRow="0" w:firstColumn="0" w:lastColumn="0" w:oddVBand="0" w:evenVBand="0" w:oddHBand="0" w:evenHBand="1" w:firstRowFirstColumn="0" w:firstRowLastColumn="0" w:lastRowFirstColumn="0" w:lastRowLastColumn="0"/>
            </w:pPr>
            <w:r>
              <w:t>14.03%</w:t>
            </w:r>
          </w:p>
        </w:tc>
      </w:tr>
      <w:tr w:rsidR="001D343E" w14:paraId="10896F6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9FBC8D" w14:textId="77777777" w:rsidR="001D343E" w:rsidRDefault="00000000">
            <w:r>
              <w:rPr>
                <w:color w:val="2CA02C"/>
              </w:rPr>
              <w:t>Behavior of Associates</w:t>
            </w:r>
          </w:p>
        </w:tc>
        <w:tc>
          <w:tcPr>
            <w:tcW w:w="4320" w:type="dxa"/>
          </w:tcPr>
          <w:p w14:paraId="01115228" w14:textId="77777777" w:rsidR="001D343E" w:rsidRDefault="00000000">
            <w:pPr>
              <w:cnfStyle w:val="000000100000" w:firstRow="0" w:lastRow="0" w:firstColumn="0" w:lastColumn="0" w:oddVBand="0" w:evenVBand="0" w:oddHBand="1" w:evenHBand="0" w:firstRowFirstColumn="0" w:firstRowLastColumn="0" w:lastRowFirstColumn="0" w:lastRowLastColumn="0"/>
            </w:pPr>
            <w:r>
              <w:t>7.79%</w:t>
            </w:r>
          </w:p>
        </w:tc>
      </w:tr>
      <w:tr w:rsidR="001D343E" w14:paraId="3708D1B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844021" w14:textId="77777777" w:rsidR="001D343E" w:rsidRDefault="00000000">
            <w:r>
              <w:rPr>
                <w:color w:val="8C564B"/>
              </w:rPr>
              <w:t>Information</w:t>
            </w:r>
          </w:p>
        </w:tc>
        <w:tc>
          <w:tcPr>
            <w:tcW w:w="4320" w:type="dxa"/>
          </w:tcPr>
          <w:p w14:paraId="039CF251" w14:textId="77777777" w:rsidR="001D343E" w:rsidRDefault="00000000">
            <w:pPr>
              <w:cnfStyle w:val="000000010000" w:firstRow="0" w:lastRow="0" w:firstColumn="0" w:lastColumn="0" w:oddVBand="0" w:evenVBand="0" w:oddHBand="0" w:evenHBand="1" w:firstRowFirstColumn="0" w:firstRowLastColumn="0" w:lastRowFirstColumn="0" w:lastRowLastColumn="0"/>
            </w:pPr>
            <w:r>
              <w:t>2.69%</w:t>
            </w:r>
          </w:p>
        </w:tc>
      </w:tr>
      <w:tr w:rsidR="001D343E" w14:paraId="36E03D9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62828E" w14:textId="77777777" w:rsidR="001D343E" w:rsidRDefault="00000000">
            <w:r>
              <w:rPr>
                <w:color w:val="FF7F0E"/>
              </w:rPr>
              <w:t>Advice</w:t>
            </w:r>
          </w:p>
        </w:tc>
        <w:tc>
          <w:tcPr>
            <w:tcW w:w="4320" w:type="dxa"/>
          </w:tcPr>
          <w:p w14:paraId="263769BD" w14:textId="77777777" w:rsidR="001D343E" w:rsidRDefault="00000000">
            <w:pPr>
              <w:cnfStyle w:val="000000100000" w:firstRow="0" w:lastRow="0" w:firstColumn="0" w:lastColumn="0" w:oddVBand="0" w:evenVBand="0" w:oddHBand="1" w:evenHBand="0" w:firstRowFirstColumn="0" w:firstRowLastColumn="0" w:lastRowFirstColumn="0" w:lastRowLastColumn="0"/>
            </w:pPr>
            <w:r>
              <w:t>1.42%</w:t>
            </w:r>
          </w:p>
        </w:tc>
      </w:tr>
      <w:tr w:rsidR="001D343E" w14:paraId="676F7D2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CF92" w14:textId="77777777" w:rsidR="001D343E" w:rsidRDefault="00000000">
            <w:r>
              <w:rPr>
                <w:color w:val="1F77B4"/>
              </w:rPr>
              <w:t>Accounts</w:t>
            </w:r>
          </w:p>
        </w:tc>
        <w:tc>
          <w:tcPr>
            <w:tcW w:w="4320" w:type="dxa"/>
          </w:tcPr>
          <w:p w14:paraId="4176037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DE354A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21900C" w14:textId="77777777" w:rsidR="001D343E" w:rsidRDefault="00000000">
            <w:r>
              <w:rPr>
                <w:color w:val="E377C2"/>
              </w:rPr>
              <w:t>Legal Actions</w:t>
            </w:r>
          </w:p>
        </w:tc>
        <w:tc>
          <w:tcPr>
            <w:tcW w:w="4320" w:type="dxa"/>
          </w:tcPr>
          <w:p w14:paraId="119FE36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827A9B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33AF5C" w14:textId="77777777" w:rsidR="001D343E" w:rsidRDefault="00000000">
            <w:r>
              <w:rPr>
                <w:color w:val="9467BD"/>
              </w:rPr>
              <w:t>Government Relations</w:t>
            </w:r>
          </w:p>
        </w:tc>
        <w:tc>
          <w:tcPr>
            <w:tcW w:w="4320" w:type="dxa"/>
          </w:tcPr>
          <w:p w14:paraId="3ADB3FB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4A6BCB3" w14:textId="77777777" w:rsidR="001D343E" w:rsidRDefault="001D343E"/>
    <w:p w14:paraId="3BA21C75" w14:textId="77777777" w:rsidR="001D343E" w:rsidRDefault="00000000">
      <w:pPr>
        <w:jc w:val="right"/>
      </w:pPr>
      <w:r>
        <w:rPr>
          <w:color w:val="7F7F7F"/>
        </w:rPr>
        <w:t>recto</w:t>
      </w:r>
    </w:p>
    <w:p w14:paraId="552A90E4" w14:textId="77777777" w:rsidR="001D343E" w:rsidRDefault="001D343E">
      <w:pPr>
        <w:jc w:val="right"/>
      </w:pPr>
    </w:p>
    <w:p w14:paraId="5D05533E" w14:textId="77777777" w:rsidR="001D343E" w:rsidRDefault="00000000">
      <w:pPr>
        <w:jc w:val="right"/>
      </w:pPr>
      <w:r>
        <w:rPr>
          <w:color w:val="7F7F7F"/>
        </w:rPr>
        <w:t>כתאבי אטאל אללה בקא מולאי אל[…וצרף</w:t>
      </w:r>
    </w:p>
    <w:p w14:paraId="30575840" w14:textId="77777777" w:rsidR="001D343E" w:rsidRDefault="00000000">
      <w:pPr>
        <w:jc w:val="right"/>
      </w:pPr>
      <w:r>
        <w:rPr>
          <w:color w:val="7F7F7F"/>
        </w:rPr>
        <w:t>אלאסוא ענה ברחמתה מן [           ]ה אסרו חג [ג]עלה אללה [ </w:t>
      </w:r>
    </w:p>
    <w:p w14:paraId="21E16A37" w14:textId="77777777" w:rsidR="001D343E" w:rsidRDefault="00000000">
      <w:pPr>
        <w:jc w:val="right"/>
      </w:pPr>
      <w:r>
        <w:rPr>
          <w:color w:val="7F7F7F"/>
        </w:rPr>
        <w:t>כרוג עיד מבא</w:t>
      </w:r>
      <w:r>
        <w:rPr>
          <w:color w:val="000000"/>
        </w:rPr>
        <w:t>ר</w:t>
      </w:r>
      <w:r>
        <w:rPr>
          <w:color w:val="7F7F7F"/>
        </w:rPr>
        <w:t>ך מימון וקצ'א חואיגנא כאן פארקתה [ </w:t>
      </w:r>
    </w:p>
    <w:p w14:paraId="5FB48716" w14:textId="77777777" w:rsidR="001D343E" w:rsidRDefault="00000000">
      <w:pPr>
        <w:jc w:val="right"/>
      </w:pPr>
      <w:r>
        <w:rPr>
          <w:color w:val="7F7F7F"/>
        </w:rPr>
        <w:t>עצ'ים אסל אללה קרב אלאג</w:t>
      </w:r>
      <w:r>
        <w:rPr>
          <w:color w:val="000000"/>
        </w:rPr>
        <w:t>ת</w:t>
      </w:r>
      <w:r>
        <w:rPr>
          <w:color w:val="7F7F7F"/>
        </w:rPr>
        <w:t>מאע עלי אפצל אלמחאב בעד וצולנא אלי </w:t>
      </w:r>
    </w:p>
    <w:p w14:paraId="2BAF3F4B" w14:textId="77777777" w:rsidR="001D343E" w:rsidRDefault="00000000">
      <w:pPr>
        <w:jc w:val="right"/>
      </w:pPr>
      <w:r>
        <w:rPr>
          <w:color w:val="7F7F7F"/>
        </w:rPr>
        <w:t>הד'א א</w:t>
      </w:r>
      <w:r>
        <w:rPr>
          <w:color w:val="000000"/>
        </w:rPr>
        <w:t>ל</w:t>
      </w:r>
      <w:r>
        <w:rPr>
          <w:color w:val="17BECF"/>
        </w:rPr>
        <w:t>מוצ'ע לילה אלאכ'ראה סאלמין ואצבנא הנא בעץ' אצחאבנא </w:t>
      </w:r>
    </w:p>
    <w:p w14:paraId="7D1BF416" w14:textId="77777777" w:rsidR="001D343E" w:rsidRDefault="00000000">
      <w:pPr>
        <w:jc w:val="right"/>
      </w:pPr>
      <w:r>
        <w:rPr>
          <w:color w:val="17BECF"/>
        </w:rPr>
        <w:t>א</w:t>
      </w:r>
      <w:r>
        <w:rPr>
          <w:color w:val="000000"/>
        </w:rPr>
        <w:t>ל</w:t>
      </w:r>
      <w:r>
        <w:rPr>
          <w:color w:val="7F7F7F"/>
        </w:rPr>
        <w:t>אסכנדראנין ועידנא מעהם וקד אכתרינא אלפוה נמור בכרה אלי</w:t>
      </w:r>
      <w:r>
        <w:rPr>
          <w:color w:val="000000"/>
        </w:rPr>
        <w:t xml:space="preserve"> </w:t>
      </w:r>
      <w:r>
        <w:rPr>
          <w:color w:val="BCBD22"/>
        </w:rPr>
        <w:t>פוה </w:t>
      </w:r>
    </w:p>
    <w:p w14:paraId="346FFA03" w14:textId="77777777" w:rsidR="001D343E" w:rsidRDefault="00000000">
      <w:pPr>
        <w:jc w:val="right"/>
      </w:pPr>
      <w:r>
        <w:rPr>
          <w:color w:val="BCBD22"/>
        </w:rPr>
        <w:t xml:space="preserve">ואדכ'ל אנא אלי אלאסכנדריה מע עיאש </w:t>
      </w:r>
      <w:r>
        <w:rPr>
          <w:color w:val="000000"/>
        </w:rPr>
        <w:t>ו</w:t>
      </w:r>
      <w:r>
        <w:rPr>
          <w:color w:val="17BECF"/>
        </w:rPr>
        <w:t>ברהון ימור אלי רשיד והו יתולא </w:t>
      </w:r>
    </w:p>
    <w:p w14:paraId="46D70EE5" w14:textId="77777777" w:rsidR="001D343E" w:rsidRDefault="00000000">
      <w:pPr>
        <w:jc w:val="right"/>
      </w:pPr>
      <w:r>
        <w:rPr>
          <w:color w:val="17BECF"/>
        </w:rPr>
        <w:t>אלאעדא</w:t>
      </w:r>
      <w:r>
        <w:rPr>
          <w:color w:val="000000"/>
        </w:rPr>
        <w:t>ל</w:t>
      </w:r>
      <w:r>
        <w:rPr>
          <w:color w:val="BCBD22"/>
        </w:rPr>
        <w:t xml:space="preserve"> יחולהא אלי אלכ'יטיה ואלדי תחב עלמה אן וצל צאחב אלשאכה </w:t>
      </w:r>
    </w:p>
    <w:p w14:paraId="43633DCF" w14:textId="77777777" w:rsidR="001D343E" w:rsidRDefault="00000000">
      <w:pPr>
        <w:jc w:val="right"/>
      </w:pPr>
      <w:r>
        <w:rPr>
          <w:color w:val="BCBD22"/>
        </w:rPr>
        <w:t>אלדי כאן</w:t>
      </w:r>
      <w:r>
        <w:rPr>
          <w:color w:val="000000"/>
        </w:rPr>
        <w:t xml:space="preserve"> </w:t>
      </w:r>
      <w:r>
        <w:rPr>
          <w:color w:val="17BECF"/>
        </w:rPr>
        <w:t>פיהא מוסי בן אבו אלחי אלא הנא פרג פי רשיד וגא אלי הנא ללה אל </w:t>
      </w:r>
    </w:p>
    <w:p w14:paraId="51470723" w14:textId="77777777" w:rsidR="001D343E" w:rsidRDefault="00000000">
      <w:pPr>
        <w:jc w:val="right"/>
      </w:pPr>
      <w:r>
        <w:rPr>
          <w:color w:val="17BECF"/>
        </w:rPr>
        <w:t>חמד ארגו יסאהל וצול אבן ג'באר ואלכיטיה ברשיד כ</w:t>
      </w:r>
      <w:r>
        <w:rPr>
          <w:color w:val="000000"/>
        </w:rPr>
        <w:t>ת</w:t>
      </w:r>
      <w:r>
        <w:rPr>
          <w:color w:val="BCBD22"/>
        </w:rPr>
        <w:t>יר ואלכרא </w:t>
      </w:r>
    </w:p>
    <w:p w14:paraId="2CE9BADC" w14:textId="77777777" w:rsidR="001D343E" w:rsidRDefault="00000000">
      <w:pPr>
        <w:jc w:val="right"/>
      </w:pPr>
      <w:r>
        <w:rPr>
          <w:color w:val="BCBD22"/>
        </w:rPr>
        <w:t> מן ד' דנאניר אלק</w:t>
      </w:r>
      <w:r>
        <w:rPr>
          <w:color w:val="000000"/>
        </w:rPr>
        <w:t>'</w:t>
      </w:r>
      <w:r>
        <w:rPr>
          <w:color w:val="8C564B"/>
        </w:rPr>
        <w:t xml:space="preserve"> וחולה פטיב נפסך אסל אללה יגעלני אכתב לך מן</w:t>
      </w:r>
    </w:p>
    <w:p w14:paraId="1DB2480A" w14:textId="77777777" w:rsidR="001D343E" w:rsidRDefault="00000000">
      <w:pPr>
        <w:jc w:val="right"/>
      </w:pPr>
      <w:r>
        <w:rPr>
          <w:color w:val="8C564B"/>
        </w:rPr>
        <w:t>אלאסכנדריה בו</w:t>
      </w:r>
      <w:r>
        <w:rPr>
          <w:color w:val="000000"/>
        </w:rPr>
        <w:t>צ</w:t>
      </w:r>
      <w:r>
        <w:rPr>
          <w:color w:val="2CA02C"/>
        </w:rPr>
        <w:t>ול רחלכם ו</w:t>
      </w:r>
      <w:r>
        <w:rPr>
          <w:color w:val="000000"/>
        </w:rPr>
        <w:t>ר</w:t>
      </w:r>
      <w:r>
        <w:rPr>
          <w:color w:val="17BECF"/>
        </w:rPr>
        <w:t>חלנא סאלם אמין ואסלה אדאם אללה עזה</w:t>
      </w:r>
    </w:p>
    <w:p w14:paraId="5B82715C" w14:textId="77777777" w:rsidR="001D343E" w:rsidRDefault="00000000">
      <w:pPr>
        <w:jc w:val="right"/>
      </w:pPr>
      <w:r>
        <w:rPr>
          <w:color w:val="17BECF"/>
        </w:rPr>
        <w:t>יתפצ'ל ויטלב לי פי חואיג אלדי דאכל אל</w:t>
      </w:r>
      <w:r>
        <w:rPr>
          <w:color w:val="000000"/>
        </w:rPr>
        <w:t>כ</w:t>
      </w:r>
      <w:r>
        <w:rPr>
          <w:color w:val="BCBD22"/>
        </w:rPr>
        <w:t>'זאנה אלדי אנת פיהא נאים</w:t>
      </w:r>
    </w:p>
    <w:p w14:paraId="3643CC6F" w14:textId="77777777" w:rsidR="001D343E" w:rsidRDefault="00000000">
      <w:pPr>
        <w:jc w:val="right"/>
      </w:pPr>
      <w:r>
        <w:rPr>
          <w:color w:val="BCBD22"/>
        </w:rPr>
        <w:t xml:space="preserve">כריטה פיהא רקאע אחב תבצר לי פיהא בראה אלגזיה ען סנה תמ''א </w:t>
      </w:r>
    </w:p>
    <w:p w14:paraId="62069B62" w14:textId="77777777" w:rsidR="001D343E" w:rsidRDefault="001D343E">
      <w:pPr>
        <w:jc w:val="right"/>
      </w:pPr>
    </w:p>
    <w:p w14:paraId="3283EF5F" w14:textId="77777777" w:rsidR="001D343E" w:rsidRDefault="00000000">
      <w:pPr>
        <w:jc w:val="right"/>
      </w:pPr>
      <w:r>
        <w:rPr>
          <w:color w:val="BCBD22"/>
        </w:rPr>
        <w:lastRenderedPageBreak/>
        <w:t>recto, right margin</w:t>
      </w:r>
    </w:p>
    <w:p w14:paraId="0A82D127" w14:textId="77777777" w:rsidR="001D343E" w:rsidRDefault="001D343E">
      <w:pPr>
        <w:jc w:val="right"/>
      </w:pPr>
    </w:p>
    <w:p w14:paraId="579E7D23" w14:textId="77777777" w:rsidR="001D343E" w:rsidRDefault="00000000">
      <w:pPr>
        <w:jc w:val="right"/>
      </w:pPr>
      <w:r>
        <w:rPr>
          <w:color w:val="BCBD22"/>
        </w:rPr>
        <w:t>ותנפדהא לי </w:t>
      </w:r>
    </w:p>
    <w:p w14:paraId="76339BDA" w14:textId="77777777" w:rsidR="001D343E" w:rsidRDefault="00000000">
      <w:pPr>
        <w:jc w:val="right"/>
      </w:pPr>
      <w:r>
        <w:rPr>
          <w:color w:val="BCBD22"/>
        </w:rPr>
        <w:t>מסרע אמא מע אל </w:t>
      </w:r>
    </w:p>
    <w:p w14:paraId="34EEE8DE" w14:textId="77777777" w:rsidR="001D343E" w:rsidRDefault="00000000">
      <w:pPr>
        <w:jc w:val="right"/>
      </w:pPr>
      <w:r>
        <w:rPr>
          <w:color w:val="BCBD22"/>
        </w:rPr>
        <w:t>פיג או אחד אל </w:t>
      </w:r>
    </w:p>
    <w:p w14:paraId="4C684B10" w14:textId="77777777" w:rsidR="001D343E" w:rsidRDefault="00000000">
      <w:pPr>
        <w:jc w:val="right"/>
      </w:pPr>
      <w:r>
        <w:rPr>
          <w:color w:val="BCBD22"/>
        </w:rPr>
        <w:t>מג'</w:t>
      </w:r>
      <w:r>
        <w:rPr>
          <w:color w:val="000000"/>
        </w:rPr>
        <w:t>ארבה או תדפעהא </w:t>
      </w:r>
    </w:p>
    <w:p w14:paraId="58148A6A" w14:textId="77777777" w:rsidR="001D343E" w:rsidRDefault="00000000">
      <w:pPr>
        <w:jc w:val="right"/>
      </w:pPr>
      <w:r>
        <w:rPr>
          <w:color w:val="000000"/>
        </w:rPr>
        <w:t>לסי</w:t>
      </w:r>
      <w:r>
        <w:rPr>
          <w:color w:val="BCBD22"/>
        </w:rPr>
        <w:t>די אבי זכרי אלחנן </w:t>
      </w:r>
    </w:p>
    <w:p w14:paraId="270EEA0A" w14:textId="77777777" w:rsidR="001D343E" w:rsidRDefault="00000000">
      <w:pPr>
        <w:jc w:val="right"/>
      </w:pPr>
      <w:r>
        <w:rPr>
          <w:color w:val="BCBD22"/>
        </w:rPr>
        <w:t>תוציה ינפדהא לי </w:t>
      </w:r>
    </w:p>
    <w:p w14:paraId="023539D5" w14:textId="77777777" w:rsidR="001D343E" w:rsidRDefault="00000000">
      <w:pPr>
        <w:jc w:val="right"/>
      </w:pPr>
      <w:r>
        <w:rPr>
          <w:color w:val="BCBD22"/>
        </w:rPr>
        <w:t>מע אנסאן ת'קה מסרע </w:t>
      </w:r>
    </w:p>
    <w:p w14:paraId="4EF85CB2" w14:textId="77777777" w:rsidR="001D343E" w:rsidRDefault="00000000">
      <w:pPr>
        <w:jc w:val="right"/>
      </w:pPr>
      <w:r>
        <w:rPr>
          <w:color w:val="BCBD22"/>
        </w:rPr>
        <w:t>לילא ילזמוני באל </w:t>
      </w:r>
    </w:p>
    <w:p w14:paraId="2908FAF9" w14:textId="77777777" w:rsidR="001D343E" w:rsidRDefault="00000000">
      <w:pPr>
        <w:jc w:val="right"/>
      </w:pPr>
      <w:r>
        <w:rPr>
          <w:color w:val="BCBD22"/>
        </w:rPr>
        <w:t>וזן כמא לזמן אבן</w:t>
      </w:r>
    </w:p>
    <w:p w14:paraId="5890F8EC" w14:textId="77777777" w:rsidR="001D343E" w:rsidRDefault="00000000">
      <w:pPr>
        <w:jc w:val="right"/>
      </w:pPr>
      <w:r>
        <w:rPr>
          <w:color w:val="BCBD22"/>
        </w:rPr>
        <w:t>אלמכמורי עאם אול </w:t>
      </w:r>
    </w:p>
    <w:p w14:paraId="4CAA671A" w14:textId="77777777" w:rsidR="001D343E" w:rsidRDefault="00000000">
      <w:pPr>
        <w:jc w:val="right"/>
      </w:pPr>
      <w:r>
        <w:rPr>
          <w:color w:val="BCBD22"/>
        </w:rPr>
        <w:t>ומא אחתאג אוציך </w:t>
      </w:r>
    </w:p>
    <w:p w14:paraId="40422377" w14:textId="77777777" w:rsidR="001D343E" w:rsidRDefault="00000000">
      <w:pPr>
        <w:jc w:val="right"/>
      </w:pPr>
      <w:r>
        <w:rPr>
          <w:color w:val="BCBD22"/>
        </w:rPr>
        <w:t>פי באבה</w:t>
      </w:r>
      <w:r>
        <w:rPr>
          <w:color w:val="000000"/>
        </w:rPr>
        <w:t>א</w:t>
      </w:r>
      <w:r>
        <w:rPr>
          <w:color w:val="2CA02C"/>
        </w:rPr>
        <w:t> </w:t>
      </w:r>
    </w:p>
    <w:p w14:paraId="44576FF6" w14:textId="77777777" w:rsidR="001D343E" w:rsidRDefault="00000000">
      <w:pPr>
        <w:jc w:val="right"/>
      </w:pPr>
      <w:r>
        <w:rPr>
          <w:color w:val="2CA02C"/>
        </w:rPr>
        <w:t>קראת עליך</w:t>
      </w:r>
    </w:p>
    <w:p w14:paraId="696F0123" w14:textId="77777777" w:rsidR="001D343E" w:rsidRDefault="00000000">
      <w:pPr>
        <w:jc w:val="right"/>
      </w:pPr>
      <w:r>
        <w:rPr>
          <w:color w:val="2CA02C"/>
        </w:rPr>
        <w:t>אפצ'ל אלסלם </w:t>
      </w:r>
    </w:p>
    <w:p w14:paraId="628B9493" w14:textId="77777777" w:rsidR="001D343E" w:rsidRDefault="00000000">
      <w:pPr>
        <w:jc w:val="right"/>
      </w:pPr>
      <w:r>
        <w:rPr>
          <w:color w:val="2CA02C"/>
        </w:rPr>
        <w:t>ואבי</w:t>
      </w:r>
    </w:p>
    <w:p w14:paraId="1FCFA4B8" w14:textId="77777777" w:rsidR="001D343E" w:rsidRDefault="001D343E">
      <w:pPr>
        <w:jc w:val="right"/>
      </w:pPr>
    </w:p>
    <w:p w14:paraId="7BEEEE19" w14:textId="77777777" w:rsidR="001D343E" w:rsidRDefault="00000000">
      <w:pPr>
        <w:jc w:val="right"/>
      </w:pPr>
      <w:r>
        <w:rPr>
          <w:color w:val="2CA02C"/>
        </w:rPr>
        <w:t>recto, top margin</w:t>
      </w:r>
    </w:p>
    <w:p w14:paraId="18312B52" w14:textId="77777777" w:rsidR="001D343E" w:rsidRDefault="001D343E">
      <w:pPr>
        <w:jc w:val="right"/>
      </w:pPr>
    </w:p>
    <w:p w14:paraId="3157B465" w14:textId="77777777" w:rsidR="001D343E" w:rsidRDefault="00000000">
      <w:pPr>
        <w:jc w:val="right"/>
      </w:pPr>
      <w:r>
        <w:rPr>
          <w:color w:val="2CA02C"/>
        </w:rPr>
        <w:t xml:space="preserve">יעקוב </w:t>
      </w:r>
      <w:r>
        <w:rPr>
          <w:color w:val="000000"/>
        </w:rPr>
        <w:t>י</w:t>
      </w:r>
      <w:r>
        <w:rPr>
          <w:color w:val="FF7F0E"/>
        </w:rPr>
        <w:t>וסף </w:t>
      </w:r>
    </w:p>
    <w:p w14:paraId="0CB044BC" w14:textId="77777777" w:rsidR="001D343E" w:rsidRDefault="00000000">
      <w:pPr>
        <w:jc w:val="right"/>
      </w:pPr>
      <w:r>
        <w:rPr>
          <w:color w:val="FF7F0E"/>
        </w:rPr>
        <w:t>וואלהפה אלסלם </w:t>
      </w:r>
    </w:p>
    <w:p w14:paraId="6149A30E" w14:textId="77777777" w:rsidR="001D343E" w:rsidRDefault="00000000">
      <w:pPr>
        <w:jc w:val="right"/>
      </w:pPr>
      <w:r>
        <w:rPr>
          <w:color w:val="FF7F0E"/>
        </w:rPr>
        <w:t>ומולאי אבי</w:t>
      </w:r>
      <w:r>
        <w:rPr>
          <w:color w:val="000000"/>
        </w:rPr>
        <w:t xml:space="preserve"> </w:t>
      </w:r>
      <w:r>
        <w:rPr>
          <w:color w:val="D62728"/>
        </w:rPr>
        <w:t>אסחק </w:t>
      </w:r>
    </w:p>
    <w:p w14:paraId="61014A38" w14:textId="77777777" w:rsidR="001D343E" w:rsidRDefault="00000000">
      <w:pPr>
        <w:jc w:val="right"/>
      </w:pPr>
      <w:r>
        <w:rPr>
          <w:color w:val="D62728"/>
        </w:rPr>
        <w:t>מא אצ'ן יצל כתאבי </w:t>
      </w:r>
    </w:p>
    <w:p w14:paraId="09892309" w14:textId="77777777" w:rsidR="001D343E" w:rsidRDefault="00000000">
      <w:pPr>
        <w:jc w:val="right"/>
      </w:pPr>
      <w:r>
        <w:rPr>
          <w:color w:val="D62728"/>
        </w:rPr>
        <w:t>אסל אל</w:t>
      </w:r>
      <w:r>
        <w:rPr>
          <w:color w:val="000000"/>
        </w:rPr>
        <w:t>לה יגעלה </w:t>
      </w:r>
    </w:p>
    <w:p w14:paraId="6D11B7D4" w14:textId="77777777" w:rsidR="001D343E" w:rsidRDefault="00000000">
      <w:pPr>
        <w:jc w:val="right"/>
      </w:pPr>
      <w:r>
        <w:rPr>
          <w:color w:val="000000"/>
        </w:rPr>
        <w:t>פי חיז אלס</w:t>
      </w:r>
      <w:r>
        <w:rPr>
          <w:color w:val="7F7F7F"/>
        </w:rPr>
        <w:t>לאמה </w:t>
      </w:r>
    </w:p>
    <w:p w14:paraId="5BC63C9F" w14:textId="77777777" w:rsidR="001D343E" w:rsidRDefault="00000000">
      <w:pPr>
        <w:jc w:val="right"/>
      </w:pPr>
      <w:r>
        <w:rPr>
          <w:color w:val="7F7F7F"/>
        </w:rPr>
        <w:lastRenderedPageBreak/>
        <w:t>] בקי ואחר </w:t>
      </w:r>
    </w:p>
    <w:p w14:paraId="5F107C4C" w14:textId="77777777" w:rsidR="001D343E" w:rsidRDefault="00000000">
      <w:pPr>
        <w:jc w:val="right"/>
      </w:pPr>
      <w:r>
        <w:rPr>
          <w:color w:val="7F7F7F"/>
        </w:rPr>
        <w:t xml:space="preserve">כ]תאבי </w:t>
      </w:r>
    </w:p>
    <w:p w14:paraId="167D55F7" w14:textId="77777777" w:rsidR="001D343E" w:rsidRDefault="001D343E">
      <w:pPr>
        <w:jc w:val="right"/>
      </w:pPr>
    </w:p>
    <w:p w14:paraId="61579CDA" w14:textId="77777777" w:rsidR="001D343E" w:rsidRDefault="00000000">
      <w:pPr>
        <w:jc w:val="right"/>
      </w:pPr>
      <w:r>
        <w:rPr>
          <w:color w:val="7F7F7F"/>
        </w:rPr>
        <w:t>v</w:t>
      </w:r>
      <w:r>
        <w:rPr>
          <w:color w:val="000000"/>
        </w:rPr>
        <w:t>e</w:t>
      </w:r>
      <w:r>
        <w:rPr>
          <w:color w:val="D62728"/>
        </w:rPr>
        <w:t>rso</w:t>
      </w:r>
    </w:p>
    <w:p w14:paraId="792932E8" w14:textId="77777777" w:rsidR="001D343E" w:rsidRDefault="001D343E">
      <w:pPr>
        <w:jc w:val="right"/>
      </w:pPr>
    </w:p>
    <w:p w14:paraId="3C92D4B5" w14:textId="77777777" w:rsidR="001D343E" w:rsidRDefault="00000000">
      <w:pPr>
        <w:jc w:val="right"/>
      </w:pPr>
      <w:r>
        <w:rPr>
          <w:color w:val="D62728"/>
        </w:rPr>
        <w:t>אסמעיל יקריך אלסלם ואנא ולדך עיאש נכצך באתם אלסלאם ומא אקדר אצף לך</w:t>
      </w:r>
      <w:r>
        <w:rPr>
          <w:color w:val="000000"/>
        </w:rPr>
        <w:t xml:space="preserve"> מא </w:t>
      </w:r>
    </w:p>
    <w:p w14:paraId="67F70948" w14:textId="77777777" w:rsidR="001D343E" w:rsidRDefault="00000000">
      <w:pPr>
        <w:jc w:val="right"/>
      </w:pPr>
      <w:r>
        <w:rPr>
          <w:color w:val="000000"/>
        </w:rPr>
        <w:t>לחקני מן וחשך אללה יקרב א</w:t>
      </w:r>
      <w:r>
        <w:rPr>
          <w:color w:val="7F7F7F"/>
        </w:rPr>
        <w:t>לגמע ביננא עלי אפצל חאל ואנא מתכל עלי אללה </w:t>
      </w:r>
    </w:p>
    <w:p w14:paraId="0B2BEDB8" w14:textId="77777777" w:rsidR="001D343E" w:rsidRDefault="00000000">
      <w:pPr>
        <w:jc w:val="right"/>
      </w:pPr>
      <w:r>
        <w:rPr>
          <w:color w:val="7F7F7F"/>
        </w:rPr>
        <w:t>ועליך פי מא ו</w:t>
      </w:r>
      <w:r>
        <w:rPr>
          <w:color w:val="000000"/>
        </w:rPr>
        <w:t>ע</w:t>
      </w:r>
      <w:r>
        <w:rPr>
          <w:color w:val="7F7F7F"/>
        </w:rPr>
        <w:t>דתני אן לא תכליני מן אלדעא וקד כנת מ</w:t>
      </w:r>
      <w:r>
        <w:rPr>
          <w:color w:val="000000"/>
        </w:rPr>
        <w:t>ע</w:t>
      </w:r>
      <w:r>
        <w:rPr>
          <w:color w:val="7F7F7F"/>
        </w:rPr>
        <w:t>ול עלי אלסיר אלי רשיד </w:t>
      </w:r>
    </w:p>
    <w:p w14:paraId="2F4B682A" w14:textId="77777777" w:rsidR="001D343E" w:rsidRDefault="00000000">
      <w:pPr>
        <w:jc w:val="right"/>
      </w:pPr>
      <w:r>
        <w:rPr>
          <w:color w:val="7F7F7F"/>
        </w:rPr>
        <w:t xml:space="preserve">פי וסק אלאעדאל </w:t>
      </w:r>
      <w:r>
        <w:rPr>
          <w:color w:val="000000"/>
        </w:rPr>
        <w:t>א</w:t>
      </w:r>
      <w:r>
        <w:rPr>
          <w:color w:val="7F7F7F"/>
        </w:rPr>
        <w:t>לי אן תפצל סידי אבי סחק ברהון בן אסמעיל נ''ע וקאל לי אנא אתכלף </w:t>
      </w:r>
    </w:p>
    <w:p w14:paraId="7AE7CF32" w14:textId="77777777" w:rsidR="001D343E" w:rsidRDefault="00000000">
      <w:pPr>
        <w:jc w:val="right"/>
      </w:pPr>
      <w:r>
        <w:rPr>
          <w:color w:val="7F7F7F"/>
        </w:rPr>
        <w:t>וס</w:t>
      </w:r>
      <w:r>
        <w:rPr>
          <w:color w:val="000000"/>
        </w:rPr>
        <w:t>ק</w:t>
      </w:r>
      <w:r>
        <w:rPr>
          <w:color w:val="BCBD22"/>
        </w:rPr>
        <w:t>הא מא תחתאג אלסיר מעי ואנא סאיר עלי טריק רקה אללה יופ</w:t>
      </w:r>
      <w:r>
        <w:rPr>
          <w:color w:val="000000"/>
        </w:rPr>
        <w:t>ק</w:t>
      </w:r>
      <w:r>
        <w:rPr>
          <w:color w:val="2CA02C"/>
        </w:rPr>
        <w:t xml:space="preserve"> כיר ברחמתה </w:t>
      </w:r>
    </w:p>
    <w:p w14:paraId="2A04BD5B" w14:textId="77777777" w:rsidR="001D343E" w:rsidRDefault="00000000">
      <w:pPr>
        <w:jc w:val="right"/>
      </w:pPr>
      <w:r>
        <w:rPr>
          <w:color w:val="2CA02C"/>
        </w:rPr>
        <w:t>ואעצ'ם תאכידי עליך פי אלדעא ותגעל מן יביע לי אלח' שקאק טברי ואל </w:t>
      </w:r>
    </w:p>
    <w:p w14:paraId="12E12035" w14:textId="77777777" w:rsidR="001D343E" w:rsidRDefault="00000000">
      <w:pPr>
        <w:jc w:val="right"/>
      </w:pPr>
      <w:r>
        <w:rPr>
          <w:color w:val="2CA02C"/>
        </w:rPr>
        <w:t>שקתין ראס [    ]י תוג</w:t>
      </w:r>
      <w:r>
        <w:rPr>
          <w:color w:val="000000"/>
        </w:rPr>
        <w:t>ה</w:t>
      </w:r>
      <w:r>
        <w:rPr>
          <w:color w:val="17BECF"/>
        </w:rPr>
        <w:t>הם אלי עתיק יום אלאחד או אלב' ותוציה יביעהם עלי תק</w:t>
      </w:r>
      <w:r>
        <w:rPr>
          <w:color w:val="000000"/>
        </w:rPr>
        <w:t>א</w:t>
      </w:r>
      <w:r>
        <w:rPr>
          <w:color w:val="7F7F7F"/>
        </w:rPr>
        <w:t xml:space="preserve"> באל </w:t>
      </w:r>
    </w:p>
    <w:p w14:paraId="619D440E" w14:textId="77777777" w:rsidR="001D343E" w:rsidRDefault="00000000">
      <w:pPr>
        <w:jc w:val="right"/>
      </w:pPr>
      <w:r>
        <w:rPr>
          <w:color w:val="7F7F7F"/>
        </w:rPr>
        <w:t>רזק ⟦אעלמתך דלך⟧ לא יכון</w:t>
      </w:r>
      <w:r>
        <w:rPr>
          <w:color w:val="000000"/>
        </w:rPr>
        <w:t xml:space="preserve"> </w:t>
      </w:r>
      <w:r>
        <w:rPr>
          <w:color w:val="BCBD22"/>
        </w:rPr>
        <w:t>בד מן ביעהם      ה(!) אללה ⟦ולא⟧ ואן כאן בקי ברהון בן צאלח </w:t>
      </w:r>
    </w:p>
    <w:p w14:paraId="6948ACC4" w14:textId="77777777" w:rsidR="001D343E" w:rsidRDefault="00000000">
      <w:pPr>
        <w:jc w:val="right"/>
      </w:pPr>
      <w:r>
        <w:rPr>
          <w:color w:val="BCBD22"/>
        </w:rPr>
        <w:t>וארגו אן אצלחו אלעדל אצלאח אן כיר תכתץ מולאי אלסלם ואצחאבנא אלסלם</w:t>
      </w:r>
    </w:p>
    <w:p w14:paraId="2418D9AF" w14:textId="77777777" w:rsidR="001D343E" w:rsidRDefault="001D343E">
      <w:pPr>
        <w:jc w:val="right"/>
      </w:pPr>
    </w:p>
    <w:p w14:paraId="6863D96D" w14:textId="77777777" w:rsidR="001D343E" w:rsidRDefault="00000000">
      <w:pPr>
        <w:jc w:val="right"/>
      </w:pPr>
      <w:r>
        <w:rPr>
          <w:color w:val="BCBD22"/>
        </w:rPr>
        <w:t>verso,</w:t>
      </w:r>
      <w:r>
        <w:rPr>
          <w:color w:val="000000"/>
        </w:rPr>
        <w:t xml:space="preserve"> </w:t>
      </w:r>
      <w:r>
        <w:rPr>
          <w:color w:val="BCBD22"/>
        </w:rPr>
        <w:t>right margin</w:t>
      </w:r>
    </w:p>
    <w:p w14:paraId="5999160B" w14:textId="77777777" w:rsidR="001D343E" w:rsidRDefault="001D343E">
      <w:pPr>
        <w:jc w:val="right"/>
      </w:pPr>
    </w:p>
    <w:p w14:paraId="60EF8FF7" w14:textId="77777777" w:rsidR="001D343E" w:rsidRDefault="00000000">
      <w:pPr>
        <w:jc w:val="right"/>
      </w:pPr>
      <w:r>
        <w:rPr>
          <w:color w:val="BCBD22"/>
        </w:rPr>
        <w:t>תבלגה אלסלאם ו[        ] אללה יגוז אלי רשיד </w:t>
      </w:r>
    </w:p>
    <w:p w14:paraId="6172ED1E" w14:textId="77777777" w:rsidR="001D343E" w:rsidRDefault="001D343E">
      <w:pPr>
        <w:jc w:val="right"/>
      </w:pPr>
    </w:p>
    <w:p w14:paraId="10FF7171" w14:textId="77777777" w:rsidR="001D343E" w:rsidRDefault="00000000">
      <w:pPr>
        <w:jc w:val="right"/>
      </w:pPr>
      <w:r>
        <w:rPr>
          <w:color w:val="BCBD22"/>
        </w:rPr>
        <w:t>verso, bottom margin</w:t>
      </w:r>
    </w:p>
    <w:p w14:paraId="32AFB1DA" w14:textId="77777777" w:rsidR="001D343E" w:rsidRDefault="001D343E">
      <w:pPr>
        <w:jc w:val="right"/>
      </w:pPr>
    </w:p>
    <w:p w14:paraId="1946BBB5" w14:textId="77777777" w:rsidR="001D343E" w:rsidRDefault="00000000">
      <w:pPr>
        <w:jc w:val="right"/>
      </w:pPr>
      <w:r>
        <w:rPr>
          <w:color w:val="BCBD22"/>
        </w:rPr>
        <w:t>לסיידי ומולאי אבי אסחק ברהון בן מוסי בן בר</w:t>
      </w:r>
      <w:r>
        <w:rPr>
          <w:color w:val="000000"/>
        </w:rPr>
        <w:t>ה</w:t>
      </w:r>
      <w:r>
        <w:rPr>
          <w:color w:val="D62728"/>
        </w:rPr>
        <w:t>]ון זצ''ל        נהראי בן נסים נ''ע</w:t>
      </w:r>
      <w:r>
        <w:rPr>
          <w:color w:val="000000"/>
        </w:rPr>
        <w:t> </w:t>
      </w:r>
    </w:p>
    <w:p w14:paraId="499BDB7B" w14:textId="77777777" w:rsidR="001D343E" w:rsidRDefault="00000000">
      <w:pPr>
        <w:jc w:val="right"/>
      </w:pPr>
      <w:r>
        <w:rPr>
          <w:color w:val="000000"/>
        </w:rPr>
        <w:t>שאכר תפצ'לה </w:t>
      </w:r>
    </w:p>
    <w:p w14:paraId="7B3FD785" w14:textId="77777777" w:rsidR="001D343E" w:rsidRDefault="00000000">
      <w:pPr>
        <w:jc w:val="right"/>
      </w:pPr>
      <w:r>
        <w:rPr>
          <w:color w:val="000000"/>
        </w:rPr>
        <w:t>מצר א</w:t>
      </w:r>
      <w:r>
        <w:rPr>
          <w:color w:val="D62728"/>
        </w:rPr>
        <w:t>ן שא אללה</w:t>
      </w:r>
    </w:p>
    <w:p w14:paraId="5B3C015A" w14:textId="77777777" w:rsidR="001D343E" w:rsidRDefault="00000000">
      <w:pPr>
        <w:jc w:val="right"/>
      </w:pPr>
      <w:r>
        <w:rPr>
          <w:color w:val="D62728"/>
        </w:rPr>
        <w:t>recto</w:t>
      </w:r>
    </w:p>
    <w:p w14:paraId="280CB316" w14:textId="77777777" w:rsidR="001D343E" w:rsidRDefault="001D343E">
      <w:pPr>
        <w:jc w:val="right"/>
      </w:pPr>
    </w:p>
    <w:p w14:paraId="0A3F2139" w14:textId="77777777" w:rsidR="001D343E" w:rsidRDefault="00000000">
      <w:pPr>
        <w:jc w:val="right"/>
      </w:pPr>
      <w:r>
        <w:rPr>
          <w:color w:val="D62728"/>
        </w:rPr>
        <w:lastRenderedPageBreak/>
        <w:t>אני כותב לך, אדוני…, ייתן לך</w:t>
      </w:r>
      <w:r>
        <w:rPr>
          <w:color w:val="000000"/>
        </w:rPr>
        <w:t xml:space="preserve"> אלוהים אריכות ימים (ו</w:t>
      </w:r>
      <w:r>
        <w:rPr>
          <w:color w:val="D62728"/>
        </w:rPr>
        <w:t>יתמיד את גדולתך, וכו', ויסלק)</w:t>
      </w:r>
    </w:p>
    <w:p w14:paraId="32EA2D19" w14:textId="77777777" w:rsidR="001D343E" w:rsidRDefault="00000000">
      <w:pPr>
        <w:jc w:val="right"/>
      </w:pPr>
      <w:r>
        <w:rPr>
          <w:color w:val="D62728"/>
        </w:rPr>
        <w:t>כל רע ממך ברחמיו, מ… אסרו חג, אלוהים ישימנו (לך ולנו, וכו'…)</w:t>
      </w:r>
    </w:p>
    <w:p w14:paraId="5CD0E40F" w14:textId="77777777" w:rsidR="001D343E" w:rsidRDefault="00000000">
      <w:pPr>
        <w:jc w:val="right"/>
      </w:pPr>
      <w:r>
        <w:rPr>
          <w:color w:val="D62728"/>
        </w:rPr>
        <w:t xml:space="preserve">צאתו של חג, יהיה לברכה, </w:t>
      </w:r>
      <w:r>
        <w:rPr>
          <w:color w:val="000000"/>
        </w:rPr>
        <w:t>נושא מזל, וידאג… לכל צרכינו; ונפרדתי ממך… (אני מתגעגע)</w:t>
      </w:r>
    </w:p>
    <w:p w14:paraId="54C9F455" w14:textId="77777777" w:rsidR="001D343E" w:rsidRDefault="00000000">
      <w:pPr>
        <w:jc w:val="right"/>
      </w:pPr>
      <w:r>
        <w:rPr>
          <w:color w:val="000000"/>
        </w:rPr>
        <w:t>עד מאוד, אבקש מאלוהים שיקרב את פגישתנו כמיטב הרצוי. אחרי בואנו אל</w:t>
      </w:r>
    </w:p>
    <w:p w14:paraId="62AF3565" w14:textId="77777777" w:rsidR="001D343E" w:rsidRDefault="00000000">
      <w:pPr>
        <w:jc w:val="right"/>
      </w:pPr>
      <w:r>
        <w:rPr>
          <w:color w:val="000000"/>
        </w:rPr>
        <w:t>המקום הזה בלילה שלאחריו, בשלום, מצאנו כאן מקצת אנשינו</w:t>
      </w:r>
    </w:p>
    <w:p w14:paraId="76A05FB2" w14:textId="77777777" w:rsidR="001D343E" w:rsidRDefault="00000000">
      <w:pPr>
        <w:jc w:val="right"/>
      </w:pPr>
      <w:r>
        <w:rPr>
          <w:color w:val="000000"/>
        </w:rPr>
        <w:t>האלכסנדרונים ועשינו את החג עמם; וכבר שכרנו (עגלון) לפוה; בבוקר ניסע לפוה.</w:t>
      </w:r>
    </w:p>
    <w:p w14:paraId="0184211C" w14:textId="77777777" w:rsidR="001D343E" w:rsidRDefault="00000000">
      <w:pPr>
        <w:jc w:val="right"/>
      </w:pPr>
      <w:r>
        <w:rPr>
          <w:color w:val="000000"/>
        </w:rPr>
        <w:t>ואילו אני אבוא לאלכסנדריה עם עיאש, וברהון ייסע לרשיד ויטפל</w:t>
      </w:r>
    </w:p>
    <w:p w14:paraId="44F6E2CC" w14:textId="77777777" w:rsidR="001D343E" w:rsidRDefault="00000000">
      <w:pPr>
        <w:jc w:val="right"/>
      </w:pPr>
      <w:r>
        <w:rPr>
          <w:color w:val="000000"/>
        </w:rPr>
        <w:t>במשואים, יעביר אותם אל הכיטיות. ואשר ביקשת לדעת: הגיע לכאן בעלי האונייה</w:t>
      </w:r>
    </w:p>
    <w:p w14:paraId="4E678BB8" w14:textId="77777777" w:rsidR="001D343E" w:rsidRDefault="00000000">
      <w:pPr>
        <w:jc w:val="right"/>
      </w:pPr>
      <w:r>
        <w:rPr>
          <w:color w:val="000000"/>
        </w:rPr>
        <w:t>שהיה בה מוסא בן אבו אלחי; הוא פרק ברשיד ובא הנה, תודה לאל;</w:t>
      </w:r>
    </w:p>
    <w:p w14:paraId="7567EE74" w14:textId="77777777" w:rsidR="001D343E" w:rsidRDefault="00000000">
      <w:pPr>
        <w:jc w:val="right"/>
      </w:pPr>
      <w:r>
        <w:rPr>
          <w:color w:val="000000"/>
        </w:rPr>
        <w:t>אני מקווה שיתאפשר בואו של אבן ג'באר, הכיטיות ברשיד הן מרובות, והשכירות</w:t>
      </w:r>
    </w:p>
    <w:p w14:paraId="2F33C576" w14:textId="77777777" w:rsidR="001D343E" w:rsidRDefault="00000000">
      <w:pPr>
        <w:jc w:val="right"/>
      </w:pPr>
      <w:r>
        <w:rPr>
          <w:color w:val="000000"/>
        </w:rPr>
        <w:t>מד' דינרים בעד ק' בקירוב, אל תדאג, אפוא, מאלוהים אבקש שאזכה לכתוב לך</w:t>
      </w:r>
    </w:p>
    <w:p w14:paraId="702B1A4E" w14:textId="77777777" w:rsidR="001D343E" w:rsidRDefault="00000000">
      <w:pPr>
        <w:jc w:val="right"/>
      </w:pPr>
      <w:r>
        <w:rPr>
          <w:color w:val="000000"/>
        </w:rPr>
        <w:t>מאלכסנדריה, שהגיעו סחורתכם וסחורתנו בשלום, אמן. אבקש ממך, יתמיד אלוהים את גדולתך,</w:t>
      </w:r>
    </w:p>
    <w:p w14:paraId="409D0564" w14:textId="77777777" w:rsidR="001D343E" w:rsidRDefault="00000000">
      <w:pPr>
        <w:jc w:val="right"/>
      </w:pPr>
      <w:r>
        <w:rPr>
          <w:color w:val="000000"/>
        </w:rPr>
        <w:t>כי תואיל לחפש בשבילי בין החפצים שבתוך המחסן שאתה ישן בו</w:t>
      </w:r>
    </w:p>
    <w:p w14:paraId="62E4AC1C" w14:textId="77777777" w:rsidR="001D343E" w:rsidRDefault="00000000">
      <w:pPr>
        <w:jc w:val="right"/>
      </w:pPr>
      <w:r>
        <w:rPr>
          <w:color w:val="000000"/>
        </w:rPr>
        <w:t>שק ובו מכתבים; רצוני שתמצא בו את קבלת מס הגולגולת לשנת תמ"א</w:t>
      </w:r>
    </w:p>
    <w:p w14:paraId="79ABA5C1" w14:textId="77777777" w:rsidR="001D343E" w:rsidRDefault="001D343E">
      <w:pPr>
        <w:jc w:val="right"/>
      </w:pPr>
    </w:p>
    <w:p w14:paraId="4902D96B" w14:textId="77777777" w:rsidR="001D343E" w:rsidRDefault="00000000">
      <w:pPr>
        <w:jc w:val="right"/>
      </w:pPr>
      <w:r>
        <w:rPr>
          <w:color w:val="000000"/>
        </w:rPr>
        <w:t>recto, right margin</w:t>
      </w:r>
    </w:p>
    <w:p w14:paraId="0D5BC4E7" w14:textId="77777777" w:rsidR="001D343E" w:rsidRDefault="001D343E">
      <w:pPr>
        <w:jc w:val="right"/>
      </w:pPr>
    </w:p>
    <w:p w14:paraId="149D7C08" w14:textId="77777777" w:rsidR="001D343E" w:rsidRDefault="00000000">
      <w:pPr>
        <w:jc w:val="right"/>
      </w:pPr>
      <w:r>
        <w:rPr>
          <w:color w:val="000000"/>
        </w:rPr>
        <w:t>ותשלחנה לי</w:t>
      </w:r>
    </w:p>
    <w:p w14:paraId="78ABF587" w14:textId="77777777" w:rsidR="001D343E" w:rsidRDefault="00000000">
      <w:pPr>
        <w:jc w:val="right"/>
      </w:pPr>
      <w:r>
        <w:rPr>
          <w:color w:val="000000"/>
        </w:rPr>
        <w:t>במהירות, או עם</w:t>
      </w:r>
    </w:p>
    <w:p w14:paraId="77F725D7" w14:textId="77777777" w:rsidR="001D343E" w:rsidRDefault="00000000">
      <w:pPr>
        <w:jc w:val="right"/>
      </w:pPr>
      <w:r>
        <w:rPr>
          <w:color w:val="000000"/>
        </w:rPr>
        <w:t>נושא המכתבים, או, עם אחד</w:t>
      </w:r>
    </w:p>
    <w:p w14:paraId="5F73953A" w14:textId="77777777" w:rsidR="001D343E" w:rsidRDefault="00000000">
      <w:pPr>
        <w:jc w:val="right"/>
      </w:pPr>
      <w:r>
        <w:rPr>
          <w:color w:val="000000"/>
        </w:rPr>
        <w:t>המגרבים, או תמסור אותה</w:t>
      </w:r>
    </w:p>
    <w:p w14:paraId="7030B01A" w14:textId="77777777" w:rsidR="001D343E" w:rsidRDefault="00000000">
      <w:pPr>
        <w:jc w:val="right"/>
      </w:pPr>
      <w:r>
        <w:rPr>
          <w:color w:val="000000"/>
        </w:rPr>
        <w:t>לאדוני אבו זכרי אלחנן,</w:t>
      </w:r>
    </w:p>
    <w:p w14:paraId="16E0D414" w14:textId="77777777" w:rsidR="001D343E" w:rsidRDefault="00000000">
      <w:pPr>
        <w:jc w:val="right"/>
      </w:pPr>
      <w:r>
        <w:rPr>
          <w:color w:val="000000"/>
        </w:rPr>
        <w:t>ותורה לו שישלחנה אלי</w:t>
      </w:r>
    </w:p>
    <w:p w14:paraId="4A34B5B1" w14:textId="77777777" w:rsidR="001D343E" w:rsidRDefault="00000000">
      <w:pPr>
        <w:jc w:val="right"/>
      </w:pPr>
      <w:r>
        <w:rPr>
          <w:color w:val="000000"/>
        </w:rPr>
        <w:t>עם אדם נאמן, במהירות,</w:t>
      </w:r>
    </w:p>
    <w:p w14:paraId="632B2A81" w14:textId="77777777" w:rsidR="001D343E" w:rsidRDefault="00000000">
      <w:pPr>
        <w:jc w:val="right"/>
      </w:pPr>
      <w:r>
        <w:rPr>
          <w:color w:val="000000"/>
        </w:rPr>
        <w:t>כדי שלא יאלצוני</w:t>
      </w:r>
    </w:p>
    <w:p w14:paraId="0A0A8396" w14:textId="77777777" w:rsidR="001D343E" w:rsidRDefault="00000000">
      <w:pPr>
        <w:jc w:val="right"/>
      </w:pPr>
      <w:r>
        <w:rPr>
          <w:color w:val="000000"/>
        </w:rPr>
        <w:t>לשלם, כפי שאילצו את אבן</w:t>
      </w:r>
    </w:p>
    <w:p w14:paraId="5066DA79" w14:textId="77777777" w:rsidR="001D343E" w:rsidRDefault="00000000">
      <w:pPr>
        <w:jc w:val="right"/>
      </w:pPr>
      <w:r>
        <w:rPr>
          <w:color w:val="000000"/>
        </w:rPr>
        <w:lastRenderedPageBreak/>
        <w:t>אלמכמורי אשתקד.</w:t>
      </w:r>
    </w:p>
    <w:p w14:paraId="14D82AA7" w14:textId="77777777" w:rsidR="001D343E" w:rsidRDefault="00000000">
      <w:pPr>
        <w:jc w:val="right"/>
      </w:pPr>
      <w:r>
        <w:rPr>
          <w:color w:val="000000"/>
        </w:rPr>
        <w:t>ואין צורך שאתן לך הוראות</w:t>
      </w:r>
    </w:p>
    <w:p w14:paraId="43E90237" w14:textId="77777777" w:rsidR="001D343E" w:rsidRDefault="00000000">
      <w:pPr>
        <w:jc w:val="right"/>
      </w:pPr>
      <w:r>
        <w:rPr>
          <w:color w:val="000000"/>
        </w:rPr>
        <w:t>בעניינה.</w:t>
      </w:r>
    </w:p>
    <w:p w14:paraId="5D06BEA3" w14:textId="77777777" w:rsidR="001D343E" w:rsidRDefault="00000000">
      <w:pPr>
        <w:jc w:val="right"/>
      </w:pPr>
      <w:r>
        <w:rPr>
          <w:color w:val="000000"/>
        </w:rPr>
        <w:t>הריני שולח לך</w:t>
      </w:r>
    </w:p>
    <w:p w14:paraId="66CC5811" w14:textId="77777777" w:rsidR="001D343E" w:rsidRDefault="00000000">
      <w:pPr>
        <w:jc w:val="right"/>
      </w:pPr>
      <w:r>
        <w:rPr>
          <w:color w:val="000000"/>
        </w:rPr>
        <w:t>את מיטב דרישות השלום</w:t>
      </w:r>
    </w:p>
    <w:p w14:paraId="485B70BF" w14:textId="77777777" w:rsidR="001D343E" w:rsidRDefault="00000000">
      <w:pPr>
        <w:jc w:val="right"/>
      </w:pPr>
      <w:r>
        <w:rPr>
          <w:color w:val="000000"/>
        </w:rPr>
        <w:t>ולאבו</w:t>
      </w:r>
    </w:p>
    <w:p w14:paraId="770130CA" w14:textId="77777777" w:rsidR="001D343E" w:rsidRDefault="001D343E">
      <w:pPr>
        <w:jc w:val="right"/>
      </w:pPr>
    </w:p>
    <w:p w14:paraId="03B9BAAF" w14:textId="77777777" w:rsidR="001D343E" w:rsidRDefault="00000000">
      <w:pPr>
        <w:jc w:val="right"/>
      </w:pPr>
      <w:r>
        <w:rPr>
          <w:color w:val="000000"/>
        </w:rPr>
        <w:t>recto, top margin</w:t>
      </w:r>
    </w:p>
    <w:p w14:paraId="073B8473" w14:textId="77777777" w:rsidR="001D343E" w:rsidRDefault="001D343E">
      <w:pPr>
        <w:jc w:val="right"/>
      </w:pPr>
    </w:p>
    <w:p w14:paraId="1154DE16" w14:textId="77777777" w:rsidR="001D343E" w:rsidRDefault="00000000">
      <w:pPr>
        <w:jc w:val="right"/>
      </w:pPr>
      <w:r>
        <w:rPr>
          <w:color w:val="000000"/>
        </w:rPr>
        <w:t>יעקוב יוסף</w:t>
      </w:r>
    </w:p>
    <w:p w14:paraId="7FD8AF34" w14:textId="77777777" w:rsidR="001D343E" w:rsidRDefault="00000000">
      <w:pPr>
        <w:jc w:val="right"/>
      </w:pPr>
      <w:r>
        <w:rPr>
          <w:color w:val="000000"/>
        </w:rPr>
        <w:t>ולאמו דרישות שלום;</w:t>
      </w:r>
    </w:p>
    <w:p w14:paraId="36C66D74" w14:textId="77777777" w:rsidR="001D343E" w:rsidRDefault="00000000">
      <w:pPr>
        <w:jc w:val="right"/>
      </w:pPr>
      <w:r>
        <w:rPr>
          <w:color w:val="000000"/>
        </w:rPr>
        <w:t>ואדוני אבו אסחק</w:t>
      </w:r>
    </w:p>
    <w:p w14:paraId="7561D5E0" w14:textId="77777777" w:rsidR="001D343E" w:rsidRDefault="00000000">
      <w:pPr>
        <w:jc w:val="right"/>
      </w:pPr>
      <w:r>
        <w:rPr>
          <w:color w:val="000000"/>
        </w:rPr>
        <w:t>אינני סבור שבבוא מכתבי</w:t>
      </w:r>
    </w:p>
    <w:p w14:paraId="4556F14E" w14:textId="77777777" w:rsidR="001D343E" w:rsidRDefault="00000000">
      <w:pPr>
        <w:jc w:val="right"/>
      </w:pPr>
      <w:r>
        <w:rPr>
          <w:color w:val="000000"/>
        </w:rPr>
        <w:t>זה, הוא יימצא בפסטאט,</w:t>
      </w:r>
    </w:p>
    <w:p w14:paraId="33740BA3" w14:textId="77777777" w:rsidR="001D343E" w:rsidRDefault="00000000">
      <w:pPr>
        <w:jc w:val="right"/>
      </w:pPr>
      <w:r>
        <w:rPr>
          <w:color w:val="000000"/>
        </w:rPr>
        <w:t>מאלוהים אבקש שישימנו</w:t>
      </w:r>
    </w:p>
    <w:p w14:paraId="05EF3EF1" w14:textId="77777777" w:rsidR="001D343E" w:rsidRDefault="00000000">
      <w:pPr>
        <w:jc w:val="right"/>
      </w:pPr>
      <w:r>
        <w:rPr>
          <w:color w:val="000000"/>
        </w:rPr>
        <w:t>במחוז השלום</w:t>
      </w:r>
    </w:p>
    <w:p w14:paraId="464E450B" w14:textId="77777777" w:rsidR="001D343E" w:rsidRDefault="00000000">
      <w:pPr>
        <w:jc w:val="right"/>
      </w:pPr>
      <w:r>
        <w:rPr>
          <w:color w:val="000000"/>
        </w:rPr>
        <w:t>…נשאר אחד…מכתבי…</w:t>
      </w:r>
    </w:p>
    <w:p w14:paraId="43BB9841" w14:textId="77777777" w:rsidR="001D343E" w:rsidRDefault="001D343E">
      <w:pPr>
        <w:jc w:val="right"/>
      </w:pPr>
    </w:p>
    <w:p w14:paraId="0ECCC69D" w14:textId="77777777" w:rsidR="001D343E" w:rsidRDefault="00000000">
      <w:pPr>
        <w:jc w:val="right"/>
      </w:pPr>
      <w:r>
        <w:rPr>
          <w:color w:val="000000"/>
        </w:rPr>
        <w:t>verso</w:t>
      </w:r>
    </w:p>
    <w:p w14:paraId="60EC3612" w14:textId="77777777" w:rsidR="001D343E" w:rsidRDefault="001D343E">
      <w:pPr>
        <w:jc w:val="right"/>
      </w:pPr>
    </w:p>
    <w:p w14:paraId="60E343DA" w14:textId="77777777" w:rsidR="001D343E" w:rsidRDefault="00000000">
      <w:pPr>
        <w:jc w:val="right"/>
      </w:pPr>
      <w:r>
        <w:rPr>
          <w:color w:val="000000"/>
        </w:rPr>
        <w:t>אסמעיל דורש בשלומך. ואני בנך עיאש שולח לך את מיטב דרישות השלום, ואיני יכול לתאר לך</w:t>
      </w:r>
    </w:p>
    <w:p w14:paraId="09AEF0F1" w14:textId="77777777" w:rsidR="001D343E" w:rsidRDefault="00000000">
      <w:pPr>
        <w:jc w:val="right"/>
      </w:pPr>
      <w:r>
        <w:rPr>
          <w:color w:val="000000"/>
        </w:rPr>
        <w:t>את הגעגועים שתפסוני אליך, אלוהים יקרב את הפגישה בינינו במיטב הנסיבות, ואני בוטח באלוהים</w:t>
      </w:r>
    </w:p>
    <w:p w14:paraId="175E12DD" w14:textId="77777777" w:rsidR="001D343E" w:rsidRDefault="00000000">
      <w:pPr>
        <w:jc w:val="right"/>
      </w:pPr>
      <w:r>
        <w:rPr>
          <w:color w:val="000000"/>
        </w:rPr>
        <w:t>ובך במה שהבטחת לי שלא תפסיק להתפלל למעני. לפני כן היה בדעתי לנסוע לרשיד</w:t>
      </w:r>
    </w:p>
    <w:p w14:paraId="0F065C70" w14:textId="77777777" w:rsidR="001D343E" w:rsidRDefault="00000000">
      <w:pPr>
        <w:jc w:val="right"/>
      </w:pPr>
      <w:r>
        <w:rPr>
          <w:color w:val="000000"/>
        </w:rPr>
        <w:t>להעמיס את המשואים, עד שהואיל אדוני אבו אסחק ברהון בן אסמעיל נ"ע ואמר לי: אני אטפל</w:t>
      </w:r>
    </w:p>
    <w:p w14:paraId="0214F85A" w14:textId="77777777" w:rsidR="001D343E" w:rsidRDefault="00000000">
      <w:pPr>
        <w:jc w:val="right"/>
      </w:pPr>
      <w:r>
        <w:rPr>
          <w:color w:val="000000"/>
        </w:rPr>
        <w:t>בהעמסתם, אינך צריך לנסוע עמי; אני יוצא אפוא בדרך לרקה, אלוהים יזמן את הטובה, ברחמיו.</w:t>
      </w:r>
    </w:p>
    <w:p w14:paraId="798848FE" w14:textId="77777777" w:rsidR="001D343E" w:rsidRDefault="00000000">
      <w:pPr>
        <w:jc w:val="right"/>
      </w:pPr>
      <w:r>
        <w:rPr>
          <w:color w:val="000000"/>
        </w:rPr>
        <w:t>והגדולה בבקשותי ממך, כי תתפלל (למעני). סדר מישהו שימכור בשבילי את ח' יריעות האריג הטברי,</w:t>
      </w:r>
    </w:p>
    <w:p w14:paraId="7C65303C" w14:textId="77777777" w:rsidR="001D343E" w:rsidRDefault="00000000">
      <w:pPr>
        <w:jc w:val="right"/>
      </w:pPr>
      <w:r>
        <w:rPr>
          <w:color w:val="000000"/>
        </w:rPr>
        <w:lastRenderedPageBreak/>
        <w:t>ואת שתי היריעות… תשלחן אל עתיק ביום א' או ב', ותצווה עליו למכור אותן על ידי אדם נאמן, כפי</w:t>
      </w:r>
    </w:p>
    <w:p w14:paraId="50F85738" w14:textId="77777777" w:rsidR="001D343E" w:rsidRDefault="00000000">
      <w:pPr>
        <w:jc w:val="right"/>
      </w:pPr>
      <w:r>
        <w:rPr>
          <w:color w:val="000000"/>
        </w:rPr>
        <w:t>שיעניק אלוהים (מחוק: זאת לידיעתך); מוכרחים למכור אותן ואם נשאר בַּרהון בן צאלח.</w:t>
      </w:r>
    </w:p>
    <w:p w14:paraId="6236EF0F" w14:textId="77777777" w:rsidR="001D343E" w:rsidRDefault="00000000">
      <w:pPr>
        <w:jc w:val="right"/>
      </w:pPr>
      <w:r>
        <w:rPr>
          <w:color w:val="000000"/>
        </w:rPr>
        <w:t>אני מקווה שתיקנו את המשאוי, כראוי. אני שולח לך, אדוני, דרישת שלום, ולאנשינו, דרישת שלום…</w:t>
      </w:r>
    </w:p>
    <w:p w14:paraId="707E0BFB" w14:textId="77777777" w:rsidR="001D343E" w:rsidRDefault="001D343E">
      <w:pPr>
        <w:jc w:val="right"/>
      </w:pPr>
    </w:p>
    <w:p w14:paraId="2E9E8DDA" w14:textId="77777777" w:rsidR="001D343E" w:rsidRDefault="00000000">
      <w:pPr>
        <w:jc w:val="right"/>
      </w:pPr>
      <w:r>
        <w:rPr>
          <w:color w:val="000000"/>
        </w:rPr>
        <w:t>verso, right margin</w:t>
      </w:r>
    </w:p>
    <w:p w14:paraId="13B4ACCE" w14:textId="77777777" w:rsidR="001D343E" w:rsidRDefault="001D343E">
      <w:pPr>
        <w:jc w:val="right"/>
      </w:pPr>
    </w:p>
    <w:p w14:paraId="15560EB0" w14:textId="77777777" w:rsidR="001D343E" w:rsidRDefault="00000000">
      <w:pPr>
        <w:jc w:val="right"/>
      </w:pPr>
      <w:r>
        <w:rPr>
          <w:color w:val="000000"/>
        </w:rPr>
        <w:t>מסור לו דרישת שלום יעבור לרשיד</w:t>
      </w:r>
    </w:p>
    <w:p w14:paraId="217E4417" w14:textId="77777777" w:rsidR="001D343E" w:rsidRDefault="001D343E">
      <w:pPr>
        <w:jc w:val="right"/>
      </w:pPr>
    </w:p>
    <w:p w14:paraId="0406EB25" w14:textId="77777777" w:rsidR="001D343E" w:rsidRDefault="00000000">
      <w:pPr>
        <w:jc w:val="right"/>
      </w:pPr>
      <w:r>
        <w:rPr>
          <w:color w:val="000000"/>
        </w:rPr>
        <w:t>verso, bottom margin</w:t>
      </w:r>
    </w:p>
    <w:p w14:paraId="1877942E" w14:textId="77777777" w:rsidR="001D343E" w:rsidRDefault="001D343E">
      <w:pPr>
        <w:jc w:val="right"/>
      </w:pPr>
    </w:p>
    <w:p w14:paraId="3E7C62DB" w14:textId="77777777" w:rsidR="001D343E" w:rsidRDefault="00000000">
      <w:pPr>
        <w:jc w:val="right"/>
      </w:pPr>
      <w:r>
        <w:rPr>
          <w:color w:val="000000"/>
        </w:rPr>
        <w:t>יימסר לאדוני אבו אסחק אברהים, יואיל להעבירו לאדון 'אלנהאסין', אצל…; ולאדוני ורבי אבו אסחק ברהון בן מוסא בן ברהון זצ"ל; </w:t>
      </w:r>
    </w:p>
    <w:p w14:paraId="44E94399" w14:textId="77777777" w:rsidR="001D343E" w:rsidRDefault="00000000">
      <w:pPr>
        <w:jc w:val="right"/>
      </w:pPr>
      <w:r>
        <w:rPr>
          <w:color w:val="000000"/>
        </w:rPr>
        <w:t>(מאת) נהוראי בן נסים, המודה חסדו; לפסטאט, </w:t>
      </w:r>
    </w:p>
    <w:p w14:paraId="43D32ED5" w14:textId="77777777" w:rsidR="001D343E" w:rsidRDefault="00000000">
      <w:pPr>
        <w:jc w:val="right"/>
      </w:pPr>
      <w:r>
        <w:rPr>
          <w:color w:val="000000"/>
        </w:rPr>
        <w:t>ברצון האל.</w:t>
      </w:r>
    </w:p>
    <w:p w14:paraId="17B86A96" w14:textId="77777777" w:rsidR="001D343E" w:rsidRDefault="00000000">
      <w:pPr>
        <w:jc w:val="right"/>
      </w:pPr>
      <w:r>
        <w:rPr>
          <w:color w:val="000000"/>
        </w:rPr>
        <w:t>recto</w:t>
      </w:r>
    </w:p>
    <w:p w14:paraId="18DDC1BB" w14:textId="77777777" w:rsidR="001D343E" w:rsidRDefault="001D343E">
      <w:pPr>
        <w:jc w:val="right"/>
      </w:pPr>
    </w:p>
    <w:p w14:paraId="0E5DD01E" w14:textId="77777777" w:rsidR="001D343E" w:rsidRDefault="00000000">
      <w:pPr>
        <w:jc w:val="right"/>
      </w:pPr>
      <w:r>
        <w:rPr>
          <w:color w:val="000000"/>
        </w:rPr>
        <w:t>כתאבי אטאל אללה בקא מולאי</w:t>
      </w:r>
    </w:p>
    <w:p w14:paraId="4005D6AE" w14:textId="77777777" w:rsidR="001D343E" w:rsidRDefault="00000000">
      <w:pPr>
        <w:jc w:val="right"/>
      </w:pPr>
      <w:r>
        <w:rPr>
          <w:color w:val="000000"/>
        </w:rPr>
        <w:t>אלאסוא ענך ברחמתה מן [ ]ה אסרו חג [יגע]לה אללה</w:t>
      </w:r>
    </w:p>
    <w:p w14:paraId="3B09AB80" w14:textId="77777777" w:rsidR="001D343E" w:rsidRDefault="00000000">
      <w:pPr>
        <w:jc w:val="right"/>
      </w:pPr>
      <w:r>
        <w:rPr>
          <w:color w:val="000000"/>
        </w:rPr>
        <w:t>כרוג עיד מבארך מימון וקצא חואיגנא כאן פארקתה</w:t>
      </w:r>
    </w:p>
    <w:p w14:paraId="7D05229D" w14:textId="77777777" w:rsidR="001D343E" w:rsidRDefault="00000000">
      <w:pPr>
        <w:jc w:val="right"/>
      </w:pPr>
      <w:r>
        <w:rPr>
          <w:color w:val="000000"/>
        </w:rPr>
        <w:t>עצים אסל אללה קרב אלאגתמאע עלי אפצל אלמתאב בעד וצולנא אלי</w:t>
      </w:r>
    </w:p>
    <w:p w14:paraId="490DEE6D" w14:textId="77777777" w:rsidR="001D343E" w:rsidRDefault="00000000">
      <w:pPr>
        <w:jc w:val="right"/>
      </w:pPr>
      <w:r>
        <w:rPr>
          <w:color w:val="000000"/>
        </w:rPr>
        <w:t>הדא אלמוצע לילה אלא כרגת סאלמין ואצבנא הנא בעץ אצחאבנא</w:t>
      </w:r>
    </w:p>
    <w:p w14:paraId="36809C25" w14:textId="77777777" w:rsidR="001D343E" w:rsidRDefault="00000000">
      <w:pPr>
        <w:jc w:val="right"/>
      </w:pPr>
      <w:r>
        <w:rPr>
          <w:color w:val="000000"/>
        </w:rPr>
        <w:t>אלאסכנדראנין ועודנא מנהם קד אכתרינא אלי פוה נמור בכרה אלי פוה</w:t>
      </w:r>
    </w:p>
    <w:p w14:paraId="7EF31B64" w14:textId="77777777" w:rsidR="001D343E" w:rsidRDefault="00000000">
      <w:pPr>
        <w:jc w:val="right"/>
      </w:pPr>
      <w:r>
        <w:rPr>
          <w:color w:val="000000"/>
        </w:rPr>
        <w:t>ואדכל אנא אלי אלאסכנדריה מע עיאש וברהון ימור אלי רשיד והו יתולא</w:t>
      </w:r>
    </w:p>
    <w:p w14:paraId="4F6ED75E" w14:textId="77777777" w:rsidR="001D343E" w:rsidRDefault="00000000">
      <w:pPr>
        <w:jc w:val="right"/>
      </w:pPr>
      <w:r>
        <w:rPr>
          <w:color w:val="000000"/>
        </w:rPr>
        <w:t>אלאעדאל יחולהא אלי אלכיטיה ואלדי תחב עלמה אן וצל צאחב אלשאכה</w:t>
      </w:r>
    </w:p>
    <w:p w14:paraId="6A491DB8" w14:textId="77777777" w:rsidR="001D343E" w:rsidRDefault="00000000">
      <w:pPr>
        <w:jc w:val="right"/>
      </w:pPr>
      <w:r>
        <w:rPr>
          <w:color w:val="000000"/>
        </w:rPr>
        <w:t>אלדי כאן פיהא מוסי בן אבו אלחי אלי הנא פרג פי רשיד וגא אלי הנא ללה אל</w:t>
      </w:r>
    </w:p>
    <w:p w14:paraId="1205FD41" w14:textId="77777777" w:rsidR="001D343E" w:rsidRDefault="00000000">
      <w:pPr>
        <w:jc w:val="right"/>
      </w:pPr>
      <w:r>
        <w:rPr>
          <w:color w:val="000000"/>
        </w:rPr>
        <w:t>חמד ארגו יסאהל וצול אבן גבגה ואלכיטיה ברשיד כתיר ואלכבא</w:t>
      </w:r>
    </w:p>
    <w:p w14:paraId="0AD15F30" w14:textId="77777777" w:rsidR="001D343E" w:rsidRDefault="00000000">
      <w:pPr>
        <w:jc w:val="right"/>
      </w:pPr>
      <w:r>
        <w:rPr>
          <w:color w:val="000000"/>
        </w:rPr>
        <w:t>מן ד דנאניר אלק וחולה פטיב נפסך אסל אללה יגעלני אכתב לך מן</w:t>
      </w:r>
    </w:p>
    <w:p w14:paraId="1D3D6D3C" w14:textId="77777777" w:rsidR="001D343E" w:rsidRDefault="00000000">
      <w:pPr>
        <w:jc w:val="right"/>
      </w:pPr>
      <w:r>
        <w:rPr>
          <w:color w:val="000000"/>
        </w:rPr>
        <w:lastRenderedPageBreak/>
        <w:t>אלאסכנדריה בוצול רחלכם ורחלנא סאלם אמין ואסלה אדאם אללה עזה</w:t>
      </w:r>
    </w:p>
    <w:p w14:paraId="5894647F" w14:textId="77777777" w:rsidR="001D343E" w:rsidRDefault="00000000">
      <w:pPr>
        <w:jc w:val="right"/>
      </w:pPr>
      <w:r>
        <w:rPr>
          <w:color w:val="000000"/>
        </w:rPr>
        <w:t>יתפצל ויטלב לי פי חואיגי אלדי דאכל אלכזאנה אלדי אנת פיהא נאים</w:t>
      </w:r>
    </w:p>
    <w:p w14:paraId="4FE043D6" w14:textId="77777777" w:rsidR="001D343E" w:rsidRDefault="00000000">
      <w:pPr>
        <w:jc w:val="right"/>
      </w:pPr>
      <w:r>
        <w:rPr>
          <w:color w:val="000000"/>
        </w:rPr>
        <w:t>כריטה פיהא רקאע אחב תבצר לי פיהא בראה אלגזיה ען סנה תמא</w:t>
      </w:r>
    </w:p>
    <w:p w14:paraId="69975191" w14:textId="77777777" w:rsidR="001D343E" w:rsidRDefault="001D343E">
      <w:pPr>
        <w:jc w:val="right"/>
      </w:pPr>
    </w:p>
    <w:p w14:paraId="6D2105EF" w14:textId="77777777" w:rsidR="001D343E" w:rsidRDefault="00000000">
      <w:pPr>
        <w:jc w:val="right"/>
      </w:pPr>
      <w:r>
        <w:rPr>
          <w:color w:val="000000"/>
        </w:rPr>
        <w:t>right margin</w:t>
      </w:r>
    </w:p>
    <w:p w14:paraId="26ED8EFF" w14:textId="77777777" w:rsidR="001D343E" w:rsidRDefault="00000000">
      <w:pPr>
        <w:jc w:val="right"/>
      </w:pPr>
      <w:r>
        <w:rPr>
          <w:color w:val="000000"/>
        </w:rPr>
        <w:t>ותנפדהא לי / מסרע אמא מע אל / פיג או אחד אל / מגארבה או תדפעהא / לסידי אבי</w:t>
      </w:r>
    </w:p>
    <w:p w14:paraId="02939925" w14:textId="77777777" w:rsidR="001D343E" w:rsidRDefault="00000000">
      <w:pPr>
        <w:jc w:val="right"/>
      </w:pPr>
      <w:r>
        <w:rPr>
          <w:color w:val="000000"/>
        </w:rPr>
        <w:t>זכרי אלחנן / תוציה ינפדהא לי / מע אנסן תקה מסרע / לילא ילזמוני באל / וזן</w:t>
      </w:r>
    </w:p>
    <w:p w14:paraId="7366BF02" w14:textId="77777777" w:rsidR="001D343E" w:rsidRDefault="00000000">
      <w:pPr>
        <w:jc w:val="right"/>
      </w:pPr>
      <w:r>
        <w:rPr>
          <w:color w:val="000000"/>
        </w:rPr>
        <w:t>כמא לזמו אבן אלמכמורי / עאם אול / ומא אחתאג אוציך / פי באבהא / קראת עליך / אפצל</w:t>
      </w:r>
    </w:p>
    <w:p w14:paraId="47BAB421" w14:textId="77777777" w:rsidR="001D343E" w:rsidRDefault="00000000">
      <w:pPr>
        <w:jc w:val="right"/>
      </w:pPr>
      <w:r>
        <w:rPr>
          <w:color w:val="000000"/>
        </w:rPr>
        <w:t>אלסלם / ואבי</w:t>
      </w:r>
    </w:p>
    <w:p w14:paraId="609D1EE4" w14:textId="77777777" w:rsidR="001D343E" w:rsidRDefault="00000000">
      <w:pPr>
        <w:jc w:val="right"/>
      </w:pPr>
      <w:r>
        <w:rPr>
          <w:color w:val="000000"/>
        </w:rPr>
        <w:t>upper margin</w:t>
      </w:r>
    </w:p>
    <w:p w14:paraId="06B706EB" w14:textId="77777777" w:rsidR="001D343E" w:rsidRDefault="00000000">
      <w:pPr>
        <w:jc w:val="right"/>
      </w:pPr>
      <w:r>
        <w:rPr>
          <w:color w:val="000000"/>
        </w:rPr>
        <w:t>יעקוב יוסף וואלדתה / אלסלם ומולאי אבי אסחק / מא אצן יצל כתאבי / הדא והו</w:t>
      </w:r>
    </w:p>
    <w:p w14:paraId="3691230A" w14:textId="77777777" w:rsidR="001D343E" w:rsidRDefault="00000000">
      <w:pPr>
        <w:jc w:val="right"/>
      </w:pPr>
      <w:r>
        <w:rPr>
          <w:color w:val="000000"/>
        </w:rPr>
        <w:t>במצר / אסל אללה יגעלה / פי חיז אלסלאמה / ]בקי ואחד / ]כתאבי</w:t>
      </w:r>
    </w:p>
    <w:p w14:paraId="78F9FCEA" w14:textId="77777777" w:rsidR="001D343E" w:rsidRDefault="00000000">
      <w:pPr>
        <w:jc w:val="right"/>
      </w:pPr>
      <w:r>
        <w:rPr>
          <w:color w:val="000000"/>
        </w:rPr>
        <w:t>verso</w:t>
      </w:r>
    </w:p>
    <w:p w14:paraId="29688562" w14:textId="77777777" w:rsidR="001D343E" w:rsidRDefault="001D343E">
      <w:pPr>
        <w:jc w:val="right"/>
      </w:pPr>
    </w:p>
    <w:p w14:paraId="29D1DB7E" w14:textId="77777777" w:rsidR="001D343E" w:rsidRDefault="00000000">
      <w:pPr>
        <w:jc w:val="right"/>
      </w:pPr>
      <w:r>
        <w:rPr>
          <w:color w:val="000000"/>
        </w:rPr>
        <w:t>אסמעיל יקריך אלסלם ואנא ולדך עיאש נכצך באתם אלסלאם ומא אקדר אצף לך מא</w:t>
      </w:r>
    </w:p>
    <w:p w14:paraId="72DE30E9" w14:textId="77777777" w:rsidR="001D343E" w:rsidRDefault="00000000">
      <w:pPr>
        <w:jc w:val="right"/>
      </w:pPr>
      <w:r>
        <w:rPr>
          <w:color w:val="000000"/>
        </w:rPr>
        <w:t>לחקני מן וחשך אללה יקרב אלגמע ביננא עלי אפצל חאל ואנא מתכל עלי אללה</w:t>
      </w:r>
    </w:p>
    <w:p w14:paraId="51074711" w14:textId="77777777" w:rsidR="001D343E" w:rsidRDefault="00000000">
      <w:pPr>
        <w:jc w:val="right"/>
      </w:pPr>
      <w:r>
        <w:rPr>
          <w:color w:val="000000"/>
        </w:rPr>
        <w:t>ועליך פי מא ועדתני אן לא תכליני מן אלדעא וקד כנת מעול עלי אלסיד אלי רשיד</w:t>
      </w:r>
    </w:p>
    <w:p w14:paraId="1F3E2AB9" w14:textId="77777777" w:rsidR="001D343E" w:rsidRDefault="00000000">
      <w:pPr>
        <w:jc w:val="right"/>
      </w:pPr>
      <w:r>
        <w:rPr>
          <w:color w:val="000000"/>
        </w:rPr>
        <w:t>פי וסק אלאעדאל אלי אן תפצל סידי אבי סחק ברהון בן אסמעיל נע וקל לי אנא אתכלף</w:t>
      </w:r>
    </w:p>
    <w:p w14:paraId="2EF9C2FD" w14:textId="77777777" w:rsidR="001D343E" w:rsidRDefault="00000000">
      <w:pPr>
        <w:jc w:val="right"/>
      </w:pPr>
      <w:r>
        <w:rPr>
          <w:color w:val="000000"/>
        </w:rPr>
        <w:t>וסקהא מא תחתאג אלסיר מעי ואנא סאיר עלי טריק פוה אללה יופק כיר ברחמתה</w:t>
      </w:r>
    </w:p>
    <w:p w14:paraId="3EBA3E33" w14:textId="77777777" w:rsidR="001D343E" w:rsidRDefault="00000000">
      <w:pPr>
        <w:jc w:val="right"/>
      </w:pPr>
      <w:r>
        <w:rPr>
          <w:color w:val="000000"/>
        </w:rPr>
        <w:t>ואעצם תאכידי עליך פי אלדעא ותגעל מן יביע לי אל ח שקאק טברי ואל</w:t>
      </w:r>
    </w:p>
    <w:p w14:paraId="09F0FFA6" w14:textId="77777777" w:rsidR="001D343E" w:rsidRDefault="00000000">
      <w:pPr>
        <w:jc w:val="right"/>
      </w:pPr>
      <w:r>
        <w:rPr>
          <w:color w:val="000000"/>
        </w:rPr>
        <w:t>שקתין כמה תוגההם אלי עתיק יום אלאחד או אלד ותוציה יביעהם עלי תקא באל</w:t>
      </w:r>
    </w:p>
    <w:p w14:paraId="7D8C43F7" w14:textId="77777777" w:rsidR="001D343E" w:rsidRDefault="00000000">
      <w:pPr>
        <w:jc w:val="right"/>
      </w:pPr>
      <w:r>
        <w:rPr>
          <w:color w:val="000000"/>
        </w:rPr>
        <w:t>רזק(?) [[אעלמתך דלך]] לא יכון בד מן ביעהם האללה [[ולא]] ואן כאן בקי ברהון בן צלח</w:t>
      </w:r>
    </w:p>
    <w:p w14:paraId="09185192" w14:textId="77777777" w:rsidR="001D343E" w:rsidRDefault="00000000">
      <w:pPr>
        <w:jc w:val="right"/>
      </w:pPr>
      <w:r>
        <w:rPr>
          <w:color w:val="000000"/>
        </w:rPr>
        <w:t>וארגו אן אצלחו אלעדל אצלאה אן . . . . . . . . . .פי מא</w:t>
      </w:r>
    </w:p>
    <w:p w14:paraId="04FE04AA" w14:textId="77777777" w:rsidR="001D343E" w:rsidRDefault="001D343E">
      <w:pPr>
        <w:jc w:val="right"/>
      </w:pPr>
    </w:p>
    <w:p w14:paraId="2005B132" w14:textId="77777777" w:rsidR="001D343E" w:rsidRDefault="00000000">
      <w:pPr>
        <w:jc w:val="right"/>
      </w:pPr>
      <w:r>
        <w:rPr>
          <w:color w:val="000000"/>
        </w:rPr>
        <w:t>right margin</w:t>
      </w:r>
    </w:p>
    <w:p w14:paraId="156B90ED" w14:textId="77777777" w:rsidR="001D343E" w:rsidRDefault="00000000">
      <w:pPr>
        <w:jc w:val="right"/>
      </w:pPr>
      <w:r>
        <w:rPr>
          <w:color w:val="000000"/>
        </w:rPr>
        <w:t>תבלגה / אלסלאם / לעלה יגוז / אלי / רשיד</w:t>
      </w:r>
    </w:p>
    <w:p w14:paraId="5AA38BB1" w14:textId="77777777" w:rsidR="001D343E" w:rsidRDefault="00000000">
      <w:pPr>
        <w:jc w:val="right"/>
      </w:pPr>
      <w:r>
        <w:rPr>
          <w:color w:val="000000"/>
        </w:rPr>
        <w:lastRenderedPageBreak/>
        <w:t>address</w:t>
      </w:r>
    </w:p>
    <w:p w14:paraId="4F32FCF6" w14:textId="77777777" w:rsidR="001D343E" w:rsidRDefault="00000000">
      <w:pPr>
        <w:jc w:val="right"/>
      </w:pPr>
      <w:r>
        <w:rPr>
          <w:color w:val="000000"/>
        </w:rPr>
        <w:t>רן זצל נהראי בן נסים נע שאכר אפצלה</w:t>
      </w:r>
    </w:p>
    <w:p w14:paraId="721F4647" w14:textId="77777777" w:rsidR="001D343E" w:rsidRDefault="00000000">
      <w:pPr>
        <w:jc w:val="right"/>
      </w:pPr>
      <w:r>
        <w:rPr>
          <w:color w:val="000000"/>
        </w:rPr>
        <w:t>מצר אן שא אללה</w:t>
      </w:r>
    </w:p>
    <w:p w14:paraId="34D7F4A0" w14:textId="77777777" w:rsidR="001D343E" w:rsidRDefault="00000000">
      <w:pPr>
        <w:jc w:val="right"/>
      </w:pPr>
      <w:r>
        <w:rPr>
          <w:color w:val="000000"/>
        </w:rPr>
        <w:t>يدفع لبيت ابى اسحق ابرهيم يدفع لبيت ابى اسحق ابرهيم</w:t>
      </w:r>
    </w:p>
    <w:p w14:paraId="5BD06814" w14:textId="77777777" w:rsidR="001D343E" w:rsidRDefault="00000000">
      <w:pPr>
        <w:jc w:val="right"/>
      </w:pPr>
      <w:r>
        <w:rPr>
          <w:color w:val="000000"/>
        </w:rPr>
        <w:t>יתפצל אללה ללשיך</w:t>
      </w:r>
    </w:p>
    <w:p w14:paraId="6535ABD1" w14:textId="77777777" w:rsidR="001D343E" w:rsidRDefault="00000000">
      <w:r>
        <w:br w:type="page"/>
      </w:r>
    </w:p>
    <w:p w14:paraId="570D67FC" w14:textId="77777777" w:rsidR="001D343E" w:rsidRDefault="00000000">
      <w:pPr>
        <w:pStyle w:val="Heading1"/>
      </w:pPr>
      <w:r>
        <w:lastRenderedPageBreak/>
        <w:t>Document ID: 5581</w:t>
      </w:r>
    </w:p>
    <w:p w14:paraId="385B2070"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ECB4E9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84620" w14:textId="77777777" w:rsidR="001D343E" w:rsidRDefault="00000000">
            <w:r>
              <w:t>Category</w:t>
            </w:r>
          </w:p>
        </w:tc>
        <w:tc>
          <w:tcPr>
            <w:tcW w:w="4320" w:type="dxa"/>
          </w:tcPr>
          <w:p w14:paraId="41A7008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7FB3B7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9409F9" w14:textId="77777777" w:rsidR="001D343E" w:rsidRDefault="00000000">
            <w:r>
              <w:rPr>
                <w:color w:val="D62728"/>
              </w:rPr>
              <w:t>Correspondence</w:t>
            </w:r>
          </w:p>
        </w:tc>
        <w:tc>
          <w:tcPr>
            <w:tcW w:w="4320" w:type="dxa"/>
          </w:tcPr>
          <w:p w14:paraId="024F51A1" w14:textId="77777777" w:rsidR="001D343E" w:rsidRDefault="00000000">
            <w:pPr>
              <w:cnfStyle w:val="000000100000" w:firstRow="0" w:lastRow="0" w:firstColumn="0" w:lastColumn="0" w:oddVBand="0" w:evenVBand="0" w:oddHBand="1" w:evenHBand="0" w:firstRowFirstColumn="0" w:firstRowLastColumn="0" w:lastRowFirstColumn="0" w:lastRowLastColumn="0"/>
            </w:pPr>
            <w:r>
              <w:t>47.03%</w:t>
            </w:r>
          </w:p>
        </w:tc>
      </w:tr>
      <w:tr w:rsidR="001D343E" w14:paraId="6B1B11E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63ED9" w14:textId="77777777" w:rsidR="001D343E" w:rsidRDefault="00000000">
            <w:r>
              <w:rPr>
                <w:color w:val="2CA02C"/>
              </w:rPr>
              <w:t>Behavior of Associates</w:t>
            </w:r>
          </w:p>
        </w:tc>
        <w:tc>
          <w:tcPr>
            <w:tcW w:w="4320" w:type="dxa"/>
          </w:tcPr>
          <w:p w14:paraId="2245CECB" w14:textId="77777777" w:rsidR="001D343E" w:rsidRDefault="00000000">
            <w:pPr>
              <w:cnfStyle w:val="000000010000" w:firstRow="0" w:lastRow="0" w:firstColumn="0" w:lastColumn="0" w:oddVBand="0" w:evenVBand="0" w:oddHBand="0" w:evenHBand="1" w:firstRowFirstColumn="0" w:firstRowLastColumn="0" w:lastRowFirstColumn="0" w:lastRowLastColumn="0"/>
            </w:pPr>
            <w:r>
              <w:t>35.19%</w:t>
            </w:r>
          </w:p>
        </w:tc>
      </w:tr>
      <w:tr w:rsidR="001D343E" w14:paraId="36726B3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B4BDA" w14:textId="77777777" w:rsidR="001D343E" w:rsidRDefault="00000000">
            <w:r>
              <w:rPr>
                <w:color w:val="BCBD22"/>
              </w:rPr>
              <w:t>Transactions</w:t>
            </w:r>
          </w:p>
        </w:tc>
        <w:tc>
          <w:tcPr>
            <w:tcW w:w="4320" w:type="dxa"/>
          </w:tcPr>
          <w:p w14:paraId="62E997D3" w14:textId="77777777" w:rsidR="001D343E" w:rsidRDefault="00000000">
            <w:pPr>
              <w:cnfStyle w:val="000000100000" w:firstRow="0" w:lastRow="0" w:firstColumn="0" w:lastColumn="0" w:oddVBand="0" w:evenVBand="0" w:oddHBand="1" w:evenHBand="0" w:firstRowFirstColumn="0" w:firstRowLastColumn="0" w:lastRowFirstColumn="0" w:lastRowLastColumn="0"/>
            </w:pPr>
            <w:r>
              <w:t>15.34%</w:t>
            </w:r>
          </w:p>
        </w:tc>
      </w:tr>
      <w:tr w:rsidR="001D343E" w14:paraId="05FC9D5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891173" w14:textId="77777777" w:rsidR="001D343E" w:rsidRDefault="00000000">
            <w:r>
              <w:rPr>
                <w:color w:val="1F77B4"/>
              </w:rPr>
              <w:t>Accounts</w:t>
            </w:r>
          </w:p>
        </w:tc>
        <w:tc>
          <w:tcPr>
            <w:tcW w:w="4320" w:type="dxa"/>
          </w:tcPr>
          <w:p w14:paraId="4B6F4025" w14:textId="77777777" w:rsidR="001D343E" w:rsidRDefault="00000000">
            <w:pPr>
              <w:cnfStyle w:val="000000010000" w:firstRow="0" w:lastRow="0" w:firstColumn="0" w:lastColumn="0" w:oddVBand="0" w:evenVBand="0" w:oddHBand="0" w:evenHBand="1" w:firstRowFirstColumn="0" w:firstRowLastColumn="0" w:lastRowFirstColumn="0" w:lastRowLastColumn="0"/>
            </w:pPr>
            <w:r>
              <w:t>1.52%</w:t>
            </w:r>
          </w:p>
        </w:tc>
      </w:tr>
      <w:tr w:rsidR="001D343E" w14:paraId="11FB808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2CDA89" w14:textId="77777777" w:rsidR="001D343E" w:rsidRDefault="00000000">
            <w:r>
              <w:rPr>
                <w:color w:val="7F7F7F"/>
              </w:rPr>
              <w:t>Personal, Familial, Communal News</w:t>
            </w:r>
          </w:p>
        </w:tc>
        <w:tc>
          <w:tcPr>
            <w:tcW w:w="4320" w:type="dxa"/>
          </w:tcPr>
          <w:p w14:paraId="1EC8A1FF" w14:textId="77777777" w:rsidR="001D343E" w:rsidRDefault="00000000">
            <w:pPr>
              <w:cnfStyle w:val="000000100000" w:firstRow="0" w:lastRow="0" w:firstColumn="0" w:lastColumn="0" w:oddVBand="0" w:evenVBand="0" w:oddHBand="1" w:evenHBand="0" w:firstRowFirstColumn="0" w:firstRowLastColumn="0" w:lastRowFirstColumn="0" w:lastRowLastColumn="0"/>
            </w:pPr>
            <w:r>
              <w:t>0.93%</w:t>
            </w:r>
          </w:p>
        </w:tc>
      </w:tr>
      <w:tr w:rsidR="001D343E" w14:paraId="4F9A1BE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7E095D" w14:textId="77777777" w:rsidR="001D343E" w:rsidRDefault="00000000">
            <w:r>
              <w:rPr>
                <w:color w:val="8C564B"/>
              </w:rPr>
              <w:t>Information</w:t>
            </w:r>
          </w:p>
        </w:tc>
        <w:tc>
          <w:tcPr>
            <w:tcW w:w="4320" w:type="dxa"/>
          </w:tcPr>
          <w:p w14:paraId="163A249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BB31E7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2D5A76" w14:textId="77777777" w:rsidR="001D343E" w:rsidRDefault="00000000">
            <w:r>
              <w:rPr>
                <w:color w:val="17BECF"/>
              </w:rPr>
              <w:t>Travels</w:t>
            </w:r>
          </w:p>
        </w:tc>
        <w:tc>
          <w:tcPr>
            <w:tcW w:w="4320" w:type="dxa"/>
          </w:tcPr>
          <w:p w14:paraId="74F4502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027AB0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392B9" w14:textId="77777777" w:rsidR="001D343E" w:rsidRDefault="00000000">
            <w:r>
              <w:rPr>
                <w:color w:val="FF7F0E"/>
              </w:rPr>
              <w:t>Advice</w:t>
            </w:r>
          </w:p>
        </w:tc>
        <w:tc>
          <w:tcPr>
            <w:tcW w:w="4320" w:type="dxa"/>
          </w:tcPr>
          <w:p w14:paraId="7B40632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B32326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D80547" w14:textId="77777777" w:rsidR="001D343E" w:rsidRDefault="00000000">
            <w:r>
              <w:rPr>
                <w:color w:val="E377C2"/>
              </w:rPr>
              <w:t>Legal Actions</w:t>
            </w:r>
          </w:p>
        </w:tc>
        <w:tc>
          <w:tcPr>
            <w:tcW w:w="4320" w:type="dxa"/>
          </w:tcPr>
          <w:p w14:paraId="464F4C6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E2051D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C47B58" w14:textId="77777777" w:rsidR="001D343E" w:rsidRDefault="00000000">
            <w:r>
              <w:rPr>
                <w:color w:val="9467BD"/>
              </w:rPr>
              <w:t>Government Relations</w:t>
            </w:r>
          </w:p>
        </w:tc>
        <w:tc>
          <w:tcPr>
            <w:tcW w:w="4320" w:type="dxa"/>
          </w:tcPr>
          <w:p w14:paraId="2FBCEEC2"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8F02B8D" w14:textId="77777777" w:rsidR="001D343E" w:rsidRDefault="001D343E"/>
    <w:p w14:paraId="70C38B86" w14:textId="77777777" w:rsidR="001D343E" w:rsidRDefault="00000000">
      <w:pPr>
        <w:jc w:val="right"/>
      </w:pPr>
      <w:r>
        <w:rPr>
          <w:color w:val="1F77B4"/>
        </w:rPr>
        <w:t>(א)</w:t>
      </w:r>
    </w:p>
    <w:p w14:paraId="18CC8294" w14:textId="77777777" w:rsidR="001D343E" w:rsidRDefault="001D343E">
      <w:pPr>
        <w:jc w:val="right"/>
      </w:pPr>
    </w:p>
    <w:p w14:paraId="78BA14A5" w14:textId="77777777" w:rsidR="001D343E" w:rsidRDefault="00000000">
      <w:pPr>
        <w:jc w:val="right"/>
      </w:pPr>
      <w:r>
        <w:rPr>
          <w:color w:val="1F77B4"/>
        </w:rPr>
        <w:t>          תדכרה לשאכרך</w:t>
      </w:r>
    </w:p>
    <w:p w14:paraId="15B6F694" w14:textId="77777777" w:rsidR="001D343E" w:rsidRDefault="00000000">
      <w:pPr>
        <w:jc w:val="right"/>
      </w:pPr>
      <w:r>
        <w:rPr>
          <w:color w:val="1F77B4"/>
        </w:rPr>
        <w:t>מנשה ביר' דויד אלצירפי </w:t>
      </w:r>
    </w:p>
    <w:p w14:paraId="271E502D" w14:textId="77777777" w:rsidR="001D343E" w:rsidRDefault="00000000">
      <w:pPr>
        <w:jc w:val="right"/>
      </w:pPr>
      <w:r>
        <w:rPr>
          <w:color w:val="1F77B4"/>
        </w:rPr>
        <w:t>אנא אסא</w:t>
      </w:r>
      <w:r>
        <w:rPr>
          <w:color w:val="000000"/>
        </w:rPr>
        <w:t>לך</w:t>
      </w:r>
      <w:r>
        <w:rPr>
          <w:color w:val="2CA02C"/>
        </w:rPr>
        <w:t xml:space="preserve"> חרס אללה ערך אדא וצלת </w:t>
      </w:r>
    </w:p>
    <w:p w14:paraId="50F6A1F8" w14:textId="77777777" w:rsidR="001D343E" w:rsidRDefault="00000000">
      <w:pPr>
        <w:jc w:val="right"/>
      </w:pPr>
      <w:r>
        <w:rPr>
          <w:color w:val="2CA02C"/>
        </w:rPr>
        <w:t>[א]לי אסכנדריה ואתפק אנתמאעך באלשיך </w:t>
      </w:r>
    </w:p>
    <w:p w14:paraId="20B075D8" w14:textId="77777777" w:rsidR="001D343E" w:rsidRDefault="00000000">
      <w:pPr>
        <w:jc w:val="right"/>
      </w:pPr>
      <w:r>
        <w:rPr>
          <w:color w:val="2CA02C"/>
        </w:rPr>
        <w:t>אבי אברהים אסמעיל אדאם אללה עזה פי </w:t>
      </w:r>
    </w:p>
    <w:p w14:paraId="2CA5B5A3" w14:textId="77777777" w:rsidR="001D343E" w:rsidRDefault="00000000">
      <w:pPr>
        <w:jc w:val="right"/>
      </w:pPr>
      <w:r>
        <w:rPr>
          <w:color w:val="2CA02C"/>
        </w:rPr>
        <w:t>יום טוב [ב]אן תתפאוץ מעה אן כאן [ </w:t>
      </w:r>
    </w:p>
    <w:p w14:paraId="6C3603B5" w14:textId="77777777" w:rsidR="001D343E" w:rsidRDefault="00000000">
      <w:pPr>
        <w:jc w:val="right"/>
      </w:pPr>
      <w:r>
        <w:rPr>
          <w:color w:val="2CA02C"/>
        </w:rPr>
        <w:t>מכאתבתה עני אלי</w:t>
      </w:r>
      <w:r>
        <w:rPr>
          <w:color w:val="000000"/>
        </w:rPr>
        <w:t>ו</w:t>
      </w:r>
      <w:r>
        <w:rPr>
          <w:color w:val="D62728"/>
        </w:rPr>
        <w:t>ם סנה פאן כאן דלך לגר[ם] </w:t>
      </w:r>
    </w:p>
    <w:p w14:paraId="6F391A42" w14:textId="77777777" w:rsidR="001D343E" w:rsidRDefault="00000000">
      <w:pPr>
        <w:jc w:val="right"/>
      </w:pPr>
      <w:r>
        <w:rPr>
          <w:color w:val="D62728"/>
        </w:rPr>
        <w:t>אקתרפתה או לדנב אדנכתה פלעלה שי</w:t>
      </w:r>
    </w:p>
    <w:p w14:paraId="7CB13834" w14:textId="77777777" w:rsidR="001D343E" w:rsidRDefault="00000000">
      <w:pPr>
        <w:jc w:val="right"/>
      </w:pPr>
      <w:r>
        <w:rPr>
          <w:color w:val="D62728"/>
        </w:rPr>
        <w:t>אקדר אכרג מנה או אעתדר ענה ואן כאן</w:t>
      </w:r>
    </w:p>
    <w:p w14:paraId="35C62830" w14:textId="77777777" w:rsidR="001D343E" w:rsidRDefault="00000000">
      <w:pPr>
        <w:jc w:val="right"/>
      </w:pPr>
      <w:r>
        <w:rPr>
          <w:color w:val="D62728"/>
        </w:rPr>
        <w:t>אג'פאל אלצעף ומא מאתלה פראית כתבה</w:t>
      </w:r>
    </w:p>
    <w:p w14:paraId="0E0098AD" w14:textId="77777777" w:rsidR="001D343E" w:rsidRDefault="00000000">
      <w:pPr>
        <w:jc w:val="right"/>
      </w:pPr>
      <w:r>
        <w:rPr>
          <w:color w:val="D62728"/>
        </w:rPr>
        <w:t>ללגיר מתל אלמטר ולמ</w:t>
      </w:r>
      <w:r>
        <w:rPr>
          <w:color w:val="000000"/>
        </w:rPr>
        <w:t>ו</w:t>
      </w:r>
      <w:r>
        <w:rPr>
          <w:color w:val="D62728"/>
        </w:rPr>
        <w:t>לאי כתיר מנהא</w:t>
      </w:r>
    </w:p>
    <w:p w14:paraId="47EDD327" w14:textId="77777777" w:rsidR="001D343E" w:rsidRDefault="00000000">
      <w:pPr>
        <w:jc w:val="right"/>
      </w:pPr>
      <w:r>
        <w:rPr>
          <w:color w:val="D62728"/>
        </w:rPr>
        <w:t>[ו]ל[ו] תערפה מא הודא יעאמלו בה אולאד</w:t>
      </w:r>
    </w:p>
    <w:p w14:paraId="09CA62C0" w14:textId="77777777" w:rsidR="001D343E" w:rsidRDefault="00000000">
      <w:pPr>
        <w:jc w:val="right"/>
      </w:pPr>
      <w:r>
        <w:rPr>
          <w:color w:val="D62728"/>
        </w:rPr>
        <w:t> אלסכ[רי] ומא טרי עלי קלובנא וקלובהם</w:t>
      </w:r>
    </w:p>
    <w:p w14:paraId="343B2296" w14:textId="77777777" w:rsidR="001D343E" w:rsidRDefault="00000000">
      <w:pPr>
        <w:jc w:val="right"/>
      </w:pPr>
      <w:r>
        <w:rPr>
          <w:color w:val="D62728"/>
        </w:rPr>
        <w:t>מן אנקטא</w:t>
      </w:r>
      <w:r>
        <w:rPr>
          <w:color w:val="000000"/>
        </w:rPr>
        <w:t>ע</w:t>
      </w:r>
      <w:r>
        <w:rPr>
          <w:color w:val="D62728"/>
        </w:rPr>
        <w:t xml:space="preserve"> כתב סלימאן סלמה אללה ענהם</w:t>
      </w:r>
    </w:p>
    <w:p w14:paraId="5BAAAF3B" w14:textId="77777777" w:rsidR="001D343E" w:rsidRDefault="00000000">
      <w:pPr>
        <w:jc w:val="right"/>
      </w:pPr>
      <w:r>
        <w:rPr>
          <w:color w:val="D62728"/>
        </w:rPr>
        <w:t>ועני וכתבהם ותוסיף ברכר מא מעלה</w:t>
      </w:r>
    </w:p>
    <w:p w14:paraId="3E114300" w14:textId="77777777" w:rsidR="001D343E" w:rsidRDefault="00000000">
      <w:pPr>
        <w:jc w:val="right"/>
      </w:pPr>
      <w:r>
        <w:rPr>
          <w:color w:val="D62728"/>
        </w:rPr>
        <w:lastRenderedPageBreak/>
        <w:t>חיים בן עמאר מן נגאיז אמרהם וקצ[א]</w:t>
      </w:r>
    </w:p>
    <w:p w14:paraId="3744254D" w14:textId="77777777" w:rsidR="001D343E" w:rsidRDefault="00000000">
      <w:pPr>
        <w:jc w:val="right"/>
      </w:pPr>
      <w:r>
        <w:rPr>
          <w:color w:val="D62728"/>
        </w:rPr>
        <w:t>חואיג[הם] ורפוע הסאבהם פכאן [ </w:t>
      </w:r>
    </w:p>
    <w:p w14:paraId="4C57CDB1" w14:textId="77777777" w:rsidR="001D343E" w:rsidRDefault="00000000">
      <w:pPr>
        <w:jc w:val="right"/>
      </w:pPr>
      <w:r>
        <w:rPr>
          <w:color w:val="D62728"/>
        </w:rPr>
        <w:t xml:space="preserve">[       </w:t>
      </w:r>
      <w:r>
        <w:rPr>
          <w:color w:val="000000"/>
        </w:rPr>
        <w:t> </w:t>
      </w:r>
      <w:r>
        <w:rPr>
          <w:color w:val="BCBD22"/>
        </w:rPr>
        <w:t xml:space="preserve">     ] עלי דאך מי חזית אבן אל[ </w:t>
      </w:r>
    </w:p>
    <w:p w14:paraId="5F7AED85" w14:textId="77777777" w:rsidR="001D343E" w:rsidRDefault="00000000">
      <w:pPr>
        <w:jc w:val="right"/>
      </w:pPr>
      <w:r>
        <w:rPr>
          <w:color w:val="BCBD22"/>
        </w:rPr>
        <w:t>כאן וצל כתאב מכתאר בן סלימאן ביד</w:t>
      </w:r>
    </w:p>
    <w:p w14:paraId="09F6E894" w14:textId="77777777" w:rsidR="001D343E" w:rsidRDefault="00000000">
      <w:pPr>
        <w:jc w:val="right"/>
      </w:pPr>
      <w:r>
        <w:rPr>
          <w:color w:val="BCBD22"/>
        </w:rPr>
        <w:t>ג'אי מן אלמגרב ודכר פיה ינפד לי</w:t>
      </w:r>
    </w:p>
    <w:p w14:paraId="60452066" w14:textId="77777777" w:rsidR="001D343E" w:rsidRDefault="00000000">
      <w:pPr>
        <w:jc w:val="right"/>
      </w:pPr>
      <w:r>
        <w:rPr>
          <w:color w:val="BCBD22"/>
        </w:rPr>
        <w:t>אלשראבי בקייה חסאבה כאן אל[    ] אל[    ]ים</w:t>
      </w:r>
    </w:p>
    <w:p w14:paraId="56F8D074" w14:textId="77777777" w:rsidR="001D343E" w:rsidRDefault="00000000">
      <w:pPr>
        <w:jc w:val="right"/>
      </w:pPr>
      <w:r>
        <w:rPr>
          <w:color w:val="BCBD22"/>
        </w:rPr>
        <w:t>מן עאם או</w:t>
      </w:r>
      <w:r>
        <w:rPr>
          <w:color w:val="000000"/>
        </w:rPr>
        <w:t>ל</w:t>
      </w:r>
      <w:r>
        <w:rPr>
          <w:color w:val="D62728"/>
        </w:rPr>
        <w:t xml:space="preserve"> וצייע [              ] אלכתאב </w:t>
      </w:r>
    </w:p>
    <w:p w14:paraId="2261E575" w14:textId="77777777" w:rsidR="001D343E" w:rsidRDefault="00000000">
      <w:pPr>
        <w:jc w:val="right"/>
      </w:pPr>
      <w:r>
        <w:rPr>
          <w:color w:val="D62728"/>
        </w:rPr>
        <w:t>ואלרגל ית[      ] באלעינין ולא נעלם [</w:t>
      </w:r>
    </w:p>
    <w:p w14:paraId="20AC81E3" w14:textId="77777777" w:rsidR="001D343E" w:rsidRDefault="00000000">
      <w:pPr>
        <w:jc w:val="right"/>
      </w:pPr>
      <w:r>
        <w:rPr>
          <w:color w:val="D62728"/>
        </w:rPr>
        <w:t>ולא קרא ללרגל מן יום אן כרג ענה [</w:t>
      </w:r>
    </w:p>
    <w:p w14:paraId="14FFA6C7" w14:textId="77777777" w:rsidR="001D343E" w:rsidRDefault="00000000">
      <w:pPr>
        <w:jc w:val="right"/>
      </w:pPr>
      <w:r>
        <w:rPr>
          <w:color w:val="D62728"/>
        </w:rPr>
        <w:t>ולא כתאב [                         ] יפעל אלואגב</w:t>
      </w:r>
    </w:p>
    <w:p w14:paraId="2EADD472" w14:textId="77777777" w:rsidR="001D343E" w:rsidRDefault="001D343E">
      <w:pPr>
        <w:jc w:val="right"/>
      </w:pPr>
    </w:p>
    <w:p w14:paraId="5DBBDD13" w14:textId="77777777" w:rsidR="001D343E" w:rsidRDefault="00000000">
      <w:pPr>
        <w:jc w:val="right"/>
      </w:pPr>
      <w:r>
        <w:rPr>
          <w:color w:val="D62728"/>
        </w:rPr>
        <w:t>(ב)</w:t>
      </w:r>
    </w:p>
    <w:p w14:paraId="0B1CFC92" w14:textId="77777777" w:rsidR="001D343E" w:rsidRDefault="001D343E">
      <w:pPr>
        <w:jc w:val="right"/>
      </w:pPr>
    </w:p>
    <w:p w14:paraId="72121845" w14:textId="77777777" w:rsidR="001D343E" w:rsidRDefault="00000000">
      <w:pPr>
        <w:jc w:val="right"/>
      </w:pPr>
      <w:r>
        <w:rPr>
          <w:color w:val="D62728"/>
        </w:rPr>
        <w:t>ומא גסרת אסאל אלשיך אבי אברהים</w:t>
      </w:r>
    </w:p>
    <w:p w14:paraId="3B3A07DA" w14:textId="77777777" w:rsidR="001D343E" w:rsidRDefault="00000000">
      <w:pPr>
        <w:jc w:val="right"/>
      </w:pPr>
      <w:r>
        <w:rPr>
          <w:color w:val="D62728"/>
        </w:rPr>
        <w:t>עלי דלך פיתאוול עליי והו ואללה אלדי</w:t>
      </w:r>
    </w:p>
    <w:p w14:paraId="3C4C088B" w14:textId="77777777" w:rsidR="001D343E" w:rsidRDefault="00000000">
      <w:pPr>
        <w:jc w:val="right"/>
      </w:pPr>
      <w:r>
        <w:rPr>
          <w:color w:val="D62728"/>
        </w:rPr>
        <w:t>אוקפני איצא ען מא אחרתה לאנה כתיר אל </w:t>
      </w:r>
    </w:p>
    <w:p w14:paraId="4BF087E0" w14:textId="77777777" w:rsidR="001D343E" w:rsidRDefault="00000000">
      <w:pPr>
        <w:jc w:val="right"/>
      </w:pPr>
      <w:r>
        <w:rPr>
          <w:color w:val="D62728"/>
        </w:rPr>
        <w:t>תארול סריע אלגצב פתפרג ען קלב</w:t>
      </w:r>
      <w:r>
        <w:rPr>
          <w:color w:val="000000"/>
        </w:rPr>
        <w:t>י </w:t>
      </w:r>
    </w:p>
    <w:p w14:paraId="65996BDF" w14:textId="77777777" w:rsidR="001D343E" w:rsidRDefault="00000000">
      <w:pPr>
        <w:jc w:val="right"/>
      </w:pPr>
      <w:r>
        <w:rPr>
          <w:color w:val="000000"/>
        </w:rPr>
        <w:t xml:space="preserve">פי הדא </w:t>
      </w:r>
      <w:r>
        <w:rPr>
          <w:color w:val="2CA02C"/>
        </w:rPr>
        <w:t>אלבאב ותסתעלם מנה כלה חקא </w:t>
      </w:r>
    </w:p>
    <w:p w14:paraId="49CC3F80" w14:textId="77777777" w:rsidR="001D343E" w:rsidRDefault="00000000">
      <w:pPr>
        <w:jc w:val="right"/>
      </w:pPr>
      <w:r>
        <w:rPr>
          <w:color w:val="2CA02C"/>
        </w:rPr>
        <w:t>יקינא ואלדגל [      ] נגיח גואבה [       ] והו</w:t>
      </w:r>
    </w:p>
    <w:p w14:paraId="3BACE426" w14:textId="77777777" w:rsidR="001D343E" w:rsidRDefault="00000000">
      <w:pPr>
        <w:jc w:val="right"/>
      </w:pPr>
      <w:r>
        <w:rPr>
          <w:color w:val="2CA02C"/>
        </w:rPr>
        <w:t>תחת חאל דינ' ואחר יגברה </w:t>
      </w:r>
    </w:p>
    <w:p w14:paraId="72B946B1" w14:textId="77777777" w:rsidR="001D343E" w:rsidRDefault="00000000">
      <w:pPr>
        <w:jc w:val="right"/>
      </w:pPr>
      <w:r>
        <w:rPr>
          <w:color w:val="2CA02C"/>
        </w:rPr>
        <w:t>ווצל כתאב חיים //לי\\, וקע ביד אלשיך אבר אברהים </w:t>
      </w:r>
    </w:p>
    <w:p w14:paraId="48D9D9AE" w14:textId="77777777" w:rsidR="001D343E" w:rsidRDefault="00000000">
      <w:pPr>
        <w:jc w:val="right"/>
      </w:pPr>
      <w:r>
        <w:rPr>
          <w:color w:val="2CA02C"/>
        </w:rPr>
        <w:t>כתב עלי טהרה אנפא</w:t>
      </w:r>
      <w:r>
        <w:rPr>
          <w:color w:val="000000"/>
        </w:rPr>
        <w:t>ד</w:t>
      </w:r>
      <w:r>
        <w:rPr>
          <w:color w:val="2CA02C"/>
        </w:rPr>
        <w:t xml:space="preserve"> אסמעיל בן פרח נ''נ </w:t>
      </w:r>
    </w:p>
    <w:p w14:paraId="6880B8E8" w14:textId="77777777" w:rsidR="001D343E" w:rsidRDefault="00000000">
      <w:pPr>
        <w:jc w:val="right"/>
      </w:pPr>
      <w:r>
        <w:rPr>
          <w:color w:val="2CA02C"/>
        </w:rPr>
        <w:t>וקאל תחתה סטר הזה אלרומת אלתי וגה</w:t>
      </w:r>
    </w:p>
    <w:p w14:paraId="2D428E2C" w14:textId="77777777" w:rsidR="001D343E" w:rsidRDefault="00000000">
      <w:pPr>
        <w:jc w:val="right"/>
      </w:pPr>
      <w:r>
        <w:rPr>
          <w:color w:val="2CA02C"/>
        </w:rPr>
        <w:t>חיים קבצהא אבן אלאסכנדראני ולם ידכר</w:t>
      </w:r>
    </w:p>
    <w:p w14:paraId="6D550B6B" w14:textId="77777777" w:rsidR="001D343E" w:rsidRDefault="00000000">
      <w:pPr>
        <w:jc w:val="right"/>
      </w:pPr>
      <w:r>
        <w:rPr>
          <w:color w:val="2CA02C"/>
        </w:rPr>
        <w:t>אלרזמה אלתי וגה אבו אלבשר אנה קבצהא</w:t>
      </w:r>
    </w:p>
    <w:p w14:paraId="72A3F51D" w14:textId="77777777" w:rsidR="001D343E" w:rsidRDefault="00000000">
      <w:pPr>
        <w:jc w:val="right"/>
      </w:pPr>
      <w:r>
        <w:rPr>
          <w:color w:val="2CA02C"/>
        </w:rPr>
        <w:t>ווקע אלכתאב ביד א</w:t>
      </w:r>
      <w:r>
        <w:rPr>
          <w:color w:val="000000"/>
        </w:rPr>
        <w:t>בי</w:t>
      </w:r>
      <w:r>
        <w:rPr>
          <w:color w:val="D62728"/>
        </w:rPr>
        <w:t xml:space="preserve"> סער משק עליה</w:t>
      </w:r>
    </w:p>
    <w:p w14:paraId="16FF534C" w14:textId="77777777" w:rsidR="001D343E" w:rsidRDefault="00000000">
      <w:pPr>
        <w:jc w:val="right"/>
      </w:pPr>
      <w:r>
        <w:rPr>
          <w:color w:val="D62728"/>
        </w:rPr>
        <w:lastRenderedPageBreak/>
        <w:t>אצראמהם לה לא סימא ענד [      ]רי מן</w:t>
      </w:r>
    </w:p>
    <w:p w14:paraId="5C2B4487" w14:textId="77777777" w:rsidR="001D343E" w:rsidRDefault="00000000">
      <w:pPr>
        <w:jc w:val="right"/>
      </w:pPr>
      <w:r>
        <w:rPr>
          <w:color w:val="D62728"/>
        </w:rPr>
        <w:t>ענאיה [               ] טאל עלי הדא אלאמר</w:t>
      </w:r>
    </w:p>
    <w:p w14:paraId="02F0D88C" w14:textId="77777777" w:rsidR="001D343E" w:rsidRDefault="00000000">
      <w:pPr>
        <w:jc w:val="right"/>
      </w:pPr>
      <w:r>
        <w:rPr>
          <w:color w:val="D62728"/>
        </w:rPr>
        <w:t>וקד ראעו אלקום אלי אבער גאיה</w:t>
      </w:r>
    </w:p>
    <w:p w14:paraId="6CB01CBE" w14:textId="77777777" w:rsidR="001D343E" w:rsidRDefault="00000000">
      <w:pPr>
        <w:jc w:val="right"/>
      </w:pPr>
      <w:r>
        <w:rPr>
          <w:color w:val="D62728"/>
        </w:rPr>
        <w:t>ולו פעל דלך [                       ] אלעלם</w:t>
      </w:r>
    </w:p>
    <w:p w14:paraId="3B4B9378" w14:textId="77777777" w:rsidR="001D343E" w:rsidRDefault="00000000">
      <w:pPr>
        <w:jc w:val="right"/>
      </w:pPr>
      <w:r>
        <w:rPr>
          <w:color w:val="D62728"/>
        </w:rPr>
        <w:t>וכאנו מעדורין [ </w:t>
      </w:r>
    </w:p>
    <w:p w14:paraId="5D654952" w14:textId="77777777" w:rsidR="001D343E" w:rsidRDefault="00000000">
      <w:pPr>
        <w:jc w:val="right"/>
      </w:pPr>
      <w:r>
        <w:rPr>
          <w:color w:val="D62728"/>
        </w:rPr>
        <w:t>תאוול אלקום עלי אלשיך אבי אלפרג [דויד ?]</w:t>
      </w:r>
    </w:p>
    <w:p w14:paraId="11BAA9C1" w14:textId="77777777" w:rsidR="001D343E" w:rsidRDefault="00000000">
      <w:pPr>
        <w:jc w:val="right"/>
      </w:pPr>
      <w:r>
        <w:rPr>
          <w:color w:val="D62728"/>
        </w:rPr>
        <w:t>בן אבי סעיד בן שעיה או ג'ירכם</w:t>
      </w:r>
      <w:r>
        <w:rPr>
          <w:color w:val="000000"/>
        </w:rPr>
        <w:t xml:space="preserve"> </w:t>
      </w:r>
      <w:r>
        <w:rPr>
          <w:color w:val="2CA02C"/>
        </w:rPr>
        <w:t>לכנתם </w:t>
      </w:r>
    </w:p>
    <w:p w14:paraId="410F1838" w14:textId="77777777" w:rsidR="001D343E" w:rsidRDefault="00000000">
      <w:pPr>
        <w:jc w:val="right"/>
      </w:pPr>
      <w:r>
        <w:rPr>
          <w:color w:val="2CA02C"/>
        </w:rPr>
        <w:t>[        ] ותעדיר פאחב תכטט גמיע </w:t>
      </w:r>
    </w:p>
    <w:p w14:paraId="7B2104A4" w14:textId="77777777" w:rsidR="001D343E" w:rsidRDefault="00000000">
      <w:pPr>
        <w:jc w:val="right"/>
      </w:pPr>
      <w:r>
        <w:rPr>
          <w:color w:val="2CA02C"/>
        </w:rPr>
        <w:t>דלך מעה ותסרע אלגואב עליה</w:t>
      </w:r>
    </w:p>
    <w:p w14:paraId="3CBC01C9" w14:textId="77777777" w:rsidR="001D343E" w:rsidRDefault="00000000">
      <w:pPr>
        <w:jc w:val="right"/>
      </w:pPr>
      <w:r>
        <w:rPr>
          <w:color w:val="2CA02C"/>
        </w:rPr>
        <w:t>וקד ערפני אבו סעיד אנה יתכאלס [מעה]</w:t>
      </w:r>
    </w:p>
    <w:p w14:paraId="139D5FC1" w14:textId="77777777" w:rsidR="001D343E" w:rsidRDefault="00000000">
      <w:pPr>
        <w:jc w:val="right"/>
      </w:pPr>
      <w:r>
        <w:rPr>
          <w:color w:val="2CA02C"/>
        </w:rPr>
        <w:t>[וי]סאלה אנפאד מא וצל מן [</w:t>
      </w:r>
    </w:p>
    <w:p w14:paraId="176F1987" w14:textId="77777777" w:rsidR="001D343E" w:rsidRDefault="00000000">
      <w:pPr>
        <w:jc w:val="right"/>
      </w:pPr>
      <w:r>
        <w:rPr>
          <w:color w:val="2CA02C"/>
        </w:rPr>
        <w:t xml:space="preserve">[מ]סרע לאנה כאף [ </w:t>
      </w:r>
    </w:p>
    <w:p w14:paraId="1C32FC2E" w14:textId="77777777" w:rsidR="001D343E" w:rsidRDefault="001D343E">
      <w:pPr>
        <w:jc w:val="right"/>
      </w:pPr>
    </w:p>
    <w:p w14:paraId="6B0123A9" w14:textId="77777777" w:rsidR="001D343E" w:rsidRDefault="00000000">
      <w:pPr>
        <w:jc w:val="right"/>
      </w:pPr>
      <w:r>
        <w:rPr>
          <w:color w:val="2CA02C"/>
        </w:rPr>
        <w:t>(ג)</w:t>
      </w:r>
    </w:p>
    <w:p w14:paraId="25C1F804" w14:textId="77777777" w:rsidR="001D343E" w:rsidRDefault="001D343E">
      <w:pPr>
        <w:jc w:val="right"/>
      </w:pPr>
    </w:p>
    <w:p w14:paraId="1D548167" w14:textId="77777777" w:rsidR="001D343E" w:rsidRDefault="00000000">
      <w:pPr>
        <w:jc w:val="right"/>
      </w:pPr>
      <w:r>
        <w:rPr>
          <w:color w:val="2CA02C"/>
        </w:rPr>
        <w:t>פתתגר איצא עלי תוגיההא</w:t>
      </w:r>
    </w:p>
    <w:p w14:paraId="4DF51EFD" w14:textId="77777777" w:rsidR="001D343E" w:rsidRDefault="00000000">
      <w:pPr>
        <w:jc w:val="right"/>
      </w:pPr>
      <w:r>
        <w:rPr>
          <w:color w:val="2CA02C"/>
        </w:rPr>
        <w:t>ותסאלה אן יכתב גואב כתאבה</w:t>
      </w:r>
    </w:p>
    <w:p w14:paraId="4FB2B031" w14:textId="77777777" w:rsidR="001D343E" w:rsidRDefault="00000000">
      <w:pPr>
        <w:jc w:val="right"/>
      </w:pPr>
      <w:r>
        <w:rPr>
          <w:color w:val="2CA02C"/>
        </w:rPr>
        <w:t>במקתצי מא כאן פיה ואן</w:t>
      </w:r>
      <w:r>
        <w:rPr>
          <w:color w:val="000000"/>
        </w:rPr>
        <w:t xml:space="preserve"> ו</w:t>
      </w:r>
      <w:r>
        <w:rPr>
          <w:color w:val="2CA02C"/>
        </w:rPr>
        <w:t>צל להם</w:t>
      </w:r>
    </w:p>
    <w:p w14:paraId="151E314E" w14:textId="77777777" w:rsidR="001D343E" w:rsidRDefault="00000000">
      <w:pPr>
        <w:jc w:val="right"/>
      </w:pPr>
      <w:r>
        <w:rPr>
          <w:color w:val="2CA02C"/>
        </w:rPr>
        <w:t>מן ענד סלימאן כתאב ינפדה אליהם </w:t>
      </w:r>
    </w:p>
    <w:p w14:paraId="42562739" w14:textId="77777777" w:rsidR="001D343E" w:rsidRDefault="00000000">
      <w:pPr>
        <w:jc w:val="right"/>
      </w:pPr>
      <w:r>
        <w:rPr>
          <w:color w:val="2CA02C"/>
        </w:rPr>
        <w:t>לעל יכון פיה מא יכפר עמא מצי</w:t>
      </w:r>
    </w:p>
    <w:p w14:paraId="7E2B7DC9" w14:textId="77777777" w:rsidR="001D343E" w:rsidRDefault="00000000">
      <w:pPr>
        <w:jc w:val="right"/>
      </w:pPr>
      <w:r>
        <w:rPr>
          <w:color w:val="2CA02C"/>
        </w:rPr>
        <w:t>פאיש מא פעלה מולאי אלאכות מן דלך</w:t>
      </w:r>
    </w:p>
    <w:p w14:paraId="65857E2E" w14:textId="77777777" w:rsidR="001D343E" w:rsidRDefault="00000000">
      <w:pPr>
        <w:jc w:val="right"/>
      </w:pPr>
      <w:r>
        <w:rPr>
          <w:color w:val="2CA02C"/>
        </w:rPr>
        <w:t>כאנת לה עלי בה אלמנה ואלתפצל</w:t>
      </w:r>
    </w:p>
    <w:p w14:paraId="4D4695C8" w14:textId="77777777" w:rsidR="001D343E" w:rsidRDefault="00000000">
      <w:pPr>
        <w:jc w:val="right"/>
      </w:pPr>
      <w:r>
        <w:rPr>
          <w:color w:val="2CA02C"/>
        </w:rPr>
        <w:t>ויציר לה ענד אלקום בדלך חט' ואפר</w:t>
      </w:r>
    </w:p>
    <w:p w14:paraId="27ED0927" w14:textId="77777777" w:rsidR="001D343E" w:rsidRDefault="00000000">
      <w:pPr>
        <w:jc w:val="right"/>
      </w:pPr>
      <w:r>
        <w:rPr>
          <w:color w:val="2CA02C"/>
        </w:rPr>
        <w:t xml:space="preserve">מא </w:t>
      </w:r>
      <w:r>
        <w:rPr>
          <w:color w:val="000000"/>
        </w:rPr>
        <w:t>מ</w:t>
      </w:r>
      <w:r>
        <w:rPr>
          <w:color w:val="D62728"/>
        </w:rPr>
        <w:t>א(!) תקדם מן שכרהם לה</w:t>
      </w:r>
    </w:p>
    <w:p w14:paraId="4B84DB6F" w14:textId="77777777" w:rsidR="001D343E" w:rsidRDefault="00000000">
      <w:pPr>
        <w:jc w:val="right"/>
      </w:pPr>
      <w:r>
        <w:rPr>
          <w:color w:val="D62728"/>
        </w:rPr>
        <w:t>ובאללה לקד גרי ביני ובין אלשיך</w:t>
      </w:r>
    </w:p>
    <w:p w14:paraId="42E308FE" w14:textId="77777777" w:rsidR="001D343E" w:rsidRDefault="00000000">
      <w:pPr>
        <w:jc w:val="right"/>
      </w:pPr>
      <w:r>
        <w:rPr>
          <w:color w:val="D62728"/>
        </w:rPr>
        <w:t>אבו עלי פי אכראה אלמועד פי</w:t>
      </w:r>
    </w:p>
    <w:p w14:paraId="1ADCBFAF" w14:textId="77777777" w:rsidR="001D343E" w:rsidRDefault="00000000">
      <w:pPr>
        <w:jc w:val="right"/>
      </w:pPr>
      <w:r>
        <w:rPr>
          <w:color w:val="D62728"/>
        </w:rPr>
        <w:lastRenderedPageBreak/>
        <w:t>כאבך כטב כתיר ושכר טריקתך</w:t>
      </w:r>
    </w:p>
    <w:p w14:paraId="21B25406" w14:textId="77777777" w:rsidR="001D343E" w:rsidRDefault="00000000">
      <w:pPr>
        <w:jc w:val="right"/>
      </w:pPr>
      <w:r>
        <w:rPr>
          <w:color w:val="000000"/>
        </w:rPr>
        <w:t>וחמד סירת</w:t>
      </w:r>
      <w:r>
        <w:rPr>
          <w:color w:val="D62728"/>
        </w:rPr>
        <w:t>ך וקאל אשתהיה לו</w:t>
      </w:r>
    </w:p>
    <w:p w14:paraId="514E2D8A" w14:textId="77777777" w:rsidR="001D343E" w:rsidRDefault="00000000">
      <w:pPr>
        <w:jc w:val="right"/>
      </w:pPr>
      <w:r>
        <w:rPr>
          <w:color w:val="D62728"/>
        </w:rPr>
        <w:t>אכל ענדי כבז הו ואלשיך אבו אסחק</w:t>
      </w:r>
    </w:p>
    <w:p w14:paraId="3F35EC49" w14:textId="77777777" w:rsidR="001D343E" w:rsidRDefault="00000000">
      <w:pPr>
        <w:jc w:val="right"/>
      </w:pPr>
      <w:r>
        <w:rPr>
          <w:color w:val="D62728"/>
        </w:rPr>
        <w:t>ברהון בן מוסי נ''נ פהו איצא יחלא</w:t>
      </w:r>
    </w:p>
    <w:p w14:paraId="12B68E9B" w14:textId="77777777" w:rsidR="001D343E" w:rsidRDefault="00000000">
      <w:pPr>
        <w:jc w:val="right"/>
      </w:pPr>
      <w:r>
        <w:rPr>
          <w:color w:val="D62728"/>
        </w:rPr>
        <w:t>בי נפסי כתיר פ</w:t>
      </w:r>
      <w:r>
        <w:rPr>
          <w:color w:val="000000"/>
        </w:rPr>
        <w:t>ק</w:t>
      </w:r>
      <w:r>
        <w:rPr>
          <w:color w:val="D62728"/>
        </w:rPr>
        <w:t>לת לה מא הדא</w:t>
      </w:r>
    </w:p>
    <w:p w14:paraId="00897ADF" w14:textId="77777777" w:rsidR="001D343E" w:rsidRDefault="00000000">
      <w:pPr>
        <w:jc w:val="right"/>
      </w:pPr>
      <w:r>
        <w:rPr>
          <w:color w:val="D62728"/>
        </w:rPr>
        <w:t>ממא [י]זיד פי אלמחבה קאל לכני</w:t>
      </w:r>
    </w:p>
    <w:p w14:paraId="353B7715" w14:textId="77777777" w:rsidR="001D343E" w:rsidRDefault="00000000">
      <w:pPr>
        <w:jc w:val="right"/>
      </w:pPr>
      <w:r>
        <w:rPr>
          <w:color w:val="D62728"/>
        </w:rPr>
        <w:t>אחתשם מנהם וקד קיל לי אנך תגיד</w:t>
      </w:r>
    </w:p>
    <w:p w14:paraId="455431B4" w14:textId="77777777" w:rsidR="001D343E" w:rsidRDefault="00000000">
      <w:pPr>
        <w:jc w:val="right"/>
      </w:pPr>
      <w:r>
        <w:rPr>
          <w:color w:val="D62728"/>
        </w:rPr>
        <w:t>אלמער סרע קצי אללה חוא</w:t>
      </w:r>
      <w:r>
        <w:rPr>
          <w:color w:val="000000"/>
        </w:rPr>
        <w:t>י</w:t>
      </w:r>
      <w:r>
        <w:rPr>
          <w:color w:val="2CA02C"/>
        </w:rPr>
        <w:t>גך</w:t>
      </w:r>
    </w:p>
    <w:p w14:paraId="4A0399E6" w14:textId="77777777" w:rsidR="001D343E" w:rsidRDefault="00000000">
      <w:pPr>
        <w:jc w:val="right"/>
      </w:pPr>
      <w:r>
        <w:rPr>
          <w:color w:val="2CA02C"/>
        </w:rPr>
        <w:t>אנא אסאלך וארגב אלי תפצלך אן הס[תע]ל[ם]</w:t>
      </w:r>
    </w:p>
    <w:p w14:paraId="0733E413" w14:textId="77777777" w:rsidR="001D343E" w:rsidRDefault="00000000">
      <w:pPr>
        <w:jc w:val="right"/>
      </w:pPr>
      <w:r>
        <w:rPr>
          <w:color w:val="2CA02C"/>
        </w:rPr>
        <w:t>אן וצל לי או ללקום כתאב מן סלימאן  </w:t>
      </w:r>
    </w:p>
    <w:p w14:paraId="6CC1665F" w14:textId="77777777" w:rsidR="001D343E" w:rsidRDefault="00000000">
      <w:pPr>
        <w:jc w:val="right"/>
      </w:pPr>
      <w:r>
        <w:rPr>
          <w:color w:val="2CA02C"/>
        </w:rPr>
        <w:t>פתערפני בה [        ] רג'בה לסידי [אבי]</w:t>
      </w:r>
    </w:p>
    <w:p w14:paraId="52813090" w14:textId="77777777" w:rsidR="001D343E" w:rsidRDefault="00000000">
      <w:pPr>
        <w:jc w:val="right"/>
      </w:pPr>
      <w:r>
        <w:rPr>
          <w:color w:val="2CA02C"/>
        </w:rPr>
        <w:t>יעקוב יוסף      פי וצול תלך [</w:t>
      </w:r>
    </w:p>
    <w:p w14:paraId="4130ED4A" w14:textId="77777777" w:rsidR="001D343E" w:rsidRDefault="001D343E">
      <w:pPr>
        <w:jc w:val="right"/>
      </w:pPr>
    </w:p>
    <w:p w14:paraId="0D0BF5B8" w14:textId="77777777" w:rsidR="001D343E" w:rsidRDefault="00000000">
      <w:pPr>
        <w:jc w:val="right"/>
      </w:pPr>
      <w:r>
        <w:rPr>
          <w:color w:val="000000"/>
        </w:rPr>
        <w:t>(</w:t>
      </w:r>
      <w:r>
        <w:rPr>
          <w:color w:val="2CA02C"/>
        </w:rPr>
        <w:t>ד)</w:t>
      </w:r>
    </w:p>
    <w:p w14:paraId="1EDE5269" w14:textId="77777777" w:rsidR="001D343E" w:rsidRDefault="001D343E">
      <w:pPr>
        <w:jc w:val="right"/>
      </w:pPr>
    </w:p>
    <w:p w14:paraId="520C5352" w14:textId="77777777" w:rsidR="001D343E" w:rsidRDefault="00000000">
      <w:pPr>
        <w:jc w:val="right"/>
      </w:pPr>
      <w:r>
        <w:rPr>
          <w:color w:val="2CA02C"/>
        </w:rPr>
        <w:t>אן אמכנך אן תתפצל האמר מן </w:t>
      </w:r>
    </w:p>
    <w:p w14:paraId="3DE54E13" w14:textId="77777777" w:rsidR="001D343E" w:rsidRDefault="00000000">
      <w:pPr>
        <w:jc w:val="right"/>
      </w:pPr>
      <w:r>
        <w:rPr>
          <w:color w:val="2CA02C"/>
        </w:rPr>
        <w:t>ישתרי לי ויכה לוז לטיף [          ] </w:t>
      </w:r>
    </w:p>
    <w:p w14:paraId="20F10E37" w14:textId="77777777" w:rsidR="001D343E" w:rsidRDefault="00000000">
      <w:pPr>
        <w:jc w:val="right"/>
      </w:pPr>
      <w:r>
        <w:rPr>
          <w:color w:val="2CA02C"/>
        </w:rPr>
        <w:t>עלי פתנעם בדלך ואלם פתאכד </w:t>
      </w:r>
    </w:p>
    <w:p w14:paraId="5ABB0941" w14:textId="77777777" w:rsidR="001D343E" w:rsidRDefault="00000000">
      <w:pPr>
        <w:jc w:val="right"/>
      </w:pPr>
      <w:r>
        <w:rPr>
          <w:color w:val="2CA02C"/>
        </w:rPr>
        <w:t>לי עלי כל וגה קפאר תווצלה אלי הנא </w:t>
      </w:r>
    </w:p>
    <w:p w14:paraId="545EE212" w14:textId="77777777" w:rsidR="001D343E" w:rsidRDefault="00000000">
      <w:pPr>
        <w:jc w:val="right"/>
      </w:pPr>
      <w:r>
        <w:rPr>
          <w:color w:val="2CA02C"/>
        </w:rPr>
        <w:t>פי קפה ותסתעלם תמן אלגמיע </w:t>
      </w:r>
    </w:p>
    <w:p w14:paraId="5713B61D" w14:textId="77777777" w:rsidR="001D343E" w:rsidRDefault="00000000">
      <w:pPr>
        <w:jc w:val="right"/>
      </w:pPr>
      <w:r>
        <w:rPr>
          <w:color w:val="2CA02C"/>
        </w:rPr>
        <w:t>ואן אתפק אן אנפד מעך אלתמן </w:t>
      </w:r>
    </w:p>
    <w:p w14:paraId="2A3E4DC1" w14:textId="77777777" w:rsidR="001D343E" w:rsidRDefault="00000000">
      <w:pPr>
        <w:jc w:val="right"/>
      </w:pPr>
      <w:r>
        <w:rPr>
          <w:color w:val="2CA02C"/>
        </w:rPr>
        <w:t>מע תדכרתי הדה פעלך וכתבך</w:t>
      </w:r>
    </w:p>
    <w:p w14:paraId="3339A913" w14:textId="77777777" w:rsidR="001D343E" w:rsidRDefault="00000000">
      <w:pPr>
        <w:jc w:val="right"/>
      </w:pPr>
      <w:r>
        <w:rPr>
          <w:color w:val="2CA02C"/>
        </w:rPr>
        <w:t>לא תכליני מנהא בגמי</w:t>
      </w:r>
      <w:r>
        <w:rPr>
          <w:color w:val="000000"/>
        </w:rPr>
        <w:t>ע</w:t>
      </w:r>
      <w:r>
        <w:rPr>
          <w:color w:val="2CA02C"/>
        </w:rPr>
        <w:t xml:space="preserve"> האלך</w:t>
      </w:r>
    </w:p>
    <w:p w14:paraId="46180E13" w14:textId="77777777" w:rsidR="001D343E" w:rsidRDefault="00000000">
      <w:pPr>
        <w:jc w:val="right"/>
      </w:pPr>
      <w:r>
        <w:rPr>
          <w:color w:val="2CA02C"/>
        </w:rPr>
        <w:t>והאנאתך ואן סמעת אן וצלת כתב</w:t>
      </w:r>
    </w:p>
    <w:p w14:paraId="23E0D661" w14:textId="77777777" w:rsidR="001D343E" w:rsidRDefault="00000000">
      <w:pPr>
        <w:jc w:val="right"/>
      </w:pPr>
      <w:r>
        <w:rPr>
          <w:color w:val="2CA02C"/>
        </w:rPr>
        <w:t>ללשיך אבו סרור יושע בן נתן חרס</w:t>
      </w:r>
    </w:p>
    <w:p w14:paraId="038D1B29" w14:textId="77777777" w:rsidR="001D343E" w:rsidRDefault="00000000">
      <w:pPr>
        <w:jc w:val="right"/>
      </w:pPr>
      <w:r>
        <w:rPr>
          <w:color w:val="2CA02C"/>
        </w:rPr>
        <w:t>אללה עזה פלעלך תגתמע מעה</w:t>
      </w:r>
    </w:p>
    <w:p w14:paraId="5757B827" w14:textId="77777777" w:rsidR="001D343E" w:rsidRDefault="00000000">
      <w:pPr>
        <w:jc w:val="right"/>
      </w:pPr>
      <w:r>
        <w:rPr>
          <w:color w:val="2CA02C"/>
        </w:rPr>
        <w:lastRenderedPageBreak/>
        <w:t>וכאן אנפד לה עאם אול אבו יוסף</w:t>
      </w:r>
    </w:p>
    <w:p w14:paraId="5B409C37" w14:textId="77777777" w:rsidR="001D343E" w:rsidRDefault="00000000">
      <w:pPr>
        <w:jc w:val="right"/>
      </w:pPr>
      <w:r>
        <w:rPr>
          <w:color w:val="2CA02C"/>
        </w:rPr>
        <w:t xml:space="preserve">יעקוב בן אסמעיל זית </w:t>
      </w:r>
      <w:r>
        <w:rPr>
          <w:color w:val="000000"/>
        </w:rPr>
        <w:t>ו</w:t>
      </w:r>
      <w:r>
        <w:rPr>
          <w:color w:val="D62728"/>
        </w:rPr>
        <w:t>רגע</w:t>
      </w:r>
    </w:p>
    <w:p w14:paraId="58B5C0F9" w14:textId="77777777" w:rsidR="001D343E" w:rsidRDefault="00000000">
      <w:pPr>
        <w:jc w:val="right"/>
      </w:pPr>
      <w:r>
        <w:rPr>
          <w:color w:val="D62728"/>
        </w:rPr>
        <w:t>אלמרכב לצקליה והו [                 ] ויצל אלסנה </w:t>
      </w:r>
    </w:p>
    <w:p w14:paraId="4FB8E5E0" w14:textId="77777777" w:rsidR="001D343E" w:rsidRDefault="00000000">
      <w:pPr>
        <w:jc w:val="right"/>
      </w:pPr>
      <w:r>
        <w:rPr>
          <w:color w:val="D62728"/>
        </w:rPr>
        <w:t>פתכשף אלחאל מן אבו אסחק אברהים </w:t>
      </w:r>
    </w:p>
    <w:p w14:paraId="03579EEA" w14:textId="77777777" w:rsidR="001D343E" w:rsidRDefault="00000000">
      <w:pPr>
        <w:jc w:val="right"/>
      </w:pPr>
      <w:r>
        <w:rPr>
          <w:color w:val="D62728"/>
        </w:rPr>
        <w:t>בן פראח ואסאלך אז חבלגה סלאמי</w:t>
      </w:r>
    </w:p>
    <w:p w14:paraId="537836FF" w14:textId="77777777" w:rsidR="001D343E" w:rsidRDefault="00000000">
      <w:pPr>
        <w:jc w:val="right"/>
      </w:pPr>
      <w:r>
        <w:rPr>
          <w:color w:val="D62728"/>
        </w:rPr>
        <w:t>פקד אנעם עלי באנפאד עדה כתב(?)</w:t>
      </w:r>
    </w:p>
    <w:p w14:paraId="45E2B31F" w14:textId="77777777" w:rsidR="001D343E" w:rsidRDefault="00000000">
      <w:pPr>
        <w:jc w:val="right"/>
      </w:pPr>
      <w:r>
        <w:rPr>
          <w:color w:val="D62728"/>
        </w:rPr>
        <w:t>לא עדמתה וכדלך אולאד אלס</w:t>
      </w:r>
      <w:r>
        <w:rPr>
          <w:color w:val="000000"/>
        </w:rPr>
        <w:t>כרי</w:t>
      </w:r>
    </w:p>
    <w:p w14:paraId="24FE87FA" w14:textId="77777777" w:rsidR="001D343E" w:rsidRDefault="00000000">
      <w:pPr>
        <w:jc w:val="right"/>
      </w:pPr>
      <w:r>
        <w:rPr>
          <w:color w:val="000000"/>
        </w:rPr>
        <w:t>שאכרין</w:t>
      </w:r>
      <w:r>
        <w:rPr>
          <w:color w:val="BCBD22"/>
        </w:rPr>
        <w:t xml:space="preserve"> לה עלי הדא אחסן אללה גואה</w:t>
      </w:r>
    </w:p>
    <w:p w14:paraId="53B341E2" w14:textId="77777777" w:rsidR="001D343E" w:rsidRDefault="00000000">
      <w:pPr>
        <w:jc w:val="right"/>
      </w:pPr>
      <w:r>
        <w:rPr>
          <w:color w:val="BCBD22"/>
        </w:rPr>
        <w:t>[וכדלך] אסאלך אן תתעב</w:t>
      </w:r>
    </w:p>
    <w:p w14:paraId="1EF3608F" w14:textId="77777777" w:rsidR="001D343E" w:rsidRDefault="00000000">
      <w:pPr>
        <w:jc w:val="right"/>
      </w:pPr>
      <w:r>
        <w:rPr>
          <w:color w:val="BCBD22"/>
        </w:rPr>
        <w:t>נפסך [אלכר]ימה פי קראה הדה אלתדכרה</w:t>
      </w:r>
    </w:p>
    <w:p w14:paraId="79CBFF2D" w14:textId="77777777" w:rsidR="001D343E" w:rsidRDefault="00000000">
      <w:pPr>
        <w:jc w:val="right"/>
      </w:pPr>
      <w:r>
        <w:rPr>
          <w:color w:val="BCBD22"/>
        </w:rPr>
        <w:t>ותתפצל תגיבני ענהא אנת סעת וצולה[א] </w:t>
      </w:r>
    </w:p>
    <w:p w14:paraId="22094827" w14:textId="77777777" w:rsidR="001D343E" w:rsidRDefault="00000000">
      <w:pPr>
        <w:jc w:val="right"/>
      </w:pPr>
      <w:r>
        <w:rPr>
          <w:color w:val="BCBD22"/>
        </w:rPr>
        <w:t>.... </w:t>
      </w:r>
    </w:p>
    <w:p w14:paraId="5921BBBC" w14:textId="77777777" w:rsidR="001D343E" w:rsidRDefault="00000000">
      <w:pPr>
        <w:jc w:val="right"/>
      </w:pPr>
      <w:r>
        <w:rPr>
          <w:color w:val="BCBD22"/>
        </w:rPr>
        <w:t>אורך ימים ושנים וחיים יוסיפו לך</w:t>
      </w:r>
    </w:p>
    <w:p w14:paraId="7E2C04A5" w14:textId="77777777" w:rsidR="001D343E" w:rsidRDefault="00000000">
      <w:pPr>
        <w:jc w:val="right"/>
      </w:pPr>
      <w:r>
        <w:rPr>
          <w:color w:val="BCBD22"/>
        </w:rPr>
        <w:t>(א)</w:t>
      </w:r>
    </w:p>
    <w:p w14:paraId="79BB169D" w14:textId="77777777" w:rsidR="001D343E" w:rsidRDefault="001D343E">
      <w:pPr>
        <w:jc w:val="right"/>
      </w:pPr>
    </w:p>
    <w:p w14:paraId="195F7BCD" w14:textId="77777777" w:rsidR="001D343E" w:rsidRDefault="00000000">
      <w:pPr>
        <w:jc w:val="right"/>
      </w:pPr>
      <w:r>
        <w:rPr>
          <w:color w:val="BCBD22"/>
        </w:rPr>
        <w:t>(2-1) תזכיר של המודה לך מנשה בי"</w:t>
      </w:r>
      <w:r>
        <w:rPr>
          <w:color w:val="000000"/>
        </w:rPr>
        <w:t xml:space="preserve">ר </w:t>
      </w:r>
      <w:r>
        <w:rPr>
          <w:color w:val="BCBD22"/>
        </w:rPr>
        <w:t>דויד השולחני.</w:t>
      </w:r>
    </w:p>
    <w:p w14:paraId="7F1D1733" w14:textId="77777777" w:rsidR="001D343E" w:rsidRDefault="00000000">
      <w:pPr>
        <w:jc w:val="right"/>
      </w:pPr>
      <w:r>
        <w:rPr>
          <w:color w:val="BCBD22"/>
        </w:rPr>
        <w:t> </w:t>
      </w:r>
    </w:p>
    <w:p w14:paraId="1A0FF46B" w14:textId="77777777" w:rsidR="001D343E" w:rsidRDefault="00000000">
      <w:pPr>
        <w:jc w:val="right"/>
      </w:pPr>
      <w:r>
        <w:rPr>
          <w:color w:val="BCBD22"/>
        </w:rPr>
        <w:t>אבקש ממך, ישמור אלוהים את גדולתך, כי אם תגיע</w:t>
      </w:r>
    </w:p>
    <w:p w14:paraId="71206E22" w14:textId="77777777" w:rsidR="001D343E" w:rsidRDefault="00000000">
      <w:pPr>
        <w:jc w:val="right"/>
      </w:pPr>
      <w:r>
        <w:rPr>
          <w:color w:val="BCBD22"/>
        </w:rPr>
        <w:t>לאלכסנדריה ותיפגש במקרה עם האדון</w:t>
      </w:r>
    </w:p>
    <w:p w14:paraId="042DF036" w14:textId="77777777" w:rsidR="001D343E" w:rsidRDefault="00000000">
      <w:pPr>
        <w:jc w:val="right"/>
      </w:pPr>
      <w:r>
        <w:rPr>
          <w:color w:val="BCBD22"/>
        </w:rPr>
        <w:t>אבו אברהים אסמעיל, יתמי</w:t>
      </w:r>
      <w:r>
        <w:rPr>
          <w:color w:val="000000"/>
        </w:rPr>
        <w:t>ד</w:t>
      </w:r>
      <w:r>
        <w:rPr>
          <w:color w:val="D62728"/>
        </w:rPr>
        <w:t xml:space="preserve"> אלוהים את כבודו,</w:t>
      </w:r>
    </w:p>
    <w:p w14:paraId="716503A2" w14:textId="77777777" w:rsidR="001D343E" w:rsidRDefault="00000000">
      <w:pPr>
        <w:jc w:val="right"/>
      </w:pPr>
      <w:r>
        <w:rPr>
          <w:color w:val="D62728"/>
        </w:rPr>
        <w:t>ביום טוב, תברר עמו אם (הפסיק)</w:t>
      </w:r>
    </w:p>
    <w:p w14:paraId="4B494AA6" w14:textId="77777777" w:rsidR="001D343E" w:rsidRDefault="00000000">
      <w:pPr>
        <w:jc w:val="right"/>
      </w:pPr>
      <w:r>
        <w:rPr>
          <w:color w:val="D62728"/>
        </w:rPr>
        <w:t>את התכתבותו עמי זה שנה מהיום, ואם היה זה בגלל פשע</w:t>
      </w:r>
    </w:p>
    <w:p w14:paraId="55C19241" w14:textId="77777777" w:rsidR="001D343E" w:rsidRDefault="00000000">
      <w:pPr>
        <w:jc w:val="right"/>
      </w:pPr>
      <w:r>
        <w:rPr>
          <w:color w:val="D62728"/>
        </w:rPr>
        <w:t>שפשעתי ל</w:t>
      </w:r>
      <w:r>
        <w:rPr>
          <w:color w:val="000000"/>
        </w:rPr>
        <w:t>ו</w:t>
      </w:r>
      <w:r>
        <w:rPr>
          <w:color w:val="BCBD22"/>
        </w:rPr>
        <w:t xml:space="preserve"> או חטא שחטאתי לו; הלוא ייתכן שהוא דבר</w:t>
      </w:r>
    </w:p>
    <w:p w14:paraId="7E149A2E" w14:textId="77777777" w:rsidR="001D343E" w:rsidRDefault="00000000">
      <w:pPr>
        <w:jc w:val="right"/>
      </w:pPr>
      <w:r>
        <w:rPr>
          <w:color w:val="BCBD22"/>
        </w:rPr>
        <w:t>שאוכל למצוא מוצא ממנו, או שאתנצל עליו; או אולי</w:t>
      </w:r>
    </w:p>
    <w:p w14:paraId="776BDD5B" w14:textId="77777777" w:rsidR="001D343E" w:rsidRDefault="00000000">
      <w:pPr>
        <w:jc w:val="right"/>
      </w:pPr>
      <w:r>
        <w:rPr>
          <w:color w:val="BCBD22"/>
        </w:rPr>
        <w:t>זו התעלמות מפני מחלה או כיוצא בזה; אך הלוא ראית</w:t>
      </w:r>
      <w:r>
        <w:rPr>
          <w:color w:val="000000"/>
        </w:rPr>
        <w:t xml:space="preserve">י </w:t>
      </w:r>
      <w:r>
        <w:rPr>
          <w:color w:val="D62728"/>
        </w:rPr>
        <w:t>מכתביו</w:t>
      </w:r>
    </w:p>
    <w:p w14:paraId="0017D5A3" w14:textId="77777777" w:rsidR="001D343E" w:rsidRDefault="00000000">
      <w:pPr>
        <w:jc w:val="right"/>
      </w:pPr>
      <w:r>
        <w:rPr>
          <w:color w:val="D62728"/>
        </w:rPr>
        <w:t>לאחרים כמו מטר, וגם לך, אדוני, רבים מהם.</w:t>
      </w:r>
    </w:p>
    <w:p w14:paraId="2D6B7F25" w14:textId="77777777" w:rsidR="001D343E" w:rsidRDefault="00000000">
      <w:pPr>
        <w:jc w:val="right"/>
      </w:pPr>
      <w:r>
        <w:rPr>
          <w:color w:val="D62728"/>
        </w:rPr>
        <w:lastRenderedPageBreak/>
        <w:t>ורצוי שתודיע לו איך מטפלים עכשיו בבני</w:t>
      </w:r>
    </w:p>
    <w:p w14:paraId="0FF97960" w14:textId="77777777" w:rsidR="001D343E" w:rsidRDefault="00000000">
      <w:pPr>
        <w:jc w:val="right"/>
      </w:pPr>
      <w:r>
        <w:rPr>
          <w:color w:val="D62728"/>
        </w:rPr>
        <w:t>א</w:t>
      </w:r>
      <w:r>
        <w:rPr>
          <w:color w:val="000000"/>
        </w:rPr>
        <w:t>ל</w:t>
      </w:r>
      <w:r>
        <w:rPr>
          <w:color w:val="D62728"/>
        </w:rPr>
        <w:t>סכרי, וכמה נטרדו לבותנו ולבותיהם</w:t>
      </w:r>
    </w:p>
    <w:p w14:paraId="70B20B33" w14:textId="77777777" w:rsidR="001D343E" w:rsidRDefault="00000000">
      <w:pPr>
        <w:jc w:val="right"/>
      </w:pPr>
      <w:r>
        <w:rPr>
          <w:color w:val="D62728"/>
        </w:rPr>
        <w:t>בשל הפסקת מכתביו של סלימאן, ייתן לו אלוהים שלום, אליהם</w:t>
      </w:r>
    </w:p>
    <w:p w14:paraId="79648D9F" w14:textId="77777777" w:rsidR="001D343E" w:rsidRDefault="00000000">
      <w:pPr>
        <w:jc w:val="right"/>
      </w:pPr>
      <w:r>
        <w:rPr>
          <w:color w:val="D62728"/>
        </w:rPr>
        <w:t>ואלי, ותוסיף ותספר לו מה שעשה</w:t>
      </w:r>
    </w:p>
    <w:p w14:paraId="219A14C2" w14:textId="77777777" w:rsidR="001D343E" w:rsidRDefault="00000000">
      <w:pPr>
        <w:jc w:val="right"/>
      </w:pPr>
      <w:r>
        <w:rPr>
          <w:color w:val="D62728"/>
        </w:rPr>
        <w:t>חיים</w:t>
      </w:r>
      <w:r>
        <w:rPr>
          <w:color w:val="000000"/>
        </w:rPr>
        <w:t xml:space="preserve"> </w:t>
      </w:r>
      <w:r>
        <w:rPr>
          <w:color w:val="D62728"/>
        </w:rPr>
        <w:t>בן עמאר לסידור עניינם וסיפוק</w:t>
      </w:r>
    </w:p>
    <w:p w14:paraId="2F1B2407" w14:textId="77777777" w:rsidR="001D343E" w:rsidRDefault="00000000">
      <w:pPr>
        <w:jc w:val="right"/>
      </w:pPr>
      <w:r>
        <w:rPr>
          <w:color w:val="D62728"/>
        </w:rPr>
        <w:t>צורכיהם והתקנת חשבונם ....</w:t>
      </w:r>
    </w:p>
    <w:p w14:paraId="3F41FA4F" w14:textId="77777777" w:rsidR="001D343E" w:rsidRDefault="00000000">
      <w:pPr>
        <w:jc w:val="right"/>
      </w:pPr>
      <w:r>
        <w:rPr>
          <w:color w:val="D62728"/>
        </w:rPr>
        <w:t>פרשת אבן אל ....</w:t>
      </w:r>
    </w:p>
    <w:p w14:paraId="612C7367" w14:textId="77777777" w:rsidR="001D343E" w:rsidRDefault="00000000">
      <w:pPr>
        <w:jc w:val="right"/>
      </w:pPr>
      <w:r>
        <w:rPr>
          <w:color w:val="D62728"/>
        </w:rPr>
        <w:t>הגיע מכתב מאת מכתאר בן סלימאן בידי</w:t>
      </w:r>
    </w:p>
    <w:p w14:paraId="015413EF" w14:textId="77777777" w:rsidR="001D343E" w:rsidRDefault="00000000">
      <w:pPr>
        <w:jc w:val="right"/>
      </w:pPr>
      <w:r>
        <w:rPr>
          <w:color w:val="D62728"/>
        </w:rPr>
        <w:t>אדם שבא מן המג</w:t>
      </w:r>
      <w:r>
        <w:rPr>
          <w:color w:val="000000"/>
        </w:rPr>
        <w:t>רב והוא כו</w:t>
      </w:r>
      <w:r>
        <w:rPr>
          <w:color w:val="7F7F7F"/>
        </w:rPr>
        <w:t>תב בו: ישלח לי</w:t>
      </w:r>
    </w:p>
    <w:p w14:paraId="118D5F51" w14:textId="77777777" w:rsidR="001D343E" w:rsidRDefault="00000000">
      <w:pPr>
        <w:jc w:val="right"/>
      </w:pPr>
      <w:r>
        <w:rPr>
          <w:color w:val="7F7F7F"/>
        </w:rPr>
        <w:t>אלשראבי את יתרת חשבונ</w:t>
      </w:r>
      <w:r>
        <w:rPr>
          <w:color w:val="000000"/>
        </w:rPr>
        <w:t>ו שהגיע אליהם(?)</w:t>
      </w:r>
    </w:p>
    <w:p w14:paraId="778E4F56" w14:textId="77777777" w:rsidR="001D343E" w:rsidRDefault="00000000">
      <w:pPr>
        <w:jc w:val="right"/>
      </w:pPr>
      <w:r>
        <w:rPr>
          <w:color w:val="000000"/>
        </w:rPr>
        <w:t>מאשתקד, ואבד .... המכתב,</w:t>
      </w:r>
    </w:p>
    <w:p w14:paraId="29868254" w14:textId="77777777" w:rsidR="001D343E" w:rsidRDefault="00000000">
      <w:pPr>
        <w:jc w:val="right"/>
      </w:pPr>
      <w:r>
        <w:rPr>
          <w:color w:val="000000"/>
        </w:rPr>
        <w:t>והאיש .... בעיניים ואינני יודע ....</w:t>
      </w:r>
    </w:p>
    <w:p w14:paraId="284297C6" w14:textId="77777777" w:rsidR="001D343E" w:rsidRDefault="00000000">
      <w:pPr>
        <w:jc w:val="right"/>
      </w:pPr>
      <w:r>
        <w:rPr>
          <w:color w:val="000000"/>
        </w:rPr>
        <w:t>ולא קרא מהאיש, מאז שיצא ממנו ....</w:t>
      </w:r>
    </w:p>
    <w:p w14:paraId="1DC556CE" w14:textId="77777777" w:rsidR="001D343E" w:rsidRDefault="00000000">
      <w:pPr>
        <w:jc w:val="right"/>
      </w:pPr>
      <w:r>
        <w:rPr>
          <w:color w:val="000000"/>
        </w:rPr>
        <w:t>ולא מכתב .... שיעשה את הדרוש.</w:t>
      </w:r>
    </w:p>
    <w:p w14:paraId="369FE871" w14:textId="77777777" w:rsidR="001D343E" w:rsidRDefault="001D343E">
      <w:pPr>
        <w:jc w:val="right"/>
      </w:pPr>
    </w:p>
    <w:p w14:paraId="2FA4F518" w14:textId="77777777" w:rsidR="001D343E" w:rsidRDefault="00000000">
      <w:pPr>
        <w:jc w:val="right"/>
      </w:pPr>
      <w:r>
        <w:rPr>
          <w:color w:val="000000"/>
        </w:rPr>
        <w:t> </w:t>
      </w:r>
    </w:p>
    <w:p w14:paraId="665B5C7A" w14:textId="77777777" w:rsidR="001D343E" w:rsidRDefault="00000000">
      <w:pPr>
        <w:jc w:val="right"/>
      </w:pPr>
      <w:r>
        <w:rPr>
          <w:color w:val="000000"/>
        </w:rPr>
        <w:t>(ב)</w:t>
      </w:r>
    </w:p>
    <w:p w14:paraId="59F7AE74" w14:textId="77777777" w:rsidR="001D343E" w:rsidRDefault="001D343E">
      <w:pPr>
        <w:jc w:val="right"/>
      </w:pPr>
    </w:p>
    <w:p w14:paraId="0DEC74D5" w14:textId="77777777" w:rsidR="001D343E" w:rsidRDefault="00000000">
      <w:pPr>
        <w:jc w:val="right"/>
      </w:pPr>
      <w:r>
        <w:rPr>
          <w:color w:val="000000"/>
        </w:rPr>
        <w:t>אבל לא העזתי לשאול את האדון אבו אברהים</w:t>
      </w:r>
    </w:p>
    <w:p w14:paraId="434AB6F1" w14:textId="77777777" w:rsidR="001D343E" w:rsidRDefault="00000000">
      <w:pPr>
        <w:jc w:val="right"/>
      </w:pPr>
      <w:r>
        <w:rPr>
          <w:color w:val="000000"/>
        </w:rPr>
        <w:t>על זאת כי היה חושד בי, כי הוא, חי אלוהים,</w:t>
      </w:r>
    </w:p>
    <w:p w14:paraId="245911CC" w14:textId="77777777" w:rsidR="001D343E" w:rsidRDefault="00000000">
      <w:pPr>
        <w:jc w:val="right"/>
      </w:pPr>
      <w:r>
        <w:rPr>
          <w:color w:val="000000"/>
        </w:rPr>
        <w:t>שעצר בעדי גם במה שביקשתי לעשות, כי</w:t>
      </w:r>
    </w:p>
    <w:p w14:paraId="080C7536" w14:textId="77777777" w:rsidR="001D343E" w:rsidRDefault="00000000">
      <w:pPr>
        <w:jc w:val="right"/>
      </w:pPr>
      <w:r>
        <w:rPr>
          <w:color w:val="000000"/>
        </w:rPr>
        <w:t>הוא מרבה לחשוד ומהיר חימה: הנח אפוא את דעתי</w:t>
      </w:r>
    </w:p>
    <w:p w14:paraId="60F951A3" w14:textId="77777777" w:rsidR="001D343E" w:rsidRDefault="00000000">
      <w:pPr>
        <w:jc w:val="right"/>
      </w:pPr>
      <w:r>
        <w:rPr>
          <w:color w:val="000000"/>
        </w:rPr>
        <w:t>בעניין זה והיוודע ממנו את כל הדבר לאמתו</w:t>
      </w:r>
    </w:p>
    <w:p w14:paraId="57BDBCD2" w14:textId="77777777" w:rsidR="001D343E" w:rsidRDefault="00000000">
      <w:pPr>
        <w:jc w:val="right"/>
      </w:pPr>
      <w:r>
        <w:rPr>
          <w:color w:val="000000"/>
        </w:rPr>
        <w:t>ולאשורו. והאיש .... מוצלח, תשובתו .... הוא</w:t>
      </w:r>
    </w:p>
    <w:p w14:paraId="25019FA1" w14:textId="77777777" w:rsidR="001D343E" w:rsidRDefault="00000000">
      <w:pPr>
        <w:jc w:val="right"/>
      </w:pPr>
      <w:r>
        <w:rPr>
          <w:color w:val="000000"/>
        </w:rPr>
        <w:t>במצב קשה, דינר אחד יושיע אותו.</w:t>
      </w:r>
    </w:p>
    <w:p w14:paraId="4A55A713" w14:textId="77777777" w:rsidR="001D343E" w:rsidRDefault="00000000">
      <w:pPr>
        <w:jc w:val="right"/>
      </w:pPr>
      <w:r>
        <w:rPr>
          <w:color w:val="000000"/>
        </w:rPr>
        <w:t>והגיע מכתבו של חיים אלי, ונפל בידי האדון אבו אברהים;</w:t>
      </w:r>
    </w:p>
    <w:p w14:paraId="52F75799" w14:textId="77777777" w:rsidR="001D343E" w:rsidRDefault="00000000">
      <w:pPr>
        <w:jc w:val="right"/>
      </w:pPr>
      <w:r>
        <w:rPr>
          <w:color w:val="000000"/>
        </w:rPr>
        <w:lastRenderedPageBreak/>
        <w:t>היה כתוב על אחוריו: משלוח אסמעיל בן פרח נ"נ</w:t>
      </w:r>
    </w:p>
    <w:p w14:paraId="75E85E4C" w14:textId="77777777" w:rsidR="001D343E" w:rsidRDefault="00000000">
      <w:pPr>
        <w:jc w:val="right"/>
      </w:pPr>
      <w:r>
        <w:rPr>
          <w:color w:val="000000"/>
        </w:rPr>
        <w:t>ומתחת לזה שורה שאמרה: הכריכה הזאת ששלח</w:t>
      </w:r>
    </w:p>
    <w:p w14:paraId="6E768204" w14:textId="77777777" w:rsidR="001D343E" w:rsidRDefault="00000000">
      <w:pPr>
        <w:jc w:val="right"/>
      </w:pPr>
      <w:r>
        <w:rPr>
          <w:color w:val="000000"/>
        </w:rPr>
        <w:t>חיים, קיבל אותה בן האלכסנדרוני, אבל לא כתב</w:t>
      </w:r>
    </w:p>
    <w:p w14:paraId="5366CFC2" w14:textId="77777777" w:rsidR="001D343E" w:rsidRDefault="00000000">
      <w:pPr>
        <w:jc w:val="right"/>
      </w:pPr>
      <w:r>
        <w:rPr>
          <w:color w:val="000000"/>
        </w:rPr>
        <w:t>שהוא קיבל את הכריכה ששלח אבו אלבשר.</w:t>
      </w:r>
    </w:p>
    <w:p w14:paraId="2A3D2C81" w14:textId="77777777" w:rsidR="001D343E" w:rsidRDefault="00000000">
      <w:pPr>
        <w:jc w:val="right"/>
      </w:pPr>
      <w:r>
        <w:rPr>
          <w:color w:val="000000"/>
        </w:rPr>
        <w:t>ונפל המכתב בידי אבו סעד והרגיז אותו</w:t>
      </w:r>
    </w:p>
    <w:p w14:paraId="07E12157" w14:textId="77777777" w:rsidR="001D343E" w:rsidRDefault="00000000">
      <w:pPr>
        <w:jc w:val="right"/>
      </w:pPr>
      <w:r>
        <w:rPr>
          <w:color w:val="000000"/>
        </w:rPr>
        <w:t>שהשמיטו אותו, לא כל שכן כאשר .... מן</w:t>
      </w:r>
    </w:p>
    <w:p w14:paraId="62C8BD3A" w14:textId="77777777" w:rsidR="001D343E" w:rsidRDefault="00000000">
      <w:pPr>
        <w:jc w:val="right"/>
      </w:pPr>
      <w:r>
        <w:rPr>
          <w:color w:val="000000"/>
        </w:rPr>
        <w:t>הטיפול .... היה הדבר קשה עלי,</w:t>
      </w:r>
    </w:p>
    <w:p w14:paraId="4A1043DE" w14:textId="77777777" w:rsidR="001D343E" w:rsidRDefault="00000000">
      <w:pPr>
        <w:jc w:val="right"/>
      </w:pPr>
      <w:r>
        <w:rPr>
          <w:color w:val="000000"/>
        </w:rPr>
        <w:t>וכבר הגיעו האנשים אל קצה הגבול.</w:t>
      </w:r>
    </w:p>
    <w:p w14:paraId="6D0887C4" w14:textId="77777777" w:rsidR="001D343E" w:rsidRDefault="00000000">
      <w:pPr>
        <w:jc w:val="right"/>
      </w:pPr>
      <w:r>
        <w:rPr>
          <w:color w:val="000000"/>
        </w:rPr>
        <w:t>אילו נעשה הדבר .... (ללא) ידיעה,</w:t>
      </w:r>
    </w:p>
    <w:p w14:paraId="7B4D6E86" w14:textId="77777777" w:rsidR="001D343E" w:rsidRDefault="00000000">
      <w:pPr>
        <w:jc w:val="right"/>
      </w:pPr>
      <w:r>
        <w:rPr>
          <w:color w:val="000000"/>
        </w:rPr>
        <w:t>היה נסלח להם ....</w:t>
      </w:r>
    </w:p>
    <w:p w14:paraId="64960257" w14:textId="77777777" w:rsidR="001D343E" w:rsidRDefault="00000000">
      <w:pPr>
        <w:jc w:val="right"/>
      </w:pPr>
      <w:r>
        <w:rPr>
          <w:color w:val="000000"/>
        </w:rPr>
        <w:t>אילו חשדו האנשים באדון אבו אלפרג' דויד(?)</w:t>
      </w:r>
    </w:p>
    <w:p w14:paraId="69E4A097" w14:textId="77777777" w:rsidR="001D343E" w:rsidRDefault="00000000">
      <w:pPr>
        <w:jc w:val="right"/>
      </w:pPr>
      <w:r>
        <w:rPr>
          <w:color w:val="000000"/>
        </w:rPr>
        <w:t>בן אבו סעיד בן שעיה או במישהו אחר מכם, הייתם</w:t>
      </w:r>
    </w:p>
    <w:p w14:paraId="02F1AAA9" w14:textId="77777777" w:rsidR="001D343E" w:rsidRDefault="00000000">
      <w:pPr>
        <w:jc w:val="right"/>
      </w:pPr>
      <w:r>
        <w:rPr>
          <w:color w:val="000000"/>
        </w:rPr>
        <w:t>.... והסליחה. אבקש ממך אפוא שתרשום את כל</w:t>
      </w:r>
    </w:p>
    <w:p w14:paraId="0C2CB4CB" w14:textId="77777777" w:rsidR="001D343E" w:rsidRDefault="00000000">
      <w:pPr>
        <w:jc w:val="right"/>
      </w:pPr>
      <w:r>
        <w:rPr>
          <w:color w:val="000000"/>
        </w:rPr>
        <w:t>זאת עמו ותמהר להשיב על זאת.</w:t>
      </w:r>
    </w:p>
    <w:p w14:paraId="2A208759" w14:textId="77777777" w:rsidR="001D343E" w:rsidRDefault="00000000">
      <w:pPr>
        <w:jc w:val="right"/>
      </w:pPr>
      <w:r>
        <w:rPr>
          <w:color w:val="000000"/>
        </w:rPr>
        <w:t>אבו סעיד הודיע לי שידבר אתו</w:t>
      </w:r>
    </w:p>
    <w:p w14:paraId="3CF52343" w14:textId="77777777" w:rsidR="001D343E" w:rsidRDefault="00000000">
      <w:pPr>
        <w:jc w:val="right"/>
      </w:pPr>
      <w:r>
        <w:rPr>
          <w:color w:val="000000"/>
        </w:rPr>
        <w:t>ויבקש ממנו שישלח מה שהגיע מ.....</w:t>
      </w:r>
    </w:p>
    <w:p w14:paraId="235685F0" w14:textId="77777777" w:rsidR="001D343E" w:rsidRDefault="00000000">
      <w:pPr>
        <w:jc w:val="right"/>
      </w:pPr>
      <w:r>
        <w:rPr>
          <w:color w:val="000000"/>
        </w:rPr>
        <w:t>במהרה, כי הוא חשש ....</w:t>
      </w:r>
    </w:p>
    <w:p w14:paraId="495D1A15" w14:textId="77777777" w:rsidR="001D343E" w:rsidRDefault="001D343E">
      <w:pPr>
        <w:jc w:val="right"/>
      </w:pPr>
    </w:p>
    <w:p w14:paraId="13BE85ED" w14:textId="77777777" w:rsidR="001D343E" w:rsidRDefault="00000000">
      <w:pPr>
        <w:jc w:val="right"/>
      </w:pPr>
      <w:r>
        <w:rPr>
          <w:color w:val="000000"/>
        </w:rPr>
        <w:t> </w:t>
      </w:r>
    </w:p>
    <w:p w14:paraId="0F2496F7" w14:textId="77777777" w:rsidR="001D343E" w:rsidRDefault="00000000">
      <w:pPr>
        <w:jc w:val="right"/>
      </w:pPr>
      <w:r>
        <w:rPr>
          <w:color w:val="000000"/>
        </w:rPr>
        <w:t>(ג)</w:t>
      </w:r>
    </w:p>
    <w:p w14:paraId="09C0283F" w14:textId="77777777" w:rsidR="001D343E" w:rsidRDefault="001D343E">
      <w:pPr>
        <w:jc w:val="right"/>
      </w:pPr>
    </w:p>
    <w:p w14:paraId="2BD4BA4D" w14:textId="77777777" w:rsidR="001D343E" w:rsidRDefault="00000000">
      <w:pPr>
        <w:jc w:val="right"/>
      </w:pPr>
      <w:r>
        <w:rPr>
          <w:color w:val="000000"/>
        </w:rPr>
        <w:t>ותתאמץ גם לשלוח אותם</w:t>
      </w:r>
    </w:p>
    <w:p w14:paraId="1AFBE568" w14:textId="77777777" w:rsidR="001D343E" w:rsidRDefault="00000000">
      <w:pPr>
        <w:jc w:val="right"/>
      </w:pPr>
      <w:r>
        <w:rPr>
          <w:color w:val="000000"/>
        </w:rPr>
        <w:t>ותבקש ממנו שיכתוב תשובה על מכתבו</w:t>
      </w:r>
    </w:p>
    <w:p w14:paraId="4C9C7A8E" w14:textId="77777777" w:rsidR="001D343E" w:rsidRDefault="00000000">
      <w:pPr>
        <w:jc w:val="right"/>
      </w:pPr>
      <w:r>
        <w:rPr>
          <w:color w:val="000000"/>
        </w:rPr>
        <w:t>בהתאם למה שהיה במכתב; ואם קיבלו</w:t>
      </w:r>
    </w:p>
    <w:p w14:paraId="2A168722" w14:textId="77777777" w:rsidR="001D343E" w:rsidRDefault="00000000">
      <w:pPr>
        <w:jc w:val="right"/>
      </w:pPr>
      <w:r>
        <w:rPr>
          <w:color w:val="000000"/>
        </w:rPr>
        <w:t>מכתב מסלימאן, ישלח אותו אליהם</w:t>
      </w:r>
    </w:p>
    <w:p w14:paraId="3D4AEC42" w14:textId="77777777" w:rsidR="001D343E" w:rsidRDefault="00000000">
      <w:pPr>
        <w:jc w:val="right"/>
      </w:pPr>
      <w:r>
        <w:rPr>
          <w:color w:val="000000"/>
        </w:rPr>
        <w:t>שמא יהיה בו כדי לכפר על העבר;</w:t>
      </w:r>
    </w:p>
    <w:p w14:paraId="7E566FB2" w14:textId="77777777" w:rsidR="001D343E" w:rsidRDefault="00000000">
      <w:pPr>
        <w:jc w:val="right"/>
      </w:pPr>
      <w:r>
        <w:rPr>
          <w:color w:val="000000"/>
        </w:rPr>
        <w:lastRenderedPageBreak/>
        <w:t>כי הלוא בעד כל דבר מן הדברים האלה שיעשה אדוני אלאכוה,</w:t>
      </w:r>
    </w:p>
    <w:p w14:paraId="55080A0E" w14:textId="77777777" w:rsidR="001D343E" w:rsidRDefault="00000000">
      <w:pPr>
        <w:jc w:val="right"/>
      </w:pPr>
      <w:r>
        <w:rPr>
          <w:color w:val="000000"/>
        </w:rPr>
        <w:t>אהיה בעל חוב כלפיו, על החסד והטובה,</w:t>
      </w:r>
    </w:p>
    <w:p w14:paraId="3076A7CF" w14:textId="77777777" w:rsidR="001D343E" w:rsidRDefault="00000000">
      <w:pPr>
        <w:jc w:val="right"/>
      </w:pPr>
      <w:r>
        <w:rPr>
          <w:color w:val="000000"/>
        </w:rPr>
        <w:t>והמשפחה תכיר לך טובה מרובה</w:t>
      </w:r>
    </w:p>
    <w:p w14:paraId="5310792E" w14:textId="77777777" w:rsidR="001D343E" w:rsidRDefault="00000000">
      <w:pPr>
        <w:jc w:val="right"/>
      </w:pPr>
      <w:r>
        <w:rPr>
          <w:color w:val="000000"/>
        </w:rPr>
        <w:t>נוסף על תודתם שכבר הודו לך.</w:t>
      </w:r>
    </w:p>
    <w:p w14:paraId="3A05B067" w14:textId="77777777" w:rsidR="001D343E" w:rsidRDefault="00000000">
      <w:pPr>
        <w:jc w:val="right"/>
      </w:pPr>
      <w:r>
        <w:rPr>
          <w:color w:val="000000"/>
        </w:rPr>
        <w:t>חי אלוהים, התנהלה ביני ובין האדון</w:t>
      </w:r>
    </w:p>
    <w:p w14:paraId="074D3F54" w14:textId="77777777" w:rsidR="001D343E" w:rsidRDefault="00000000">
      <w:pPr>
        <w:jc w:val="right"/>
      </w:pPr>
      <w:r>
        <w:rPr>
          <w:color w:val="000000"/>
        </w:rPr>
        <w:t>אבו עלי במוצאי המועד</w:t>
      </w:r>
    </w:p>
    <w:p w14:paraId="3983402C" w14:textId="77777777" w:rsidR="001D343E" w:rsidRDefault="00000000">
      <w:pPr>
        <w:jc w:val="right"/>
      </w:pPr>
      <w:r>
        <w:rPr>
          <w:color w:val="000000"/>
        </w:rPr>
        <w:t>שיחה ממושכת על עניינך, והוא הודה על הליכותיך</w:t>
      </w:r>
    </w:p>
    <w:p w14:paraId="7B41BCD6" w14:textId="77777777" w:rsidR="001D343E" w:rsidRDefault="00000000">
      <w:pPr>
        <w:jc w:val="right"/>
      </w:pPr>
      <w:r>
        <w:rPr>
          <w:color w:val="000000"/>
        </w:rPr>
        <w:t>ונוי התנהגותך ואמר: 'הייתי רוצה</w:t>
      </w:r>
    </w:p>
    <w:p w14:paraId="23F64A51" w14:textId="77777777" w:rsidR="001D343E" w:rsidRDefault="00000000">
      <w:pPr>
        <w:jc w:val="right"/>
      </w:pPr>
      <w:r>
        <w:rPr>
          <w:color w:val="000000"/>
        </w:rPr>
        <w:t>שיאכלו אצלי לחם, הוא והאדון אבו אסחק</w:t>
      </w:r>
    </w:p>
    <w:p w14:paraId="3A8DC08B" w14:textId="77777777" w:rsidR="001D343E" w:rsidRDefault="00000000">
      <w:pPr>
        <w:jc w:val="right"/>
      </w:pPr>
      <w:r>
        <w:rPr>
          <w:color w:val="000000"/>
        </w:rPr>
        <w:t>ברהון בן מוסא נ"נ, שהלוא גם הוא</w:t>
      </w:r>
    </w:p>
    <w:p w14:paraId="6B207A65" w14:textId="77777777" w:rsidR="001D343E" w:rsidRDefault="00000000">
      <w:pPr>
        <w:jc w:val="right"/>
      </w:pPr>
      <w:r>
        <w:rPr>
          <w:color w:val="000000"/>
        </w:rPr>
        <w:t>מוצא חן בעיני עד מאוד'; אז אמרתי לו: 'אין בזה די כדי </w:t>
      </w:r>
    </w:p>
    <w:p w14:paraId="58047617" w14:textId="77777777" w:rsidR="001D343E" w:rsidRDefault="00000000">
      <w:pPr>
        <w:jc w:val="right"/>
      </w:pPr>
      <w:r>
        <w:rPr>
          <w:color w:val="000000"/>
        </w:rPr>
        <w:t>(18-17) להוסיף על האהבה'; אמר: 'אבל אני מתבייש מהם'. וכבר אמרו לי שאתה</w:t>
      </w:r>
    </w:p>
    <w:p w14:paraId="3E3344DF" w14:textId="77777777" w:rsidR="001D343E" w:rsidRDefault="00000000">
      <w:pPr>
        <w:jc w:val="right"/>
      </w:pPr>
      <w:r>
        <w:rPr>
          <w:color w:val="000000"/>
        </w:rPr>
        <w:t> </w:t>
      </w:r>
    </w:p>
    <w:p w14:paraId="4FE5E3CC" w14:textId="77777777" w:rsidR="001D343E" w:rsidRDefault="00000000">
      <w:pPr>
        <w:jc w:val="right"/>
      </w:pPr>
      <w:r>
        <w:rPr>
          <w:color w:val="000000"/>
        </w:rPr>
        <w:t>ממהר לתקן את המעוות, יספק לך אלוהים את צרכיך.</w:t>
      </w:r>
    </w:p>
    <w:p w14:paraId="4160D935" w14:textId="77777777" w:rsidR="001D343E" w:rsidRDefault="00000000">
      <w:pPr>
        <w:jc w:val="right"/>
      </w:pPr>
      <w:r>
        <w:rPr>
          <w:color w:val="000000"/>
        </w:rPr>
        <w:t>אני מבקש ומתחנן לפניך שתואיל להיוודע </w:t>
      </w:r>
    </w:p>
    <w:p w14:paraId="3B79A6C3" w14:textId="77777777" w:rsidR="001D343E" w:rsidRDefault="00000000">
      <w:pPr>
        <w:jc w:val="right"/>
      </w:pPr>
      <w:r>
        <w:rPr>
          <w:color w:val="000000"/>
        </w:rPr>
        <w:t>(22-21) אם הגיע בשבילי או בשביל המשפחה מכתב מסלימאן .... והבקשה לאדוני אבו </w:t>
      </w:r>
    </w:p>
    <w:p w14:paraId="44FF5EE1" w14:textId="77777777" w:rsidR="001D343E" w:rsidRDefault="00000000">
      <w:pPr>
        <w:jc w:val="right"/>
      </w:pPr>
      <w:r>
        <w:rPr>
          <w:color w:val="000000"/>
        </w:rPr>
        <w:t> </w:t>
      </w:r>
    </w:p>
    <w:p w14:paraId="13E7C7FD" w14:textId="77777777" w:rsidR="001D343E" w:rsidRDefault="00000000">
      <w:pPr>
        <w:jc w:val="right"/>
      </w:pPr>
      <w:r>
        <w:rPr>
          <w:color w:val="000000"/>
        </w:rPr>
        <w:t xml:space="preserve">יעקוב יוסף, כיוצא בזה …. </w:t>
      </w:r>
    </w:p>
    <w:p w14:paraId="3DEFFE1E" w14:textId="77777777" w:rsidR="001D343E" w:rsidRDefault="001D343E">
      <w:pPr>
        <w:jc w:val="right"/>
      </w:pPr>
    </w:p>
    <w:p w14:paraId="3AF48A22" w14:textId="77777777" w:rsidR="001D343E" w:rsidRDefault="00000000">
      <w:pPr>
        <w:jc w:val="right"/>
      </w:pPr>
      <w:r>
        <w:rPr>
          <w:color w:val="000000"/>
        </w:rPr>
        <w:t>(ד)</w:t>
      </w:r>
    </w:p>
    <w:p w14:paraId="52640DE5" w14:textId="77777777" w:rsidR="001D343E" w:rsidRDefault="001D343E">
      <w:pPr>
        <w:jc w:val="right"/>
      </w:pPr>
    </w:p>
    <w:p w14:paraId="6375F856" w14:textId="77777777" w:rsidR="001D343E" w:rsidRDefault="00000000">
      <w:pPr>
        <w:jc w:val="right"/>
      </w:pPr>
      <w:r>
        <w:rPr>
          <w:color w:val="000000"/>
        </w:rPr>
        <w:t>ואם אפשר, הואילה לצוות</w:t>
      </w:r>
    </w:p>
    <w:p w14:paraId="3FC4D588" w14:textId="77777777" w:rsidR="001D343E" w:rsidRDefault="00000000">
      <w:pPr>
        <w:jc w:val="right"/>
      </w:pPr>
      <w:r>
        <w:rPr>
          <w:color w:val="000000"/>
        </w:rPr>
        <w:t>שיקנו לי ויבה שקדים קטנים ....</w:t>
      </w:r>
    </w:p>
    <w:p w14:paraId="7D409785" w14:textId="77777777" w:rsidR="001D343E" w:rsidRDefault="00000000">
      <w:pPr>
        <w:jc w:val="right"/>
      </w:pPr>
      <w:r>
        <w:rPr>
          <w:color w:val="000000"/>
        </w:rPr>
        <w:t>עשה עמי חסד בזאת, ואם לא, קנה לי</w:t>
      </w:r>
    </w:p>
    <w:p w14:paraId="3201D6B5" w14:textId="77777777" w:rsidR="001D343E" w:rsidRDefault="00000000">
      <w:pPr>
        <w:jc w:val="right"/>
      </w:pPr>
      <w:r>
        <w:rPr>
          <w:color w:val="000000"/>
        </w:rPr>
        <w:t>מכל מקום זפת ים ושלח אותו הנה,</w:t>
      </w:r>
    </w:p>
    <w:p w14:paraId="0B96AE4E" w14:textId="77777777" w:rsidR="001D343E" w:rsidRDefault="00000000">
      <w:pPr>
        <w:jc w:val="right"/>
      </w:pPr>
      <w:r>
        <w:rPr>
          <w:color w:val="000000"/>
        </w:rPr>
        <w:t>בתוך סל, והיוודע מה התמורה בעד כל זה;</w:t>
      </w:r>
    </w:p>
    <w:p w14:paraId="2EA9A3EE" w14:textId="77777777" w:rsidR="001D343E" w:rsidRDefault="00000000">
      <w:pPr>
        <w:jc w:val="right"/>
      </w:pPr>
      <w:r>
        <w:rPr>
          <w:color w:val="000000"/>
        </w:rPr>
        <w:lastRenderedPageBreak/>
        <w:t>ואם יש אפשרות שאשלח עמך את התמורה </w:t>
      </w:r>
    </w:p>
    <w:p w14:paraId="3D02A0C7" w14:textId="77777777" w:rsidR="001D343E" w:rsidRDefault="00000000">
      <w:pPr>
        <w:jc w:val="right"/>
      </w:pPr>
      <w:r>
        <w:rPr>
          <w:color w:val="000000"/>
        </w:rPr>
        <w:t>(8-7) עם תזכירי זה, עשה זאת; אל תמנע ממני את מכתביך על כל הנעשה אצלך</w:t>
      </w:r>
    </w:p>
    <w:p w14:paraId="28DEB86D" w14:textId="77777777" w:rsidR="001D343E" w:rsidRDefault="00000000">
      <w:pPr>
        <w:jc w:val="right"/>
      </w:pPr>
      <w:r>
        <w:rPr>
          <w:color w:val="000000"/>
        </w:rPr>
        <w:t> </w:t>
      </w:r>
    </w:p>
    <w:p w14:paraId="0356080A" w14:textId="77777777" w:rsidR="001D343E" w:rsidRDefault="00000000">
      <w:pPr>
        <w:jc w:val="right"/>
      </w:pPr>
      <w:r>
        <w:rPr>
          <w:color w:val="000000"/>
        </w:rPr>
        <w:t>ועל צורכי הקניות שלך. אם תשמע שהגיעו מכתבים</w:t>
      </w:r>
    </w:p>
    <w:p w14:paraId="167F2454" w14:textId="77777777" w:rsidR="001D343E" w:rsidRDefault="00000000">
      <w:pPr>
        <w:jc w:val="right"/>
      </w:pPr>
      <w:r>
        <w:rPr>
          <w:color w:val="000000"/>
        </w:rPr>
        <w:t>בשביל האדון אבו סרור יושע בן נתן, ישמור</w:t>
      </w:r>
    </w:p>
    <w:p w14:paraId="26A162F0" w14:textId="77777777" w:rsidR="001D343E" w:rsidRDefault="00000000">
      <w:pPr>
        <w:jc w:val="right"/>
      </w:pPr>
      <w:r>
        <w:rPr>
          <w:color w:val="000000"/>
        </w:rPr>
        <w:t>אלוהים את כבודו, ראוי שתיפגש עמו.</w:t>
      </w:r>
    </w:p>
    <w:p w14:paraId="185D626A" w14:textId="77777777" w:rsidR="001D343E" w:rsidRDefault="00000000">
      <w:pPr>
        <w:jc w:val="right"/>
      </w:pPr>
      <w:r>
        <w:rPr>
          <w:color w:val="000000"/>
        </w:rPr>
        <w:t>אשתקד שלח לו אבו יוסף</w:t>
      </w:r>
    </w:p>
    <w:p w14:paraId="51952C16" w14:textId="77777777" w:rsidR="001D343E" w:rsidRDefault="00000000">
      <w:pPr>
        <w:jc w:val="right"/>
      </w:pPr>
      <w:r>
        <w:rPr>
          <w:color w:val="000000"/>
        </w:rPr>
        <w:t>יעקוב בן אסמעיל שמן, וחזרה</w:t>
      </w:r>
    </w:p>
    <w:p w14:paraId="62C92EF1" w14:textId="77777777" w:rsidR="001D343E" w:rsidRDefault="00000000">
      <w:pPr>
        <w:jc w:val="right"/>
      </w:pPr>
      <w:r>
        <w:rPr>
          <w:color w:val="000000"/>
        </w:rPr>
        <w:t>האונייה לסיציליה, והוא .... ויגיע השנה.</w:t>
      </w:r>
    </w:p>
    <w:p w14:paraId="5B1AC36B" w14:textId="77777777" w:rsidR="001D343E" w:rsidRDefault="00000000">
      <w:pPr>
        <w:jc w:val="right"/>
      </w:pPr>
      <w:r>
        <w:rPr>
          <w:color w:val="000000"/>
        </w:rPr>
        <w:t>תברר אפוא את העניין אצל אבו אסחק אברהים</w:t>
      </w:r>
    </w:p>
    <w:p w14:paraId="2CC7C0FB" w14:textId="77777777" w:rsidR="001D343E" w:rsidRDefault="00000000">
      <w:pPr>
        <w:jc w:val="right"/>
      </w:pPr>
      <w:r>
        <w:rPr>
          <w:color w:val="000000"/>
        </w:rPr>
        <w:t>בן פראח; ואבקש ממך שתמסור לו דרישת שלום ממני.</w:t>
      </w:r>
    </w:p>
    <w:p w14:paraId="06432040" w14:textId="77777777" w:rsidR="001D343E" w:rsidRDefault="00000000">
      <w:pPr>
        <w:jc w:val="right"/>
      </w:pPr>
      <w:r>
        <w:rPr>
          <w:color w:val="000000"/>
        </w:rPr>
        <w:t>הוא עשה עמי חסד ושלח לי כמה מכתבים(?),</w:t>
      </w:r>
    </w:p>
    <w:p w14:paraId="5838DA2A" w14:textId="77777777" w:rsidR="001D343E" w:rsidRDefault="00000000">
      <w:pPr>
        <w:jc w:val="right"/>
      </w:pPr>
      <w:r>
        <w:rPr>
          <w:color w:val="000000"/>
        </w:rPr>
        <w:t>אל יילקח ממני. כיוצא בזה בני אלסכרי</w:t>
      </w:r>
    </w:p>
    <w:p w14:paraId="18166FD3" w14:textId="77777777" w:rsidR="001D343E" w:rsidRDefault="00000000">
      <w:pPr>
        <w:jc w:val="right"/>
      </w:pPr>
      <w:r>
        <w:rPr>
          <w:color w:val="000000"/>
        </w:rPr>
        <w:t>מודים לו על זאת; ייטיב אלוהים את גמולו.</w:t>
      </w:r>
    </w:p>
    <w:p w14:paraId="2FCCC114" w14:textId="77777777" w:rsidR="001D343E" w:rsidRDefault="00000000">
      <w:pPr>
        <w:jc w:val="right"/>
      </w:pPr>
      <w:r>
        <w:rPr>
          <w:color w:val="000000"/>
        </w:rPr>
        <w:t>כמו כן אבקש ממך שתטריח</w:t>
      </w:r>
    </w:p>
    <w:p w14:paraId="5D17E46C" w14:textId="77777777" w:rsidR="001D343E" w:rsidRDefault="00000000">
      <w:pPr>
        <w:jc w:val="right"/>
      </w:pPr>
      <w:r>
        <w:rPr>
          <w:color w:val="000000"/>
        </w:rPr>
        <w:t>את עצמך, מכובדי, לקרוא תזכיר זה</w:t>
      </w:r>
    </w:p>
    <w:p w14:paraId="78A2DA00" w14:textId="77777777" w:rsidR="001D343E" w:rsidRDefault="00000000">
      <w:pPr>
        <w:jc w:val="right"/>
      </w:pPr>
      <w:r>
        <w:rPr>
          <w:color w:val="000000"/>
        </w:rPr>
        <w:t>והואילה להשיב לי עליו מיד עם בואו ....</w:t>
      </w:r>
    </w:p>
    <w:p w14:paraId="1A9218E1" w14:textId="77777777" w:rsidR="001D343E" w:rsidRDefault="00000000">
      <w:pPr>
        <w:jc w:val="right"/>
      </w:pPr>
      <w:r>
        <w:rPr>
          <w:color w:val="000000"/>
        </w:rPr>
        <w:t> </w:t>
      </w:r>
    </w:p>
    <w:p w14:paraId="71D13259" w14:textId="77777777" w:rsidR="001D343E" w:rsidRDefault="00000000">
      <w:pPr>
        <w:jc w:val="right"/>
      </w:pPr>
      <w:r>
        <w:rPr>
          <w:color w:val="000000"/>
        </w:rPr>
        <w:t>ואודך, וכו'.</w:t>
      </w:r>
    </w:p>
    <w:p w14:paraId="01856C88" w14:textId="77777777" w:rsidR="001D343E" w:rsidRDefault="00000000">
      <w:pPr>
        <w:jc w:val="right"/>
      </w:pPr>
      <w:r>
        <w:rPr>
          <w:color w:val="000000"/>
        </w:rPr>
        <w:t>right column</w:t>
      </w:r>
    </w:p>
    <w:p w14:paraId="76A15BF8" w14:textId="77777777" w:rsidR="001D343E" w:rsidRDefault="001D343E">
      <w:pPr>
        <w:jc w:val="right"/>
      </w:pPr>
    </w:p>
    <w:p w14:paraId="27522CA3" w14:textId="77777777" w:rsidR="001D343E" w:rsidRDefault="00000000">
      <w:pPr>
        <w:jc w:val="right"/>
      </w:pPr>
      <w:r>
        <w:rPr>
          <w:color w:val="000000"/>
        </w:rPr>
        <w:t>תדכר[ה] לשאכ[ר]ו</w:t>
      </w:r>
    </w:p>
    <w:p w14:paraId="16872BAE" w14:textId="77777777" w:rsidR="001D343E" w:rsidRDefault="00000000">
      <w:pPr>
        <w:jc w:val="right"/>
      </w:pPr>
      <w:r>
        <w:rPr>
          <w:color w:val="000000"/>
        </w:rPr>
        <w:t>מנשה ביר דויד אלצירפי</w:t>
      </w:r>
    </w:p>
    <w:p w14:paraId="5AA36A1B" w14:textId="77777777" w:rsidR="001D343E" w:rsidRDefault="00000000">
      <w:pPr>
        <w:jc w:val="right"/>
      </w:pPr>
      <w:r>
        <w:rPr>
          <w:color w:val="000000"/>
        </w:rPr>
        <w:t>אנא אסאלך ח. . אללה עזך אדא וצלת</w:t>
      </w:r>
    </w:p>
    <w:p w14:paraId="4A2A7AFB" w14:textId="77777777" w:rsidR="001D343E" w:rsidRDefault="00000000">
      <w:pPr>
        <w:jc w:val="right"/>
      </w:pPr>
      <w:r>
        <w:rPr>
          <w:color w:val="000000"/>
        </w:rPr>
        <w:t>לאסכנדריה ואתפק אגתמאעך באלשיך</w:t>
      </w:r>
    </w:p>
    <w:p w14:paraId="5ABCBB9C" w14:textId="77777777" w:rsidR="001D343E" w:rsidRDefault="00000000">
      <w:pPr>
        <w:jc w:val="right"/>
      </w:pPr>
      <w:r>
        <w:rPr>
          <w:color w:val="000000"/>
        </w:rPr>
        <w:t>אבו אברהים אסמעיל אדאם אללה עזה פי</w:t>
      </w:r>
    </w:p>
    <w:p w14:paraId="15763401" w14:textId="77777777" w:rsidR="001D343E" w:rsidRDefault="00000000">
      <w:pPr>
        <w:jc w:val="right"/>
      </w:pPr>
      <w:r>
        <w:rPr>
          <w:color w:val="000000"/>
        </w:rPr>
        <w:lastRenderedPageBreak/>
        <w:t>יום טוב אן תתפאוץ מע[ה פי קטע</w:t>
      </w:r>
    </w:p>
    <w:p w14:paraId="72B5C627" w14:textId="77777777" w:rsidR="001D343E" w:rsidRDefault="00000000">
      <w:pPr>
        <w:jc w:val="right"/>
      </w:pPr>
      <w:r>
        <w:rPr>
          <w:color w:val="000000"/>
        </w:rPr>
        <w:t>מכאתבתה עני אליום סנה פאן כאן ראי לג[רם</w:t>
      </w:r>
    </w:p>
    <w:p w14:paraId="427FC46C" w14:textId="77777777" w:rsidR="001D343E" w:rsidRDefault="00000000">
      <w:pPr>
        <w:jc w:val="right"/>
      </w:pPr>
      <w:r>
        <w:rPr>
          <w:color w:val="000000"/>
        </w:rPr>
        <w:t>אקתרפתה או לדנב אדנבתה פלעלה שי</w:t>
      </w:r>
    </w:p>
    <w:p w14:paraId="3A9F3F9F" w14:textId="77777777" w:rsidR="001D343E" w:rsidRDefault="00000000">
      <w:pPr>
        <w:jc w:val="right"/>
      </w:pPr>
      <w:r>
        <w:rPr>
          <w:color w:val="000000"/>
        </w:rPr>
        <w:t>אקדר אכרג מנה או אעתדר ענה ואן כאן</w:t>
      </w:r>
    </w:p>
    <w:p w14:paraId="0A588F2E" w14:textId="77777777" w:rsidR="001D343E" w:rsidRDefault="00000000">
      <w:pPr>
        <w:jc w:val="right"/>
      </w:pPr>
      <w:r>
        <w:rPr>
          <w:color w:val="000000"/>
        </w:rPr>
        <w:t>אגפאל לצעף ומא מאתלה פראית כתבה</w:t>
      </w:r>
    </w:p>
    <w:p w14:paraId="02799814" w14:textId="77777777" w:rsidR="001D343E" w:rsidRDefault="00000000">
      <w:pPr>
        <w:jc w:val="right"/>
      </w:pPr>
      <w:r>
        <w:rPr>
          <w:color w:val="000000"/>
        </w:rPr>
        <w:t>ללגיר מתל אלמטר ולמולאי כתיר מנהא</w:t>
      </w:r>
    </w:p>
    <w:p w14:paraId="0DCBEBDE" w14:textId="77777777" w:rsidR="001D343E" w:rsidRDefault="00000000">
      <w:pPr>
        <w:jc w:val="right"/>
      </w:pPr>
      <w:r>
        <w:rPr>
          <w:color w:val="000000"/>
        </w:rPr>
        <w:t>. .]ערפה מא הודא יעאמלו בה אלי</w:t>
      </w:r>
    </w:p>
    <w:p w14:paraId="63246AC2" w14:textId="77777777" w:rsidR="001D343E" w:rsidRDefault="00000000">
      <w:pPr>
        <w:jc w:val="right"/>
      </w:pPr>
      <w:r>
        <w:rPr>
          <w:color w:val="000000"/>
        </w:rPr>
        <w:t>אל. .וא ומא .[. .]על. לי . . . .ל.הם</w:t>
      </w:r>
    </w:p>
    <w:p w14:paraId="07206D6C" w14:textId="77777777" w:rsidR="001D343E" w:rsidRDefault="00000000">
      <w:pPr>
        <w:jc w:val="right"/>
      </w:pPr>
      <w:r>
        <w:rPr>
          <w:color w:val="000000"/>
        </w:rPr>
        <w:t>מן אנך .אע כתב סלימאן כלאם אללה ענ.ם</w:t>
      </w:r>
    </w:p>
    <w:p w14:paraId="02126CA7" w14:textId="77777777" w:rsidR="001D343E" w:rsidRDefault="00000000">
      <w:pPr>
        <w:jc w:val="right"/>
      </w:pPr>
      <w:r>
        <w:rPr>
          <w:color w:val="000000"/>
        </w:rPr>
        <w:t>ועז . . . . . ותוסיף . .ב. . . . . .</w:t>
      </w:r>
    </w:p>
    <w:p w14:paraId="17DF00C9" w14:textId="77777777" w:rsidR="001D343E" w:rsidRDefault="00000000">
      <w:pPr>
        <w:jc w:val="right"/>
      </w:pPr>
      <w:r>
        <w:rPr>
          <w:color w:val="000000"/>
        </w:rPr>
        <w:t>. . . .[. .]ר מן . . . . אמרהם וקד</w:t>
      </w:r>
    </w:p>
    <w:p w14:paraId="612DE8C0" w14:textId="77777777" w:rsidR="001D343E" w:rsidRDefault="00000000">
      <w:pPr>
        <w:jc w:val="right"/>
      </w:pPr>
      <w:r>
        <w:rPr>
          <w:color w:val="000000"/>
        </w:rPr>
        <w:t>.ו. . .[. . .]רפוטפכ. .</w:t>
      </w:r>
    </w:p>
    <w:p w14:paraId="3946F467" w14:textId="77777777" w:rsidR="001D343E" w:rsidRDefault="00000000">
      <w:pPr>
        <w:jc w:val="right"/>
      </w:pPr>
      <w:r>
        <w:rPr>
          <w:color w:val="000000"/>
        </w:rPr>
        <w:t>. . . . . .ל[.]ריך. . . .א. . . .</w:t>
      </w:r>
    </w:p>
    <w:p w14:paraId="721AE769" w14:textId="77777777" w:rsidR="001D343E" w:rsidRDefault="00000000">
      <w:pPr>
        <w:jc w:val="right"/>
      </w:pPr>
      <w:r>
        <w:rPr>
          <w:color w:val="000000"/>
        </w:rPr>
        <w:t>כאן . . . .תאב מ. . . . מן סלימאן ביר</w:t>
      </w:r>
    </w:p>
    <w:p w14:paraId="0D2C98BD" w14:textId="77777777" w:rsidR="001D343E" w:rsidRDefault="00000000">
      <w:pPr>
        <w:jc w:val="right"/>
      </w:pPr>
      <w:r>
        <w:rPr>
          <w:color w:val="000000"/>
        </w:rPr>
        <w:t>. . . מן אלמגרב . . . . . . . .ל.</w:t>
      </w:r>
    </w:p>
    <w:p w14:paraId="02EC4C3A" w14:textId="77777777" w:rsidR="001D343E" w:rsidRDefault="00000000">
      <w:pPr>
        <w:jc w:val="right"/>
      </w:pPr>
      <w:r>
        <w:rPr>
          <w:color w:val="000000"/>
        </w:rPr>
        <w:t>אלשרא. בקייה . . . . . . .אל. . . .</w:t>
      </w:r>
    </w:p>
    <w:p w14:paraId="3E34FE13" w14:textId="77777777" w:rsidR="001D343E" w:rsidRDefault="00000000">
      <w:pPr>
        <w:jc w:val="right"/>
      </w:pPr>
      <w:r>
        <w:rPr>
          <w:color w:val="000000"/>
        </w:rPr>
        <w:t>מן עאם אול וצ. . . . . . .מן . . .</w:t>
      </w:r>
    </w:p>
    <w:p w14:paraId="1203F0CE" w14:textId="77777777" w:rsidR="001D343E" w:rsidRDefault="00000000">
      <w:pPr>
        <w:jc w:val="right"/>
      </w:pPr>
      <w:r>
        <w:rPr>
          <w:color w:val="000000"/>
        </w:rPr>
        <w:t>ואלרגל י. . . .אל. . . . . . . . . . . . .</w:t>
      </w:r>
    </w:p>
    <w:p w14:paraId="3C39C768" w14:textId="77777777" w:rsidR="001D343E" w:rsidRDefault="00000000">
      <w:pPr>
        <w:jc w:val="right"/>
      </w:pPr>
      <w:r>
        <w:rPr>
          <w:color w:val="000000"/>
        </w:rPr>
        <w:t>ולאקרא לל. . . . . .אן . . . . . . .ה</w:t>
      </w:r>
    </w:p>
    <w:p w14:paraId="0FA3BFF2" w14:textId="77777777" w:rsidR="001D343E" w:rsidRDefault="00000000">
      <w:pPr>
        <w:jc w:val="right"/>
      </w:pPr>
      <w:r>
        <w:rPr>
          <w:color w:val="000000"/>
        </w:rPr>
        <w:t>ו. . . . . . .ל. . . . . . . . . . .</w:t>
      </w:r>
    </w:p>
    <w:p w14:paraId="18074E41" w14:textId="77777777" w:rsidR="001D343E" w:rsidRDefault="001D343E">
      <w:pPr>
        <w:jc w:val="right"/>
      </w:pPr>
    </w:p>
    <w:p w14:paraId="6B51D4F3" w14:textId="77777777" w:rsidR="001D343E" w:rsidRDefault="00000000">
      <w:pPr>
        <w:jc w:val="right"/>
      </w:pPr>
      <w:r>
        <w:rPr>
          <w:color w:val="000000"/>
        </w:rPr>
        <w:t> </w:t>
      </w:r>
    </w:p>
    <w:p w14:paraId="3D63571A" w14:textId="77777777" w:rsidR="001D343E" w:rsidRDefault="00000000">
      <w:pPr>
        <w:jc w:val="right"/>
      </w:pPr>
      <w:r>
        <w:rPr>
          <w:color w:val="000000"/>
        </w:rPr>
        <w:t>left column</w:t>
      </w:r>
    </w:p>
    <w:p w14:paraId="27115EC8" w14:textId="77777777" w:rsidR="001D343E" w:rsidRDefault="001D343E">
      <w:pPr>
        <w:jc w:val="right"/>
      </w:pPr>
    </w:p>
    <w:p w14:paraId="606DEC6E" w14:textId="77777777" w:rsidR="001D343E" w:rsidRDefault="00000000">
      <w:pPr>
        <w:jc w:val="right"/>
      </w:pPr>
      <w:r>
        <w:rPr>
          <w:color w:val="000000"/>
        </w:rPr>
        <w:t>ומא גסרת אסאל אלשיך אבו אברהים</w:t>
      </w:r>
    </w:p>
    <w:p w14:paraId="741426A1" w14:textId="77777777" w:rsidR="001D343E" w:rsidRDefault="00000000">
      <w:pPr>
        <w:jc w:val="right"/>
      </w:pPr>
      <w:r>
        <w:rPr>
          <w:color w:val="000000"/>
        </w:rPr>
        <w:t>עלי דלך פי תאוול עליה והו ואללה אלדי</w:t>
      </w:r>
    </w:p>
    <w:p w14:paraId="441AD331" w14:textId="77777777" w:rsidR="001D343E" w:rsidRDefault="00000000">
      <w:pPr>
        <w:jc w:val="right"/>
      </w:pPr>
      <w:r>
        <w:rPr>
          <w:color w:val="000000"/>
        </w:rPr>
        <w:lastRenderedPageBreak/>
        <w:t>אוקפני איצא ען מכאתבתה לאנה כתיר אל</w:t>
      </w:r>
    </w:p>
    <w:p w14:paraId="5424DD6F" w14:textId="77777777" w:rsidR="001D343E" w:rsidRDefault="00000000">
      <w:pPr>
        <w:jc w:val="right"/>
      </w:pPr>
      <w:r>
        <w:rPr>
          <w:color w:val="000000"/>
        </w:rPr>
        <w:t>תאול סריע אלגצב פתפרג ען קלבי</w:t>
      </w:r>
    </w:p>
    <w:p w14:paraId="254FD4FA" w14:textId="77777777" w:rsidR="001D343E" w:rsidRDefault="00000000">
      <w:pPr>
        <w:jc w:val="right"/>
      </w:pPr>
      <w:r>
        <w:rPr>
          <w:color w:val="000000"/>
        </w:rPr>
        <w:t>פי הדא אלבאב ותסתעלם מנה . . הדא</w:t>
      </w:r>
    </w:p>
    <w:p w14:paraId="02AA32A5" w14:textId="77777777" w:rsidR="001D343E" w:rsidRDefault="00000000">
      <w:pPr>
        <w:jc w:val="right"/>
      </w:pPr>
      <w:r>
        <w:rPr>
          <w:color w:val="000000"/>
        </w:rPr>
        <w:t>יקינא ואלרגל אגיח גואיח . . . . . .</w:t>
      </w:r>
    </w:p>
    <w:p w14:paraId="5665A3C7" w14:textId="77777777" w:rsidR="001D343E" w:rsidRDefault="00000000">
      <w:pPr>
        <w:jc w:val="right"/>
      </w:pPr>
      <w:r>
        <w:rPr>
          <w:color w:val="000000"/>
        </w:rPr>
        <w:t>.א. חאל דינ ואחד יגברה</w:t>
      </w:r>
    </w:p>
    <w:p w14:paraId="14490036" w14:textId="77777777" w:rsidR="001D343E" w:rsidRDefault="00000000">
      <w:pPr>
        <w:jc w:val="right"/>
      </w:pPr>
      <w:r>
        <w:rPr>
          <w:color w:val="000000"/>
        </w:rPr>
        <w:t>ווצל כתאב חיים //לי// וקע ביד אלשיך אבו אברהים</w:t>
      </w:r>
    </w:p>
    <w:p w14:paraId="4F99C5D9" w14:textId="77777777" w:rsidR="001D343E" w:rsidRDefault="00000000">
      <w:pPr>
        <w:jc w:val="right"/>
      </w:pPr>
      <w:r>
        <w:rPr>
          <w:color w:val="000000"/>
        </w:rPr>
        <w:t>כתב עלי טהרה אנפאד אסמעיל בן פרח ננ</w:t>
      </w:r>
    </w:p>
    <w:p w14:paraId="5947F271" w14:textId="77777777" w:rsidR="001D343E" w:rsidRDefault="00000000">
      <w:pPr>
        <w:jc w:val="right"/>
      </w:pPr>
      <w:r>
        <w:rPr>
          <w:color w:val="000000"/>
        </w:rPr>
        <w:t>וקאל תחתה סטר . . . אלרזמה אלתי וגה</w:t>
      </w:r>
    </w:p>
    <w:p w14:paraId="382CC65F" w14:textId="77777777" w:rsidR="001D343E" w:rsidRDefault="00000000">
      <w:pPr>
        <w:jc w:val="right"/>
      </w:pPr>
      <w:r>
        <w:rPr>
          <w:color w:val="000000"/>
        </w:rPr>
        <w:t>חיים קבצהא אבן אלאסכנדראני ולם ידכר</w:t>
      </w:r>
    </w:p>
    <w:p w14:paraId="28C304E1" w14:textId="77777777" w:rsidR="001D343E" w:rsidRDefault="00000000">
      <w:pPr>
        <w:jc w:val="right"/>
      </w:pPr>
      <w:r>
        <w:rPr>
          <w:color w:val="000000"/>
        </w:rPr>
        <w:t>אלרזמה אלתי וגה אבו אלבשר אלא קבצהא</w:t>
      </w:r>
    </w:p>
    <w:p w14:paraId="5C9EE176" w14:textId="77777777" w:rsidR="001D343E" w:rsidRDefault="00000000">
      <w:pPr>
        <w:jc w:val="right"/>
      </w:pPr>
      <w:r>
        <w:rPr>
          <w:color w:val="000000"/>
        </w:rPr>
        <w:t>ווקע אלכתאב ביד אבי סעד פשד עליה</w:t>
      </w:r>
    </w:p>
    <w:p w14:paraId="563C4EC6" w14:textId="77777777" w:rsidR="001D343E" w:rsidRDefault="00000000">
      <w:pPr>
        <w:jc w:val="right"/>
      </w:pPr>
      <w:r>
        <w:rPr>
          <w:color w:val="000000"/>
        </w:rPr>
        <w:t>. . . . . . .לת לאס. . . .שרי מ.</w:t>
      </w:r>
    </w:p>
    <w:p w14:paraId="62A6D2C7" w14:textId="77777777" w:rsidR="001D343E" w:rsidRDefault="00000000">
      <w:pPr>
        <w:jc w:val="right"/>
      </w:pPr>
      <w:r>
        <w:rPr>
          <w:color w:val="000000"/>
        </w:rPr>
        <w:t>ענאיה . . איא.ד.ל.ל .ר.אל.מר</w:t>
      </w:r>
    </w:p>
    <w:p w14:paraId="34F0F5C2" w14:textId="77777777" w:rsidR="001D343E" w:rsidRDefault="00000000">
      <w:pPr>
        <w:jc w:val="right"/>
      </w:pPr>
      <w:r>
        <w:rPr>
          <w:color w:val="000000"/>
        </w:rPr>
        <w:t>וקד ראעו אל. . . . אבעד . .ה</w:t>
      </w:r>
    </w:p>
    <w:p w14:paraId="1B10E8AC" w14:textId="77777777" w:rsidR="001D343E" w:rsidRDefault="00000000">
      <w:pPr>
        <w:jc w:val="right"/>
      </w:pPr>
      <w:r>
        <w:rPr>
          <w:color w:val="000000"/>
        </w:rPr>
        <w:t>ולו בעל רל. . . .הם . . . . . אלעל.</w:t>
      </w:r>
    </w:p>
    <w:p w14:paraId="72BAD61D" w14:textId="77777777" w:rsidR="001D343E" w:rsidRDefault="00000000">
      <w:pPr>
        <w:jc w:val="right"/>
      </w:pPr>
      <w:r>
        <w:rPr>
          <w:color w:val="000000"/>
        </w:rPr>
        <w:t>ו כאנו מעה . .ן . . . . . . . . . . . .</w:t>
      </w:r>
    </w:p>
    <w:p w14:paraId="04B50941" w14:textId="77777777" w:rsidR="001D343E" w:rsidRDefault="00000000">
      <w:pPr>
        <w:jc w:val="right"/>
      </w:pPr>
      <w:r>
        <w:rPr>
          <w:color w:val="000000"/>
        </w:rPr>
        <w:t>תאוול אלקום עלי אלשיך אבו אלפרג . .</w:t>
      </w:r>
    </w:p>
    <w:p w14:paraId="3030B9B0" w14:textId="77777777" w:rsidR="001D343E" w:rsidRDefault="00000000">
      <w:pPr>
        <w:jc w:val="right"/>
      </w:pPr>
      <w:r>
        <w:rPr>
          <w:color w:val="000000"/>
        </w:rPr>
        <w:t>. .אה סעיד בן . . . . אבו אברהם ל. . .</w:t>
      </w:r>
    </w:p>
    <w:p w14:paraId="58505BD2" w14:textId="77777777" w:rsidR="001D343E" w:rsidRDefault="00000000">
      <w:pPr>
        <w:jc w:val="right"/>
      </w:pPr>
      <w:r>
        <w:rPr>
          <w:color w:val="000000"/>
        </w:rPr>
        <w:t>ל. . . . .א. . . . . . .כ. . גמיע מן</w:t>
      </w:r>
    </w:p>
    <w:p w14:paraId="1DDF5AB0" w14:textId="77777777" w:rsidR="001D343E" w:rsidRDefault="00000000">
      <w:pPr>
        <w:jc w:val="right"/>
      </w:pPr>
      <w:r>
        <w:rPr>
          <w:color w:val="000000"/>
        </w:rPr>
        <w:t>.ל. מעה ו. . . . אלגואב עליה</w:t>
      </w:r>
    </w:p>
    <w:p w14:paraId="1CA6CBC9" w14:textId="77777777" w:rsidR="001D343E" w:rsidRDefault="00000000">
      <w:pPr>
        <w:jc w:val="right"/>
      </w:pPr>
      <w:r>
        <w:rPr>
          <w:color w:val="000000"/>
        </w:rPr>
        <w:t>וקד ידפ. אבו סעיד א. . . . . לה</w:t>
      </w:r>
    </w:p>
    <w:p w14:paraId="45E49A30" w14:textId="77777777" w:rsidR="001D343E" w:rsidRDefault="00000000">
      <w:pPr>
        <w:jc w:val="right"/>
      </w:pPr>
      <w:r>
        <w:rPr>
          <w:color w:val="000000"/>
        </w:rPr>
        <w:t>. . . .א. .א. מ. . .ל[. . . . . . . . . .</w:t>
      </w:r>
    </w:p>
    <w:p w14:paraId="6DFBF7CE" w14:textId="77777777" w:rsidR="001D343E" w:rsidRDefault="00000000">
      <w:pPr>
        <w:jc w:val="right"/>
      </w:pPr>
      <w:r>
        <w:rPr>
          <w:color w:val="000000"/>
        </w:rPr>
        <w:t>. .]ורע אלאו. . . . . . .[. . . . .</w:t>
      </w:r>
    </w:p>
    <w:p w14:paraId="765E87E7" w14:textId="77777777" w:rsidR="001D343E" w:rsidRDefault="001D343E">
      <w:pPr>
        <w:jc w:val="right"/>
      </w:pPr>
    </w:p>
    <w:p w14:paraId="2390A2AE" w14:textId="77777777" w:rsidR="001D343E" w:rsidRDefault="00000000">
      <w:pPr>
        <w:jc w:val="right"/>
      </w:pPr>
      <w:r>
        <w:rPr>
          <w:color w:val="000000"/>
        </w:rPr>
        <w:t> </w:t>
      </w:r>
    </w:p>
    <w:p w14:paraId="7EBDA721" w14:textId="77777777" w:rsidR="001D343E" w:rsidRDefault="001D343E">
      <w:pPr>
        <w:jc w:val="right"/>
      </w:pPr>
    </w:p>
    <w:p w14:paraId="4CC1867D" w14:textId="77777777" w:rsidR="001D343E" w:rsidRDefault="00000000">
      <w:pPr>
        <w:jc w:val="right"/>
      </w:pPr>
      <w:r>
        <w:rPr>
          <w:color w:val="000000"/>
        </w:rPr>
        <w:lastRenderedPageBreak/>
        <w:t>.ן . . .ך . . . . .ל תא.ר מן</w:t>
      </w:r>
    </w:p>
    <w:p w14:paraId="375139A9" w14:textId="77777777" w:rsidR="001D343E" w:rsidRDefault="00000000">
      <w:pPr>
        <w:jc w:val="right"/>
      </w:pPr>
      <w:r>
        <w:rPr>
          <w:color w:val="000000"/>
        </w:rPr>
        <w:t>ישתרי לי ויבה לוז לטיף . .</w:t>
      </w:r>
    </w:p>
    <w:p w14:paraId="421DD07A" w14:textId="77777777" w:rsidR="001D343E" w:rsidRDefault="00000000">
      <w:pPr>
        <w:jc w:val="right"/>
      </w:pPr>
      <w:r>
        <w:rPr>
          <w:color w:val="000000"/>
        </w:rPr>
        <w:t>עלי שבועה כדלך ולם פתצר</w:t>
      </w:r>
    </w:p>
    <w:p w14:paraId="0CD3A81F" w14:textId="77777777" w:rsidR="001D343E" w:rsidRDefault="00000000">
      <w:pPr>
        <w:jc w:val="right"/>
      </w:pPr>
      <w:r>
        <w:rPr>
          <w:color w:val="000000"/>
        </w:rPr>
        <w:t>לי עלי כלוגי קפאר . . .לה .ל. . . . .</w:t>
      </w:r>
    </w:p>
    <w:p w14:paraId="2EE571E6" w14:textId="77777777" w:rsidR="001D343E" w:rsidRDefault="00000000">
      <w:pPr>
        <w:jc w:val="right"/>
      </w:pPr>
      <w:r>
        <w:rPr>
          <w:color w:val="000000"/>
        </w:rPr>
        <w:t>. . קפה ותת. . עלי . .אל. .ע</w:t>
      </w:r>
    </w:p>
    <w:p w14:paraId="334F46B8" w14:textId="77777777" w:rsidR="001D343E" w:rsidRDefault="00000000">
      <w:pPr>
        <w:jc w:val="right"/>
      </w:pPr>
      <w:r>
        <w:rPr>
          <w:color w:val="000000"/>
        </w:rPr>
        <w:t>ואן אתפק אן אנפד מעך אלסין</w:t>
      </w:r>
    </w:p>
    <w:p w14:paraId="0358C33C" w14:textId="77777777" w:rsidR="001D343E" w:rsidRDefault="00000000">
      <w:pPr>
        <w:jc w:val="right"/>
      </w:pPr>
      <w:r>
        <w:rPr>
          <w:color w:val="000000"/>
        </w:rPr>
        <w:t>מע תדכרתי הדה פעלת לכתבך</w:t>
      </w:r>
    </w:p>
    <w:p w14:paraId="7F4685B9" w14:textId="77777777" w:rsidR="001D343E" w:rsidRDefault="00000000">
      <w:pPr>
        <w:jc w:val="right"/>
      </w:pPr>
      <w:r>
        <w:rPr>
          <w:color w:val="000000"/>
        </w:rPr>
        <w:t>לא תכליני מנהא בו . .ע תלת</w:t>
      </w:r>
    </w:p>
    <w:p w14:paraId="4F84FB7F" w14:textId="77777777" w:rsidR="001D343E" w:rsidRDefault="00000000">
      <w:pPr>
        <w:jc w:val="right"/>
      </w:pPr>
      <w:r>
        <w:rPr>
          <w:color w:val="000000"/>
        </w:rPr>
        <w:t>ותאגבך ואן סמעת אן וצלת כנת</w:t>
      </w:r>
    </w:p>
    <w:p w14:paraId="3BB1298E" w14:textId="77777777" w:rsidR="001D343E" w:rsidRDefault="00000000">
      <w:pPr>
        <w:jc w:val="right"/>
      </w:pPr>
      <w:r>
        <w:rPr>
          <w:color w:val="000000"/>
        </w:rPr>
        <w:t>ללשיך אבו אלסרור יושע בן נתן חרס</w:t>
      </w:r>
    </w:p>
    <w:p w14:paraId="1693EE13" w14:textId="77777777" w:rsidR="001D343E" w:rsidRDefault="00000000">
      <w:pPr>
        <w:jc w:val="right"/>
      </w:pPr>
      <w:r>
        <w:rPr>
          <w:color w:val="000000"/>
        </w:rPr>
        <w:t>אללה עזה פלעלך תגתמע בה</w:t>
      </w:r>
    </w:p>
    <w:p w14:paraId="44211F4D" w14:textId="77777777" w:rsidR="001D343E" w:rsidRDefault="00000000">
      <w:pPr>
        <w:jc w:val="right"/>
      </w:pPr>
      <w:r>
        <w:rPr>
          <w:color w:val="000000"/>
        </w:rPr>
        <w:t>וכאן אנפד לה עאם אול אבו יוסף</w:t>
      </w:r>
    </w:p>
    <w:p w14:paraId="45BAA2FE" w14:textId="77777777" w:rsidR="001D343E" w:rsidRDefault="00000000">
      <w:pPr>
        <w:jc w:val="right"/>
      </w:pPr>
      <w:r>
        <w:rPr>
          <w:color w:val="000000"/>
        </w:rPr>
        <w:t>יעקוב בן אסמעיל . . תן ורגע</w:t>
      </w:r>
    </w:p>
    <w:p w14:paraId="240BB1D5" w14:textId="77777777" w:rsidR="001D343E" w:rsidRDefault="00000000">
      <w:pPr>
        <w:jc w:val="right"/>
      </w:pPr>
      <w:r>
        <w:rPr>
          <w:color w:val="000000"/>
        </w:rPr>
        <w:t>אלמרכב לסקליה [. . . . . . .].ל אלסנה</w:t>
      </w:r>
    </w:p>
    <w:p w14:paraId="6FB1FDC3" w14:textId="77777777" w:rsidR="001D343E" w:rsidRDefault="00000000">
      <w:pPr>
        <w:jc w:val="right"/>
      </w:pPr>
      <w:r>
        <w:rPr>
          <w:color w:val="000000"/>
        </w:rPr>
        <w:t>פתכשף אלחאל מן אבו אסחק אברהים</w:t>
      </w:r>
    </w:p>
    <w:p w14:paraId="1A610353" w14:textId="77777777" w:rsidR="001D343E" w:rsidRDefault="00000000">
      <w:pPr>
        <w:jc w:val="right"/>
      </w:pPr>
      <w:r>
        <w:rPr>
          <w:color w:val="000000"/>
        </w:rPr>
        <w:t>בן פראח . . . . . . . . .ל. . . . .</w:t>
      </w:r>
    </w:p>
    <w:p w14:paraId="16C946C5" w14:textId="77777777" w:rsidR="001D343E" w:rsidRDefault="00000000">
      <w:pPr>
        <w:jc w:val="right"/>
      </w:pPr>
      <w:r>
        <w:rPr>
          <w:color w:val="000000"/>
        </w:rPr>
        <w:t>פקד . . . . עלי . . . . . . . . . . .</w:t>
      </w:r>
    </w:p>
    <w:p w14:paraId="42ACAF36" w14:textId="77777777" w:rsidR="001D343E" w:rsidRDefault="00000000">
      <w:pPr>
        <w:jc w:val="right"/>
      </w:pPr>
      <w:r>
        <w:rPr>
          <w:color w:val="000000"/>
        </w:rPr>
        <w:t>לא עד. . . וכל. . . . . אלסכרי</w:t>
      </w:r>
    </w:p>
    <w:p w14:paraId="75CA7492" w14:textId="77777777" w:rsidR="001D343E" w:rsidRDefault="00000000">
      <w:pPr>
        <w:jc w:val="right"/>
      </w:pPr>
      <w:r>
        <w:rPr>
          <w:color w:val="000000"/>
        </w:rPr>
        <w:t>שאכרין לה עלי הדא אחסן אללה גזאה</w:t>
      </w:r>
    </w:p>
    <w:p w14:paraId="72E6E997" w14:textId="77777777" w:rsidR="001D343E" w:rsidRDefault="00000000">
      <w:pPr>
        <w:jc w:val="right"/>
      </w:pPr>
      <w:r>
        <w:rPr>
          <w:color w:val="000000"/>
        </w:rPr>
        <w:t>. . . . . .] אן תתעב</w:t>
      </w:r>
    </w:p>
    <w:p w14:paraId="1F9C3CEB" w14:textId="77777777" w:rsidR="001D343E" w:rsidRDefault="00000000">
      <w:pPr>
        <w:jc w:val="right"/>
      </w:pPr>
      <w:r>
        <w:rPr>
          <w:color w:val="000000"/>
        </w:rPr>
        <w:t>נפסך . . . . . . פי קראה הדה אלתדכרה</w:t>
      </w:r>
    </w:p>
    <w:p w14:paraId="47D9CEF9" w14:textId="77777777" w:rsidR="001D343E" w:rsidRDefault="00000000">
      <w:pPr>
        <w:jc w:val="right"/>
      </w:pPr>
      <w:r>
        <w:rPr>
          <w:color w:val="000000"/>
        </w:rPr>
        <w:t>. . .חצל . . . . ענהא א. . . . . .לה</w:t>
      </w:r>
    </w:p>
    <w:p w14:paraId="09E60ADD" w14:textId="77777777" w:rsidR="001D343E" w:rsidRDefault="00000000">
      <w:pPr>
        <w:jc w:val="right"/>
      </w:pPr>
      <w:r>
        <w:rPr>
          <w:color w:val="000000"/>
        </w:rPr>
        <w:t>וארך ימים [. . . . . . . .] וחיים יוסיפו לך</w:t>
      </w:r>
    </w:p>
    <w:p w14:paraId="593B830C" w14:textId="77777777" w:rsidR="001D343E" w:rsidRDefault="00000000">
      <w:r>
        <w:br w:type="page"/>
      </w:r>
    </w:p>
    <w:p w14:paraId="5B1F3721" w14:textId="77777777" w:rsidR="001D343E" w:rsidRDefault="00000000">
      <w:pPr>
        <w:pStyle w:val="Heading1"/>
      </w:pPr>
      <w:r>
        <w:lastRenderedPageBreak/>
        <w:t>Document ID: 5595</w:t>
      </w:r>
    </w:p>
    <w:p w14:paraId="5792C9AC"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570A573"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4FBFC6" w14:textId="77777777" w:rsidR="001D343E" w:rsidRDefault="00000000">
            <w:r>
              <w:t>Category</w:t>
            </w:r>
          </w:p>
        </w:tc>
        <w:tc>
          <w:tcPr>
            <w:tcW w:w="4320" w:type="dxa"/>
          </w:tcPr>
          <w:p w14:paraId="4F7CE52C"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BED38D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87E5CC" w14:textId="77777777" w:rsidR="001D343E" w:rsidRDefault="00000000">
            <w:r>
              <w:rPr>
                <w:color w:val="BCBD22"/>
              </w:rPr>
              <w:t>Transactions</w:t>
            </w:r>
          </w:p>
        </w:tc>
        <w:tc>
          <w:tcPr>
            <w:tcW w:w="4320" w:type="dxa"/>
          </w:tcPr>
          <w:p w14:paraId="7187A5B6" w14:textId="77777777" w:rsidR="001D343E" w:rsidRDefault="00000000">
            <w:pPr>
              <w:cnfStyle w:val="000000100000" w:firstRow="0" w:lastRow="0" w:firstColumn="0" w:lastColumn="0" w:oddVBand="0" w:evenVBand="0" w:oddHBand="1" w:evenHBand="0" w:firstRowFirstColumn="0" w:firstRowLastColumn="0" w:lastRowFirstColumn="0" w:lastRowLastColumn="0"/>
            </w:pPr>
            <w:r>
              <w:t>66.99%</w:t>
            </w:r>
          </w:p>
        </w:tc>
      </w:tr>
      <w:tr w:rsidR="001D343E" w14:paraId="35DCEE0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A993F3" w14:textId="77777777" w:rsidR="001D343E" w:rsidRDefault="00000000">
            <w:r>
              <w:rPr>
                <w:color w:val="7F7F7F"/>
              </w:rPr>
              <w:t>Personal, Familial, Communal News</w:t>
            </w:r>
          </w:p>
        </w:tc>
        <w:tc>
          <w:tcPr>
            <w:tcW w:w="4320" w:type="dxa"/>
          </w:tcPr>
          <w:p w14:paraId="429DAC04" w14:textId="77777777" w:rsidR="001D343E" w:rsidRDefault="00000000">
            <w:pPr>
              <w:cnfStyle w:val="000000010000" w:firstRow="0" w:lastRow="0" w:firstColumn="0" w:lastColumn="0" w:oddVBand="0" w:evenVBand="0" w:oddHBand="0" w:evenHBand="1" w:firstRowFirstColumn="0" w:firstRowLastColumn="0" w:lastRowFirstColumn="0" w:lastRowLastColumn="0"/>
            </w:pPr>
            <w:r>
              <w:t>13.58%</w:t>
            </w:r>
          </w:p>
        </w:tc>
      </w:tr>
      <w:tr w:rsidR="001D343E" w14:paraId="05302C9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4041D" w14:textId="77777777" w:rsidR="001D343E" w:rsidRDefault="00000000">
            <w:r>
              <w:rPr>
                <w:color w:val="2CA02C"/>
              </w:rPr>
              <w:t>Behavior of Associates</w:t>
            </w:r>
          </w:p>
        </w:tc>
        <w:tc>
          <w:tcPr>
            <w:tcW w:w="4320" w:type="dxa"/>
          </w:tcPr>
          <w:p w14:paraId="6A3EC59E" w14:textId="77777777" w:rsidR="001D343E" w:rsidRDefault="00000000">
            <w:pPr>
              <w:cnfStyle w:val="000000100000" w:firstRow="0" w:lastRow="0" w:firstColumn="0" w:lastColumn="0" w:oddVBand="0" w:evenVBand="0" w:oddHBand="1" w:evenHBand="0" w:firstRowFirstColumn="0" w:firstRowLastColumn="0" w:lastRowFirstColumn="0" w:lastRowLastColumn="0"/>
            </w:pPr>
            <w:r>
              <w:t>11.43%</w:t>
            </w:r>
          </w:p>
        </w:tc>
      </w:tr>
      <w:tr w:rsidR="001D343E" w14:paraId="5A6993F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2C8AA8" w14:textId="77777777" w:rsidR="001D343E" w:rsidRDefault="00000000">
            <w:r>
              <w:rPr>
                <w:color w:val="8C564B"/>
              </w:rPr>
              <w:t>Information</w:t>
            </w:r>
          </w:p>
        </w:tc>
        <w:tc>
          <w:tcPr>
            <w:tcW w:w="4320" w:type="dxa"/>
          </w:tcPr>
          <w:p w14:paraId="5BD02007" w14:textId="77777777" w:rsidR="001D343E" w:rsidRDefault="00000000">
            <w:pPr>
              <w:cnfStyle w:val="000000010000" w:firstRow="0" w:lastRow="0" w:firstColumn="0" w:lastColumn="0" w:oddVBand="0" w:evenVBand="0" w:oddHBand="0" w:evenHBand="1" w:firstRowFirstColumn="0" w:firstRowLastColumn="0" w:lastRowFirstColumn="0" w:lastRowLastColumn="0"/>
            </w:pPr>
            <w:r>
              <w:t>5.30%</w:t>
            </w:r>
          </w:p>
        </w:tc>
      </w:tr>
      <w:tr w:rsidR="001D343E" w14:paraId="3AF4203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5D77DE" w14:textId="77777777" w:rsidR="001D343E" w:rsidRDefault="00000000">
            <w:r>
              <w:rPr>
                <w:color w:val="D62728"/>
              </w:rPr>
              <w:t>Correspondence</w:t>
            </w:r>
          </w:p>
        </w:tc>
        <w:tc>
          <w:tcPr>
            <w:tcW w:w="4320" w:type="dxa"/>
          </w:tcPr>
          <w:p w14:paraId="5FCC4807" w14:textId="77777777" w:rsidR="001D343E" w:rsidRDefault="00000000">
            <w:pPr>
              <w:cnfStyle w:val="000000100000" w:firstRow="0" w:lastRow="0" w:firstColumn="0" w:lastColumn="0" w:oddVBand="0" w:evenVBand="0" w:oddHBand="1" w:evenHBand="0" w:firstRowFirstColumn="0" w:firstRowLastColumn="0" w:lastRowFirstColumn="0" w:lastRowLastColumn="0"/>
            </w:pPr>
            <w:r>
              <w:t>2.70%</w:t>
            </w:r>
          </w:p>
        </w:tc>
      </w:tr>
      <w:tr w:rsidR="001D343E" w14:paraId="2BE6A3C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84B87E" w14:textId="77777777" w:rsidR="001D343E" w:rsidRDefault="00000000">
            <w:r>
              <w:rPr>
                <w:color w:val="17BECF"/>
              </w:rPr>
              <w:t>Travels</w:t>
            </w:r>
          </w:p>
        </w:tc>
        <w:tc>
          <w:tcPr>
            <w:tcW w:w="4320" w:type="dxa"/>
          </w:tcPr>
          <w:p w14:paraId="78A6A3CB"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78CB49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25B487" w14:textId="77777777" w:rsidR="001D343E" w:rsidRDefault="00000000">
            <w:r>
              <w:rPr>
                <w:color w:val="1F77B4"/>
              </w:rPr>
              <w:t>Accounts</w:t>
            </w:r>
          </w:p>
        </w:tc>
        <w:tc>
          <w:tcPr>
            <w:tcW w:w="4320" w:type="dxa"/>
          </w:tcPr>
          <w:p w14:paraId="238B717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FE1A3A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F85D25" w14:textId="77777777" w:rsidR="001D343E" w:rsidRDefault="00000000">
            <w:r>
              <w:rPr>
                <w:color w:val="FF7F0E"/>
              </w:rPr>
              <w:t>Advice</w:t>
            </w:r>
          </w:p>
        </w:tc>
        <w:tc>
          <w:tcPr>
            <w:tcW w:w="4320" w:type="dxa"/>
          </w:tcPr>
          <w:p w14:paraId="721A23F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AA1D66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50F67E" w14:textId="77777777" w:rsidR="001D343E" w:rsidRDefault="00000000">
            <w:r>
              <w:rPr>
                <w:color w:val="E377C2"/>
              </w:rPr>
              <w:t>Legal Actions</w:t>
            </w:r>
          </w:p>
        </w:tc>
        <w:tc>
          <w:tcPr>
            <w:tcW w:w="4320" w:type="dxa"/>
          </w:tcPr>
          <w:p w14:paraId="430D271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68BD14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AC0676" w14:textId="77777777" w:rsidR="001D343E" w:rsidRDefault="00000000">
            <w:r>
              <w:rPr>
                <w:color w:val="9467BD"/>
              </w:rPr>
              <w:t>Government Relations</w:t>
            </w:r>
          </w:p>
        </w:tc>
        <w:tc>
          <w:tcPr>
            <w:tcW w:w="4320" w:type="dxa"/>
          </w:tcPr>
          <w:p w14:paraId="2B80C82B"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CE90283" w14:textId="77777777" w:rsidR="001D343E" w:rsidRDefault="001D343E"/>
    <w:p w14:paraId="52123461" w14:textId="77777777" w:rsidR="001D343E" w:rsidRDefault="00000000">
      <w:pPr>
        <w:jc w:val="right"/>
      </w:pPr>
      <w:r>
        <w:rPr>
          <w:color w:val="7F7F7F"/>
        </w:rPr>
        <w:t>Verso</w:t>
      </w:r>
    </w:p>
    <w:p w14:paraId="1F705072" w14:textId="77777777" w:rsidR="001D343E" w:rsidRDefault="001D343E">
      <w:pPr>
        <w:jc w:val="right"/>
      </w:pPr>
    </w:p>
    <w:p w14:paraId="32CAEBC6" w14:textId="77777777" w:rsidR="001D343E" w:rsidRDefault="00000000">
      <w:pPr>
        <w:jc w:val="right"/>
      </w:pPr>
      <w:r>
        <w:rPr>
          <w:color w:val="7F7F7F"/>
        </w:rPr>
        <w:t>[                                                                        ] ואדאם סלאמתה וסעאדתה וצרף</w:t>
      </w:r>
    </w:p>
    <w:p w14:paraId="2DC3D3E9" w14:textId="77777777" w:rsidR="001D343E" w:rsidRDefault="00000000">
      <w:pPr>
        <w:jc w:val="right"/>
      </w:pPr>
      <w:r>
        <w:rPr>
          <w:color w:val="7F7F7F"/>
        </w:rPr>
        <w:t>[אלאסוא ענה ברחמתה                                    ען סלא]מה</w:t>
      </w:r>
      <w:r>
        <w:rPr>
          <w:color w:val="000000"/>
        </w:rPr>
        <w:t xml:space="preserve"> </w:t>
      </w:r>
      <w:r>
        <w:rPr>
          <w:color w:val="7F7F7F"/>
        </w:rPr>
        <w:t>ונעמה למוליהמא אלחמד ואלמנה</w:t>
      </w:r>
    </w:p>
    <w:p w14:paraId="4CA56856" w14:textId="77777777" w:rsidR="001D343E" w:rsidRDefault="00000000">
      <w:pPr>
        <w:jc w:val="right"/>
      </w:pPr>
      <w:r>
        <w:rPr>
          <w:color w:val="7F7F7F"/>
        </w:rPr>
        <w:t>[                                                                 כנת ע]רפתך מא דכל עלי קלובנא אגמעין מן</w:t>
      </w:r>
    </w:p>
    <w:p w14:paraId="00A08B28" w14:textId="77777777" w:rsidR="001D343E" w:rsidRDefault="00000000">
      <w:pPr>
        <w:jc w:val="right"/>
      </w:pPr>
      <w:r>
        <w:rPr>
          <w:color w:val="7F7F7F"/>
        </w:rPr>
        <w:t>[רפאה                                 אסאל אלל]ה אן יחסן עזאך ויעט'ם אגרך ונס</w:t>
      </w:r>
      <w:r>
        <w:rPr>
          <w:color w:val="000000"/>
        </w:rPr>
        <w:t>[</w:t>
      </w:r>
      <w:r>
        <w:rPr>
          <w:color w:val="7F7F7F"/>
        </w:rPr>
        <w:t>א]ל[ה א]ן</w:t>
      </w:r>
    </w:p>
    <w:p w14:paraId="2A071DD4" w14:textId="77777777" w:rsidR="001D343E" w:rsidRDefault="00000000">
      <w:pPr>
        <w:jc w:val="right"/>
      </w:pPr>
      <w:r>
        <w:rPr>
          <w:color w:val="7F7F7F"/>
        </w:rPr>
        <w:t>[                                                                 ] הדא סביל לא בד מנה ומא בקי אלי</w:t>
      </w:r>
    </w:p>
    <w:p w14:paraId="6E100C81" w14:textId="77777777" w:rsidR="001D343E" w:rsidRDefault="00000000">
      <w:pPr>
        <w:jc w:val="right"/>
      </w:pPr>
      <w:r>
        <w:rPr>
          <w:color w:val="7F7F7F"/>
        </w:rPr>
        <w:t>[                                     ]אך אללה יחרסך עליהא ויגמע בינך ובינהא וערפתך מא תפצ'ל</w:t>
      </w:r>
    </w:p>
    <w:p w14:paraId="78BCA8EF" w14:textId="77777777" w:rsidR="001D343E" w:rsidRDefault="00000000">
      <w:pPr>
        <w:jc w:val="right"/>
      </w:pPr>
      <w:r>
        <w:rPr>
          <w:color w:val="7F7F7F"/>
        </w:rPr>
        <w:t xml:space="preserve">בה מן </w:t>
      </w:r>
      <w:r>
        <w:rPr>
          <w:color w:val="000000"/>
        </w:rPr>
        <w:t>ו</w:t>
      </w:r>
      <w:r>
        <w:rPr>
          <w:color w:val="BCBD22"/>
        </w:rPr>
        <w:t>צול מא חמלתה מא כ'לא אלעדל אלדי כאן פי אל[קאר]ב בן שעיב ומרכב</w:t>
      </w:r>
    </w:p>
    <w:p w14:paraId="78A9C8D7" w14:textId="77777777" w:rsidR="001D343E" w:rsidRDefault="00000000">
      <w:pPr>
        <w:jc w:val="right"/>
      </w:pPr>
      <w:r>
        <w:rPr>
          <w:color w:val="BCBD22"/>
        </w:rPr>
        <w:t>מגאהד רמי ק' עדל ורמי פי גמלתהא אלעדלין אלדי כאנת לנא עדל אלכלטה ועדל</w:t>
      </w:r>
    </w:p>
    <w:p w14:paraId="248ACF3A" w14:textId="77777777" w:rsidR="001D343E" w:rsidRDefault="00000000">
      <w:pPr>
        <w:jc w:val="right"/>
      </w:pPr>
      <w:r>
        <w:rPr>
          <w:color w:val="BCBD22"/>
        </w:rPr>
        <w:t>[               ] קוום ל[                             ] כרג מנה אל[              ] בקי פיה ל'ו' ד'י'נ' וללאן</w:t>
      </w:r>
    </w:p>
    <w:p w14:paraId="7C3CA5EE" w14:textId="77777777" w:rsidR="001D343E" w:rsidRDefault="00000000">
      <w:pPr>
        <w:jc w:val="right"/>
      </w:pPr>
      <w:r>
        <w:rPr>
          <w:color w:val="BCBD22"/>
        </w:rPr>
        <w:t> לם נקבצו מנהם ד'ר'ה' ולא אנתגז להם חאל אללה תעאלי יכלף עלינא ועליך באלכיר</w:t>
      </w:r>
    </w:p>
    <w:p w14:paraId="3DB68EB3" w14:textId="77777777" w:rsidR="001D343E" w:rsidRDefault="00000000">
      <w:pPr>
        <w:jc w:val="right"/>
      </w:pPr>
      <w:r>
        <w:rPr>
          <w:color w:val="BCBD22"/>
        </w:rPr>
        <w:t> פלא תגעל פי נפסך מן הדא סבבא בל יגב תחמד אללה ותשכרה עלי מא תפצ'ל בה</w:t>
      </w:r>
    </w:p>
    <w:p w14:paraId="1F8D50CE" w14:textId="77777777" w:rsidR="001D343E" w:rsidRDefault="00000000">
      <w:pPr>
        <w:jc w:val="right"/>
      </w:pPr>
      <w:r>
        <w:rPr>
          <w:color w:val="BCBD22"/>
        </w:rPr>
        <w:t xml:space="preserve"> מן סלאמה' אלבקיה וקד תופר </w:t>
      </w:r>
      <w:r>
        <w:rPr>
          <w:color w:val="000000"/>
        </w:rPr>
        <w:t>ע</w:t>
      </w:r>
      <w:r>
        <w:rPr>
          <w:color w:val="2CA02C"/>
        </w:rPr>
        <w:t>ליך פי אלסער אמת'אל מא צאע לאן באעו אלנאס</w:t>
      </w:r>
    </w:p>
    <w:p w14:paraId="0B61B845" w14:textId="77777777" w:rsidR="001D343E" w:rsidRDefault="00000000">
      <w:pPr>
        <w:jc w:val="right"/>
      </w:pPr>
      <w:r>
        <w:rPr>
          <w:color w:val="2CA02C"/>
        </w:rPr>
        <w:t> באלמהדיה פי חין וצול אלמראכב ביוע תבלגכם ולם נביע אנא לך מן כתאנך אוקיה</w:t>
      </w:r>
    </w:p>
    <w:p w14:paraId="3EE6E2D8" w14:textId="77777777" w:rsidR="001D343E" w:rsidRDefault="00000000">
      <w:pPr>
        <w:jc w:val="right"/>
      </w:pPr>
      <w:r>
        <w:rPr>
          <w:color w:val="2CA02C"/>
        </w:rPr>
        <w:t xml:space="preserve"> אלא </w:t>
      </w:r>
      <w:r>
        <w:rPr>
          <w:color w:val="000000"/>
        </w:rPr>
        <w:t>מ</w:t>
      </w:r>
      <w:r>
        <w:rPr>
          <w:color w:val="8C564B"/>
        </w:rPr>
        <w:t>א וזנת ענה גמלה דנ'נ' סלפה ומכס ושקתה כאמל וחמלהא לסוסה וקד זאד</w:t>
      </w:r>
    </w:p>
    <w:p w14:paraId="3A993FA7" w14:textId="77777777" w:rsidR="001D343E" w:rsidRDefault="00000000">
      <w:pPr>
        <w:jc w:val="right"/>
      </w:pPr>
      <w:r>
        <w:rPr>
          <w:color w:val="8C564B"/>
        </w:rPr>
        <w:t> פי הדה אלאיאם אכתר מן נצ' די'נ' פי אלקנטאר ואנא ארגו אני א</w:t>
      </w:r>
      <w:r>
        <w:rPr>
          <w:color w:val="000000"/>
        </w:rPr>
        <w:t>ב</w:t>
      </w:r>
      <w:r>
        <w:rPr>
          <w:color w:val="BCBD22"/>
        </w:rPr>
        <w:t>יעהא לך פי סוסה</w:t>
      </w:r>
    </w:p>
    <w:p w14:paraId="242BB293" w14:textId="77777777" w:rsidR="001D343E" w:rsidRDefault="00000000">
      <w:pPr>
        <w:jc w:val="right"/>
      </w:pPr>
      <w:r>
        <w:rPr>
          <w:color w:val="BCBD22"/>
        </w:rPr>
        <w:lastRenderedPageBreak/>
        <w:t> פי הדה אלשתוה באחסן ביע וקד אסתכ'רת אללה וחמלת אליך פי קארב בן קסון</w:t>
      </w:r>
    </w:p>
    <w:p w14:paraId="3B6E8120" w14:textId="77777777" w:rsidR="001D343E" w:rsidRDefault="00000000">
      <w:pPr>
        <w:jc w:val="right"/>
      </w:pPr>
      <w:r>
        <w:rPr>
          <w:color w:val="BCBD22"/>
        </w:rPr>
        <w:t> רזמה פיהא ק' שקה סוסי צאפי מ'א'</w:t>
      </w:r>
      <w:r>
        <w:rPr>
          <w:color w:val="000000"/>
        </w:rPr>
        <w:t xml:space="preserve"> </w:t>
      </w:r>
      <w:r>
        <w:rPr>
          <w:color w:val="8C564B"/>
        </w:rPr>
        <w:t>רטל גיר רב' סרקוסי ומצלב פלפלי י'ב' רטל</w:t>
      </w:r>
    </w:p>
    <w:p w14:paraId="195C8CA8" w14:textId="77777777" w:rsidR="001D343E" w:rsidRDefault="00000000">
      <w:pPr>
        <w:jc w:val="right"/>
      </w:pPr>
      <w:r>
        <w:rPr>
          <w:color w:val="8C564B"/>
        </w:rPr>
        <w:t> גיר תלת חריר אנדלסי אלתקאט ז׳ ארט' ואוקיה לאסין צקלי כ'ג' רטל לאסין מקשר</w:t>
      </w:r>
    </w:p>
    <w:p w14:paraId="0E8CCF51" w14:textId="77777777" w:rsidR="001D343E" w:rsidRDefault="00000000">
      <w:pPr>
        <w:jc w:val="right"/>
      </w:pPr>
      <w:r>
        <w:rPr>
          <w:color w:val="8C564B"/>
        </w:rPr>
        <w:t> וספט פיה ט'ו' תוב כ'ז וכסא כ'</w:t>
      </w:r>
      <w:r>
        <w:rPr>
          <w:color w:val="000000"/>
        </w:rPr>
        <w:t>ז</w:t>
      </w:r>
      <w:r>
        <w:rPr>
          <w:color w:val="BCBD22"/>
        </w:rPr>
        <w:t xml:space="preserve"> נ'ב' נטע וכ' אלוא וכסא'ין ופיהא בצ'איע אלגמאעה</w:t>
      </w:r>
    </w:p>
    <w:p w14:paraId="4AFA1870" w14:textId="77777777" w:rsidR="001D343E" w:rsidRDefault="00000000">
      <w:pPr>
        <w:jc w:val="right"/>
      </w:pPr>
      <w:r>
        <w:rPr>
          <w:color w:val="BCBD22"/>
        </w:rPr>
        <w:t> משרוחה פי רקעה דאכ'ל אלרזמה ופיהא לסידי אבי אברהים אסחק כאלי</w:t>
      </w:r>
    </w:p>
    <w:p w14:paraId="77885B7F" w14:textId="77777777" w:rsidR="001D343E" w:rsidRDefault="00000000">
      <w:pPr>
        <w:jc w:val="right"/>
      </w:pPr>
      <w:r>
        <w:rPr>
          <w:color w:val="BCBD22"/>
        </w:rPr>
        <w:t> רזמה פיהא י' אתואב כ'ז וכלה דיבאג וג' קטאיע דיבאג וצראויל ומקדמה</w:t>
      </w:r>
    </w:p>
    <w:p w14:paraId="452B1D09" w14:textId="77777777" w:rsidR="001D343E" w:rsidRDefault="00000000">
      <w:pPr>
        <w:jc w:val="right"/>
      </w:pPr>
      <w:r>
        <w:rPr>
          <w:color w:val="BCBD22"/>
        </w:rPr>
        <w:t> ותוב דסתרי כ'ליע וט'ו' שקה קרוי גיאד ולה איצ'א פי רזמה תצל למולאי אלשיך</w:t>
      </w:r>
    </w:p>
    <w:p w14:paraId="2205AC87" w14:textId="77777777" w:rsidR="001D343E" w:rsidRDefault="00000000">
      <w:pPr>
        <w:jc w:val="right"/>
      </w:pPr>
      <w:r>
        <w:rPr>
          <w:color w:val="BCBD22"/>
        </w:rPr>
        <w:t> אבי נצר מזוד חריר מצבוג פיה ק' ניף ס' אוקיה תקבצ'ה ותציפה אלי הדא אלשי</w:t>
      </w:r>
    </w:p>
    <w:p w14:paraId="4EB86ABE" w14:textId="77777777" w:rsidR="001D343E" w:rsidRDefault="00000000">
      <w:pPr>
        <w:jc w:val="right"/>
      </w:pPr>
      <w:r>
        <w:rPr>
          <w:color w:val="BCBD22"/>
        </w:rPr>
        <w:t> אלדי לה ותשתרי לה באלגמיע עדילאת כתאן יכן לך פיהא נצף אלפצ</w:t>
      </w:r>
      <w:r>
        <w:rPr>
          <w:color w:val="000000"/>
        </w:rPr>
        <w:t>'</w:t>
      </w:r>
      <w:r>
        <w:rPr>
          <w:color w:val="BCBD22"/>
        </w:rPr>
        <w:t>ל ואנת</w:t>
      </w:r>
    </w:p>
    <w:p w14:paraId="13E3E19A" w14:textId="77777777" w:rsidR="001D343E" w:rsidRDefault="00000000">
      <w:pPr>
        <w:jc w:val="right"/>
      </w:pPr>
      <w:r>
        <w:rPr>
          <w:color w:val="BCBD22"/>
        </w:rPr>
        <w:t> תעלם מוצ'עה מני ואעזאזה עלי ושהותי פי קצ'א חקה פתעמל פי דלך מא</w:t>
      </w:r>
    </w:p>
    <w:p w14:paraId="28529DF9" w14:textId="77777777" w:rsidR="001D343E" w:rsidRDefault="00000000">
      <w:pPr>
        <w:jc w:val="right"/>
      </w:pPr>
      <w:r>
        <w:rPr>
          <w:color w:val="BCBD22"/>
        </w:rPr>
        <w:t> נשכרך עליה וחמלת אליך ללכלטה אלמבארכה פי רזמה לאולאד עמי דכלת</w:t>
      </w:r>
    </w:p>
    <w:p w14:paraId="048328CF" w14:textId="77777777" w:rsidR="001D343E" w:rsidRDefault="00000000">
      <w:pPr>
        <w:jc w:val="right"/>
      </w:pPr>
      <w:r>
        <w:rPr>
          <w:color w:val="BCBD22"/>
        </w:rPr>
        <w:t> פי אבן דיצור וזן ת'ש'מ' דר'ה' חר</w:t>
      </w:r>
      <w:r>
        <w:rPr>
          <w:color w:val="000000"/>
        </w:rPr>
        <w:t>י</w:t>
      </w:r>
      <w:r>
        <w:rPr>
          <w:color w:val="BCBD22"/>
        </w:rPr>
        <w:t>ר מסלך ואלף ל' דר'ה' לאסין מקשר מ'ו' נטע</w:t>
      </w:r>
    </w:p>
    <w:p w14:paraId="36C14E63" w14:textId="77777777" w:rsidR="001D343E" w:rsidRDefault="00000000">
      <w:pPr>
        <w:jc w:val="right"/>
      </w:pPr>
      <w:r>
        <w:rPr>
          <w:color w:val="BCBD22"/>
        </w:rPr>
        <w:t> סדאסיה גיאד ותובין כ'ז טאוסי לאכי אבי אלפרג תסלמהם למולאי אלשיך</w:t>
      </w:r>
    </w:p>
    <w:p w14:paraId="30E906DB" w14:textId="77777777" w:rsidR="001D343E" w:rsidRDefault="00000000">
      <w:pPr>
        <w:jc w:val="right"/>
      </w:pPr>
      <w:r>
        <w:rPr>
          <w:color w:val="BCBD22"/>
        </w:rPr>
        <w:t> אבי נצר יצ'יפהם אלי תיאבה ונך' ומצליה בסט לאבו אלוליד אלאנדלסי תביעהם</w:t>
      </w:r>
    </w:p>
    <w:p w14:paraId="76B8BFB2" w14:textId="77777777" w:rsidR="001D343E" w:rsidRDefault="00000000">
      <w:pPr>
        <w:jc w:val="right"/>
      </w:pPr>
      <w:r>
        <w:rPr>
          <w:color w:val="BCBD22"/>
        </w:rPr>
        <w:t> לה ותשתרי בתמנהם מא תראה וחמלת אליך ג' עלאואת כ'רז פי אלקארב אל</w:t>
      </w:r>
    </w:p>
    <w:p w14:paraId="289EFC16" w14:textId="77777777" w:rsidR="001D343E" w:rsidRDefault="00000000">
      <w:pPr>
        <w:jc w:val="right"/>
      </w:pPr>
      <w:r>
        <w:rPr>
          <w:color w:val="BCBD22"/>
        </w:rPr>
        <w:t> שאמי ובעץ' פי עלאוה לברהון בן עמי פיהם ללכלטה אלמבארכה ת'ת'ק'ל'ה'</w:t>
      </w:r>
    </w:p>
    <w:p w14:paraId="7639AB89" w14:textId="77777777" w:rsidR="001D343E" w:rsidRDefault="00000000">
      <w:pPr>
        <w:jc w:val="right"/>
      </w:pPr>
      <w:r>
        <w:rPr>
          <w:color w:val="BCBD22"/>
        </w:rPr>
        <w:t> ביעה ק'פ' ביעה מפרדה בהל</w:t>
      </w:r>
      <w:r>
        <w:rPr>
          <w:color w:val="000000"/>
        </w:rPr>
        <w:t>י</w:t>
      </w:r>
      <w:r>
        <w:rPr>
          <w:color w:val="BCBD22"/>
        </w:rPr>
        <w:t>לגי וג' ביעאת כנדלו ל'א' אלף עקד ת'ת'ק' מזוגה</w:t>
      </w:r>
    </w:p>
    <w:p w14:paraId="1D7694EB" w14:textId="77777777" w:rsidR="001D343E" w:rsidRDefault="001D343E">
      <w:pPr>
        <w:jc w:val="right"/>
      </w:pPr>
    </w:p>
    <w:p w14:paraId="693BAF4B" w14:textId="77777777" w:rsidR="001D343E" w:rsidRDefault="00000000">
      <w:pPr>
        <w:jc w:val="right"/>
      </w:pPr>
      <w:r>
        <w:rPr>
          <w:color w:val="BCBD22"/>
        </w:rPr>
        <w:t>Recto</w:t>
      </w:r>
    </w:p>
    <w:p w14:paraId="31C0CBBB" w14:textId="77777777" w:rsidR="001D343E" w:rsidRDefault="001D343E">
      <w:pPr>
        <w:jc w:val="right"/>
      </w:pPr>
    </w:p>
    <w:p w14:paraId="4C548599" w14:textId="77777777" w:rsidR="001D343E" w:rsidRDefault="00000000">
      <w:pPr>
        <w:jc w:val="right"/>
      </w:pPr>
      <w:r>
        <w:rPr>
          <w:color w:val="BCBD22"/>
        </w:rPr>
        <w:t>[                                                                        ] ואדאם סלאמתה וסעאדתה וצרף</w:t>
      </w:r>
    </w:p>
    <w:p w14:paraId="61960F0E" w14:textId="77777777" w:rsidR="001D343E" w:rsidRDefault="00000000">
      <w:pPr>
        <w:jc w:val="right"/>
      </w:pPr>
      <w:r>
        <w:rPr>
          <w:color w:val="BCBD22"/>
        </w:rPr>
        <w:t>[אלאסוא ענה ברחמתה                                    ען סלא]מה ונעמה למוליהמא אלחמד ואלמנה</w:t>
      </w:r>
    </w:p>
    <w:p w14:paraId="54CC6912" w14:textId="77777777" w:rsidR="001D343E" w:rsidRDefault="00000000">
      <w:pPr>
        <w:jc w:val="right"/>
      </w:pPr>
      <w:r>
        <w:rPr>
          <w:color w:val="BCBD22"/>
        </w:rPr>
        <w:t xml:space="preserve">[                                                                 כנת ע]רפתך מא דכל עלי קלובנא אגמעין </w:t>
      </w:r>
      <w:r>
        <w:rPr>
          <w:color w:val="000000"/>
        </w:rPr>
        <w:t>מ</w:t>
      </w:r>
      <w:r>
        <w:rPr>
          <w:color w:val="BCBD22"/>
        </w:rPr>
        <w:t>ן</w:t>
      </w:r>
    </w:p>
    <w:p w14:paraId="40E7C157" w14:textId="77777777" w:rsidR="001D343E" w:rsidRDefault="00000000">
      <w:pPr>
        <w:jc w:val="right"/>
      </w:pPr>
      <w:r>
        <w:rPr>
          <w:color w:val="BCBD22"/>
        </w:rPr>
        <w:t>[רפאה                                 אסאל אלל]ה אן יחסן עזאך ויעט'ם אגרך ונס[א]ל[ה א]ן</w:t>
      </w:r>
    </w:p>
    <w:p w14:paraId="15F0EC5E" w14:textId="77777777" w:rsidR="001D343E" w:rsidRDefault="00000000">
      <w:pPr>
        <w:jc w:val="right"/>
      </w:pPr>
      <w:r>
        <w:rPr>
          <w:color w:val="BCBD22"/>
        </w:rPr>
        <w:t>[                                                                 ] הדא סביל לא בד מנה ומא בקי אלי</w:t>
      </w:r>
    </w:p>
    <w:p w14:paraId="56A889BF" w14:textId="77777777" w:rsidR="001D343E" w:rsidRDefault="00000000">
      <w:pPr>
        <w:jc w:val="right"/>
      </w:pPr>
      <w:r>
        <w:rPr>
          <w:color w:val="BCBD22"/>
        </w:rPr>
        <w:t xml:space="preserve">[                                     ]אך </w:t>
      </w:r>
      <w:r>
        <w:rPr>
          <w:color w:val="000000"/>
        </w:rPr>
        <w:t>אללה יחרסך עליהא ויגמע בינך ובינהא וערפתך מא תפצ'ל</w:t>
      </w:r>
    </w:p>
    <w:p w14:paraId="1AB935B0" w14:textId="77777777" w:rsidR="001D343E" w:rsidRDefault="00000000">
      <w:pPr>
        <w:jc w:val="right"/>
      </w:pPr>
      <w:r>
        <w:rPr>
          <w:color w:val="000000"/>
        </w:rPr>
        <w:lastRenderedPageBreak/>
        <w:t>בה מן וצול מא חמלתה מא כ'לא אלעדל אלדי כאן פי אל[קאר]ב בן שעיב ומרכב</w:t>
      </w:r>
    </w:p>
    <w:p w14:paraId="4E4D577C" w14:textId="77777777" w:rsidR="001D343E" w:rsidRDefault="00000000">
      <w:pPr>
        <w:jc w:val="right"/>
      </w:pPr>
      <w:r>
        <w:rPr>
          <w:color w:val="000000"/>
        </w:rPr>
        <w:t>מגאהד רמי ק' עדל ורמי פי גמלתהא אלעדלין אלדי כאנת לנא עדל אלכלטה ועדל</w:t>
      </w:r>
    </w:p>
    <w:p w14:paraId="082212E2" w14:textId="77777777" w:rsidR="001D343E" w:rsidRDefault="00000000">
      <w:pPr>
        <w:jc w:val="right"/>
      </w:pPr>
      <w:r>
        <w:rPr>
          <w:color w:val="000000"/>
        </w:rPr>
        <w:t>[               ] קוום ל[                             ] כרג מנה אל[              ] בקי פיה ל'ו' ד'י'נ' וללאן</w:t>
      </w:r>
    </w:p>
    <w:p w14:paraId="1E3B0B9F" w14:textId="77777777" w:rsidR="001D343E" w:rsidRDefault="00000000">
      <w:pPr>
        <w:jc w:val="right"/>
      </w:pPr>
      <w:r>
        <w:rPr>
          <w:color w:val="000000"/>
        </w:rPr>
        <w:t> לם נקבצו מנהם ד'ר'ה' ולא אנתגז להם חאל אללה תעאלי יכלף עלינא ועליך באלכיר</w:t>
      </w:r>
    </w:p>
    <w:p w14:paraId="5A3989FC" w14:textId="77777777" w:rsidR="001D343E" w:rsidRDefault="00000000">
      <w:pPr>
        <w:jc w:val="right"/>
      </w:pPr>
      <w:r>
        <w:rPr>
          <w:color w:val="000000"/>
        </w:rPr>
        <w:t> פלא תגעל פי נפסך מן הדא סבבא בל יגב תחמד אללה ותשכרה עלי מא תפצ'ל בה</w:t>
      </w:r>
    </w:p>
    <w:p w14:paraId="6C6F5D5D" w14:textId="77777777" w:rsidR="001D343E" w:rsidRDefault="00000000">
      <w:pPr>
        <w:jc w:val="right"/>
      </w:pPr>
      <w:r>
        <w:rPr>
          <w:color w:val="000000"/>
        </w:rPr>
        <w:t> מן סלאמה' אלבקיה וקד תופר עליך פי אלסער אמת'אל מא צאע לאן באעו אלנאס</w:t>
      </w:r>
    </w:p>
    <w:p w14:paraId="075DAA4E" w14:textId="77777777" w:rsidR="001D343E" w:rsidRDefault="00000000">
      <w:pPr>
        <w:jc w:val="right"/>
      </w:pPr>
      <w:r>
        <w:rPr>
          <w:color w:val="000000"/>
        </w:rPr>
        <w:t> באלמהדיה פי חין וצול אלמראכב ביוע תבלגכם ולם נביע אנא לך מן כתאנך אוקיה</w:t>
      </w:r>
    </w:p>
    <w:p w14:paraId="2F5B2D02" w14:textId="77777777" w:rsidR="001D343E" w:rsidRDefault="00000000">
      <w:pPr>
        <w:jc w:val="right"/>
      </w:pPr>
      <w:r>
        <w:rPr>
          <w:color w:val="000000"/>
        </w:rPr>
        <w:t> אלא מא וזנת ענה גמלה דנ'נ' סלפה ומכס ושקתה כאמל וחמלהא לסוסה וקד זאד</w:t>
      </w:r>
    </w:p>
    <w:p w14:paraId="57DA61D1" w14:textId="77777777" w:rsidR="001D343E" w:rsidRDefault="00000000">
      <w:pPr>
        <w:jc w:val="right"/>
      </w:pPr>
      <w:r>
        <w:rPr>
          <w:color w:val="000000"/>
        </w:rPr>
        <w:t> פי הדה אלאיאם אכתר מן נצ' די'נ' פי אלקנטאר ואנא ארגו אני אביעהא לך פי סוסה</w:t>
      </w:r>
    </w:p>
    <w:p w14:paraId="6FE782B0" w14:textId="77777777" w:rsidR="001D343E" w:rsidRDefault="00000000">
      <w:pPr>
        <w:jc w:val="right"/>
      </w:pPr>
      <w:r>
        <w:rPr>
          <w:color w:val="000000"/>
        </w:rPr>
        <w:t> פי הדה אלשתוה באחסן ביע וקד אסתכ'רת אללה וחמלת אליך פי קארב בן קסון</w:t>
      </w:r>
    </w:p>
    <w:p w14:paraId="1F8D8C21" w14:textId="77777777" w:rsidR="001D343E" w:rsidRDefault="00000000">
      <w:pPr>
        <w:jc w:val="right"/>
      </w:pPr>
      <w:r>
        <w:rPr>
          <w:color w:val="000000"/>
        </w:rPr>
        <w:t> רזמה פיהא ק' שקה סוסי צאפי מ'א' רטל גיר רב' סרקוסי ומצלב פלפלי י'ב' רטל</w:t>
      </w:r>
    </w:p>
    <w:p w14:paraId="1445A0F0" w14:textId="77777777" w:rsidR="001D343E" w:rsidRDefault="00000000">
      <w:pPr>
        <w:jc w:val="right"/>
      </w:pPr>
      <w:r>
        <w:rPr>
          <w:color w:val="000000"/>
        </w:rPr>
        <w:t> גיר תלת חריר אנדלסי אלתקאט ז׳ ארט' ואוקיה לאסין צקלי כ'ג' רטל לאסין מקשר</w:t>
      </w:r>
    </w:p>
    <w:p w14:paraId="4E3BCD96" w14:textId="77777777" w:rsidR="001D343E" w:rsidRDefault="00000000">
      <w:pPr>
        <w:jc w:val="right"/>
      </w:pPr>
      <w:r>
        <w:rPr>
          <w:color w:val="000000"/>
        </w:rPr>
        <w:t> וספט פיה ט'ו' תוב כ'ז וכסא כ'ז נ'ב' נטע וכ' אלוא וכסא'ין ופיהא בצ'איע אלגמאעה</w:t>
      </w:r>
    </w:p>
    <w:p w14:paraId="674AC862" w14:textId="77777777" w:rsidR="001D343E" w:rsidRDefault="00000000">
      <w:pPr>
        <w:jc w:val="right"/>
      </w:pPr>
      <w:r>
        <w:rPr>
          <w:color w:val="000000"/>
        </w:rPr>
        <w:t> משרוחה פי רקעה דאכ'ל אלרזמה ופיהא לסידי אבי אברהים אסחק כאלי</w:t>
      </w:r>
    </w:p>
    <w:p w14:paraId="3AF65016" w14:textId="77777777" w:rsidR="001D343E" w:rsidRDefault="00000000">
      <w:pPr>
        <w:jc w:val="right"/>
      </w:pPr>
      <w:r>
        <w:rPr>
          <w:color w:val="000000"/>
        </w:rPr>
        <w:t> רזמה פיהא י' אתואב כ'ז וכלה דיבאג וג' קטאיע דיבאג וצראויל ומקדמה</w:t>
      </w:r>
    </w:p>
    <w:p w14:paraId="166B38D5" w14:textId="77777777" w:rsidR="001D343E" w:rsidRDefault="00000000">
      <w:pPr>
        <w:jc w:val="right"/>
      </w:pPr>
      <w:r>
        <w:rPr>
          <w:color w:val="000000"/>
        </w:rPr>
        <w:t> ותוב דסתרי כ'ליע וט'ו' שקה קרוי גיאד ולה איצ'א פי רזמה תצל למולאי אלשיך</w:t>
      </w:r>
    </w:p>
    <w:p w14:paraId="2A6FF8E1" w14:textId="77777777" w:rsidR="001D343E" w:rsidRDefault="00000000">
      <w:pPr>
        <w:jc w:val="right"/>
      </w:pPr>
      <w:r>
        <w:rPr>
          <w:color w:val="000000"/>
        </w:rPr>
        <w:t> אבי נצר מזוד חריר מצבוג פיה ק' ניף ס' אוקיה תקבצ'ה ותציפה אלי הדא אלשי</w:t>
      </w:r>
    </w:p>
    <w:p w14:paraId="24AB9DBE" w14:textId="77777777" w:rsidR="001D343E" w:rsidRDefault="00000000">
      <w:pPr>
        <w:jc w:val="right"/>
      </w:pPr>
      <w:r>
        <w:rPr>
          <w:color w:val="000000"/>
        </w:rPr>
        <w:t> אלדי לה ותשתרי לה באלגמיע עדילאת כתאן יכן לך פיהא נצף אלפצ'ל ואנת</w:t>
      </w:r>
    </w:p>
    <w:p w14:paraId="66CF38DE" w14:textId="77777777" w:rsidR="001D343E" w:rsidRDefault="00000000">
      <w:pPr>
        <w:jc w:val="right"/>
      </w:pPr>
      <w:r>
        <w:rPr>
          <w:color w:val="000000"/>
        </w:rPr>
        <w:t> תעלם מוצ'עה מני ואעזאזה עלי ושהותי פי קצ'א חקה פתעמל פי דלך מא</w:t>
      </w:r>
    </w:p>
    <w:p w14:paraId="36C59B5A" w14:textId="77777777" w:rsidR="001D343E" w:rsidRDefault="00000000">
      <w:pPr>
        <w:jc w:val="right"/>
      </w:pPr>
      <w:r>
        <w:rPr>
          <w:color w:val="000000"/>
        </w:rPr>
        <w:t> נשכרך עליה וחמלת אליך ללכלטה אלמבארכה פי רזמה לאולאד עמי דכלת</w:t>
      </w:r>
    </w:p>
    <w:p w14:paraId="55E5AB74" w14:textId="77777777" w:rsidR="001D343E" w:rsidRDefault="00000000">
      <w:pPr>
        <w:jc w:val="right"/>
      </w:pPr>
      <w:r>
        <w:rPr>
          <w:color w:val="000000"/>
        </w:rPr>
        <w:t> פי אבן דיצור וזן ת'ש'מ' דר'ה' חריר מסלך ואלף ל' דר'ה' לאסין מקשר מ'ו' נטע</w:t>
      </w:r>
    </w:p>
    <w:p w14:paraId="66EF6039" w14:textId="77777777" w:rsidR="001D343E" w:rsidRDefault="00000000">
      <w:pPr>
        <w:jc w:val="right"/>
      </w:pPr>
      <w:r>
        <w:rPr>
          <w:color w:val="000000"/>
        </w:rPr>
        <w:t> סדאסיה גיאד ותובין כ'ז טאוסי לאכי אבי אלפרג תסלמהם למולאי אלשיך</w:t>
      </w:r>
    </w:p>
    <w:p w14:paraId="084B57CE" w14:textId="77777777" w:rsidR="001D343E" w:rsidRDefault="00000000">
      <w:pPr>
        <w:jc w:val="right"/>
      </w:pPr>
      <w:r>
        <w:rPr>
          <w:color w:val="000000"/>
        </w:rPr>
        <w:t> אבי נצר יצ'יפהם אלי תיאבה ונך' ומצליה בסט לאבו אלוליד אלאנדלסי תביעהם</w:t>
      </w:r>
    </w:p>
    <w:p w14:paraId="4D743F4B" w14:textId="77777777" w:rsidR="001D343E" w:rsidRDefault="00000000">
      <w:pPr>
        <w:jc w:val="right"/>
      </w:pPr>
      <w:r>
        <w:rPr>
          <w:color w:val="000000"/>
        </w:rPr>
        <w:t> לה ותשתרי בתמנהם מא תראה וחמלת אליך ג' עלאואת כ'רז פי אלקארב אל</w:t>
      </w:r>
    </w:p>
    <w:p w14:paraId="7FAD08B1" w14:textId="77777777" w:rsidR="001D343E" w:rsidRDefault="00000000">
      <w:pPr>
        <w:jc w:val="right"/>
      </w:pPr>
      <w:r>
        <w:rPr>
          <w:color w:val="000000"/>
        </w:rPr>
        <w:t> שאמי ובעץ' פי עלאוה לברהון בן עמי פיהם ללכלטה אלמבארכה ת'ת'ק'ל'ה'</w:t>
      </w:r>
    </w:p>
    <w:p w14:paraId="2C337672" w14:textId="77777777" w:rsidR="001D343E" w:rsidRDefault="00000000">
      <w:pPr>
        <w:jc w:val="right"/>
      </w:pPr>
      <w:r>
        <w:rPr>
          <w:color w:val="000000"/>
        </w:rPr>
        <w:t> ביעה ק'פ' ביעה מפרדה בהלילגי וג' ביעאת כנדלו ל'א' אלף עקד ת'ת'ק' מזוגה</w:t>
      </w:r>
    </w:p>
    <w:p w14:paraId="4D53CEE7" w14:textId="77777777" w:rsidR="001D343E" w:rsidRDefault="001D343E">
      <w:pPr>
        <w:jc w:val="right"/>
      </w:pPr>
    </w:p>
    <w:p w14:paraId="23354571" w14:textId="77777777" w:rsidR="001D343E" w:rsidRDefault="00000000">
      <w:pPr>
        <w:jc w:val="right"/>
      </w:pPr>
      <w:r>
        <w:rPr>
          <w:color w:val="000000"/>
        </w:rPr>
        <w:t>Verso</w:t>
      </w:r>
    </w:p>
    <w:p w14:paraId="4DB5CB81" w14:textId="77777777" w:rsidR="001D343E" w:rsidRDefault="001D343E">
      <w:pPr>
        <w:jc w:val="right"/>
      </w:pPr>
    </w:p>
    <w:p w14:paraId="524CEA54" w14:textId="77777777" w:rsidR="001D343E" w:rsidRDefault="00000000">
      <w:pPr>
        <w:jc w:val="right"/>
      </w:pPr>
      <w:r>
        <w:rPr>
          <w:color w:val="000000"/>
        </w:rPr>
        <w:t>יבאע מנה פלם יפעל אלא קאום עלי שי מן מכ'זנה עלי קולה פי כתאבה אנה</w:t>
      </w:r>
    </w:p>
    <w:p w14:paraId="6BC689E1" w14:textId="77777777" w:rsidR="001D343E" w:rsidRDefault="00000000">
      <w:pPr>
        <w:jc w:val="right"/>
      </w:pPr>
      <w:r>
        <w:rPr>
          <w:color w:val="000000"/>
        </w:rPr>
        <w:t>שי כאן ענדה מן עאם אול כ'לק אצפר אללה אלעאלם לו ארדת נקים ההנא</w:t>
      </w:r>
    </w:p>
    <w:p w14:paraId="3AA4761F" w14:textId="77777777" w:rsidR="001D343E" w:rsidRDefault="00000000">
      <w:pPr>
        <w:jc w:val="right"/>
      </w:pPr>
      <w:r>
        <w:rPr>
          <w:color w:val="000000"/>
        </w:rPr>
        <w:t>מתלה בנצף מא רפעה עלי לכאן ד'לך אסהל כל שי ולכן לא חילה הדא אלדי</w:t>
      </w:r>
    </w:p>
    <w:p w14:paraId="525466FE" w14:textId="77777777" w:rsidR="001D343E" w:rsidRDefault="00000000">
      <w:pPr>
        <w:jc w:val="right"/>
      </w:pPr>
      <w:r>
        <w:rPr>
          <w:color w:val="000000"/>
        </w:rPr>
        <w:t>קצ'י ולם נחמל אליה שי הדה אלסנה ללכ'לטה אלא בעץ' כרז ומרגאן כדנאה</w:t>
      </w:r>
    </w:p>
    <w:p w14:paraId="0AFFEF0D" w14:textId="77777777" w:rsidR="001D343E" w:rsidRDefault="00000000">
      <w:pPr>
        <w:jc w:val="right"/>
      </w:pPr>
      <w:r>
        <w:rPr>
          <w:color w:val="000000"/>
        </w:rPr>
        <w:t>מעאמלה לם נריד קסמתה //ואו[      ]// ומא נץ' מן דר'א' וגהת לה סהמה וחבסת סהמי</w:t>
      </w:r>
    </w:p>
    <w:p w14:paraId="178271DC" w14:textId="77777777" w:rsidR="001D343E" w:rsidRDefault="00000000">
      <w:pPr>
        <w:jc w:val="right"/>
      </w:pPr>
      <w:r>
        <w:rPr>
          <w:color w:val="000000"/>
        </w:rPr>
        <w:t>ואן כאן אכתר מאלנא תעוק ענד סידי אבי אלקאסם אבו אלחסין לאנה כאן</w:t>
      </w:r>
    </w:p>
    <w:p w14:paraId="0256B7E1" w14:textId="77777777" w:rsidR="001D343E" w:rsidRDefault="00000000">
      <w:pPr>
        <w:jc w:val="right"/>
      </w:pPr>
      <w:r>
        <w:rPr>
          <w:color w:val="000000"/>
        </w:rPr>
        <w:t>צ'עיף אללה יג'מע עלינא ועליה וכדלך כתבת למולאי אלשיך' אבי נצר סאלתה אן ידפע</w:t>
      </w:r>
    </w:p>
    <w:p w14:paraId="53D8D3A2" w14:textId="77777777" w:rsidR="001D343E" w:rsidRDefault="00000000">
      <w:pPr>
        <w:jc w:val="right"/>
      </w:pPr>
      <w:r>
        <w:rPr>
          <w:color w:val="000000"/>
        </w:rPr>
        <w:t>לסידי אבי סעיד אבן עמי ק'ק' די'נ' ישתרי בהא כתאן מע מא בקי לנא ענדה מן</w:t>
      </w:r>
    </w:p>
    <w:p w14:paraId="403BBDBA" w14:textId="77777777" w:rsidR="001D343E" w:rsidRDefault="00000000">
      <w:pPr>
        <w:jc w:val="right"/>
      </w:pPr>
      <w:r>
        <w:rPr>
          <w:color w:val="000000"/>
        </w:rPr>
        <w:t>עאם אול פתד'כר מולאי אלשיך אבי נצר פי ד'לך ותלזם סידי אבי סעיד אלי אן</w:t>
      </w:r>
    </w:p>
    <w:p w14:paraId="4EEA6B2D" w14:textId="77777777" w:rsidR="001D343E" w:rsidRDefault="00000000">
      <w:pPr>
        <w:jc w:val="right"/>
      </w:pPr>
      <w:r>
        <w:rPr>
          <w:color w:val="000000"/>
        </w:rPr>
        <w:t> יאכדהא ותעאונה פי שדהא ושראהא ואנחדארהא ולא תקצר פי דלך</w:t>
      </w:r>
    </w:p>
    <w:p w14:paraId="121E78B0" w14:textId="77777777" w:rsidR="001D343E" w:rsidRDefault="00000000">
      <w:pPr>
        <w:jc w:val="right"/>
      </w:pPr>
      <w:r>
        <w:rPr>
          <w:color w:val="000000"/>
        </w:rPr>
        <w:t> וכד'לך לי ענד סידי אבי אלפצ'ל בן פרח ל'ה' ד'י'נ' מן גהה סידי אבו יעקב ימאן כאן</w:t>
      </w:r>
    </w:p>
    <w:p w14:paraId="3608BB86" w14:textId="77777777" w:rsidR="001D343E" w:rsidRDefault="00000000">
      <w:pPr>
        <w:jc w:val="right"/>
      </w:pPr>
      <w:r>
        <w:rPr>
          <w:color w:val="000000"/>
        </w:rPr>
        <w:t> צ'מנהא לי צהרה סידי אבו אלברכאת ולם ידפע לי שי וקד כתב אליה אלאן באן</w:t>
      </w:r>
    </w:p>
    <w:p w14:paraId="080ED761" w14:textId="77777777" w:rsidR="001D343E" w:rsidRDefault="00000000">
      <w:pPr>
        <w:jc w:val="right"/>
      </w:pPr>
      <w:r>
        <w:rPr>
          <w:color w:val="000000"/>
        </w:rPr>
        <w:t> יסלמהא למולאי אלשיך אבי נצר פתד'כר מולאי אלשיך אבי נצר פי קבצ'הא</w:t>
      </w:r>
    </w:p>
    <w:p w14:paraId="3C695398" w14:textId="77777777" w:rsidR="001D343E" w:rsidRDefault="00000000">
      <w:pPr>
        <w:jc w:val="right"/>
      </w:pPr>
      <w:r>
        <w:rPr>
          <w:color w:val="000000"/>
        </w:rPr>
        <w:t> ואתבאתהא פי חסאבי ותכ'אטב עליהא סידי אבי אלפצ'ל אלי אן ידפעהא וקד</w:t>
      </w:r>
    </w:p>
    <w:p w14:paraId="2FB8C044" w14:textId="77777777" w:rsidR="001D343E" w:rsidRDefault="00000000">
      <w:pPr>
        <w:jc w:val="right"/>
      </w:pPr>
      <w:r>
        <w:rPr>
          <w:color w:val="000000"/>
        </w:rPr>
        <w:t> כתבת למולאי אלשיך אבי נצר וסאלתה ורגבת אליה פי אלענאיה בך ואן יכתב לך כתב</w:t>
      </w:r>
    </w:p>
    <w:p w14:paraId="5DB4C692" w14:textId="77777777" w:rsidR="001D343E" w:rsidRDefault="00000000">
      <w:pPr>
        <w:jc w:val="right"/>
      </w:pPr>
      <w:r>
        <w:rPr>
          <w:color w:val="000000"/>
        </w:rPr>
        <w:t> אלי אבוציר פלא תכרג אלא בכתב</w:t>
      </w:r>
      <w:r>
        <w:rPr>
          <w:color w:val="2CA02C"/>
        </w:rPr>
        <w:t>ה ואנת תנתפע בהא כתיר וכדלך סאלתה אן תעוק</w:t>
      </w:r>
    </w:p>
    <w:p w14:paraId="7B32AF05" w14:textId="77777777" w:rsidR="001D343E" w:rsidRDefault="00000000">
      <w:pPr>
        <w:jc w:val="right"/>
      </w:pPr>
      <w:r>
        <w:rPr>
          <w:color w:val="2CA02C"/>
        </w:rPr>
        <w:t> עליך שי מן רחלך יקדם לך עוצ'ה       ואעלם אן לא נתקל עליך פי חאגה ולא</w:t>
      </w:r>
    </w:p>
    <w:p w14:paraId="627146CE" w14:textId="77777777" w:rsidR="001D343E" w:rsidRDefault="00000000">
      <w:pPr>
        <w:jc w:val="right"/>
      </w:pPr>
      <w:r>
        <w:rPr>
          <w:color w:val="2CA02C"/>
        </w:rPr>
        <w:t> כ'לפתך שי סוי אלחצר ללדאר פלם יכן פיך מנה אן תד'כרהא פי כתבך פצלא אן</w:t>
      </w:r>
    </w:p>
    <w:p w14:paraId="2EB62D92" w14:textId="77777777" w:rsidR="001D343E" w:rsidRDefault="00000000">
      <w:pPr>
        <w:jc w:val="right"/>
      </w:pPr>
      <w:r>
        <w:rPr>
          <w:color w:val="2CA02C"/>
        </w:rPr>
        <w:t> תשתריהא ואיש כאן יסוך לו עמלתהא וקת פראגך מן וסק אלאסכנדריא ואלאן</w:t>
      </w:r>
    </w:p>
    <w:p w14:paraId="1DFF00A0" w14:textId="77777777" w:rsidR="001D343E" w:rsidRDefault="00000000">
      <w:pPr>
        <w:jc w:val="right"/>
      </w:pPr>
      <w:r>
        <w:rPr>
          <w:color w:val="2CA02C"/>
        </w:rPr>
        <w:t> לא יכון בד מן ע</w:t>
      </w:r>
      <w:r>
        <w:rPr>
          <w:color w:val="000000"/>
        </w:rPr>
        <w:t>מ</w:t>
      </w:r>
      <w:r>
        <w:rPr>
          <w:color w:val="BCBD22"/>
        </w:rPr>
        <w:t>להא פי הדה אלסנה ווצולהא פי אלמראכב אן שא אללה וקד אסתט'הרת</w:t>
      </w:r>
    </w:p>
    <w:p w14:paraId="5AC7B1A5" w14:textId="77777777" w:rsidR="001D343E" w:rsidRDefault="00000000">
      <w:pPr>
        <w:jc w:val="right"/>
      </w:pPr>
      <w:r>
        <w:rPr>
          <w:color w:val="BCBD22"/>
        </w:rPr>
        <w:t> בתוגיה אלקיאס כוף אן יכון צ'אע לך אלקיאס אלדי כאן מעך תכתץ באתם אלסלם</w:t>
      </w:r>
    </w:p>
    <w:p w14:paraId="39F6F7A2" w14:textId="77777777" w:rsidR="001D343E" w:rsidRDefault="00000000">
      <w:pPr>
        <w:jc w:val="right"/>
      </w:pPr>
      <w:r>
        <w:rPr>
          <w:color w:val="BCBD22"/>
        </w:rPr>
        <w:t> וגמיע מן ענדנא יכצך באתם אלסלם ואנא מחבך עיאש סופר אכ'ץ סידי באתם אלסלם</w:t>
      </w:r>
    </w:p>
    <w:p w14:paraId="5286E2E2" w14:textId="77777777" w:rsidR="001D343E" w:rsidRDefault="001D343E">
      <w:pPr>
        <w:jc w:val="right"/>
      </w:pPr>
    </w:p>
    <w:p w14:paraId="1BBADA8F" w14:textId="77777777" w:rsidR="001D343E" w:rsidRDefault="00000000">
      <w:pPr>
        <w:jc w:val="right"/>
      </w:pPr>
      <w:r>
        <w:rPr>
          <w:color w:val="BCBD22"/>
        </w:rPr>
        <w:lastRenderedPageBreak/>
        <w:t>Recto</w:t>
      </w:r>
    </w:p>
    <w:p w14:paraId="6A5F6D59" w14:textId="77777777" w:rsidR="001D343E" w:rsidRDefault="001D343E">
      <w:pPr>
        <w:jc w:val="right"/>
      </w:pPr>
    </w:p>
    <w:p w14:paraId="69F2E185" w14:textId="77777777" w:rsidR="001D343E" w:rsidRDefault="00000000">
      <w:pPr>
        <w:jc w:val="right"/>
      </w:pPr>
      <w:r>
        <w:rPr>
          <w:color w:val="BCBD22"/>
        </w:rPr>
        <w:t>            ]לאכי וסידי אלעזיז עלי אבו         [</w:t>
      </w:r>
    </w:p>
    <w:p w14:paraId="25C2A4A1" w14:textId="77777777" w:rsidR="001D343E" w:rsidRDefault="00000000">
      <w:pPr>
        <w:jc w:val="right"/>
      </w:pPr>
      <w:r>
        <w:rPr>
          <w:color w:val="BCBD22"/>
        </w:rPr>
        <w:t>[יחיי] נהראי בן נסים         </w:t>
      </w:r>
      <w:r>
        <w:rPr>
          <w:color w:val="000000"/>
        </w:rPr>
        <w:t xml:space="preserve"> </w:t>
      </w:r>
      <w:r>
        <w:rPr>
          <w:color w:val="BCBD22"/>
        </w:rPr>
        <w:t>                    [</w:t>
      </w:r>
    </w:p>
    <w:p w14:paraId="37326AE3" w14:textId="77777777" w:rsidR="001D343E" w:rsidRDefault="00000000">
      <w:pPr>
        <w:jc w:val="right"/>
      </w:pPr>
      <w:r>
        <w:rPr>
          <w:color w:val="BCBD22"/>
        </w:rPr>
        <w:t>verso</w:t>
      </w:r>
    </w:p>
    <w:p w14:paraId="243B5B5C" w14:textId="77777777" w:rsidR="001D343E" w:rsidRDefault="001D343E">
      <w:pPr>
        <w:jc w:val="right"/>
      </w:pPr>
    </w:p>
    <w:p w14:paraId="142CAA8C" w14:textId="77777777" w:rsidR="001D343E" w:rsidRDefault="00000000">
      <w:pPr>
        <w:jc w:val="right"/>
      </w:pPr>
      <w:r>
        <w:rPr>
          <w:color w:val="BCBD22"/>
        </w:rPr>
        <w:t>(2−1) (אני כותב לך, אדוני ורבי הנכבד, ייתן לך אלוהים אריכות ימים) ויתמיד את שלומך ואת אושרך, ויסלק ממך כל רע ברחמיו .... ; שלומי טוב ואני מאושר, לבעלי השלום והאושר השבח והתודה</w:t>
      </w:r>
    </w:p>
    <w:p w14:paraId="10977356" w14:textId="77777777" w:rsidR="001D343E" w:rsidRDefault="00000000">
      <w:pPr>
        <w:jc w:val="right"/>
      </w:pPr>
      <w:r>
        <w:rPr>
          <w:color w:val="BCBD22"/>
        </w:rPr>
        <w:t> </w:t>
      </w:r>
    </w:p>
    <w:p w14:paraId="1D305FBE" w14:textId="77777777" w:rsidR="001D343E" w:rsidRDefault="00000000">
      <w:pPr>
        <w:jc w:val="right"/>
      </w:pPr>
      <w:r>
        <w:rPr>
          <w:color w:val="BCBD22"/>
        </w:rPr>
        <w:t>.... (במכתב קודם) כבר הודעתי לך איזו עוגמת נפש היתה לכולנו בגלל</w:t>
      </w:r>
    </w:p>
    <w:p w14:paraId="63D5CA06" w14:textId="77777777" w:rsidR="001D343E" w:rsidRDefault="00000000">
      <w:pPr>
        <w:jc w:val="right"/>
      </w:pPr>
      <w:r>
        <w:rPr>
          <w:color w:val="BCBD22"/>
        </w:rPr>
        <w:t>פטירת .... מאלוהים אבקש שימציא לך ניחומים טובים ויגמול לך בשפע</w:t>
      </w:r>
      <w:r>
        <w:rPr>
          <w:color w:val="000000"/>
        </w:rPr>
        <w:t>.</w:t>
      </w:r>
      <w:r>
        <w:rPr>
          <w:color w:val="BCBD22"/>
        </w:rPr>
        <w:t xml:space="preserve"> וממנו אבקש</w:t>
      </w:r>
    </w:p>
    <w:p w14:paraId="1BB42565" w14:textId="77777777" w:rsidR="001D343E" w:rsidRDefault="00000000">
      <w:pPr>
        <w:jc w:val="right"/>
      </w:pPr>
      <w:r>
        <w:rPr>
          <w:color w:val="BCBD22"/>
        </w:rPr>
        <w:t>.... הלוא זה נתיב שאין מנוס ממנו, ולא נותר אלא</w:t>
      </w:r>
    </w:p>
    <w:p w14:paraId="690B45AB" w14:textId="77777777" w:rsidR="001D343E" w:rsidRDefault="00000000">
      <w:pPr>
        <w:jc w:val="right"/>
      </w:pPr>
      <w:r>
        <w:rPr>
          <w:color w:val="BCBD22"/>
        </w:rPr>
        <w:t>.... אלוהים ישמור עליך למען (משפחתך) ויאחד אותך עמם. הודעתי לך את חסד אלוהים, </w:t>
      </w:r>
    </w:p>
    <w:p w14:paraId="707C90E0" w14:textId="77777777" w:rsidR="001D343E" w:rsidRDefault="00000000">
      <w:pPr>
        <w:jc w:val="right"/>
      </w:pPr>
      <w:r>
        <w:rPr>
          <w:color w:val="BCBD22"/>
        </w:rPr>
        <w:t>שהגיע מה ששלחת, חוץ מהמשאוי שהיה ב'קארב'(?) של בן שעיב. אוניית</w:t>
      </w:r>
    </w:p>
    <w:p w14:paraId="75CEE6D2" w14:textId="77777777" w:rsidR="001D343E" w:rsidRDefault="00000000">
      <w:pPr>
        <w:jc w:val="right"/>
      </w:pPr>
      <w:r>
        <w:rPr>
          <w:color w:val="BCBD22"/>
        </w:rPr>
        <w:t>מג'אהד השליכה (לים) ק' משראים, ובכללם השליכו את שני המשואים שהיו לנו: המשאוי שבשותפות והמשאוי</w:t>
      </w:r>
    </w:p>
    <w:p w14:paraId="1D79F376" w14:textId="77777777" w:rsidR="001D343E" w:rsidRDefault="00000000">
      <w:pPr>
        <w:jc w:val="right"/>
      </w:pPr>
      <w:r>
        <w:rPr>
          <w:color w:val="BCBD22"/>
        </w:rPr>
        <w:t>.... נותרו ממנו ל"ו דינר, ועד עכשיו</w:t>
      </w:r>
    </w:p>
    <w:p w14:paraId="6A7DC25E" w14:textId="77777777" w:rsidR="001D343E" w:rsidRDefault="00000000">
      <w:pPr>
        <w:jc w:val="right"/>
      </w:pPr>
      <w:r>
        <w:rPr>
          <w:color w:val="BCBD22"/>
        </w:rPr>
        <w:t>לא גבינו מהם אפילו דרהם, והפרשה את</w:t>
      </w:r>
      <w:r>
        <w:rPr>
          <w:color w:val="000000"/>
        </w:rPr>
        <w:t>ם</w:t>
      </w:r>
      <w:r>
        <w:rPr>
          <w:color w:val="2CA02C"/>
        </w:rPr>
        <w:t xml:space="preserve"> אין לה סיום; אלוהים יתעלה ימציא לנו ולך חילופין לטובה,</w:t>
      </w:r>
    </w:p>
    <w:p w14:paraId="75967B71" w14:textId="77777777" w:rsidR="001D343E" w:rsidRDefault="00000000">
      <w:pPr>
        <w:jc w:val="right"/>
      </w:pPr>
      <w:r>
        <w:rPr>
          <w:color w:val="2CA02C"/>
        </w:rPr>
        <w:t>אל תעשה לעצמך עניין מזה ; אדרבא, עליך לשבח ולהודות לאלוהים על שבחסדו</w:t>
      </w:r>
    </w:p>
    <w:p w14:paraId="290AA273" w14:textId="77777777" w:rsidR="001D343E" w:rsidRDefault="00000000">
      <w:pPr>
        <w:jc w:val="right"/>
      </w:pPr>
      <w:r>
        <w:rPr>
          <w:color w:val="2CA02C"/>
        </w:rPr>
        <w:t>הגיעו שאר הדברים בשלום, כי הלוא במחיר לבדו כבר נתוסף לך כמה מונים</w:t>
      </w:r>
      <w:r>
        <w:rPr>
          <w:color w:val="000000"/>
        </w:rPr>
        <w:t xml:space="preserve"> </w:t>
      </w:r>
      <w:r>
        <w:rPr>
          <w:color w:val="BCBD22"/>
        </w:rPr>
        <w:t>מה שאבד לך; כי מכרו הבריות</w:t>
      </w:r>
    </w:p>
    <w:p w14:paraId="1806EE1F" w14:textId="77777777" w:rsidR="001D343E" w:rsidRDefault="00000000">
      <w:pPr>
        <w:jc w:val="right"/>
      </w:pPr>
      <w:r>
        <w:rPr>
          <w:color w:val="BCBD22"/>
        </w:rPr>
        <w:t>במהדייה בעת בוא האוניות מכירות שתיוודענה לכם, אבל אני לא</w:t>
      </w:r>
      <w:r>
        <w:rPr>
          <w:color w:val="000000"/>
        </w:rPr>
        <w:t xml:space="preserve"> </w:t>
      </w:r>
      <w:r>
        <w:rPr>
          <w:color w:val="BCBD22"/>
        </w:rPr>
        <w:t>מכרתי בשבילך מן הפשתים שלך אפילו אוקיה,</w:t>
      </w:r>
    </w:p>
    <w:p w14:paraId="5CE9D4A8" w14:textId="77777777" w:rsidR="001D343E" w:rsidRDefault="00000000">
      <w:pPr>
        <w:jc w:val="right"/>
      </w:pPr>
      <w:r>
        <w:rPr>
          <w:color w:val="BCBD22"/>
        </w:rPr>
        <w:t>חוץ מכמות שממנה שילמתי סכום כסף בעד דמי ההובלה והמכס והובלתן (המקומית) בשלימות, והובלתן לסוסה. וכבר עלו (מחירי הפשתים)</w:t>
      </w:r>
    </w:p>
    <w:p w14:paraId="1190101E" w14:textId="77777777" w:rsidR="001D343E" w:rsidRDefault="00000000">
      <w:pPr>
        <w:jc w:val="right"/>
      </w:pPr>
      <w:r>
        <w:rPr>
          <w:color w:val="BCBD22"/>
        </w:rPr>
        <w:t>בימים אלה בלמעלה מחצי דינר לקנטאר, ואני מקווה שאמכון בשבילך בסוסה</w:t>
      </w:r>
    </w:p>
    <w:p w14:paraId="5EC715A1" w14:textId="77777777" w:rsidR="001D343E" w:rsidRDefault="00000000">
      <w:pPr>
        <w:jc w:val="right"/>
      </w:pPr>
      <w:r>
        <w:rPr>
          <w:color w:val="BCBD22"/>
        </w:rPr>
        <w:t>בחורף הזה, מכירה מוצלחת ביותר. ביקשתי את חסדי אלוהים ושלחתי אליך ב'קארב' של בן קסון</w:t>
      </w:r>
    </w:p>
    <w:p w14:paraId="1695AD50" w14:textId="77777777" w:rsidR="001D343E" w:rsidRDefault="00000000">
      <w:pPr>
        <w:jc w:val="right"/>
      </w:pPr>
      <w:r>
        <w:rPr>
          <w:color w:val="BCBD22"/>
        </w:rPr>
        <w:t>כריכ</w:t>
      </w:r>
      <w:r>
        <w:rPr>
          <w:color w:val="000000"/>
        </w:rPr>
        <w:t>ה</w:t>
      </w:r>
      <w:r>
        <w:rPr>
          <w:color w:val="D62728"/>
        </w:rPr>
        <w:t xml:space="preserve"> ובה ק' יריעות 'סוסי', נטו מ"א רטלים פחות רבע, 'סרקוסי' ו'מצלב', ב'פלפלי'; י"ב רטלים</w:t>
      </w:r>
    </w:p>
    <w:p w14:paraId="07269827" w14:textId="77777777" w:rsidR="001D343E" w:rsidRDefault="00000000">
      <w:pPr>
        <w:jc w:val="right"/>
      </w:pPr>
      <w:r>
        <w:rPr>
          <w:color w:val="D62728"/>
        </w:rPr>
        <w:t>פחות שליש משי ספרדי, בהזדמנות ; ז' רטלים ואוקיה 'לא</w:t>
      </w:r>
      <w:r>
        <w:rPr>
          <w:color w:val="000000"/>
        </w:rPr>
        <w:t>ס</w:t>
      </w:r>
      <w:r>
        <w:rPr>
          <w:color w:val="7F7F7F"/>
        </w:rPr>
        <w:t>ין' סיצילי; כ"ג רטלים 'לאסין מקשר', </w:t>
      </w:r>
    </w:p>
    <w:p w14:paraId="6EA7CB95" w14:textId="77777777" w:rsidR="001D343E" w:rsidRDefault="00000000">
      <w:pPr>
        <w:jc w:val="right"/>
      </w:pPr>
      <w:r>
        <w:rPr>
          <w:color w:val="7F7F7F"/>
        </w:rPr>
        <w:lastRenderedPageBreak/>
        <w:t>(19–20) וארגז ובו ט"ו בגדי 'כז' ומעילי 'כד'; נ"ב עורות ; כ</w:t>
      </w:r>
      <w:r>
        <w:rPr>
          <w:color w:val="000000"/>
        </w:rPr>
        <w:t>' אלוי, ושני מעילים ; ובהם הסחורות של החבורה, מפורטים בתעודה שבתוך הכריכה ; ובה לאדוני אבו אברהים אסחק דודי אחי אמי</w:t>
      </w:r>
    </w:p>
    <w:p w14:paraId="363A14E8" w14:textId="77777777" w:rsidR="001D343E" w:rsidRDefault="00000000">
      <w:pPr>
        <w:jc w:val="right"/>
      </w:pPr>
      <w:r>
        <w:rPr>
          <w:color w:val="000000"/>
        </w:rPr>
        <w:t> </w:t>
      </w:r>
    </w:p>
    <w:p w14:paraId="6D40D2D5" w14:textId="77777777" w:rsidR="001D343E" w:rsidRDefault="00000000">
      <w:pPr>
        <w:jc w:val="right"/>
      </w:pPr>
      <w:r>
        <w:rPr>
          <w:color w:val="000000"/>
        </w:rPr>
        <w:t>כריכה ובה י' בידי 'כז', וצעיף משי וג' חבילות בדי משי ומכנסיים ומטפחת ראש</w:t>
      </w:r>
    </w:p>
    <w:p w14:paraId="6AE52B50" w14:textId="77777777" w:rsidR="001D343E" w:rsidRDefault="00000000">
      <w:pPr>
        <w:jc w:val="right"/>
      </w:pPr>
      <w:r>
        <w:rPr>
          <w:color w:val="000000"/>
        </w:rPr>
        <w:t>ובגד תסתרי משומש, וט"ו יריעות 'קרוי' משובחות. עוד בשבילו, בכריכה שתגיע אל אדוני ורבי</w:t>
      </w:r>
    </w:p>
    <w:p w14:paraId="74BB9884" w14:textId="77777777" w:rsidR="001D343E" w:rsidRDefault="00000000">
      <w:pPr>
        <w:jc w:val="right"/>
      </w:pPr>
      <w:r>
        <w:rPr>
          <w:color w:val="000000"/>
        </w:rPr>
        <w:t>אבו נצר, אריזה של משי צבוע ובה ק"ס וכמה אוקיות, קבל אותה והוסף אותה אל אותן סחורות</w:t>
      </w:r>
    </w:p>
    <w:p w14:paraId="5BD6F4EA" w14:textId="77777777" w:rsidR="001D343E" w:rsidRDefault="00000000">
      <w:pPr>
        <w:jc w:val="right"/>
      </w:pPr>
      <w:r>
        <w:rPr>
          <w:color w:val="000000"/>
        </w:rPr>
        <w:t>אשר לו, וקנה לו בעד הכול משואי פשתים קטנים, ויהיה לך בזאת מחצית הרווח, כי אתה </w:t>
      </w:r>
    </w:p>
    <w:p w14:paraId="607EA3AD" w14:textId="77777777" w:rsidR="001D343E" w:rsidRDefault="00000000">
      <w:pPr>
        <w:jc w:val="right"/>
      </w:pPr>
      <w:r>
        <w:rPr>
          <w:color w:val="000000"/>
        </w:rPr>
        <w:t>הלוא יודע את מעמדו אצלי, וכמה הוא יקר לי וכמה אני משתוקק לגמול לו כראוי, על כן עשה זאת, ואהיה</w:t>
      </w:r>
    </w:p>
    <w:p w14:paraId="755A088C" w14:textId="77777777" w:rsidR="001D343E" w:rsidRDefault="00000000">
      <w:pPr>
        <w:jc w:val="right"/>
      </w:pPr>
      <w:r>
        <w:rPr>
          <w:color w:val="000000"/>
        </w:rPr>
        <w:t>לך אסיר תודה. שלחתי לך בשביל השותפות, תבוא עליה הברכה, בתוך כריכה של בני דודי שהעמסנו</w:t>
      </w:r>
    </w:p>
    <w:p w14:paraId="1A06E7DC" w14:textId="77777777" w:rsidR="001D343E" w:rsidRDefault="00000000">
      <w:pPr>
        <w:jc w:val="right"/>
      </w:pPr>
      <w:r>
        <w:rPr>
          <w:color w:val="000000"/>
        </w:rPr>
        <w:t>על (אוניית) אבן דיסור, משקל תש"מ דרהמים משי מגולגל; אלף ול' דרהמים לאסין 'מקשר'; מיך עררות</w:t>
      </w:r>
    </w:p>
    <w:p w14:paraId="15F9A649" w14:textId="77777777" w:rsidR="001D343E" w:rsidRDefault="00000000">
      <w:pPr>
        <w:jc w:val="right"/>
      </w:pPr>
      <w:r>
        <w:rPr>
          <w:color w:val="000000"/>
        </w:rPr>
        <w:t>של שש אמות משובחים, ושני בגדי 'כז טאוסי' בשביל אחי אבו אלפרג', מסור אותם לאדוני ורבי</w:t>
      </w:r>
    </w:p>
    <w:p w14:paraId="256CFD50" w14:textId="77777777" w:rsidR="001D343E" w:rsidRDefault="00000000">
      <w:pPr>
        <w:jc w:val="right"/>
      </w:pPr>
      <w:r>
        <w:rPr>
          <w:color w:val="000000"/>
        </w:rPr>
        <w:t>אבו נצר ויוסיף אותם אל בגדיו הוא, ושטיח מוארך ושטיח תפילה בשביל אבו אלוליד אלאנדלסי, מכור אותם</w:t>
      </w:r>
    </w:p>
    <w:p w14:paraId="613EA1C7" w14:textId="77777777" w:rsidR="001D343E" w:rsidRDefault="00000000">
      <w:pPr>
        <w:jc w:val="right"/>
      </w:pPr>
      <w:r>
        <w:rPr>
          <w:color w:val="000000"/>
        </w:rPr>
        <w:t>בשבילו וקנה בתמורתם מה שתמצא לנכון. שלחתי לך ג' 'עלאוות' חרוזים ב'קארב' של</w:t>
      </w:r>
    </w:p>
    <w:p w14:paraId="3AD14694" w14:textId="77777777" w:rsidR="001D343E" w:rsidRDefault="00000000">
      <w:pPr>
        <w:jc w:val="right"/>
      </w:pPr>
      <w:r>
        <w:rPr>
          <w:color w:val="000000"/>
        </w:rPr>
        <w:t>אלשאמי וחלק ב'עלאוה' של ברהון בן דודי, מתוך זה בשביל השותפות, תבוא עליה הברכה, תתקל"ה</w:t>
      </w:r>
    </w:p>
    <w:p w14:paraId="098D7C34" w14:textId="77777777" w:rsidR="001D343E" w:rsidRDefault="00000000">
      <w:pPr>
        <w:jc w:val="right"/>
      </w:pPr>
      <w:r>
        <w:rPr>
          <w:color w:val="000000"/>
        </w:rPr>
        <w:t xml:space="preserve">מחרוזות; ק"פ מחרוזות יחידות 'בהלילג'י'; ג' מחרוזות כנדלו; ל"א אלף צמודים, תת"ק בזוגות, </w:t>
      </w:r>
    </w:p>
    <w:p w14:paraId="13E2819A" w14:textId="77777777" w:rsidR="001D343E" w:rsidRDefault="001D343E">
      <w:pPr>
        <w:jc w:val="right"/>
      </w:pPr>
    </w:p>
    <w:p w14:paraId="7392B8F3" w14:textId="77777777" w:rsidR="001D343E" w:rsidRDefault="00000000">
      <w:pPr>
        <w:jc w:val="right"/>
      </w:pPr>
      <w:r>
        <w:rPr>
          <w:color w:val="000000"/>
        </w:rPr>
        <w:t>recto</w:t>
      </w:r>
    </w:p>
    <w:p w14:paraId="5ECE3178" w14:textId="77777777" w:rsidR="001D343E" w:rsidRDefault="001D343E">
      <w:pPr>
        <w:jc w:val="right"/>
      </w:pPr>
    </w:p>
    <w:p w14:paraId="274CB7B7" w14:textId="77777777" w:rsidR="001D343E" w:rsidRDefault="00000000">
      <w:pPr>
        <w:jc w:val="right"/>
      </w:pPr>
      <w:r>
        <w:rPr>
          <w:color w:val="000000"/>
        </w:rPr>
        <w:t>גדולים וקטנים; אלפיים ות"ש נפרדות 'חברורי'; ש"י מחרוזות לחשבוני הפרטי. אחי, טרחתי </w:t>
      </w:r>
    </w:p>
    <w:p w14:paraId="4530A944" w14:textId="77777777" w:rsidR="001D343E" w:rsidRDefault="00000000">
      <w:pPr>
        <w:jc w:val="right"/>
      </w:pPr>
      <w:r>
        <w:rPr>
          <w:color w:val="000000"/>
        </w:rPr>
        <w:t>ושלחתי באונייה הראשונה את כל מה שהיה שלך. דברים טובים ביותר שקניתי במשך</w:t>
      </w:r>
    </w:p>
    <w:p w14:paraId="76DA81F9" w14:textId="77777777" w:rsidR="001D343E" w:rsidRDefault="00000000">
      <w:pPr>
        <w:jc w:val="right"/>
      </w:pPr>
      <w:r>
        <w:rPr>
          <w:color w:val="000000"/>
        </w:rPr>
        <w:t>החורף: כל סחורה מסחורות אלה יהיה בה רווח רבע הקרן. השתדל אפוא להקדים את קניית סחורותיך</w:t>
      </w:r>
    </w:p>
    <w:p w14:paraId="37B9195B" w14:textId="77777777" w:rsidR="001D343E" w:rsidRDefault="00000000">
      <w:pPr>
        <w:jc w:val="right"/>
      </w:pPr>
      <w:r>
        <w:rPr>
          <w:color w:val="000000"/>
        </w:rPr>
        <w:t>ואל תתרשל בזירוז האנשים. קנה משלוח פשתים מן המשובחות ביותר שתוכל, ואל</w:t>
      </w:r>
    </w:p>
    <w:p w14:paraId="530E811D" w14:textId="77777777" w:rsidR="001D343E" w:rsidRDefault="00000000">
      <w:pPr>
        <w:jc w:val="right"/>
      </w:pPr>
      <w:r>
        <w:rPr>
          <w:color w:val="000000"/>
        </w:rPr>
        <w:t>תסכים אלא למה שמשובח, כי אין ערך למה שנחות, ואל תשתדל להפחית דינר או שני דינרים </w:t>
      </w:r>
    </w:p>
    <w:p w14:paraId="6E7C1331" w14:textId="77777777" w:rsidR="001D343E" w:rsidRDefault="00000000">
      <w:pPr>
        <w:jc w:val="right"/>
      </w:pPr>
      <w:r>
        <w:rPr>
          <w:color w:val="000000"/>
        </w:rPr>
        <w:t>על קנטאר. יש משאוי שמשלמים בעדו כ"ה, ואחר שמשלמים בעדו מ', וזה הוא שתמורתו תשוב במהרה ואילו של הפחות לא תשוב.</w:t>
      </w:r>
    </w:p>
    <w:p w14:paraId="28F940F4" w14:textId="77777777" w:rsidR="001D343E" w:rsidRDefault="00000000">
      <w:pPr>
        <w:jc w:val="right"/>
      </w:pPr>
      <w:r>
        <w:rPr>
          <w:color w:val="000000"/>
        </w:rPr>
        <w:t>אלוהים ייתן בלבך את הטוב והמוצלח. כל מה שיימכר מסחורתך, נשים תמורתו לחוד, בצד, </w:t>
      </w:r>
    </w:p>
    <w:p w14:paraId="7D3D97BF" w14:textId="77777777" w:rsidR="001D343E" w:rsidRDefault="00000000">
      <w:pPr>
        <w:jc w:val="right"/>
      </w:pPr>
      <w:r>
        <w:rPr>
          <w:color w:val="000000"/>
        </w:rPr>
        <w:t>ונקנה לך בה סחורות טובות. כבר התחלתי לקנות (אריג) בלתי מעובד 'קרוי'; אם יש את</w:t>
      </w:r>
    </w:p>
    <w:p w14:paraId="3EF362B0" w14:textId="77777777" w:rsidR="001D343E" w:rsidRDefault="00000000">
      <w:pPr>
        <w:jc w:val="right"/>
      </w:pPr>
      <w:r>
        <w:rPr>
          <w:color w:val="000000"/>
        </w:rPr>
        <w:lastRenderedPageBreak/>
        <w:t>נפשך לשהות עוד שם, אאסוף בשבילך סחורה, שטרם קיבל מישהו מהסוחרים טובה ממנה; אבל אם אין את</w:t>
      </w:r>
    </w:p>
    <w:p w14:paraId="1A1DCDC9" w14:textId="77777777" w:rsidR="001D343E" w:rsidRDefault="00000000">
      <w:pPr>
        <w:jc w:val="right"/>
      </w:pPr>
      <w:r>
        <w:rPr>
          <w:color w:val="000000"/>
        </w:rPr>
        <w:t>נפשך לשהות, והחלטת לבוא, ידריך אותך אלוהים לטובה, ולא אני הוא שידחוף אותך</w:t>
      </w:r>
    </w:p>
    <w:p w14:paraId="046C5551" w14:textId="77777777" w:rsidR="001D343E" w:rsidRDefault="00000000">
      <w:pPr>
        <w:jc w:val="right"/>
      </w:pPr>
      <w:r>
        <w:rPr>
          <w:color w:val="000000"/>
        </w:rPr>
        <w:t>למה שאינך רוצה, כי הלוא אתה יודע את אהבתי לך ושאני משתוקק לזמן לך רווח ועליך להיות</w:t>
      </w:r>
    </w:p>
    <w:p w14:paraId="4B11A7DE" w14:textId="77777777" w:rsidR="001D343E" w:rsidRDefault="00000000">
      <w:pPr>
        <w:jc w:val="right"/>
      </w:pPr>
      <w:r>
        <w:rPr>
          <w:color w:val="000000"/>
        </w:rPr>
        <w:t>לי תחליף לחיבתי לך, ולשמור על כל דרהם שתראה שהוא שלי. נותרו אצלי חרוזים, ואני </w:t>
      </w:r>
    </w:p>
    <w:p w14:paraId="7F61C643" w14:textId="77777777" w:rsidR="001D343E" w:rsidRDefault="00000000">
      <w:pPr>
        <w:jc w:val="right"/>
      </w:pPr>
      <w:r>
        <w:rPr>
          <w:color w:val="000000"/>
        </w:rPr>
        <w:t>אארוז אותם ביומיים הקרובים בשביל חשבוני הפרטי ואשלחם אליך ותוסיף אותם אל הש' וכמה מחרוזות אשר לי</w:t>
      </w:r>
    </w:p>
    <w:p w14:paraId="64FFF7A4" w14:textId="77777777" w:rsidR="001D343E" w:rsidRDefault="00000000">
      <w:pPr>
        <w:jc w:val="right"/>
      </w:pPr>
      <w:r>
        <w:rPr>
          <w:color w:val="000000"/>
        </w:rPr>
        <w:t>ותמכרם בהקדם ותקנה לי (בתמורתם) פשתים. אל תעשה בהם מה שעשית אשתקד, כלומר </w:t>
      </w:r>
    </w:p>
    <w:p w14:paraId="4ACC3FCB" w14:textId="77777777" w:rsidR="001D343E" w:rsidRDefault="00000000">
      <w:pPr>
        <w:jc w:val="right"/>
      </w:pPr>
      <w:r>
        <w:rPr>
          <w:color w:val="000000"/>
        </w:rPr>
        <w:t>שהטלתי עליך דבר פעוט והשארת אותו לרגע האחרון ושלחת בעד (התמורה) 'חב רמאן' שלא היה שווה אף את</w:t>
      </w:r>
    </w:p>
    <w:p w14:paraId="18B83A32" w14:textId="77777777" w:rsidR="001D343E" w:rsidRDefault="00000000">
      <w:pPr>
        <w:jc w:val="right"/>
      </w:pPr>
      <w:r>
        <w:rPr>
          <w:color w:val="000000"/>
        </w:rPr>
        <w:t>הקרן. עוד שלחתי לאדוני ורבי אבו נצר, בשביל אדוני אבו אברהים אסחק</w:t>
      </w:r>
    </w:p>
    <w:p w14:paraId="6E9D55C5" w14:textId="77777777" w:rsidR="001D343E" w:rsidRDefault="00000000">
      <w:pPr>
        <w:jc w:val="right"/>
      </w:pPr>
      <w:r>
        <w:rPr>
          <w:color w:val="000000"/>
        </w:rPr>
        <w:t>דודי אחי אמי ש' עורות, כ' יריעות, י"ד מעילים. אתה יודע מה רבים עיסוקיו ושהוא לא ימצא פנאי</w:t>
      </w:r>
    </w:p>
    <w:p w14:paraId="24F05CF5" w14:textId="77777777" w:rsidR="001D343E" w:rsidRDefault="00000000">
      <w:pPr>
        <w:jc w:val="right"/>
      </w:pPr>
      <w:r>
        <w:rPr>
          <w:color w:val="000000"/>
        </w:rPr>
        <w:t>למכירתם, השתדל אפוא להזכיר לו את עניינם, ואם תוכל קבל על עצמך את מכירתם</w:t>
      </w:r>
    </w:p>
    <w:p w14:paraId="342AD62E" w14:textId="77777777" w:rsidR="001D343E" w:rsidRDefault="00000000">
      <w:pPr>
        <w:jc w:val="right"/>
      </w:pPr>
      <w:r>
        <w:rPr>
          <w:color w:val="000000"/>
        </w:rPr>
        <w:t>ותמסור לו את התמורה, זה מה שרצוי לי; ובקש ממנו שיקנה לעצמו בתמורתם תבלינים טובים, פלפל או</w:t>
      </w:r>
    </w:p>
    <w:p w14:paraId="6A677EDF" w14:textId="77777777" w:rsidR="001D343E" w:rsidRDefault="00000000">
      <w:pPr>
        <w:jc w:val="right"/>
      </w:pPr>
      <w:r>
        <w:rPr>
          <w:color w:val="000000"/>
        </w:rPr>
        <w:t>משהו אחר. ועוד, אם מזדמן לך עצמך ב'דאר אלג'והר' (חרוזים) בתפזורת בוול, בג' דרהמים בדינר</w:t>
      </w:r>
    </w:p>
    <w:p w14:paraId="1F7B1AE3" w14:textId="77777777" w:rsidR="001D343E" w:rsidRDefault="00000000">
      <w:pPr>
        <w:jc w:val="right"/>
      </w:pPr>
      <w:r>
        <w:rPr>
          <w:color w:val="000000"/>
        </w:rPr>
        <w:t>בקירוב, קנה לי מהם כראות עיניך, כי את המין הזה מבקשים כאן הספרדים.</w:t>
      </w:r>
    </w:p>
    <w:p w14:paraId="50C34331" w14:textId="77777777" w:rsidR="001D343E" w:rsidRDefault="00000000">
      <w:pPr>
        <w:jc w:val="right"/>
      </w:pPr>
      <w:r>
        <w:rPr>
          <w:color w:val="000000"/>
        </w:rPr>
        <w:t>ואם מזדמן לך מן הסוגים הפסולים (?), פחותים, זולים, מדינר עד ה' האלף. קנה</w:t>
      </w:r>
    </w:p>
    <w:p w14:paraId="6DF588A3" w14:textId="77777777" w:rsidR="001D343E" w:rsidRDefault="00000000">
      <w:pPr>
        <w:jc w:val="right"/>
      </w:pPr>
      <w:r>
        <w:rPr>
          <w:color w:val="000000"/>
        </w:rPr>
        <w:t>מהם. אולי יזדמן לך קצת 'חבכאני' בינוניים ורחבים, אם יש בהם טובים,</w:t>
      </w:r>
    </w:p>
    <w:p w14:paraId="7F87CD3F" w14:textId="77777777" w:rsidR="001D343E" w:rsidRDefault="00000000">
      <w:pPr>
        <w:jc w:val="right"/>
      </w:pPr>
      <w:r>
        <w:rPr>
          <w:color w:val="000000"/>
        </w:rPr>
        <w:t>ואם יזדמן לך קצת 'כלאב' קטנים, אם הם טובים, מה' דינרים ומטה, קנה מהם</w:t>
      </w:r>
    </w:p>
    <w:p w14:paraId="17D9E9A4" w14:textId="77777777" w:rsidR="001D343E" w:rsidRDefault="00000000">
      <w:pPr>
        <w:jc w:val="right"/>
      </w:pPr>
      <w:r>
        <w:rPr>
          <w:color w:val="000000"/>
        </w:rPr>
        <w:t>ה'–ו' מחרוזות; אל תקנה מהם את הנסים לעולם, כי מייצרים בקירואן מה שאינו</w:t>
      </w:r>
    </w:p>
    <w:p w14:paraId="1DE506E1" w14:textId="77777777" w:rsidR="001D343E" w:rsidRDefault="00000000">
      <w:pPr>
        <w:jc w:val="right"/>
      </w:pPr>
      <w:r>
        <w:rPr>
          <w:color w:val="000000"/>
        </w:rPr>
        <w:t>מגיע משם, והלוא אתה יודע זאת; ל'חב רמאן' אל תתקרב אפילו, כי הלוא כאן אינו שווה כלום;</w:t>
      </w:r>
    </w:p>
    <w:p w14:paraId="7645B875" w14:textId="77777777" w:rsidR="001D343E" w:rsidRDefault="00000000">
      <w:pPr>
        <w:jc w:val="right"/>
      </w:pPr>
      <w:r>
        <w:rPr>
          <w:color w:val="000000"/>
        </w:rPr>
        <w:t>סיים נא את כל עיסוקיך, ושלח את סחורתך באונייה הראשונה, ואל תעשה מה שעשית</w:t>
      </w:r>
    </w:p>
    <w:p w14:paraId="6BC24EB9" w14:textId="77777777" w:rsidR="001D343E" w:rsidRDefault="00000000">
      <w:pPr>
        <w:jc w:val="right"/>
      </w:pPr>
      <w:r>
        <w:rPr>
          <w:color w:val="000000"/>
        </w:rPr>
        <w:t>אשתקד, כשבאו כל האוניות הראשונות, ולא היה לכם בהן אף משאוי אחד. ועוד : היפגש נא </w:t>
      </w:r>
    </w:p>
    <w:p w14:paraId="1852F08B" w14:textId="77777777" w:rsidR="001D343E" w:rsidRDefault="00000000">
      <w:pPr>
        <w:jc w:val="right"/>
      </w:pPr>
      <w:r>
        <w:rPr>
          <w:color w:val="000000"/>
        </w:rPr>
        <w:t>עם אדוני אבו אלקאסם עבד אלרחמן הצורף, והודע לו שאני מתרעם עליו מאוד,</w:t>
      </w:r>
    </w:p>
    <w:p w14:paraId="40E2B62C" w14:textId="77777777" w:rsidR="001D343E" w:rsidRDefault="00000000">
      <w:pPr>
        <w:jc w:val="right"/>
      </w:pPr>
      <w:r>
        <w:rPr>
          <w:color w:val="000000"/>
        </w:rPr>
        <w:t>ראשית כי שלח לי 'חב רמאן', אף על פי שהזהרתיו על זאת; והלוא אין זה ראוי שינהג עמי כך; והם נשארו</w:t>
      </w:r>
    </w:p>
    <w:p w14:paraId="5473A03B" w14:textId="77777777" w:rsidR="001D343E" w:rsidRDefault="00000000">
      <w:pPr>
        <w:jc w:val="right"/>
      </w:pPr>
      <w:r>
        <w:rPr>
          <w:color w:val="000000"/>
        </w:rPr>
        <w:t>לנגד עינינו, ואנו אובדי עצות בגללם. ועוד כתבתי לו וביקשתי והתחננתי לפניו, וכתבתי לך ולבן</w:t>
      </w:r>
    </w:p>
    <w:p w14:paraId="72D6E700" w14:textId="77777777" w:rsidR="001D343E" w:rsidRDefault="00000000">
      <w:pPr>
        <w:jc w:val="right"/>
      </w:pPr>
      <w:r>
        <w:rPr>
          <w:color w:val="000000"/>
        </w:rPr>
        <w:t xml:space="preserve">דודי וביקשתי מכם כי תבקשו ממנו שלא ישלח לי אבני חן גדולות, כי לא נותר כאן למי </w:t>
      </w:r>
    </w:p>
    <w:p w14:paraId="3968D699" w14:textId="77777777" w:rsidR="001D343E" w:rsidRDefault="001D343E">
      <w:pPr>
        <w:jc w:val="right"/>
      </w:pPr>
    </w:p>
    <w:p w14:paraId="05FD7F22" w14:textId="77777777" w:rsidR="001D343E" w:rsidRDefault="00000000">
      <w:pPr>
        <w:jc w:val="right"/>
      </w:pPr>
      <w:r>
        <w:rPr>
          <w:color w:val="000000"/>
        </w:rPr>
        <w:t>verso</w:t>
      </w:r>
    </w:p>
    <w:p w14:paraId="6902DCC4" w14:textId="77777777" w:rsidR="001D343E" w:rsidRDefault="001D343E">
      <w:pPr>
        <w:jc w:val="right"/>
      </w:pPr>
    </w:p>
    <w:p w14:paraId="2DDC4BDB" w14:textId="77777777" w:rsidR="001D343E" w:rsidRDefault="00000000">
      <w:pPr>
        <w:jc w:val="right"/>
      </w:pPr>
      <w:r>
        <w:rPr>
          <w:color w:val="000000"/>
        </w:rPr>
        <w:t>למכור אותן; ולא כן עשה, אלא חייב אותי בכמות (אבני חן) ממחסנו, בטענה שכתב במכתבו, שזו</w:t>
      </w:r>
    </w:p>
    <w:p w14:paraId="7756E5AD" w14:textId="77777777" w:rsidR="001D343E" w:rsidRDefault="00000000">
      <w:pPr>
        <w:jc w:val="right"/>
      </w:pPr>
      <w:r>
        <w:rPr>
          <w:color w:val="000000"/>
        </w:rPr>
        <w:t>כמות שהיתה אצלו מאשתקד, חלקות צהובות; אלוהים הוא היודע: אילו רציתי, יכולתי להשיג כאן</w:t>
      </w:r>
    </w:p>
    <w:p w14:paraId="5BB604DF" w14:textId="77777777" w:rsidR="001D343E" w:rsidRDefault="00000000">
      <w:pPr>
        <w:jc w:val="right"/>
      </w:pPr>
      <w:r>
        <w:rPr>
          <w:color w:val="000000"/>
        </w:rPr>
        <w:t>כמותן, במחצית ממה שחייב אותי, בקלות רבה ; אין מה לעשות, כך</w:t>
      </w:r>
    </w:p>
    <w:p w14:paraId="70E5D5EC" w14:textId="77777777" w:rsidR="001D343E" w:rsidRDefault="00000000">
      <w:pPr>
        <w:jc w:val="right"/>
      </w:pPr>
      <w:r>
        <w:rPr>
          <w:color w:val="000000"/>
        </w:rPr>
        <w:t>נגזר עלי. לא שלחתי לו השנה שום דבר בשביל השותפות, חוץ מקצת חרוזים ופנינים קטנות שלקחתי</w:t>
      </w:r>
    </w:p>
    <w:p w14:paraId="3C4CA2B0" w14:textId="77777777" w:rsidR="001D343E" w:rsidRDefault="00000000">
      <w:pPr>
        <w:jc w:val="right"/>
      </w:pPr>
      <w:r>
        <w:rPr>
          <w:color w:val="000000"/>
        </w:rPr>
        <w:t>בעמלה ולא רציתי לחלקם ; .... אבל מן הכספים שנכנסו שלחתי לו את חלקו ושמרתי את חלקי אני,</w:t>
      </w:r>
    </w:p>
    <w:p w14:paraId="630A1F9D" w14:textId="77777777" w:rsidR="001D343E" w:rsidRDefault="00000000">
      <w:pPr>
        <w:jc w:val="right"/>
      </w:pPr>
      <w:r>
        <w:rPr>
          <w:color w:val="000000"/>
        </w:rPr>
        <w:t>אף שרוב כספינו מעוכבים אצל אדוני אבו אלקאסם אבו אלחסין, כי הוא היה</w:t>
      </w:r>
    </w:p>
    <w:p w14:paraId="166BB689" w14:textId="77777777" w:rsidR="001D343E" w:rsidRDefault="00000000">
      <w:pPr>
        <w:jc w:val="right"/>
      </w:pPr>
      <w:r>
        <w:rPr>
          <w:color w:val="000000"/>
        </w:rPr>
        <w:t>חולה, יגן אלוהים עלינו ועליו. כיוצא בזה כתבתי לאדוני ורבי אבו נצר, וביקשתי ממנו שימסור</w:t>
      </w:r>
    </w:p>
    <w:p w14:paraId="3D4659D8" w14:textId="77777777" w:rsidR="001D343E" w:rsidRDefault="00000000">
      <w:pPr>
        <w:jc w:val="right"/>
      </w:pPr>
      <w:r>
        <w:rPr>
          <w:color w:val="000000"/>
        </w:rPr>
        <w:t>לאדוני אבו סעיד בן דודי ק"ק דינר שיקנה בהם פשתים, יחד עם מה שנשאר אצלו לזכותנו </w:t>
      </w:r>
    </w:p>
    <w:p w14:paraId="4EF19686" w14:textId="77777777" w:rsidR="001D343E" w:rsidRDefault="00000000">
      <w:pPr>
        <w:jc w:val="right"/>
      </w:pPr>
      <w:r>
        <w:rPr>
          <w:color w:val="000000"/>
        </w:rPr>
        <w:t>מאשתקד, הזכר נא זאת לאדוני ורבי אבו נצר, ותתלווה כל הזמן לאדוני אבו סעיד עד</w:t>
      </w:r>
    </w:p>
    <w:p w14:paraId="25287177" w14:textId="77777777" w:rsidR="001D343E" w:rsidRDefault="00000000">
      <w:pPr>
        <w:jc w:val="right"/>
      </w:pPr>
      <w:r>
        <w:rPr>
          <w:color w:val="000000"/>
        </w:rPr>
        <w:t>שיקנה אותן ותעזור לו באריזתן ובקנייתן ובהסעתן, ככל שתוכל.</w:t>
      </w:r>
    </w:p>
    <w:p w14:paraId="1B95B375" w14:textId="77777777" w:rsidR="001D343E" w:rsidRDefault="00000000">
      <w:pPr>
        <w:jc w:val="right"/>
      </w:pPr>
      <w:r>
        <w:rPr>
          <w:color w:val="000000"/>
        </w:rPr>
        <w:t>ועוד, לזכותי אצל אדוני אבו אלפצל בן פרח ל''ה דינרים מכבוד אדוני אבו יעקב ימאן,</w:t>
      </w:r>
    </w:p>
    <w:p w14:paraId="59123F15" w14:textId="77777777" w:rsidR="001D343E" w:rsidRDefault="00000000">
      <w:pPr>
        <w:jc w:val="right"/>
      </w:pPr>
      <w:r>
        <w:rPr>
          <w:color w:val="000000"/>
        </w:rPr>
        <w:t>שהבטיח לי חותנו אדוני אבו אלברכאת, אבל לא שילם לי דבר; כבר כתבו לו עכשיו</w:t>
      </w:r>
    </w:p>
    <w:p w14:paraId="2C0AEF95" w14:textId="77777777" w:rsidR="001D343E" w:rsidRDefault="00000000">
      <w:pPr>
        <w:jc w:val="right"/>
      </w:pPr>
      <w:r>
        <w:rPr>
          <w:color w:val="000000"/>
        </w:rPr>
        <w:t>שימסרם לאדוני ורבי אבו נצר; הזכר נא אפוא לאדוני ורבי אבו נצר, שיקבלם,</w:t>
      </w:r>
    </w:p>
    <w:p w14:paraId="3A95F0A2" w14:textId="77777777" w:rsidR="001D343E" w:rsidRDefault="00000000">
      <w:pPr>
        <w:jc w:val="right"/>
      </w:pPr>
      <w:r>
        <w:rPr>
          <w:color w:val="000000"/>
        </w:rPr>
        <w:t>וירשום אותם בחשבוני. ותבוא בדברים בעניין זה עם אדוני אבו אלפַצְל כדי שישלמם. כבר </w:t>
      </w:r>
    </w:p>
    <w:p w14:paraId="253D57F6" w14:textId="77777777" w:rsidR="001D343E" w:rsidRDefault="00000000">
      <w:pPr>
        <w:jc w:val="right"/>
      </w:pPr>
      <w:r>
        <w:rPr>
          <w:color w:val="000000"/>
        </w:rPr>
        <w:t>כתבתי לאדוני ורבי אבו נַצְר, וביקשתי ממנו והבעתי רצוני לפניו שידאג לך וכי יכתוב בשבילך מכתבים</w:t>
      </w:r>
    </w:p>
    <w:p w14:paraId="3D643B6E" w14:textId="77777777" w:rsidR="001D343E" w:rsidRDefault="00000000">
      <w:pPr>
        <w:jc w:val="right"/>
      </w:pPr>
      <w:r>
        <w:rPr>
          <w:color w:val="000000"/>
        </w:rPr>
        <w:t>לבוציר; אל תצא אפוא, אלא עם מכתביו כי אכן יהיו לך לעזר רב. עוד ביקשתי ממנו שאם תתעכב</w:t>
      </w:r>
    </w:p>
    <w:p w14:paraId="4948B43E" w14:textId="77777777" w:rsidR="001D343E" w:rsidRDefault="00000000">
      <w:pPr>
        <w:jc w:val="right"/>
      </w:pPr>
      <w:r>
        <w:rPr>
          <w:color w:val="000000"/>
        </w:rPr>
        <w:t>לך כמות מסחורת יקדים וימסור לך אחרת במקומה. דע לך שלא אטריח אותך בצורכי קניותי ואיני</w:t>
      </w:r>
    </w:p>
    <w:p w14:paraId="05377ABB" w14:textId="77777777" w:rsidR="001D343E" w:rsidRDefault="00000000">
      <w:pPr>
        <w:jc w:val="right"/>
      </w:pPr>
      <w:r>
        <w:rPr>
          <w:color w:val="000000"/>
        </w:rPr>
        <w:t>מטיל עליך דבר חוץ מהמחצלות בשביל הבית, אבל לא הואלת אפילו להזכירן במכתביך, לא כל שכן</w:t>
      </w:r>
    </w:p>
    <w:p w14:paraId="3C6C00FF" w14:textId="77777777" w:rsidR="001D343E" w:rsidRDefault="00000000">
      <w:pPr>
        <w:jc w:val="right"/>
      </w:pPr>
      <w:r>
        <w:rPr>
          <w:color w:val="000000"/>
        </w:rPr>
        <w:t>לקנותן, ומה היה נופל ממך אילו עשית זאת בעת שהתפנית מהטעינה באלכסנדריה. מעכשיו </w:t>
      </w:r>
    </w:p>
    <w:p w14:paraId="166EFECC" w14:textId="77777777" w:rsidR="001D343E" w:rsidRDefault="00000000">
      <w:pPr>
        <w:jc w:val="right"/>
      </w:pPr>
      <w:r>
        <w:rPr>
          <w:color w:val="000000"/>
        </w:rPr>
        <w:t>אתה חייב אפוא לעשות זאת השנה, ולשולחן באוניות, ברצון האל. מצאתי לנכון</w:t>
      </w:r>
    </w:p>
    <w:p w14:paraId="3B318884" w14:textId="77777777" w:rsidR="001D343E" w:rsidRDefault="00000000">
      <w:pPr>
        <w:jc w:val="right"/>
      </w:pPr>
      <w:r>
        <w:rPr>
          <w:color w:val="000000"/>
        </w:rPr>
        <w:t>לשלוח לך את המידות (של המחצלות), מחשש שמא אבדו לך המידות שהיו עמך. קבל נא את מיטב דרישות השלום.</w:t>
      </w:r>
    </w:p>
    <w:p w14:paraId="764EF077" w14:textId="77777777" w:rsidR="001D343E" w:rsidRDefault="00000000">
      <w:pPr>
        <w:jc w:val="right"/>
      </w:pPr>
      <w:r>
        <w:rPr>
          <w:color w:val="000000"/>
        </w:rPr>
        <w:t xml:space="preserve">כל מי שאצלנו, שולח לך את מיטב דרישות השלום. ואני אוהבך, עיאש סופר, שולח לך, אדוני, את מיטב דרישות השלום. </w:t>
      </w:r>
    </w:p>
    <w:p w14:paraId="4D6BEE21" w14:textId="77777777" w:rsidR="001D343E" w:rsidRDefault="001D343E">
      <w:pPr>
        <w:jc w:val="right"/>
      </w:pPr>
    </w:p>
    <w:p w14:paraId="409B4D37" w14:textId="77777777" w:rsidR="001D343E" w:rsidRDefault="00000000">
      <w:pPr>
        <w:jc w:val="right"/>
      </w:pPr>
      <w:r>
        <w:rPr>
          <w:color w:val="000000"/>
        </w:rPr>
        <w:t>recto, address</w:t>
      </w:r>
    </w:p>
    <w:p w14:paraId="20EE2008" w14:textId="77777777" w:rsidR="001D343E" w:rsidRDefault="00000000">
      <w:pPr>
        <w:jc w:val="right"/>
      </w:pPr>
      <w:r>
        <w:rPr>
          <w:color w:val="000000"/>
        </w:rPr>
        <w:t>.... לאחי ואדוני היקר לי אבו יחיא נהוראי בן נסים ....</w:t>
      </w:r>
    </w:p>
    <w:p w14:paraId="6A4F9FB5" w14:textId="77777777" w:rsidR="001D343E" w:rsidRDefault="00000000">
      <w:r>
        <w:lastRenderedPageBreak/>
        <w:br w:type="page"/>
      </w:r>
    </w:p>
    <w:p w14:paraId="0BAEC391" w14:textId="77777777" w:rsidR="001D343E" w:rsidRDefault="00000000">
      <w:pPr>
        <w:pStyle w:val="Heading1"/>
      </w:pPr>
      <w:r>
        <w:lastRenderedPageBreak/>
        <w:t>Document ID: 5598</w:t>
      </w:r>
    </w:p>
    <w:p w14:paraId="4A9138DD"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F4BAC1B"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F500D" w14:textId="77777777" w:rsidR="001D343E" w:rsidRDefault="00000000">
            <w:r>
              <w:t>Category</w:t>
            </w:r>
          </w:p>
        </w:tc>
        <w:tc>
          <w:tcPr>
            <w:tcW w:w="4320" w:type="dxa"/>
          </w:tcPr>
          <w:p w14:paraId="57EECD6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42D3F9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167C06" w14:textId="77777777" w:rsidR="001D343E" w:rsidRDefault="00000000">
            <w:r>
              <w:rPr>
                <w:color w:val="BCBD22"/>
              </w:rPr>
              <w:t>Transactions</w:t>
            </w:r>
          </w:p>
        </w:tc>
        <w:tc>
          <w:tcPr>
            <w:tcW w:w="4320" w:type="dxa"/>
          </w:tcPr>
          <w:p w14:paraId="1AA0C188" w14:textId="77777777" w:rsidR="001D343E" w:rsidRDefault="00000000">
            <w:pPr>
              <w:cnfStyle w:val="000000100000" w:firstRow="0" w:lastRow="0" w:firstColumn="0" w:lastColumn="0" w:oddVBand="0" w:evenVBand="0" w:oddHBand="1" w:evenHBand="0" w:firstRowFirstColumn="0" w:firstRowLastColumn="0" w:lastRowFirstColumn="0" w:lastRowLastColumn="0"/>
            </w:pPr>
            <w:r>
              <w:t>50.44%</w:t>
            </w:r>
          </w:p>
        </w:tc>
      </w:tr>
      <w:tr w:rsidR="001D343E" w14:paraId="6ADB1A1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ED851B" w14:textId="77777777" w:rsidR="001D343E" w:rsidRDefault="00000000">
            <w:r>
              <w:rPr>
                <w:color w:val="D62728"/>
              </w:rPr>
              <w:t>Correspondence</w:t>
            </w:r>
          </w:p>
        </w:tc>
        <w:tc>
          <w:tcPr>
            <w:tcW w:w="4320" w:type="dxa"/>
          </w:tcPr>
          <w:p w14:paraId="11184350" w14:textId="77777777" w:rsidR="001D343E" w:rsidRDefault="00000000">
            <w:pPr>
              <w:cnfStyle w:val="000000010000" w:firstRow="0" w:lastRow="0" w:firstColumn="0" w:lastColumn="0" w:oddVBand="0" w:evenVBand="0" w:oddHBand="0" w:evenHBand="1" w:firstRowFirstColumn="0" w:firstRowLastColumn="0" w:lastRowFirstColumn="0" w:lastRowLastColumn="0"/>
            </w:pPr>
            <w:r>
              <w:t>28.70%</w:t>
            </w:r>
          </w:p>
        </w:tc>
      </w:tr>
      <w:tr w:rsidR="001D343E" w14:paraId="6B03E3A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5EABB" w14:textId="77777777" w:rsidR="001D343E" w:rsidRDefault="00000000">
            <w:r>
              <w:rPr>
                <w:color w:val="2CA02C"/>
              </w:rPr>
              <w:t>Behavior of Associates</w:t>
            </w:r>
          </w:p>
        </w:tc>
        <w:tc>
          <w:tcPr>
            <w:tcW w:w="4320" w:type="dxa"/>
          </w:tcPr>
          <w:p w14:paraId="168AEF1D" w14:textId="77777777" w:rsidR="001D343E" w:rsidRDefault="00000000">
            <w:pPr>
              <w:cnfStyle w:val="000000100000" w:firstRow="0" w:lastRow="0" w:firstColumn="0" w:lastColumn="0" w:oddVBand="0" w:evenVBand="0" w:oddHBand="1" w:evenHBand="0" w:firstRowFirstColumn="0" w:firstRowLastColumn="0" w:lastRowFirstColumn="0" w:lastRowLastColumn="0"/>
            </w:pPr>
            <w:r>
              <w:t>8.78%</w:t>
            </w:r>
          </w:p>
        </w:tc>
      </w:tr>
      <w:tr w:rsidR="001D343E" w14:paraId="336F5B3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417FBF" w14:textId="77777777" w:rsidR="001D343E" w:rsidRDefault="00000000">
            <w:r>
              <w:rPr>
                <w:color w:val="7F7F7F"/>
              </w:rPr>
              <w:t>Personal, Familial, Communal News</w:t>
            </w:r>
          </w:p>
        </w:tc>
        <w:tc>
          <w:tcPr>
            <w:tcW w:w="4320" w:type="dxa"/>
          </w:tcPr>
          <w:p w14:paraId="5ECE8273" w14:textId="77777777" w:rsidR="001D343E" w:rsidRDefault="00000000">
            <w:pPr>
              <w:cnfStyle w:val="000000010000" w:firstRow="0" w:lastRow="0" w:firstColumn="0" w:lastColumn="0" w:oddVBand="0" w:evenVBand="0" w:oddHBand="0" w:evenHBand="1" w:firstRowFirstColumn="0" w:firstRowLastColumn="0" w:lastRowFirstColumn="0" w:lastRowLastColumn="0"/>
            </w:pPr>
            <w:r>
              <w:t>8.52%</w:t>
            </w:r>
          </w:p>
        </w:tc>
      </w:tr>
      <w:tr w:rsidR="001D343E" w14:paraId="53FBC91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0BBE06" w14:textId="77777777" w:rsidR="001D343E" w:rsidRDefault="00000000">
            <w:r>
              <w:rPr>
                <w:color w:val="17BECF"/>
              </w:rPr>
              <w:t>Travels</w:t>
            </w:r>
          </w:p>
        </w:tc>
        <w:tc>
          <w:tcPr>
            <w:tcW w:w="4320" w:type="dxa"/>
          </w:tcPr>
          <w:p w14:paraId="2785D2FC" w14:textId="77777777" w:rsidR="001D343E" w:rsidRDefault="00000000">
            <w:pPr>
              <w:cnfStyle w:val="000000100000" w:firstRow="0" w:lastRow="0" w:firstColumn="0" w:lastColumn="0" w:oddVBand="0" w:evenVBand="0" w:oddHBand="1" w:evenHBand="0" w:firstRowFirstColumn="0" w:firstRowLastColumn="0" w:lastRowFirstColumn="0" w:lastRowLastColumn="0"/>
            </w:pPr>
            <w:r>
              <w:t>3.55%</w:t>
            </w:r>
          </w:p>
        </w:tc>
      </w:tr>
      <w:tr w:rsidR="001D343E" w14:paraId="6D0886B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5F46E2" w14:textId="77777777" w:rsidR="001D343E" w:rsidRDefault="00000000">
            <w:r>
              <w:rPr>
                <w:color w:val="8C564B"/>
              </w:rPr>
              <w:t>Information</w:t>
            </w:r>
          </w:p>
        </w:tc>
        <w:tc>
          <w:tcPr>
            <w:tcW w:w="4320" w:type="dxa"/>
          </w:tcPr>
          <w:p w14:paraId="4B2F34C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C6922C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240A51" w14:textId="77777777" w:rsidR="001D343E" w:rsidRDefault="00000000">
            <w:r>
              <w:rPr>
                <w:color w:val="1F77B4"/>
              </w:rPr>
              <w:t>Accounts</w:t>
            </w:r>
          </w:p>
        </w:tc>
        <w:tc>
          <w:tcPr>
            <w:tcW w:w="4320" w:type="dxa"/>
          </w:tcPr>
          <w:p w14:paraId="30ACB35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F84784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6887D6" w14:textId="77777777" w:rsidR="001D343E" w:rsidRDefault="00000000">
            <w:r>
              <w:rPr>
                <w:color w:val="FF7F0E"/>
              </w:rPr>
              <w:t>Advice</w:t>
            </w:r>
          </w:p>
        </w:tc>
        <w:tc>
          <w:tcPr>
            <w:tcW w:w="4320" w:type="dxa"/>
          </w:tcPr>
          <w:p w14:paraId="7D2FD82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2BD018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083942" w14:textId="77777777" w:rsidR="001D343E" w:rsidRDefault="00000000">
            <w:r>
              <w:rPr>
                <w:color w:val="E377C2"/>
              </w:rPr>
              <w:t>Legal Actions</w:t>
            </w:r>
          </w:p>
        </w:tc>
        <w:tc>
          <w:tcPr>
            <w:tcW w:w="4320" w:type="dxa"/>
          </w:tcPr>
          <w:p w14:paraId="3E89423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89B23D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08CEF" w14:textId="77777777" w:rsidR="001D343E" w:rsidRDefault="00000000">
            <w:r>
              <w:rPr>
                <w:color w:val="9467BD"/>
              </w:rPr>
              <w:t>Government Relations</w:t>
            </w:r>
          </w:p>
        </w:tc>
        <w:tc>
          <w:tcPr>
            <w:tcW w:w="4320" w:type="dxa"/>
          </w:tcPr>
          <w:p w14:paraId="025B6E1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2BB1E37" w14:textId="77777777" w:rsidR="001D343E" w:rsidRDefault="001D343E"/>
    <w:p w14:paraId="1F830169" w14:textId="77777777" w:rsidR="001D343E" w:rsidRDefault="00000000">
      <w:pPr>
        <w:jc w:val="right"/>
      </w:pPr>
      <w:r>
        <w:rPr>
          <w:color w:val="D62728"/>
        </w:rPr>
        <w:t>Recto</w:t>
      </w:r>
    </w:p>
    <w:p w14:paraId="7FD9D0BD" w14:textId="77777777" w:rsidR="001D343E" w:rsidRDefault="001D343E">
      <w:pPr>
        <w:jc w:val="right"/>
      </w:pPr>
    </w:p>
    <w:p w14:paraId="6229DA52" w14:textId="77777777" w:rsidR="001D343E" w:rsidRDefault="00000000">
      <w:pPr>
        <w:jc w:val="right"/>
      </w:pPr>
      <w:r>
        <w:rPr>
          <w:color w:val="D62728"/>
        </w:rPr>
        <w:t>כתאבי לאכי וסידי אטאל אללה בקאה ואדאם נעמאה ומן תופיקה לא אכלאה מן אסכנדריא לי' בקין</w:t>
      </w:r>
    </w:p>
    <w:p w14:paraId="7AA958C6" w14:textId="77777777" w:rsidR="001D343E" w:rsidRDefault="00000000">
      <w:pPr>
        <w:jc w:val="right"/>
      </w:pPr>
      <w:r>
        <w:rPr>
          <w:color w:val="D62728"/>
        </w:rPr>
        <w:t>מן שהר מרחשון כתמה אללה אחסן כתמה ומא יליה מן אלאשהור ונעלמך לקד וצל כת</w:t>
      </w:r>
      <w:r>
        <w:rPr>
          <w:color w:val="000000"/>
        </w:rPr>
        <w:t>א</w:t>
      </w:r>
      <w:r>
        <w:rPr>
          <w:color w:val="D62728"/>
        </w:rPr>
        <w:t>בך אלעזיז</w:t>
      </w:r>
    </w:p>
    <w:p w14:paraId="4DBF8DBA" w14:textId="77777777" w:rsidR="001D343E" w:rsidRDefault="00000000">
      <w:pPr>
        <w:jc w:val="right"/>
      </w:pPr>
      <w:r>
        <w:rPr>
          <w:color w:val="D62728"/>
        </w:rPr>
        <w:t>ופהמת מא פיה לא עדמת אפתקאדך ולא כלות מנך ולקד אנפד אלשיך אבו אסחק בר</w:t>
      </w:r>
      <w:r>
        <w:rPr>
          <w:color w:val="000000"/>
        </w:rPr>
        <w:t>ה</w:t>
      </w:r>
      <w:r>
        <w:rPr>
          <w:color w:val="BCBD22"/>
        </w:rPr>
        <w:t>ון בן</w:t>
      </w:r>
    </w:p>
    <w:p w14:paraId="48AD04B1" w14:textId="77777777" w:rsidR="001D343E" w:rsidRDefault="00000000">
      <w:pPr>
        <w:jc w:val="right"/>
      </w:pPr>
      <w:r>
        <w:rPr>
          <w:color w:val="BCBD22"/>
        </w:rPr>
        <w:t>מוסי רזמה למא קבלך ולי פיהא כמס קטאע מרגאן ותפצי</w:t>
      </w:r>
      <w:r>
        <w:rPr>
          <w:color w:val="000000"/>
        </w:rPr>
        <w:t>ל</w:t>
      </w:r>
      <w:r>
        <w:rPr>
          <w:color w:val="BCBD22"/>
        </w:rPr>
        <w:t>ה ספט וגונה כלטה ביני ובין</w:t>
      </w:r>
    </w:p>
    <w:p w14:paraId="3099D843" w14:textId="77777777" w:rsidR="001D343E" w:rsidRDefault="00000000">
      <w:pPr>
        <w:jc w:val="right"/>
      </w:pPr>
      <w:r>
        <w:rPr>
          <w:color w:val="BCBD22"/>
        </w:rPr>
        <w:t>חיים בן עמאר ואברהם בן אסחק בן לימאט לי אלתלת ווזנה ל'ז' רטלא וכסר בסקלי והו גליץ</w:t>
      </w:r>
    </w:p>
    <w:p w14:paraId="190A53A4" w14:textId="77777777" w:rsidR="001D343E" w:rsidRDefault="00000000">
      <w:pPr>
        <w:jc w:val="right"/>
      </w:pPr>
      <w:r>
        <w:rPr>
          <w:color w:val="BCBD22"/>
        </w:rPr>
        <w:t xml:space="preserve">מקטוע מפרוג מנה ואלתלתין יקבצה אלשיך אבו אסחק ברהון בן מוסי ודכר אן </w:t>
      </w:r>
      <w:r>
        <w:rPr>
          <w:color w:val="000000"/>
        </w:rPr>
        <w:t>ג</w:t>
      </w:r>
      <w:r>
        <w:rPr>
          <w:color w:val="BCBD22"/>
        </w:rPr>
        <w:t>לאה ועמלה</w:t>
      </w:r>
    </w:p>
    <w:p w14:paraId="3C377120" w14:textId="77777777" w:rsidR="001D343E" w:rsidRDefault="00000000">
      <w:pPr>
        <w:jc w:val="right"/>
      </w:pPr>
      <w:r>
        <w:rPr>
          <w:color w:val="BCBD22"/>
        </w:rPr>
        <w:t>יזיד פי תמנה והו יקום עלינא בנחו אלש' רב'&gt; וקד כתב אליך וסאלך פי דאלך ואנא אסלך וארגב</w:t>
      </w:r>
    </w:p>
    <w:p w14:paraId="35FBBB75" w14:textId="77777777" w:rsidR="001D343E" w:rsidRDefault="00000000">
      <w:pPr>
        <w:jc w:val="right"/>
      </w:pPr>
      <w:r>
        <w:rPr>
          <w:color w:val="BCBD22"/>
        </w:rPr>
        <w:t xml:space="preserve">אליך פי עמלה ואן כאן </w:t>
      </w:r>
      <w:r>
        <w:rPr>
          <w:color w:val="000000"/>
        </w:rPr>
        <w:t>ב</w:t>
      </w:r>
      <w:r>
        <w:rPr>
          <w:color w:val="D62728"/>
        </w:rPr>
        <w:t>עד עמלה וגדת לה סוק אנפד פיה א</w:t>
      </w:r>
      <w:r>
        <w:rPr>
          <w:color w:val="000000"/>
        </w:rPr>
        <w:t>ל</w:t>
      </w:r>
      <w:r>
        <w:rPr>
          <w:color w:val="BCBD22"/>
        </w:rPr>
        <w:t>ביע ואן כאן גיר דאלך יעמל</w:t>
      </w:r>
    </w:p>
    <w:p w14:paraId="15534163" w14:textId="77777777" w:rsidR="001D343E" w:rsidRDefault="00000000">
      <w:pPr>
        <w:jc w:val="right"/>
      </w:pPr>
      <w:r>
        <w:rPr>
          <w:color w:val="BCBD22"/>
        </w:rPr>
        <w:t>ויתרך אלי מוגי אן שא אללה ואלג' קטאע אלאכר הי לכאצתי ולי איצ'י מ' פרכה פי רדא והי</w:t>
      </w:r>
    </w:p>
    <w:p w14:paraId="36002A30" w14:textId="77777777" w:rsidR="001D343E" w:rsidRDefault="00000000">
      <w:pPr>
        <w:jc w:val="right"/>
      </w:pPr>
      <w:r>
        <w:rPr>
          <w:color w:val="BCBD22"/>
        </w:rPr>
        <w:t> לכאצתי פאן אמכנת בוקיהא ע</w:t>
      </w:r>
      <w:r>
        <w:rPr>
          <w:color w:val="000000"/>
        </w:rPr>
        <w:t>נ</w:t>
      </w:r>
      <w:r>
        <w:rPr>
          <w:color w:val="BCBD22"/>
        </w:rPr>
        <w:t>דך או סלמהא לשיך אבי סהל בן עמתי ומא נוציך פי</w:t>
      </w:r>
    </w:p>
    <w:p w14:paraId="3F5F4842" w14:textId="77777777" w:rsidR="001D343E" w:rsidRDefault="00000000">
      <w:pPr>
        <w:jc w:val="right"/>
      </w:pPr>
      <w:r>
        <w:rPr>
          <w:color w:val="BCBD22"/>
        </w:rPr>
        <w:t xml:space="preserve"> אשתהאדך פי הדא אלמוגאן </w:t>
      </w:r>
      <w:r>
        <w:rPr>
          <w:color w:val="000000"/>
        </w:rPr>
        <w:t>מ</w:t>
      </w:r>
      <w:r>
        <w:rPr>
          <w:color w:val="BCBD22"/>
        </w:rPr>
        <w:t>ן גיר מאמור כעואידך מע גמיע אלנאס לא עדמוך אלא[          ]</w:t>
      </w:r>
    </w:p>
    <w:p w14:paraId="4563D721" w14:textId="77777777" w:rsidR="001D343E" w:rsidRDefault="00000000">
      <w:pPr>
        <w:jc w:val="right"/>
      </w:pPr>
      <w:r>
        <w:rPr>
          <w:color w:val="000000"/>
        </w:rPr>
        <w:t> </w:t>
      </w:r>
      <w:r>
        <w:rPr>
          <w:color w:val="2CA02C"/>
        </w:rPr>
        <w:t>ואן כאן לסידי חאגא באלאסכנדריא יחוגני בהא ולא יסרני אלא בקצ'א חואיגה ארגו מן אללה</w:t>
      </w:r>
    </w:p>
    <w:p w14:paraId="2240EDF3" w14:textId="77777777" w:rsidR="001D343E" w:rsidRDefault="00000000">
      <w:pPr>
        <w:jc w:val="right"/>
      </w:pPr>
      <w:r>
        <w:rPr>
          <w:color w:val="2CA02C"/>
        </w:rPr>
        <w:t xml:space="preserve"> אלתופיק ואלמעונה קראת </w:t>
      </w:r>
      <w:r>
        <w:rPr>
          <w:color w:val="000000"/>
        </w:rPr>
        <w:t>כ</w:t>
      </w:r>
      <w:r>
        <w:rPr>
          <w:color w:val="BCBD22"/>
        </w:rPr>
        <w:t>אצת סידי אפצל אלסלם ומן תשמלה ענאיתך אלסלם ואנא יחיי</w:t>
      </w:r>
    </w:p>
    <w:p w14:paraId="2FF53867" w14:textId="77777777" w:rsidR="001D343E" w:rsidRDefault="00000000">
      <w:pPr>
        <w:jc w:val="right"/>
      </w:pPr>
      <w:r>
        <w:rPr>
          <w:color w:val="BCBD22"/>
        </w:rPr>
        <w:t> בן אסחק אלסלם אקרא עלי כאצה מולאי אלסלם ונערפה מא חכם אללה עלי</w:t>
      </w:r>
      <w:r>
        <w:rPr>
          <w:color w:val="000000"/>
        </w:rPr>
        <w:t>נ</w:t>
      </w:r>
      <w:r>
        <w:rPr>
          <w:color w:val="D62728"/>
        </w:rPr>
        <w:t>א כיר ולה אלחמד וביה</w:t>
      </w:r>
    </w:p>
    <w:p w14:paraId="6D8198F0" w14:textId="77777777" w:rsidR="001D343E" w:rsidRDefault="00000000">
      <w:pPr>
        <w:jc w:val="right"/>
      </w:pPr>
      <w:r>
        <w:rPr>
          <w:color w:val="D62728"/>
        </w:rPr>
        <w:t> אלטובה אקלעני צליביה וקומנא מ' יו</w:t>
      </w:r>
      <w:r>
        <w:rPr>
          <w:color w:val="000000"/>
        </w:rPr>
        <w:t>ם</w:t>
      </w:r>
      <w:r>
        <w:rPr>
          <w:color w:val="7F7F7F"/>
        </w:rPr>
        <w:t xml:space="preserve"> תמרגנא אלבחאר ולא פרגנא ר</w:t>
      </w:r>
      <w:r>
        <w:rPr>
          <w:color w:val="000000"/>
        </w:rPr>
        <w:t>ח</w:t>
      </w:r>
      <w:r>
        <w:rPr>
          <w:color w:val="7F7F7F"/>
        </w:rPr>
        <w:t>ל אלסעה ולו חצל רחלי</w:t>
      </w:r>
    </w:p>
    <w:p w14:paraId="1FD52102" w14:textId="77777777" w:rsidR="001D343E" w:rsidRDefault="00000000">
      <w:pPr>
        <w:jc w:val="right"/>
      </w:pPr>
      <w:r>
        <w:rPr>
          <w:color w:val="7F7F7F"/>
        </w:rPr>
        <w:lastRenderedPageBreak/>
        <w:t> פי אלמכזן לכנת מוצע כתאבי לאן מא יוגד הונא כסרת כבז ונרגו נתסרף</w:t>
      </w:r>
      <w:r>
        <w:rPr>
          <w:color w:val="000000"/>
        </w:rPr>
        <w:t xml:space="preserve"> </w:t>
      </w:r>
      <w:r>
        <w:rPr>
          <w:color w:val="17BECF"/>
        </w:rPr>
        <w:t>תם פי כיאטה ו[</w:t>
      </w:r>
    </w:p>
    <w:p w14:paraId="4E5FF9E8" w14:textId="77777777" w:rsidR="001D343E" w:rsidRDefault="00000000">
      <w:pPr>
        <w:jc w:val="right"/>
      </w:pPr>
      <w:r>
        <w:rPr>
          <w:color w:val="17BECF"/>
        </w:rPr>
        <w:t> שי ועסא יחצל זאד מן תם לאן קאלו אלשי תם מוגוד קראת כ</w:t>
      </w:r>
      <w:r>
        <w:rPr>
          <w:color w:val="000000"/>
        </w:rPr>
        <w:t>א</w:t>
      </w:r>
      <w:r>
        <w:rPr>
          <w:color w:val="BCBD22"/>
        </w:rPr>
        <w:t>צת מולאי אלסלם ומולאי אלרב</w:t>
      </w:r>
    </w:p>
    <w:p w14:paraId="53030B41" w14:textId="77777777" w:rsidR="001D343E" w:rsidRDefault="001D343E">
      <w:pPr>
        <w:jc w:val="right"/>
      </w:pPr>
    </w:p>
    <w:p w14:paraId="36D38B83" w14:textId="77777777" w:rsidR="001D343E" w:rsidRDefault="00000000">
      <w:pPr>
        <w:jc w:val="right"/>
      </w:pPr>
      <w:r>
        <w:rPr>
          <w:color w:val="BCBD22"/>
        </w:rPr>
        <w:t>Recto, margin (right margin in original or</w:t>
      </w:r>
      <w:r>
        <w:rPr>
          <w:color w:val="000000"/>
        </w:rPr>
        <w:t>i</w:t>
      </w:r>
      <w:r>
        <w:rPr>
          <w:color w:val="BCBD22"/>
        </w:rPr>
        <w:t>entation)</w:t>
      </w:r>
    </w:p>
    <w:p w14:paraId="6C9C04B1" w14:textId="77777777" w:rsidR="001D343E" w:rsidRDefault="001D343E">
      <w:pPr>
        <w:jc w:val="right"/>
      </w:pPr>
    </w:p>
    <w:p w14:paraId="386CEDEA" w14:textId="77777777" w:rsidR="001D343E" w:rsidRDefault="00000000">
      <w:pPr>
        <w:jc w:val="right"/>
      </w:pPr>
      <w:r>
        <w:rPr>
          <w:color w:val="BCBD22"/>
        </w:rPr>
        <w:t>אלסלם ואלשיך אבו עלי</w:t>
      </w:r>
    </w:p>
    <w:p w14:paraId="45F00E56" w14:textId="77777777" w:rsidR="001D343E" w:rsidRDefault="00000000">
      <w:pPr>
        <w:jc w:val="right"/>
      </w:pPr>
      <w:r>
        <w:rPr>
          <w:color w:val="BCBD22"/>
        </w:rPr>
        <w:t>בן אלשופט ובניה</w:t>
      </w:r>
    </w:p>
    <w:p w14:paraId="2562DB66" w14:textId="77777777" w:rsidR="001D343E" w:rsidRDefault="00000000">
      <w:pPr>
        <w:jc w:val="right"/>
      </w:pPr>
      <w:r>
        <w:rPr>
          <w:color w:val="BCBD22"/>
        </w:rPr>
        <w:t>אפצל אלסלם</w:t>
      </w:r>
    </w:p>
    <w:p w14:paraId="5C87AFF2" w14:textId="77777777" w:rsidR="001D343E" w:rsidRDefault="00000000">
      <w:pPr>
        <w:jc w:val="right"/>
      </w:pPr>
      <w:r>
        <w:rPr>
          <w:color w:val="BCBD22"/>
        </w:rPr>
        <w:t>ונחב מן מולאי</w:t>
      </w:r>
    </w:p>
    <w:p w14:paraId="5C75B339" w14:textId="77777777" w:rsidR="001D343E" w:rsidRDefault="00000000">
      <w:pPr>
        <w:jc w:val="right"/>
      </w:pPr>
      <w:r>
        <w:rPr>
          <w:color w:val="BCBD22"/>
        </w:rPr>
        <w:t>עסא יסאל לי</w:t>
      </w:r>
    </w:p>
    <w:p w14:paraId="2A698985" w14:textId="77777777" w:rsidR="001D343E" w:rsidRDefault="00000000">
      <w:pPr>
        <w:jc w:val="right"/>
      </w:pPr>
      <w:r>
        <w:rPr>
          <w:color w:val="BCBD22"/>
        </w:rPr>
        <w:t>ע</w:t>
      </w:r>
      <w:r>
        <w:rPr>
          <w:color w:val="000000"/>
        </w:rPr>
        <w:t>ן</w:t>
      </w:r>
      <w:r>
        <w:rPr>
          <w:color w:val="D62728"/>
        </w:rPr>
        <w:t xml:space="preserve"> רוגל(!) יערף</w:t>
      </w:r>
    </w:p>
    <w:p w14:paraId="2DCD77CD" w14:textId="77777777" w:rsidR="001D343E" w:rsidRDefault="00000000">
      <w:pPr>
        <w:jc w:val="right"/>
      </w:pPr>
      <w:r>
        <w:rPr>
          <w:color w:val="D62728"/>
        </w:rPr>
        <w:t>בצדקה בן</w:t>
      </w:r>
    </w:p>
    <w:p w14:paraId="3E79CE10" w14:textId="77777777" w:rsidR="001D343E" w:rsidRDefault="00000000">
      <w:pPr>
        <w:jc w:val="right"/>
      </w:pPr>
      <w:r>
        <w:rPr>
          <w:color w:val="D62728"/>
        </w:rPr>
        <w:t>והב</w:t>
      </w:r>
    </w:p>
    <w:p w14:paraId="61E30670" w14:textId="77777777" w:rsidR="001D343E" w:rsidRDefault="00000000">
      <w:pPr>
        <w:jc w:val="right"/>
      </w:pPr>
      <w:r>
        <w:rPr>
          <w:color w:val="D62728"/>
        </w:rPr>
        <w:t>אלאמדי</w:t>
      </w:r>
    </w:p>
    <w:p w14:paraId="5D7AF397" w14:textId="77777777" w:rsidR="001D343E" w:rsidRDefault="001D343E">
      <w:pPr>
        <w:jc w:val="right"/>
      </w:pPr>
    </w:p>
    <w:p w14:paraId="50DFE031" w14:textId="77777777" w:rsidR="001D343E" w:rsidRDefault="00000000">
      <w:pPr>
        <w:jc w:val="right"/>
      </w:pPr>
      <w:r>
        <w:rPr>
          <w:color w:val="D62728"/>
        </w:rPr>
        <w:t>Ve</w:t>
      </w:r>
      <w:r>
        <w:rPr>
          <w:color w:val="000000"/>
        </w:rPr>
        <w:t>rso</w:t>
      </w:r>
    </w:p>
    <w:p w14:paraId="37A886B3" w14:textId="77777777" w:rsidR="001D343E" w:rsidRDefault="001D343E">
      <w:pPr>
        <w:jc w:val="right"/>
      </w:pPr>
    </w:p>
    <w:p w14:paraId="57446521" w14:textId="77777777" w:rsidR="001D343E" w:rsidRDefault="00000000">
      <w:pPr>
        <w:jc w:val="right"/>
      </w:pPr>
      <w:r>
        <w:rPr>
          <w:color w:val="000000"/>
        </w:rPr>
        <w:t xml:space="preserve">עסא וצל אלי מצר לאן בקי לי ענדה בקית אלגוזה </w:t>
      </w:r>
      <w:r>
        <w:rPr>
          <w:color w:val="7F7F7F"/>
        </w:rPr>
        <w:t>אלדי תערף עסא נציבהא נתפרג פיהא</w:t>
      </w:r>
    </w:p>
    <w:p w14:paraId="75E8969A" w14:textId="77777777" w:rsidR="001D343E" w:rsidRDefault="001D343E">
      <w:pPr>
        <w:jc w:val="right"/>
      </w:pPr>
    </w:p>
    <w:p w14:paraId="76E67632" w14:textId="77777777" w:rsidR="001D343E" w:rsidRDefault="00000000">
      <w:pPr>
        <w:jc w:val="right"/>
      </w:pPr>
      <w:r>
        <w:rPr>
          <w:color w:val="7F7F7F"/>
        </w:rPr>
        <w:t>Verso, upside down</w:t>
      </w:r>
    </w:p>
    <w:p w14:paraId="02515DB8" w14:textId="77777777" w:rsidR="001D343E" w:rsidRDefault="001D343E">
      <w:pPr>
        <w:jc w:val="right"/>
      </w:pPr>
    </w:p>
    <w:p w14:paraId="06851192" w14:textId="77777777" w:rsidR="001D343E" w:rsidRDefault="00000000">
      <w:pPr>
        <w:jc w:val="right"/>
      </w:pPr>
      <w:r>
        <w:rPr>
          <w:color w:val="2CA02C"/>
        </w:rPr>
        <w:t>[ל]אכי וסידי //אבו יחיי// נהראי בן נסים נ'ע' אטאל         מן מח</w:t>
      </w:r>
      <w:r>
        <w:rPr>
          <w:color w:val="000000"/>
        </w:rPr>
        <w:t>בה יוסף ב</w:t>
      </w:r>
      <w:r>
        <w:rPr>
          <w:color w:val="BCBD22"/>
        </w:rPr>
        <w:t>ן כלפה נ'נ'                        אלפסטאט</w:t>
      </w:r>
    </w:p>
    <w:p w14:paraId="39FFCA96" w14:textId="77777777" w:rsidR="001D343E" w:rsidRDefault="00000000">
      <w:pPr>
        <w:jc w:val="right"/>
      </w:pPr>
      <w:r>
        <w:rPr>
          <w:color w:val="BCBD22"/>
        </w:rPr>
        <w:t>[א]ללה בקאה ואדאם נעמאה וסלאמתה        </w:t>
      </w:r>
      <w:r>
        <w:rPr>
          <w:color w:val="000000"/>
        </w:rPr>
        <w:t xml:space="preserve">                 אן שא </w:t>
      </w:r>
      <w:r>
        <w:rPr>
          <w:color w:val="D62728"/>
        </w:rPr>
        <w:t>אללה</w:t>
      </w:r>
    </w:p>
    <w:p w14:paraId="250B9DFA" w14:textId="77777777" w:rsidR="001D343E" w:rsidRDefault="00000000">
      <w:pPr>
        <w:jc w:val="right"/>
      </w:pPr>
      <w:r>
        <w:rPr>
          <w:color w:val="D62728"/>
        </w:rPr>
        <w:t>recto</w:t>
      </w:r>
    </w:p>
    <w:p w14:paraId="49B84893" w14:textId="77777777" w:rsidR="001D343E" w:rsidRDefault="001D343E">
      <w:pPr>
        <w:jc w:val="right"/>
      </w:pPr>
    </w:p>
    <w:p w14:paraId="3DC5178E" w14:textId="77777777" w:rsidR="001D343E" w:rsidRDefault="00000000">
      <w:pPr>
        <w:jc w:val="right"/>
      </w:pPr>
      <w:r>
        <w:rPr>
          <w:color w:val="D62728"/>
        </w:rPr>
        <w:t>אני כותב לך, אחי ואדוני, ייתן לך אלוהים אריכות ימים ויתמיד את חסדיו לך ואל ימנע ממך הצלחה, מאלכסנדריה, בכ׳ (או בכ"א)</w:t>
      </w:r>
    </w:p>
    <w:p w14:paraId="4D25687E" w14:textId="77777777" w:rsidR="001D343E" w:rsidRDefault="00000000">
      <w:pPr>
        <w:jc w:val="right"/>
      </w:pPr>
      <w:r>
        <w:rPr>
          <w:color w:val="D62728"/>
        </w:rPr>
        <w:lastRenderedPageBreak/>
        <w:t>בחודש מרחשון, יחתום אותו אלוהים במיטב חותמו, וגם את החוד</w:t>
      </w:r>
      <w:r>
        <w:rPr>
          <w:color w:val="000000"/>
        </w:rPr>
        <w:t>שים שאחריו. אודיעך: הגיע מכתבך היקר,</w:t>
      </w:r>
    </w:p>
    <w:p w14:paraId="2F2695AC" w14:textId="77777777" w:rsidR="001D343E" w:rsidRDefault="00000000">
      <w:pPr>
        <w:jc w:val="right"/>
      </w:pPr>
      <w:r>
        <w:rPr>
          <w:color w:val="000000"/>
        </w:rPr>
        <w:t>והבינותי מה שיש בו, אל תחסר לי תשומת לבך ואל תילקח ממני. האדון אבו אסחק ברהון בן מוסא שלח</w:t>
      </w:r>
    </w:p>
    <w:p w14:paraId="7648B089" w14:textId="77777777" w:rsidR="001D343E" w:rsidRDefault="00000000">
      <w:pPr>
        <w:jc w:val="right"/>
      </w:pPr>
      <w:r>
        <w:rPr>
          <w:color w:val="000000"/>
        </w:rPr>
        <w:t>אליך כריכה, ויש לי בתוכה חמש חבילות פנינים קטנות, ופירוטן: ארגז וקופסה בשותפות ביני ובין</w:t>
      </w:r>
    </w:p>
    <w:p w14:paraId="5DA97BCB" w14:textId="77777777" w:rsidR="001D343E" w:rsidRDefault="00000000">
      <w:pPr>
        <w:jc w:val="right"/>
      </w:pPr>
      <w:r>
        <w:rPr>
          <w:color w:val="000000"/>
        </w:rPr>
        <w:t>חיים בן עמאר ואברהם בן אסחק בן לימאט; לי השליש. משקלן ל"ז רטל ומשהו ב(רטל) הסקלי, והן כבדות</w:t>
      </w:r>
    </w:p>
    <w:p w14:paraId="49FEF688" w14:textId="77777777" w:rsidR="001D343E" w:rsidRDefault="00000000">
      <w:pPr>
        <w:jc w:val="right"/>
      </w:pPr>
      <w:r>
        <w:rPr>
          <w:color w:val="000000"/>
        </w:rPr>
        <w:t>ויש מהן שצריך להפריד ולשחרר. את שני השלישים יקבל האדון אבו אסחק ברהון בן מוסא ; והוא אמר שאם יפרידו ויעבדו אותן</w:t>
      </w:r>
    </w:p>
    <w:p w14:paraId="5544ACCD" w14:textId="77777777" w:rsidR="001D343E" w:rsidRDefault="00000000">
      <w:pPr>
        <w:jc w:val="right"/>
      </w:pPr>
      <w:r>
        <w:rPr>
          <w:color w:val="000000"/>
        </w:rPr>
        <w:t>תמורתן תעלה, וחייבו אותנו בעדן בש' רבעי דינר בקירוב. הוא כתב לך וביקש ממך זאת; ואני אבקש ממך ופונה</w:t>
      </w:r>
    </w:p>
    <w:p w14:paraId="46A615CE" w14:textId="77777777" w:rsidR="001D343E" w:rsidRDefault="00000000">
      <w:pPr>
        <w:jc w:val="right"/>
      </w:pPr>
      <w:r>
        <w:rPr>
          <w:color w:val="000000"/>
        </w:rPr>
        <w:t>אליך שתעבד אותן ואם תמצא להן שוק אחרי העיבוד הוציאן למכירה; אם לא, עבד אותן</w:t>
      </w:r>
    </w:p>
    <w:p w14:paraId="6C9F57CD" w14:textId="77777777" w:rsidR="001D343E" w:rsidRDefault="00000000">
      <w:pPr>
        <w:jc w:val="right"/>
      </w:pPr>
      <w:r>
        <w:rPr>
          <w:color w:val="000000"/>
        </w:rPr>
        <w:t>והשאר אותך עד בואי, ברצון האל. ג' חבילות האחרות הן לחשבוני הפרטי. ויש לי גם מ' חבילות בתוך אזרח והן</w:t>
      </w:r>
    </w:p>
    <w:p w14:paraId="37F836C1" w14:textId="77777777" w:rsidR="001D343E" w:rsidRDefault="00000000">
      <w:pPr>
        <w:jc w:val="right"/>
      </w:pPr>
      <w:r>
        <w:rPr>
          <w:color w:val="000000"/>
        </w:rPr>
        <w:t>לחשבוני הפרטי. אם תוכל, השאר אותו אצלך או מסור אותן לאדון אבו סהל בן דודתי. אינני צריך לתת לך הוראות</w:t>
      </w:r>
    </w:p>
    <w:p w14:paraId="48595784" w14:textId="77777777" w:rsidR="001D343E" w:rsidRDefault="00000000">
      <w:pPr>
        <w:jc w:val="right"/>
      </w:pPr>
      <w:r>
        <w:rPr>
          <w:color w:val="000000"/>
        </w:rPr>
        <w:t>להתעסקותך בפנינים אלו, כי אינך צריך צווים, כמנהגיך עם כל האנשים, אל תילקח מהם ....;</w:t>
      </w:r>
    </w:p>
    <w:p w14:paraId="267F2EC8" w14:textId="77777777" w:rsidR="001D343E" w:rsidRDefault="00000000">
      <w:pPr>
        <w:jc w:val="right"/>
      </w:pPr>
      <w:r>
        <w:rPr>
          <w:color w:val="000000"/>
        </w:rPr>
        <w:t>ואם אתה זקוק אדוני לקניות באלכסנדריה, הטל אותן עלי; הדבר היחיד שיגרום לי שמחה הוא הטיפול בקניותיך; אקווה שאלוהים יזמן</w:t>
      </w:r>
    </w:p>
    <w:p w14:paraId="78328199" w14:textId="77777777" w:rsidR="001D343E" w:rsidRDefault="00000000">
      <w:pPr>
        <w:jc w:val="right"/>
      </w:pPr>
      <w:r>
        <w:rPr>
          <w:color w:val="000000"/>
        </w:rPr>
        <w:t>הצלחה ויעזור. אני שולח לך, אדוני מכובדי, את מיטב דרישות השלום, ודרישות שלום לכל הנתונים להשגחתך. ואני יחיא</w:t>
      </w:r>
    </w:p>
    <w:p w14:paraId="44A2CDB5" w14:textId="77777777" w:rsidR="001D343E" w:rsidRDefault="00000000">
      <w:pPr>
        <w:jc w:val="right"/>
      </w:pPr>
      <w:r>
        <w:rPr>
          <w:color w:val="000000"/>
        </w:rPr>
        <w:t>בן אסחק שולח לך, אדוני הנכבד, את מיטב דרישות השלום ואודיעך: מה שגזר עלינו אלוהים הוא לטובה, ולו השבח ובו</w:t>
      </w:r>
    </w:p>
    <w:p w14:paraId="34BA6DA6" w14:textId="77777777" w:rsidR="001D343E" w:rsidRDefault="00000000">
      <w:pPr>
        <w:jc w:val="right"/>
      </w:pPr>
      <w:r>
        <w:rPr>
          <w:color w:val="000000"/>
        </w:rPr>
        <w:t>הטובה ; הפלגנו 'צליביה' ושהינו מ' יום, התעכבנו על פני ימים ועד עכשיו לא פרקנו סחורה. אילו הגיעה סחורתי</w:t>
      </w:r>
    </w:p>
    <w:p w14:paraId="6F0D4B6C" w14:textId="77777777" w:rsidR="001D343E" w:rsidRDefault="00000000">
      <w:pPr>
        <w:jc w:val="right"/>
      </w:pPr>
      <w:r>
        <w:rPr>
          <w:color w:val="000000"/>
        </w:rPr>
        <w:t>למחסן, הייתי בא במקום מכתבי, כי כאן אין להשיג פת לחם; אקווה שאעסוק שם בחייטות ....</w:t>
      </w:r>
    </w:p>
    <w:p w14:paraId="6C13716E" w14:textId="77777777" w:rsidR="001D343E" w:rsidRDefault="00000000">
      <w:pPr>
        <w:jc w:val="right"/>
      </w:pPr>
      <w:r>
        <w:rPr>
          <w:color w:val="000000"/>
        </w:rPr>
        <w:t xml:space="preserve">שמא תצא פרנסה משם, כי יש אומרים שהפרוטה מצויה שם. אני שולח לך, אדוני הנכבד, דרישות שלום ולאדוני הרב </w:t>
      </w:r>
    </w:p>
    <w:p w14:paraId="40F38B43" w14:textId="77777777" w:rsidR="001D343E" w:rsidRDefault="001D343E">
      <w:pPr>
        <w:jc w:val="right"/>
      </w:pPr>
    </w:p>
    <w:p w14:paraId="5A325E62" w14:textId="77777777" w:rsidR="001D343E" w:rsidRDefault="00000000">
      <w:pPr>
        <w:jc w:val="right"/>
      </w:pPr>
      <w:r>
        <w:rPr>
          <w:color w:val="000000"/>
        </w:rPr>
        <w:t>recto, right margin</w:t>
      </w:r>
    </w:p>
    <w:p w14:paraId="595BB5A9" w14:textId="77777777" w:rsidR="001D343E" w:rsidRDefault="00000000">
      <w:pPr>
        <w:jc w:val="right"/>
      </w:pPr>
      <w:r>
        <w:rPr>
          <w:color w:val="000000"/>
        </w:rPr>
        <w:t xml:space="preserve">דרישות שלום ולאדון אבו עלי בן השופט ולבניו מיטב דרישות השלום. אבקש ממך, אדוני, שמא תתעניין בשבילי על אדם הידוע בשם צדקה בן והב אלאמדי, </w:t>
      </w:r>
    </w:p>
    <w:p w14:paraId="2E54E8FD" w14:textId="77777777" w:rsidR="001D343E" w:rsidRDefault="00000000">
      <w:pPr>
        <w:jc w:val="right"/>
      </w:pPr>
      <w:r>
        <w:rPr>
          <w:color w:val="000000"/>
        </w:rPr>
        <w:t>verso</w:t>
      </w:r>
    </w:p>
    <w:p w14:paraId="0A7B0E86" w14:textId="77777777" w:rsidR="001D343E" w:rsidRDefault="00000000">
      <w:pPr>
        <w:jc w:val="right"/>
      </w:pPr>
      <w:r>
        <w:rPr>
          <w:color w:val="000000"/>
        </w:rPr>
        <w:t xml:space="preserve">אולי הגיע לפסטאט, כי הוא חייב לי יתרה מהאגוזים, הידועים לך, אולי אשיג אותה ויוקל לי. </w:t>
      </w:r>
    </w:p>
    <w:p w14:paraId="2DE8F1A3" w14:textId="77777777" w:rsidR="001D343E" w:rsidRDefault="00000000">
      <w:pPr>
        <w:jc w:val="right"/>
      </w:pPr>
      <w:r>
        <w:rPr>
          <w:color w:val="000000"/>
        </w:rPr>
        <w:t> </w:t>
      </w:r>
    </w:p>
    <w:p w14:paraId="5C8AD494" w14:textId="77777777" w:rsidR="001D343E" w:rsidRDefault="00000000">
      <w:pPr>
        <w:jc w:val="right"/>
      </w:pPr>
      <w:r>
        <w:rPr>
          <w:color w:val="000000"/>
        </w:rPr>
        <w:t>verso, address</w:t>
      </w:r>
    </w:p>
    <w:p w14:paraId="550A0DDA" w14:textId="77777777" w:rsidR="001D343E" w:rsidRDefault="00000000">
      <w:pPr>
        <w:jc w:val="right"/>
      </w:pPr>
      <w:r>
        <w:rPr>
          <w:color w:val="000000"/>
        </w:rPr>
        <w:t>לאחי ראדוני נהוראי בן נסים נ"ע, ייתן לו אלוהים אריכות ימים ויתמיד את חסדיו לו ואת שלומו; מאוהבו, יוסף בן כלפה נ"נ; פסטאט, ברצון האל.</w:t>
      </w:r>
    </w:p>
    <w:p w14:paraId="7DC24719" w14:textId="77777777" w:rsidR="001D343E" w:rsidRDefault="00000000">
      <w:r>
        <w:lastRenderedPageBreak/>
        <w:br w:type="page"/>
      </w:r>
    </w:p>
    <w:p w14:paraId="212E814C" w14:textId="77777777" w:rsidR="001D343E" w:rsidRDefault="00000000">
      <w:pPr>
        <w:pStyle w:val="Heading1"/>
      </w:pPr>
      <w:r>
        <w:lastRenderedPageBreak/>
        <w:t>Document ID: 5607</w:t>
      </w:r>
    </w:p>
    <w:p w14:paraId="1022F3CA"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E7DEF3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F422F" w14:textId="77777777" w:rsidR="001D343E" w:rsidRDefault="00000000">
            <w:r>
              <w:t>Category</w:t>
            </w:r>
          </w:p>
        </w:tc>
        <w:tc>
          <w:tcPr>
            <w:tcW w:w="4320" w:type="dxa"/>
          </w:tcPr>
          <w:p w14:paraId="20CAC89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0A9BDC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F112E" w14:textId="77777777" w:rsidR="001D343E" w:rsidRDefault="00000000">
            <w:r>
              <w:rPr>
                <w:color w:val="D62728"/>
              </w:rPr>
              <w:t>Correspondence</w:t>
            </w:r>
          </w:p>
        </w:tc>
        <w:tc>
          <w:tcPr>
            <w:tcW w:w="4320" w:type="dxa"/>
          </w:tcPr>
          <w:p w14:paraId="545309BF" w14:textId="77777777" w:rsidR="001D343E" w:rsidRDefault="00000000">
            <w:pPr>
              <w:cnfStyle w:val="000000100000" w:firstRow="0" w:lastRow="0" w:firstColumn="0" w:lastColumn="0" w:oddVBand="0" w:evenVBand="0" w:oddHBand="1" w:evenHBand="0" w:firstRowFirstColumn="0" w:firstRowLastColumn="0" w:lastRowFirstColumn="0" w:lastRowLastColumn="0"/>
            </w:pPr>
            <w:r>
              <w:t>46.47%</w:t>
            </w:r>
          </w:p>
        </w:tc>
      </w:tr>
      <w:tr w:rsidR="001D343E" w14:paraId="341F618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24984" w14:textId="77777777" w:rsidR="001D343E" w:rsidRDefault="00000000">
            <w:r>
              <w:rPr>
                <w:color w:val="BCBD22"/>
              </w:rPr>
              <w:t>Transactions</w:t>
            </w:r>
          </w:p>
        </w:tc>
        <w:tc>
          <w:tcPr>
            <w:tcW w:w="4320" w:type="dxa"/>
          </w:tcPr>
          <w:p w14:paraId="362B3F12" w14:textId="77777777" w:rsidR="001D343E" w:rsidRDefault="00000000">
            <w:pPr>
              <w:cnfStyle w:val="000000010000" w:firstRow="0" w:lastRow="0" w:firstColumn="0" w:lastColumn="0" w:oddVBand="0" w:evenVBand="0" w:oddHBand="0" w:evenHBand="1" w:firstRowFirstColumn="0" w:firstRowLastColumn="0" w:lastRowFirstColumn="0" w:lastRowLastColumn="0"/>
            </w:pPr>
            <w:r>
              <w:t>27.91%</w:t>
            </w:r>
          </w:p>
        </w:tc>
      </w:tr>
      <w:tr w:rsidR="001D343E" w14:paraId="609B3AF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E5D6" w14:textId="77777777" w:rsidR="001D343E" w:rsidRDefault="00000000">
            <w:r>
              <w:rPr>
                <w:color w:val="2CA02C"/>
              </w:rPr>
              <w:t>Behavior of Associates</w:t>
            </w:r>
          </w:p>
        </w:tc>
        <w:tc>
          <w:tcPr>
            <w:tcW w:w="4320" w:type="dxa"/>
          </w:tcPr>
          <w:p w14:paraId="453A1743" w14:textId="77777777" w:rsidR="001D343E" w:rsidRDefault="00000000">
            <w:pPr>
              <w:cnfStyle w:val="000000100000" w:firstRow="0" w:lastRow="0" w:firstColumn="0" w:lastColumn="0" w:oddVBand="0" w:evenVBand="0" w:oddHBand="1" w:evenHBand="0" w:firstRowFirstColumn="0" w:firstRowLastColumn="0" w:lastRowFirstColumn="0" w:lastRowLastColumn="0"/>
            </w:pPr>
            <w:r>
              <w:t>14.87%</w:t>
            </w:r>
          </w:p>
        </w:tc>
      </w:tr>
      <w:tr w:rsidR="001D343E" w14:paraId="04C9DC2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32A0A0" w14:textId="77777777" w:rsidR="001D343E" w:rsidRDefault="00000000">
            <w:r>
              <w:rPr>
                <w:color w:val="8C564B"/>
              </w:rPr>
              <w:t>Information</w:t>
            </w:r>
          </w:p>
        </w:tc>
        <w:tc>
          <w:tcPr>
            <w:tcW w:w="4320" w:type="dxa"/>
          </w:tcPr>
          <w:p w14:paraId="3748F41D" w14:textId="77777777" w:rsidR="001D343E" w:rsidRDefault="00000000">
            <w:pPr>
              <w:cnfStyle w:val="000000010000" w:firstRow="0" w:lastRow="0" w:firstColumn="0" w:lastColumn="0" w:oddVBand="0" w:evenVBand="0" w:oddHBand="0" w:evenHBand="1" w:firstRowFirstColumn="0" w:firstRowLastColumn="0" w:lastRowFirstColumn="0" w:lastRowLastColumn="0"/>
            </w:pPr>
            <w:r>
              <w:t>6.54%</w:t>
            </w:r>
          </w:p>
        </w:tc>
      </w:tr>
      <w:tr w:rsidR="001D343E" w14:paraId="4CAD8B1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0F4897" w14:textId="77777777" w:rsidR="001D343E" w:rsidRDefault="00000000">
            <w:r>
              <w:rPr>
                <w:color w:val="7F7F7F"/>
              </w:rPr>
              <w:t>Personal, Familial, Communal News</w:t>
            </w:r>
          </w:p>
        </w:tc>
        <w:tc>
          <w:tcPr>
            <w:tcW w:w="4320" w:type="dxa"/>
          </w:tcPr>
          <w:p w14:paraId="186097D5" w14:textId="77777777" w:rsidR="001D343E" w:rsidRDefault="00000000">
            <w:pPr>
              <w:cnfStyle w:val="000000100000" w:firstRow="0" w:lastRow="0" w:firstColumn="0" w:lastColumn="0" w:oddVBand="0" w:evenVBand="0" w:oddHBand="1" w:evenHBand="0" w:firstRowFirstColumn="0" w:firstRowLastColumn="0" w:lastRowFirstColumn="0" w:lastRowLastColumn="0"/>
            </w:pPr>
            <w:r>
              <w:t>4.21%</w:t>
            </w:r>
          </w:p>
        </w:tc>
      </w:tr>
      <w:tr w:rsidR="001D343E" w14:paraId="06D4C38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DBA7C" w14:textId="77777777" w:rsidR="001D343E" w:rsidRDefault="00000000">
            <w:r>
              <w:rPr>
                <w:color w:val="17BECF"/>
              </w:rPr>
              <w:t>Travels</w:t>
            </w:r>
          </w:p>
        </w:tc>
        <w:tc>
          <w:tcPr>
            <w:tcW w:w="4320" w:type="dxa"/>
          </w:tcPr>
          <w:p w14:paraId="61A80BA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331822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5D665D" w14:textId="77777777" w:rsidR="001D343E" w:rsidRDefault="00000000">
            <w:r>
              <w:rPr>
                <w:color w:val="1F77B4"/>
              </w:rPr>
              <w:t>Accounts</w:t>
            </w:r>
          </w:p>
        </w:tc>
        <w:tc>
          <w:tcPr>
            <w:tcW w:w="4320" w:type="dxa"/>
          </w:tcPr>
          <w:p w14:paraId="392CB53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A4FA8F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5B1DB0" w14:textId="77777777" w:rsidR="001D343E" w:rsidRDefault="00000000">
            <w:r>
              <w:rPr>
                <w:color w:val="FF7F0E"/>
              </w:rPr>
              <w:t>Advice</w:t>
            </w:r>
          </w:p>
        </w:tc>
        <w:tc>
          <w:tcPr>
            <w:tcW w:w="4320" w:type="dxa"/>
          </w:tcPr>
          <w:p w14:paraId="4B8EA4A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091601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11965F" w14:textId="77777777" w:rsidR="001D343E" w:rsidRDefault="00000000">
            <w:r>
              <w:rPr>
                <w:color w:val="E377C2"/>
              </w:rPr>
              <w:t>Legal Actions</w:t>
            </w:r>
          </w:p>
        </w:tc>
        <w:tc>
          <w:tcPr>
            <w:tcW w:w="4320" w:type="dxa"/>
          </w:tcPr>
          <w:p w14:paraId="46C28C6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886751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1FA120" w14:textId="77777777" w:rsidR="001D343E" w:rsidRDefault="00000000">
            <w:r>
              <w:rPr>
                <w:color w:val="9467BD"/>
              </w:rPr>
              <w:t>Government Relations</w:t>
            </w:r>
          </w:p>
        </w:tc>
        <w:tc>
          <w:tcPr>
            <w:tcW w:w="4320" w:type="dxa"/>
          </w:tcPr>
          <w:p w14:paraId="5C753BD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945B03D" w14:textId="77777777" w:rsidR="001D343E" w:rsidRDefault="001D343E"/>
    <w:p w14:paraId="018714AB" w14:textId="77777777" w:rsidR="001D343E" w:rsidRDefault="00000000">
      <w:pPr>
        <w:jc w:val="right"/>
      </w:pPr>
      <w:r>
        <w:rPr>
          <w:color w:val="000000"/>
        </w:rPr>
        <w:t>Recto</w:t>
      </w:r>
    </w:p>
    <w:p w14:paraId="36308504" w14:textId="77777777" w:rsidR="001D343E" w:rsidRDefault="001D343E">
      <w:pPr>
        <w:jc w:val="right"/>
      </w:pPr>
    </w:p>
    <w:p w14:paraId="7E6BBA53" w14:textId="77777777" w:rsidR="001D343E" w:rsidRDefault="00000000">
      <w:pPr>
        <w:jc w:val="right"/>
      </w:pPr>
      <w:r>
        <w:rPr>
          <w:color w:val="000000"/>
        </w:rPr>
        <w:t>וקד וצל</w:t>
      </w:r>
      <w:r>
        <w:rPr>
          <w:color w:val="D62728"/>
        </w:rPr>
        <w:t xml:space="preserve"> כתאבך ביד אבי אלחסן כיארה מולא אלמד וצחבתה אלצרה אלדי ד'כרת</w:t>
      </w:r>
    </w:p>
    <w:p w14:paraId="05D7FF96" w14:textId="77777777" w:rsidR="001D343E" w:rsidRDefault="00000000">
      <w:pPr>
        <w:jc w:val="right"/>
      </w:pPr>
      <w:r>
        <w:rPr>
          <w:color w:val="D62728"/>
        </w:rPr>
        <w:t>ומעהא אלצרה' אלד'ר'ה' בתצחיח אלעדר ואלוזן וקבצ'תהם מנה ללוקת ת'ם דפ'עת</w:t>
      </w:r>
    </w:p>
    <w:p w14:paraId="4A74D384" w14:textId="77777777" w:rsidR="001D343E" w:rsidRDefault="00000000">
      <w:pPr>
        <w:jc w:val="right"/>
      </w:pPr>
      <w:r>
        <w:rPr>
          <w:color w:val="D62728"/>
        </w:rPr>
        <w:t>א</w:t>
      </w:r>
      <w:r>
        <w:rPr>
          <w:color w:val="000000"/>
        </w:rPr>
        <w:t>ל</w:t>
      </w:r>
      <w:r>
        <w:rPr>
          <w:color w:val="D62728"/>
        </w:rPr>
        <w:t>כתאב אלדי אנפ'ד'תה אלי קאסם וצרני אלדי זעמת פיה אני כאתבתך</w:t>
      </w:r>
    </w:p>
    <w:p w14:paraId="7EE3475D" w14:textId="77777777" w:rsidR="001D343E" w:rsidRDefault="00000000">
      <w:pPr>
        <w:jc w:val="right"/>
      </w:pPr>
      <w:r>
        <w:rPr>
          <w:color w:val="D62728"/>
        </w:rPr>
        <w:t>בשכרה ווקף' עליה ת'ם אני אגתמעת ב</w:t>
      </w:r>
      <w:r>
        <w:rPr>
          <w:color w:val="000000"/>
        </w:rPr>
        <w:t>י</w:t>
      </w:r>
      <w:r>
        <w:rPr>
          <w:color w:val="D62728"/>
        </w:rPr>
        <w:t>ה פ'י את'ר קראתה ללכתאב ולם</w:t>
      </w:r>
    </w:p>
    <w:p w14:paraId="7035C7DF" w14:textId="77777777" w:rsidR="001D343E" w:rsidRDefault="00000000">
      <w:pPr>
        <w:jc w:val="right"/>
      </w:pPr>
      <w:r>
        <w:rPr>
          <w:color w:val="D62728"/>
        </w:rPr>
        <w:t>נריה אני עלמת מא פי אלכתאב פראיתה וארצ'אה יחב אן ירדו אליי גמיל</w:t>
      </w:r>
    </w:p>
    <w:p w14:paraId="5A41B769" w14:textId="77777777" w:rsidR="001D343E" w:rsidRDefault="00000000">
      <w:pPr>
        <w:jc w:val="right"/>
      </w:pPr>
      <w:r>
        <w:rPr>
          <w:color w:val="D62728"/>
        </w:rPr>
        <w:t>פקלת לה אני מחסוב עליך ו</w:t>
      </w:r>
      <w:r>
        <w:rPr>
          <w:color w:val="000000"/>
        </w:rPr>
        <w:t>א</w:t>
      </w:r>
      <w:r>
        <w:rPr>
          <w:color w:val="2CA02C"/>
        </w:rPr>
        <w:t>נא אחב אן תקים גאהי ואנת אקום באל</w:t>
      </w:r>
    </w:p>
    <w:p w14:paraId="26262BA9" w14:textId="77777777" w:rsidR="001D343E" w:rsidRDefault="00000000">
      <w:pPr>
        <w:jc w:val="right"/>
      </w:pPr>
      <w:r>
        <w:rPr>
          <w:color w:val="2CA02C"/>
        </w:rPr>
        <w:t>שפאעה פ'י צאחבה מני פלא ימכנך אן תוליה אלגמיל פאזע לעמרי</w:t>
      </w:r>
    </w:p>
    <w:p w14:paraId="2165B72E" w14:textId="77777777" w:rsidR="001D343E" w:rsidRDefault="00000000">
      <w:pPr>
        <w:jc w:val="right"/>
      </w:pPr>
      <w:r>
        <w:rPr>
          <w:color w:val="2CA02C"/>
        </w:rPr>
        <w:t>בגמיל ואנצרפ'ת מן ענדה עלי חאל דלך ואמא קולך פי כתאבך אן סידי</w:t>
      </w:r>
    </w:p>
    <w:p w14:paraId="56312FCF" w14:textId="77777777" w:rsidR="001D343E" w:rsidRDefault="00000000">
      <w:pPr>
        <w:jc w:val="right"/>
      </w:pPr>
      <w:r>
        <w:rPr>
          <w:color w:val="2CA02C"/>
        </w:rPr>
        <w:t>אבי אב</w:t>
      </w:r>
      <w:r>
        <w:rPr>
          <w:color w:val="000000"/>
        </w:rPr>
        <w:t>ר</w:t>
      </w:r>
      <w:r>
        <w:rPr>
          <w:color w:val="D62728"/>
        </w:rPr>
        <w:t>הם עיאש וצל כתאבה ידכר אן אלכתאן גאלי כת[יר] ווצל כתאבי אל[יה]</w:t>
      </w:r>
    </w:p>
    <w:p w14:paraId="3803F8B5" w14:textId="77777777" w:rsidR="001D343E" w:rsidRDefault="00000000">
      <w:pPr>
        <w:jc w:val="right"/>
      </w:pPr>
      <w:r>
        <w:rPr>
          <w:color w:val="D62728"/>
        </w:rPr>
        <w:t> בגוד'תה וצלאחה ומא כתבת אלא כמא הו ומא נחסן נכדב ואר[י]</w:t>
      </w:r>
    </w:p>
    <w:p w14:paraId="0B690FCC" w14:textId="77777777" w:rsidR="001D343E" w:rsidRDefault="00000000">
      <w:pPr>
        <w:jc w:val="right"/>
      </w:pPr>
      <w:r>
        <w:rPr>
          <w:color w:val="D62728"/>
        </w:rPr>
        <w:t> ג'ירי מא ירזק אלא בתספיט ותדמיר ואנא שאכר ללה עלי כל אלאחואל</w:t>
      </w:r>
    </w:p>
    <w:p w14:paraId="588FC8FE" w14:textId="77777777" w:rsidR="001D343E" w:rsidRDefault="00000000">
      <w:pPr>
        <w:jc w:val="right"/>
      </w:pPr>
      <w:r>
        <w:rPr>
          <w:color w:val="D62728"/>
        </w:rPr>
        <w:t> ואבי אלחגאג יצל אליך יערפ'ך ב</w:t>
      </w:r>
      <w:r>
        <w:rPr>
          <w:color w:val="000000"/>
        </w:rPr>
        <w:t>מ</w:t>
      </w:r>
      <w:r>
        <w:rPr>
          <w:color w:val="D62728"/>
        </w:rPr>
        <w:t>א נחן פ'יה ובמא אשתרית ואמא מא</w:t>
      </w:r>
    </w:p>
    <w:p w14:paraId="1F1EA7D8" w14:textId="77777777" w:rsidR="001D343E" w:rsidRDefault="00000000">
      <w:pPr>
        <w:jc w:val="right"/>
      </w:pPr>
      <w:r>
        <w:rPr>
          <w:color w:val="D62728"/>
        </w:rPr>
        <w:t xml:space="preserve"> דכרתה פי אמר מביתי ברא ען </w:t>
      </w:r>
      <w:r>
        <w:rPr>
          <w:color w:val="000000"/>
        </w:rPr>
        <w:t>ב</w:t>
      </w:r>
      <w:r>
        <w:rPr>
          <w:color w:val="7F7F7F"/>
        </w:rPr>
        <w:t>יתי פמא קלת אלא אלחק ואנא ננתקל ג'ד</w:t>
      </w:r>
    </w:p>
    <w:p w14:paraId="7619CEB3" w14:textId="77777777" w:rsidR="001D343E" w:rsidRDefault="00000000">
      <w:pPr>
        <w:jc w:val="right"/>
      </w:pPr>
      <w:r>
        <w:rPr>
          <w:color w:val="7F7F7F"/>
        </w:rPr>
        <w:t> כתאבי אלי ביתי ולם יצל כתאבך אלא וקד אפ'רקת לך עלי מא תחתאג</w:t>
      </w:r>
      <w:r>
        <w:rPr>
          <w:color w:val="000000"/>
        </w:rPr>
        <w:t xml:space="preserve"> </w:t>
      </w:r>
      <w:r>
        <w:rPr>
          <w:color w:val="BCBD22"/>
        </w:rPr>
        <w:t>אליה</w:t>
      </w:r>
    </w:p>
    <w:p w14:paraId="571BA2EF" w14:textId="77777777" w:rsidR="001D343E" w:rsidRDefault="00000000">
      <w:pPr>
        <w:jc w:val="right"/>
      </w:pPr>
      <w:r>
        <w:rPr>
          <w:color w:val="BCBD22"/>
        </w:rPr>
        <w:t> מן אלכבב וגמעת מנהא מת'ל ל' כבא ולולא עדם אלכ'יש לסבב</w:t>
      </w:r>
    </w:p>
    <w:p w14:paraId="5A46990B" w14:textId="77777777" w:rsidR="001D343E" w:rsidRDefault="00000000">
      <w:pPr>
        <w:jc w:val="right"/>
      </w:pPr>
      <w:r>
        <w:rPr>
          <w:color w:val="BCBD22"/>
        </w:rPr>
        <w:lastRenderedPageBreak/>
        <w:t> אן אצחאב אלסוק קד ת'צמנוה לכנת נחצל חאגתך ואנא אן שא אללה</w:t>
      </w:r>
    </w:p>
    <w:p w14:paraId="616A1C40" w14:textId="77777777" w:rsidR="001D343E" w:rsidRDefault="00000000">
      <w:pPr>
        <w:jc w:val="right"/>
      </w:pPr>
      <w:r>
        <w:rPr>
          <w:color w:val="BCBD22"/>
        </w:rPr>
        <w:t> נחצל אלכיש ואלחבל פלא תגי אן שא אלל</w:t>
      </w:r>
      <w:r>
        <w:rPr>
          <w:color w:val="000000"/>
        </w:rPr>
        <w:t>ה</w:t>
      </w:r>
      <w:r>
        <w:rPr>
          <w:color w:val="D62728"/>
        </w:rPr>
        <w:t xml:space="preserve"> אלא ומעך אלגואב ותהת[ם]</w:t>
      </w:r>
    </w:p>
    <w:p w14:paraId="3ECABA9C" w14:textId="77777777" w:rsidR="001D343E" w:rsidRDefault="00000000">
      <w:pPr>
        <w:jc w:val="right"/>
      </w:pPr>
      <w:r>
        <w:rPr>
          <w:color w:val="D62728"/>
        </w:rPr>
        <w:t> עלי אשג'אלך ולא תוזהד פיהא ולא יתעלק קלבך אלי שג'לך הונ[א]</w:t>
      </w:r>
    </w:p>
    <w:p w14:paraId="0265DA14" w14:textId="77777777" w:rsidR="001D343E" w:rsidRDefault="00000000">
      <w:pPr>
        <w:jc w:val="right"/>
      </w:pPr>
      <w:r>
        <w:rPr>
          <w:color w:val="D62728"/>
        </w:rPr>
        <w:t> אלא בע</w:t>
      </w:r>
      <w:r>
        <w:rPr>
          <w:color w:val="000000"/>
        </w:rPr>
        <w:t>ד</w:t>
      </w:r>
      <w:r>
        <w:rPr>
          <w:color w:val="2CA02C"/>
        </w:rPr>
        <w:t xml:space="preserve"> אן תקצ'י שג'לך מן מצר פ'אנא אן שא אללה אקום מקאמך</w:t>
      </w:r>
    </w:p>
    <w:p w14:paraId="186BD7DB" w14:textId="77777777" w:rsidR="001D343E" w:rsidRDefault="00000000">
      <w:pPr>
        <w:jc w:val="right"/>
      </w:pPr>
      <w:r>
        <w:rPr>
          <w:color w:val="2CA02C"/>
        </w:rPr>
        <w:t> ואכתר ואללה תעאלי יעלם בגמיע אלאחואל וקד ערפ'תך אמר אלשש</w:t>
      </w:r>
    </w:p>
    <w:p w14:paraId="7C44B4F0" w14:textId="77777777" w:rsidR="001D343E" w:rsidRDefault="00000000">
      <w:pPr>
        <w:jc w:val="right"/>
      </w:pPr>
      <w:r>
        <w:rPr>
          <w:color w:val="2CA02C"/>
        </w:rPr>
        <w:t> אלדי לך ואנא אחרץ' פ'י האד'ה אלגמעה פי תקדים ביעה בכל וגה</w:t>
      </w:r>
    </w:p>
    <w:p w14:paraId="72DE5DDC" w14:textId="77777777" w:rsidR="001D343E" w:rsidRDefault="00000000">
      <w:pPr>
        <w:jc w:val="right"/>
      </w:pPr>
      <w:r>
        <w:rPr>
          <w:color w:val="2CA02C"/>
        </w:rPr>
        <w:t xml:space="preserve"> פלא [יכו]ן </w:t>
      </w:r>
      <w:r>
        <w:rPr>
          <w:color w:val="000000"/>
        </w:rPr>
        <w:t>ע</w:t>
      </w:r>
      <w:r>
        <w:rPr>
          <w:color w:val="BCBD22"/>
        </w:rPr>
        <w:t>לי קלבך מנה ת'קל ואמא אלדי לסידי אבי אסחק ברהון רפע</w:t>
      </w:r>
    </w:p>
    <w:p w14:paraId="57C3B8BB" w14:textId="77777777" w:rsidR="001D343E" w:rsidRDefault="00000000">
      <w:pPr>
        <w:jc w:val="right"/>
      </w:pPr>
      <w:r>
        <w:rPr>
          <w:color w:val="BCBD22"/>
        </w:rPr>
        <w:t> פי מ' די'נ' ונצף ונחן נחרץ עסי זיאדה קליל נביעה ונתלקט לה ביה</w:t>
      </w:r>
    </w:p>
    <w:p w14:paraId="0A92C8DC" w14:textId="77777777" w:rsidR="001D343E" w:rsidRDefault="00000000">
      <w:pPr>
        <w:jc w:val="right"/>
      </w:pPr>
      <w:r>
        <w:rPr>
          <w:color w:val="BCBD22"/>
        </w:rPr>
        <w:t xml:space="preserve"> כתאן </w:t>
      </w:r>
      <w:r>
        <w:rPr>
          <w:color w:val="000000"/>
        </w:rPr>
        <w:t>כ</w:t>
      </w:r>
      <w:r>
        <w:rPr>
          <w:color w:val="BCBD22"/>
        </w:rPr>
        <w:t>מא ד'כר ויצל אלי כתאבך אן אפסחת לי פי אלשרי מן ענד אבן</w:t>
      </w:r>
    </w:p>
    <w:p w14:paraId="3C305B1E" w14:textId="77777777" w:rsidR="001D343E" w:rsidRDefault="00000000">
      <w:pPr>
        <w:jc w:val="right"/>
      </w:pPr>
      <w:r>
        <w:rPr>
          <w:color w:val="BCBD22"/>
        </w:rPr>
        <w:t> צדקה בעדל ואחד פאנא אשתריה פהו גייד וליס פ'י כתאן אלמזארעין</w:t>
      </w:r>
    </w:p>
    <w:p w14:paraId="26245468" w14:textId="77777777" w:rsidR="001D343E" w:rsidRDefault="00000000">
      <w:pPr>
        <w:jc w:val="right"/>
      </w:pPr>
      <w:r>
        <w:rPr>
          <w:color w:val="BCBD22"/>
        </w:rPr>
        <w:t> כיר מנה ואסע</w:t>
      </w:r>
      <w:r>
        <w:rPr>
          <w:color w:val="000000"/>
        </w:rPr>
        <w:t>א</w:t>
      </w:r>
      <w:r>
        <w:rPr>
          <w:color w:val="BCBD22"/>
        </w:rPr>
        <w:t>ר אלכתאן עלי חאלהא לם תזיד אלא מא נקצת בלא</w:t>
      </w:r>
    </w:p>
    <w:p w14:paraId="5AC6F0B2" w14:textId="77777777" w:rsidR="001D343E" w:rsidRDefault="00000000">
      <w:pPr>
        <w:jc w:val="right"/>
      </w:pPr>
      <w:r>
        <w:rPr>
          <w:color w:val="BCBD22"/>
        </w:rPr>
        <w:t> אן אלכתאן כ'לאף מא כאן אלסנה האד'ה אלאיאמאת אלמריסי אלדי כאנת</w:t>
      </w:r>
    </w:p>
    <w:p w14:paraId="1D0CD17B" w14:textId="77777777" w:rsidR="001D343E" w:rsidRDefault="00000000">
      <w:pPr>
        <w:jc w:val="right"/>
      </w:pPr>
      <w:r>
        <w:rPr>
          <w:color w:val="BCBD22"/>
        </w:rPr>
        <w:t> אעלמתך ד'לך' וכד'</w:t>
      </w:r>
      <w:r>
        <w:rPr>
          <w:color w:val="000000"/>
        </w:rPr>
        <w:t>ל</w:t>
      </w:r>
      <w:r>
        <w:rPr>
          <w:color w:val="8C564B"/>
        </w:rPr>
        <w:t>ך תעלק קלבי אלי אכ'י ואשתג'ל מן גהתה</w:t>
      </w:r>
    </w:p>
    <w:p w14:paraId="0FCD15FB" w14:textId="77777777" w:rsidR="001D343E" w:rsidRDefault="00000000">
      <w:pPr>
        <w:jc w:val="right"/>
      </w:pPr>
      <w:r>
        <w:rPr>
          <w:color w:val="8C564B"/>
        </w:rPr>
        <w:t> כת'יר וקד כנת כתבת אליה יגי ומא אצ'נה קבל פאן כתבת אלי</w:t>
      </w:r>
    </w:p>
    <w:p w14:paraId="49D0FDCC" w14:textId="77777777" w:rsidR="001D343E" w:rsidRDefault="00000000">
      <w:pPr>
        <w:jc w:val="right"/>
      </w:pPr>
      <w:r>
        <w:rPr>
          <w:color w:val="8C564B"/>
        </w:rPr>
        <w:t> מרדוך תכתב אליה באלוציה עליה ואן אחתאג אלי כסוה מן אלבר</w:t>
      </w:r>
      <w:r>
        <w:rPr>
          <w:color w:val="000000"/>
        </w:rPr>
        <w:t>ד</w:t>
      </w:r>
    </w:p>
    <w:p w14:paraId="71A55D1D" w14:textId="77777777" w:rsidR="001D343E" w:rsidRDefault="00000000">
      <w:pPr>
        <w:jc w:val="right"/>
      </w:pPr>
      <w:r>
        <w:rPr>
          <w:color w:val="D62728"/>
        </w:rPr>
        <w:t> יכסיה מן אלשתי ואלסלם עליך וסידי אבי אסחק ברהון אפצ'ל</w:t>
      </w:r>
    </w:p>
    <w:p w14:paraId="6FF211DA" w14:textId="77777777" w:rsidR="001D343E" w:rsidRDefault="00000000">
      <w:pPr>
        <w:jc w:val="right"/>
      </w:pPr>
      <w:r>
        <w:rPr>
          <w:color w:val="D62728"/>
        </w:rPr>
        <w:t> אלסלם ותכ'ץ סידי אבי אסחק אברהם בן סג'מ</w:t>
      </w:r>
      <w:r>
        <w:rPr>
          <w:color w:val="000000"/>
        </w:rPr>
        <w:t>א</w:t>
      </w:r>
      <w:r>
        <w:rPr>
          <w:color w:val="BCBD22"/>
        </w:rPr>
        <w:t>ר אתם אלסלאם</w:t>
      </w:r>
    </w:p>
    <w:p w14:paraId="34A3BCD3" w14:textId="77777777" w:rsidR="001D343E" w:rsidRDefault="001D343E">
      <w:pPr>
        <w:jc w:val="right"/>
      </w:pPr>
    </w:p>
    <w:p w14:paraId="088FC266" w14:textId="77777777" w:rsidR="001D343E" w:rsidRDefault="00000000">
      <w:pPr>
        <w:jc w:val="right"/>
      </w:pPr>
      <w:r>
        <w:rPr>
          <w:color w:val="BCBD22"/>
        </w:rPr>
        <w:t>Recto, right margin</w:t>
      </w:r>
    </w:p>
    <w:p w14:paraId="0E216B12" w14:textId="77777777" w:rsidR="001D343E" w:rsidRDefault="001D343E">
      <w:pPr>
        <w:jc w:val="right"/>
      </w:pPr>
    </w:p>
    <w:p w14:paraId="331544DE" w14:textId="77777777" w:rsidR="001D343E" w:rsidRDefault="00000000">
      <w:pPr>
        <w:jc w:val="right"/>
      </w:pPr>
      <w:r>
        <w:rPr>
          <w:color w:val="BCBD22"/>
        </w:rPr>
        <w:t>ומן</w:t>
      </w:r>
    </w:p>
    <w:p w14:paraId="51FFBC62" w14:textId="77777777" w:rsidR="001D343E" w:rsidRDefault="00000000">
      <w:pPr>
        <w:jc w:val="right"/>
      </w:pPr>
      <w:r>
        <w:rPr>
          <w:color w:val="BCBD22"/>
        </w:rPr>
        <w:t>תשמלה</w:t>
      </w:r>
    </w:p>
    <w:p w14:paraId="5AEADD3B" w14:textId="77777777" w:rsidR="001D343E" w:rsidRDefault="00000000">
      <w:pPr>
        <w:jc w:val="right"/>
      </w:pPr>
      <w:r>
        <w:rPr>
          <w:color w:val="BCBD22"/>
        </w:rPr>
        <w:t>ענאיתך אתם</w:t>
      </w:r>
    </w:p>
    <w:p w14:paraId="7F361445" w14:textId="77777777" w:rsidR="001D343E" w:rsidRDefault="00000000">
      <w:pPr>
        <w:jc w:val="right"/>
      </w:pPr>
      <w:r>
        <w:rPr>
          <w:color w:val="BCBD22"/>
        </w:rPr>
        <w:t>אלסלם</w:t>
      </w:r>
    </w:p>
    <w:p w14:paraId="58B49439" w14:textId="77777777" w:rsidR="001D343E" w:rsidRDefault="001D343E">
      <w:pPr>
        <w:jc w:val="right"/>
      </w:pPr>
    </w:p>
    <w:p w14:paraId="22A743F9" w14:textId="77777777" w:rsidR="001D343E" w:rsidRDefault="00000000">
      <w:pPr>
        <w:jc w:val="right"/>
      </w:pPr>
      <w:r>
        <w:rPr>
          <w:color w:val="BCBD22"/>
        </w:rPr>
        <w:t>Verso</w:t>
      </w:r>
    </w:p>
    <w:p w14:paraId="05E76534" w14:textId="77777777" w:rsidR="001D343E" w:rsidRDefault="001D343E">
      <w:pPr>
        <w:jc w:val="right"/>
      </w:pPr>
    </w:p>
    <w:p w14:paraId="192222C8" w14:textId="77777777" w:rsidR="001D343E" w:rsidRDefault="00000000">
      <w:pPr>
        <w:jc w:val="right"/>
      </w:pPr>
      <w:r>
        <w:rPr>
          <w:color w:val="BCBD22"/>
        </w:rPr>
        <w:t>סידי ומולאי אבי יחיה נהראי בן נסים נ'</w:t>
      </w:r>
      <w:r>
        <w:rPr>
          <w:color w:val="000000"/>
        </w:rPr>
        <w:t>נ</w:t>
      </w:r>
      <w:r>
        <w:rPr>
          <w:color w:val="D62728"/>
        </w:rPr>
        <w:t>'                מן סלאמה בן נסים בן אסחק נ'נ'</w:t>
      </w:r>
    </w:p>
    <w:p w14:paraId="4D9D108C" w14:textId="77777777" w:rsidR="001D343E" w:rsidRDefault="00000000">
      <w:pPr>
        <w:jc w:val="right"/>
      </w:pPr>
      <w:r>
        <w:rPr>
          <w:color w:val="D62728"/>
        </w:rPr>
        <w:t>אטאל אללה בקאה ואדאם נעמאה</w:t>
      </w:r>
    </w:p>
    <w:p w14:paraId="1D90A60D" w14:textId="77777777" w:rsidR="001D343E" w:rsidRDefault="00000000">
      <w:pPr>
        <w:jc w:val="right"/>
      </w:pPr>
      <w:r>
        <w:rPr>
          <w:color w:val="D62728"/>
        </w:rPr>
        <w:t>recto</w:t>
      </w:r>
    </w:p>
    <w:p w14:paraId="513EF65F" w14:textId="77777777" w:rsidR="001D343E" w:rsidRDefault="001D343E">
      <w:pPr>
        <w:jc w:val="right"/>
      </w:pPr>
    </w:p>
    <w:p w14:paraId="777E7672" w14:textId="77777777" w:rsidR="001D343E" w:rsidRDefault="00000000">
      <w:pPr>
        <w:jc w:val="right"/>
      </w:pPr>
      <w:r>
        <w:rPr>
          <w:color w:val="D62728"/>
        </w:rPr>
        <w:t>….הגיע מכתבך ביד אבו אלחסן כ</w:t>
      </w:r>
      <w:r>
        <w:rPr>
          <w:color w:val="000000"/>
        </w:rPr>
        <w:t xml:space="preserve">יארה, בעליו של אלמד, ועמו </w:t>
      </w:r>
      <w:r>
        <w:rPr>
          <w:color w:val="D62728"/>
        </w:rPr>
        <w:t>כיס שעליו כתבת</w:t>
      </w:r>
    </w:p>
    <w:p w14:paraId="4992EEBF" w14:textId="77777777" w:rsidR="001D343E" w:rsidRDefault="00000000">
      <w:pPr>
        <w:jc w:val="right"/>
      </w:pPr>
      <w:r>
        <w:rPr>
          <w:color w:val="D62728"/>
        </w:rPr>
        <w:t>ועמו כיס הדרהמים ע</w:t>
      </w:r>
      <w:r>
        <w:rPr>
          <w:color w:val="000000"/>
        </w:rPr>
        <w:t xml:space="preserve">ם אישור </w:t>
      </w:r>
      <w:r>
        <w:rPr>
          <w:color w:val="D62728"/>
        </w:rPr>
        <w:t>המספר והמשקל ; וקיבלתים ממנו לפי שעה ; אחר כך מסרתי </w:t>
      </w:r>
    </w:p>
    <w:p w14:paraId="24DDEE7A" w14:textId="77777777" w:rsidR="001D343E" w:rsidRDefault="00000000">
      <w:pPr>
        <w:jc w:val="right"/>
      </w:pPr>
      <w:r>
        <w:rPr>
          <w:color w:val="D62728"/>
        </w:rPr>
        <w:t>את המכתב ששלחת לקאסם. שמחתי על מה שהעלית בו שאני כתבתי לך</w:t>
      </w:r>
    </w:p>
    <w:p w14:paraId="71129708" w14:textId="77777777" w:rsidR="001D343E" w:rsidRDefault="00000000">
      <w:pPr>
        <w:jc w:val="right"/>
      </w:pPr>
      <w:r>
        <w:rPr>
          <w:color w:val="D62728"/>
        </w:rPr>
        <w:t>דברי תו</w:t>
      </w:r>
      <w:r>
        <w:rPr>
          <w:color w:val="000000"/>
        </w:rPr>
        <w:t>דה עליו. הוא קרא אותו. אחר כך נפגשתי עמו בעקבות קריאתו את המכתב, אך לא </w:t>
      </w:r>
    </w:p>
    <w:p w14:paraId="71391081" w14:textId="77777777" w:rsidR="001D343E" w:rsidRDefault="00000000">
      <w:pPr>
        <w:jc w:val="right"/>
      </w:pPr>
      <w:r>
        <w:rPr>
          <w:color w:val="000000"/>
        </w:rPr>
        <w:t>הראיתי לו שאני יודע מה שיש במכתב, ואז ראיתי שהיה רוצה מאוד שישיבו לי טובה.</w:t>
      </w:r>
    </w:p>
    <w:p w14:paraId="353B15C8" w14:textId="77777777" w:rsidR="001D343E" w:rsidRDefault="00000000">
      <w:pPr>
        <w:jc w:val="right"/>
      </w:pPr>
      <w:r>
        <w:rPr>
          <w:color w:val="000000"/>
        </w:rPr>
        <w:t>אז אמרתי לו, הלוא אני מאנשיך ורצוני שתתחשב במעמדי, והלוא אתה יותר חזק ממני</w:t>
      </w:r>
    </w:p>
    <w:p w14:paraId="36BF694E" w14:textId="77777777" w:rsidR="001D343E" w:rsidRDefault="00000000">
      <w:pPr>
        <w:jc w:val="right"/>
      </w:pPr>
      <w:r>
        <w:rPr>
          <w:color w:val="000000"/>
        </w:rPr>
        <w:t>בהשתדלות למען מי שהוא בעל מעמד, והאם אינך יכול לעשות לו טובה? חי נפשי. מהר עשה לו</w:t>
      </w:r>
    </w:p>
    <w:p w14:paraId="6837B265" w14:textId="77777777" w:rsidR="001D343E" w:rsidRDefault="00000000">
      <w:pPr>
        <w:jc w:val="right"/>
      </w:pPr>
      <w:r>
        <w:rPr>
          <w:color w:val="000000"/>
        </w:rPr>
        <w:t>טובה ! והסתלקתי ממנו באותו רגע. ואילו מה שאתה כותב במכתבך שמאדוני</w:t>
      </w:r>
    </w:p>
    <w:p w14:paraId="3BC3BD76" w14:textId="77777777" w:rsidR="001D343E" w:rsidRDefault="00000000">
      <w:pPr>
        <w:jc w:val="right"/>
      </w:pPr>
      <w:r>
        <w:rPr>
          <w:color w:val="000000"/>
        </w:rPr>
        <w:t>אבו אברהם עיאש הגיע מכתב ובו הוא אומר שהפשתים ביוקר רב וכי הוא קיבל את מכתבי אליו,</w:t>
      </w:r>
    </w:p>
    <w:p w14:paraId="5F481981" w14:textId="77777777" w:rsidR="001D343E" w:rsidRDefault="00000000">
      <w:pPr>
        <w:jc w:val="right"/>
      </w:pPr>
      <w:r>
        <w:rPr>
          <w:color w:val="000000"/>
        </w:rPr>
        <w:t>כמה שהן טובות ומשובחות, הלוא כתבתי דברים כפי שהם, כי אינני מיטיב לשקר, אף שאני רואה(?)</w:t>
      </w:r>
    </w:p>
    <w:p w14:paraId="6C074832" w14:textId="77777777" w:rsidR="001D343E" w:rsidRDefault="00000000">
      <w:pPr>
        <w:jc w:val="right"/>
      </w:pPr>
      <w:r>
        <w:rPr>
          <w:color w:val="000000"/>
        </w:rPr>
        <w:t>שהאחרים מרוויחים רק בחנופה ובעורמה; אבל מודה אני לאלוהים מכל מקום.</w:t>
      </w:r>
    </w:p>
    <w:p w14:paraId="6E699A4D" w14:textId="77777777" w:rsidR="001D343E" w:rsidRDefault="00000000">
      <w:pPr>
        <w:jc w:val="right"/>
      </w:pPr>
      <w:r>
        <w:rPr>
          <w:color w:val="000000"/>
        </w:rPr>
        <w:t>אבו אלחג'אג' יגיע אליך ויודיעך את הנעשה אצלנו ומה שקניתי. אשר למה</w:t>
      </w:r>
    </w:p>
    <w:p w14:paraId="64516AA4" w14:textId="77777777" w:rsidR="001D343E" w:rsidRDefault="00000000">
      <w:pPr>
        <w:jc w:val="right"/>
      </w:pPr>
      <w:r>
        <w:rPr>
          <w:color w:val="000000"/>
        </w:rPr>
        <w:t>שאתה כותב בדבר שהייתי מחוץ לביתי, הלוא דבריך אמת לאמיתה; למחרת כותבי זאת, אני עובר </w:t>
      </w:r>
    </w:p>
    <w:p w14:paraId="2274FA5C" w14:textId="77777777" w:rsidR="001D343E" w:rsidRDefault="00000000">
      <w:pPr>
        <w:jc w:val="right"/>
      </w:pPr>
      <w:r>
        <w:rPr>
          <w:color w:val="000000"/>
        </w:rPr>
        <w:t>(14–15) אל ביתי. ועוד בטרם בוא מכתבך הפרדתי בשבילך את הסודרים הדרושים לך, אספתי מהם ל' סודרים בקירוב. לולא חסר לי בד אריוה, מפני</w:t>
      </w:r>
    </w:p>
    <w:p w14:paraId="7CB55AA8" w14:textId="77777777" w:rsidR="001D343E" w:rsidRDefault="00000000">
      <w:pPr>
        <w:jc w:val="right"/>
      </w:pPr>
      <w:r>
        <w:rPr>
          <w:color w:val="000000"/>
        </w:rPr>
        <w:t> </w:t>
      </w:r>
    </w:p>
    <w:p w14:paraId="5463EAEC" w14:textId="77777777" w:rsidR="001D343E" w:rsidRDefault="00000000">
      <w:pPr>
        <w:jc w:val="right"/>
      </w:pPr>
      <w:r>
        <w:rPr>
          <w:color w:val="000000"/>
        </w:rPr>
        <w:t>שבעלי השוק הפקיעו אותו, הייתי מספק לך כבר את דרישתך ; אבל ברצון האל,</w:t>
      </w:r>
    </w:p>
    <w:p w14:paraId="18383E5F" w14:textId="77777777" w:rsidR="001D343E" w:rsidRDefault="00000000">
      <w:pPr>
        <w:jc w:val="right"/>
      </w:pPr>
      <w:r>
        <w:rPr>
          <w:color w:val="000000"/>
        </w:rPr>
        <w:t>אשיג בד אריזה וחבלים; חובה עליך כי בבואך, ברצון האל, תהיה עמך תשובה. שים לב</w:t>
      </w:r>
    </w:p>
    <w:p w14:paraId="40BD85CC" w14:textId="77777777" w:rsidR="001D343E" w:rsidRDefault="00000000">
      <w:pPr>
        <w:jc w:val="right"/>
      </w:pPr>
      <w:r>
        <w:rPr>
          <w:color w:val="000000"/>
        </w:rPr>
        <w:t>לעיסוקיך ואל תזלזל בהם ואל תפנה את לבך לעיסוקיך כאן</w:t>
      </w:r>
    </w:p>
    <w:p w14:paraId="41C2C14B" w14:textId="77777777" w:rsidR="001D343E" w:rsidRDefault="00000000">
      <w:pPr>
        <w:jc w:val="right"/>
      </w:pPr>
      <w:r>
        <w:rPr>
          <w:color w:val="000000"/>
        </w:rPr>
        <w:t>אלא אחרי שתשלים את עיסוקיך בפסטאט. ברצון האל אני אמלא את מקומך,</w:t>
      </w:r>
    </w:p>
    <w:p w14:paraId="677E4072" w14:textId="77777777" w:rsidR="001D343E" w:rsidRDefault="00000000">
      <w:pPr>
        <w:jc w:val="right"/>
      </w:pPr>
      <w:r>
        <w:rPr>
          <w:color w:val="000000"/>
        </w:rPr>
        <w:t>ולמעלה מזה; אלוהים יתעלה יודע את כל הנסיבות כבר הודעתיך את עניין בד הפשתים</w:t>
      </w:r>
    </w:p>
    <w:p w14:paraId="717B4C53" w14:textId="77777777" w:rsidR="001D343E" w:rsidRDefault="00000000">
      <w:pPr>
        <w:jc w:val="right"/>
      </w:pPr>
      <w:r>
        <w:rPr>
          <w:color w:val="000000"/>
        </w:rPr>
        <w:t>שלך; השבוע אשתדל להקדים את מכירתו בכל דרך,</w:t>
      </w:r>
    </w:p>
    <w:p w14:paraId="222BF01C" w14:textId="77777777" w:rsidR="001D343E" w:rsidRDefault="00000000">
      <w:pPr>
        <w:jc w:val="right"/>
      </w:pPr>
      <w:r>
        <w:rPr>
          <w:color w:val="000000"/>
        </w:rPr>
        <w:lastRenderedPageBreak/>
        <w:t>על כן אל נא תהיה לך עוגמת נפש בגללו. ואילו את מה שהיה של אדוני אבו אסחק ברהון הציעו</w:t>
      </w:r>
    </w:p>
    <w:p w14:paraId="0AA7217D" w14:textId="77777777" w:rsidR="001D343E" w:rsidRDefault="00000000">
      <w:pPr>
        <w:jc w:val="right"/>
      </w:pPr>
      <w:r>
        <w:rPr>
          <w:color w:val="000000"/>
        </w:rPr>
        <w:t>במ' דינרים וחצי, אבל אנחנו נשתדל, אולי יעלה קצת ונמכור זאת ונאסוף לו בתמורה</w:t>
      </w:r>
    </w:p>
    <w:p w14:paraId="48BC7E8B" w14:textId="77777777" w:rsidR="001D343E" w:rsidRDefault="00000000">
      <w:pPr>
        <w:jc w:val="right"/>
      </w:pPr>
      <w:r>
        <w:rPr>
          <w:color w:val="000000"/>
        </w:rPr>
        <w:t>פשתים, כפי שכתב. שלח לי מכתב, אם הגדלת בשבילי את הקנייה אצל אבן</w:t>
      </w:r>
    </w:p>
    <w:p w14:paraId="024F74F0" w14:textId="77777777" w:rsidR="001D343E" w:rsidRDefault="00000000">
      <w:pPr>
        <w:jc w:val="right"/>
      </w:pPr>
      <w:r>
        <w:rPr>
          <w:color w:val="000000"/>
        </w:rPr>
        <w:t>צדקה במשאוי אחד, כי אז אקנה אותו כי הוא משובח, אין בפשתים של האיכרים</w:t>
      </w:r>
    </w:p>
    <w:p w14:paraId="3D45D7E1" w14:textId="77777777" w:rsidR="001D343E" w:rsidRDefault="00000000">
      <w:pPr>
        <w:jc w:val="right"/>
      </w:pPr>
      <w:r>
        <w:rPr>
          <w:color w:val="000000"/>
        </w:rPr>
        <w:t>טוב ממנו. מחירי הפשתים הם כפי שהיו, לא עלו אלא כפי שירדו; אלא</w:t>
      </w:r>
    </w:p>
    <w:p w14:paraId="3B77B187" w14:textId="77777777" w:rsidR="001D343E" w:rsidRDefault="00000000">
      <w:pPr>
        <w:jc w:val="right"/>
      </w:pPr>
      <w:r>
        <w:rPr>
          <w:color w:val="000000"/>
        </w:rPr>
        <w:t>שהפשתים, בניגוד למה שהיה השנה, בימים אלה הן (מסוג) מריסי, כפי שכבר</w:t>
      </w:r>
    </w:p>
    <w:p w14:paraId="79E249E7" w14:textId="77777777" w:rsidR="001D343E" w:rsidRDefault="00000000">
      <w:pPr>
        <w:jc w:val="right"/>
      </w:pPr>
      <w:r>
        <w:rPr>
          <w:color w:val="000000"/>
        </w:rPr>
        <w:t>הודעתי לך (לפני כן). וכמו כן אני דואג מאוד לאחי, ויש לי בגללו עוגמת נפש</w:t>
      </w:r>
    </w:p>
    <w:p w14:paraId="793A1628" w14:textId="77777777" w:rsidR="001D343E" w:rsidRDefault="00000000">
      <w:pPr>
        <w:jc w:val="right"/>
      </w:pPr>
      <w:r>
        <w:rPr>
          <w:color w:val="000000"/>
        </w:rPr>
        <w:t>רבה; כבר כתבתי לו לפני כן שיבוא אבל דומני שלא הסכים. אם אתה כותב</w:t>
      </w:r>
    </w:p>
    <w:p w14:paraId="4470E44F" w14:textId="77777777" w:rsidR="001D343E" w:rsidRDefault="00000000">
      <w:pPr>
        <w:jc w:val="right"/>
      </w:pPr>
      <w:r>
        <w:rPr>
          <w:color w:val="000000"/>
        </w:rPr>
        <w:t>למרדוך כתוב לו שישגיח עליו, ואם הוא זקוק לבגד מפני הקור,</w:t>
      </w:r>
    </w:p>
    <w:p w14:paraId="39F37434" w14:textId="77777777" w:rsidR="001D343E" w:rsidRDefault="00000000">
      <w:pPr>
        <w:jc w:val="right"/>
      </w:pPr>
      <w:r>
        <w:rPr>
          <w:color w:val="000000"/>
        </w:rPr>
        <w:t>שיגן עליו מפני החורף. דרישות שלום לך, ולאדוני אבו אסחק ברהון מיטב</w:t>
      </w:r>
    </w:p>
    <w:p w14:paraId="4BBDCFFF" w14:textId="77777777" w:rsidR="001D343E" w:rsidRDefault="00000000">
      <w:pPr>
        <w:jc w:val="right"/>
      </w:pPr>
      <w:r>
        <w:rPr>
          <w:color w:val="000000"/>
        </w:rPr>
        <w:t xml:space="preserve">דרישות השלום. ומסור לאדוני אבו אסחק אברהם בן סגמאן את מיטב דרישות השלום. </w:t>
      </w:r>
    </w:p>
    <w:p w14:paraId="4BE1530F" w14:textId="77777777" w:rsidR="001D343E" w:rsidRDefault="001D343E">
      <w:pPr>
        <w:jc w:val="right"/>
      </w:pPr>
    </w:p>
    <w:p w14:paraId="1E3C5618" w14:textId="77777777" w:rsidR="001D343E" w:rsidRDefault="00000000">
      <w:pPr>
        <w:jc w:val="right"/>
      </w:pPr>
      <w:r>
        <w:rPr>
          <w:color w:val="000000"/>
        </w:rPr>
        <w:t>recto, right margin</w:t>
      </w:r>
    </w:p>
    <w:p w14:paraId="0BBFA2ED" w14:textId="77777777" w:rsidR="001D343E" w:rsidRDefault="00000000">
      <w:pPr>
        <w:jc w:val="right"/>
      </w:pPr>
      <w:r>
        <w:rPr>
          <w:color w:val="000000"/>
        </w:rPr>
        <w:t xml:space="preserve">ולמי שנתון לחסותך מיטב דרישות השלום. </w:t>
      </w:r>
    </w:p>
    <w:p w14:paraId="51DA0728" w14:textId="77777777" w:rsidR="001D343E" w:rsidRDefault="00000000">
      <w:pPr>
        <w:jc w:val="right"/>
      </w:pPr>
      <w:r>
        <w:rPr>
          <w:color w:val="000000"/>
        </w:rPr>
        <w:t> </w:t>
      </w:r>
    </w:p>
    <w:p w14:paraId="3451780D" w14:textId="77777777" w:rsidR="001D343E" w:rsidRDefault="00000000">
      <w:pPr>
        <w:jc w:val="right"/>
      </w:pPr>
      <w:r>
        <w:rPr>
          <w:color w:val="000000"/>
        </w:rPr>
        <w:t>verso</w:t>
      </w:r>
    </w:p>
    <w:p w14:paraId="3477617E" w14:textId="77777777" w:rsidR="001D343E" w:rsidRDefault="00000000">
      <w:pPr>
        <w:jc w:val="right"/>
      </w:pPr>
      <w:r>
        <w:rPr>
          <w:color w:val="000000"/>
        </w:rPr>
        <w:t>אדוני ורבי אבו יחיה נהוראי בן נסים נ"נ, ייתן לו אלוהים אריכות ימים ויתמיד את חסדיו לו. מסלאמה בן נסים בן אסחק נ''נ.</w:t>
      </w:r>
    </w:p>
    <w:p w14:paraId="62E3DF49" w14:textId="77777777" w:rsidR="001D343E" w:rsidRDefault="00000000">
      <w:r>
        <w:br w:type="page"/>
      </w:r>
    </w:p>
    <w:p w14:paraId="5AF9DC6B" w14:textId="77777777" w:rsidR="001D343E" w:rsidRDefault="00000000">
      <w:pPr>
        <w:pStyle w:val="Heading1"/>
      </w:pPr>
      <w:r>
        <w:lastRenderedPageBreak/>
        <w:t>Document ID: 5618</w:t>
      </w:r>
    </w:p>
    <w:p w14:paraId="3E89DA1A"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5AE13FA"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80DA22" w14:textId="77777777" w:rsidR="001D343E" w:rsidRDefault="00000000">
            <w:r>
              <w:t>Category</w:t>
            </w:r>
          </w:p>
        </w:tc>
        <w:tc>
          <w:tcPr>
            <w:tcW w:w="4320" w:type="dxa"/>
          </w:tcPr>
          <w:p w14:paraId="6F3D1727"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01C2F7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412B5F" w14:textId="77777777" w:rsidR="001D343E" w:rsidRDefault="00000000">
            <w:r>
              <w:rPr>
                <w:color w:val="BCBD22"/>
              </w:rPr>
              <w:t>Transactions</w:t>
            </w:r>
          </w:p>
        </w:tc>
        <w:tc>
          <w:tcPr>
            <w:tcW w:w="4320" w:type="dxa"/>
          </w:tcPr>
          <w:p w14:paraId="2929B547" w14:textId="77777777" w:rsidR="001D343E" w:rsidRDefault="00000000">
            <w:pPr>
              <w:cnfStyle w:val="000000100000" w:firstRow="0" w:lastRow="0" w:firstColumn="0" w:lastColumn="0" w:oddVBand="0" w:evenVBand="0" w:oddHBand="1" w:evenHBand="0" w:firstRowFirstColumn="0" w:firstRowLastColumn="0" w:lastRowFirstColumn="0" w:lastRowLastColumn="0"/>
            </w:pPr>
            <w:r>
              <w:t>47.62%</w:t>
            </w:r>
          </w:p>
        </w:tc>
      </w:tr>
      <w:tr w:rsidR="001D343E" w14:paraId="44F7BBC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6F8A6" w14:textId="77777777" w:rsidR="001D343E" w:rsidRDefault="00000000">
            <w:r>
              <w:rPr>
                <w:color w:val="D62728"/>
              </w:rPr>
              <w:t>Correspondence</w:t>
            </w:r>
          </w:p>
        </w:tc>
        <w:tc>
          <w:tcPr>
            <w:tcW w:w="4320" w:type="dxa"/>
          </w:tcPr>
          <w:p w14:paraId="678DC627" w14:textId="77777777" w:rsidR="001D343E" w:rsidRDefault="00000000">
            <w:pPr>
              <w:cnfStyle w:val="000000010000" w:firstRow="0" w:lastRow="0" w:firstColumn="0" w:lastColumn="0" w:oddVBand="0" w:evenVBand="0" w:oddHBand="0" w:evenHBand="1" w:firstRowFirstColumn="0" w:firstRowLastColumn="0" w:lastRowFirstColumn="0" w:lastRowLastColumn="0"/>
            </w:pPr>
            <w:r>
              <w:t>23.04%</w:t>
            </w:r>
          </w:p>
        </w:tc>
      </w:tr>
      <w:tr w:rsidR="001D343E" w14:paraId="654326D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ECAE6A" w14:textId="77777777" w:rsidR="001D343E" w:rsidRDefault="00000000">
            <w:r>
              <w:rPr>
                <w:color w:val="7F7F7F"/>
              </w:rPr>
              <w:t>Personal, Familial, Communal News</w:t>
            </w:r>
          </w:p>
        </w:tc>
        <w:tc>
          <w:tcPr>
            <w:tcW w:w="4320" w:type="dxa"/>
          </w:tcPr>
          <w:p w14:paraId="08EC1DE2" w14:textId="77777777" w:rsidR="001D343E" w:rsidRDefault="00000000">
            <w:pPr>
              <w:cnfStyle w:val="000000100000" w:firstRow="0" w:lastRow="0" w:firstColumn="0" w:lastColumn="0" w:oddVBand="0" w:evenVBand="0" w:oddHBand="1" w:evenHBand="0" w:firstRowFirstColumn="0" w:firstRowLastColumn="0" w:lastRowFirstColumn="0" w:lastRowLastColumn="0"/>
            </w:pPr>
            <w:r>
              <w:t>8.40%</w:t>
            </w:r>
          </w:p>
        </w:tc>
      </w:tr>
      <w:tr w:rsidR="001D343E" w14:paraId="321FC1B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36DC3A" w14:textId="77777777" w:rsidR="001D343E" w:rsidRDefault="00000000">
            <w:r>
              <w:rPr>
                <w:color w:val="17BECF"/>
              </w:rPr>
              <w:t>Travels</w:t>
            </w:r>
          </w:p>
        </w:tc>
        <w:tc>
          <w:tcPr>
            <w:tcW w:w="4320" w:type="dxa"/>
          </w:tcPr>
          <w:p w14:paraId="3FAB8525" w14:textId="77777777" w:rsidR="001D343E" w:rsidRDefault="00000000">
            <w:pPr>
              <w:cnfStyle w:val="000000010000" w:firstRow="0" w:lastRow="0" w:firstColumn="0" w:lastColumn="0" w:oddVBand="0" w:evenVBand="0" w:oddHBand="0" w:evenHBand="1" w:firstRowFirstColumn="0" w:firstRowLastColumn="0" w:lastRowFirstColumn="0" w:lastRowLastColumn="0"/>
            </w:pPr>
            <w:r>
              <w:t>7.84%</w:t>
            </w:r>
          </w:p>
        </w:tc>
      </w:tr>
      <w:tr w:rsidR="001D343E" w14:paraId="2D27FA0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8860C" w14:textId="77777777" w:rsidR="001D343E" w:rsidRDefault="00000000">
            <w:r>
              <w:rPr>
                <w:color w:val="8C564B"/>
              </w:rPr>
              <w:t>Information</w:t>
            </w:r>
          </w:p>
        </w:tc>
        <w:tc>
          <w:tcPr>
            <w:tcW w:w="4320" w:type="dxa"/>
          </w:tcPr>
          <w:p w14:paraId="6A1B1CAD" w14:textId="77777777" w:rsidR="001D343E" w:rsidRDefault="00000000">
            <w:pPr>
              <w:cnfStyle w:val="000000100000" w:firstRow="0" w:lastRow="0" w:firstColumn="0" w:lastColumn="0" w:oddVBand="0" w:evenVBand="0" w:oddHBand="1" w:evenHBand="0" w:firstRowFirstColumn="0" w:firstRowLastColumn="0" w:lastRowFirstColumn="0" w:lastRowLastColumn="0"/>
            </w:pPr>
            <w:r>
              <w:t>6.95%</w:t>
            </w:r>
          </w:p>
        </w:tc>
      </w:tr>
      <w:tr w:rsidR="001D343E" w14:paraId="77D52CF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FCEEF" w14:textId="77777777" w:rsidR="001D343E" w:rsidRDefault="00000000">
            <w:r>
              <w:rPr>
                <w:color w:val="2CA02C"/>
              </w:rPr>
              <w:t>Behavior of Associates</w:t>
            </w:r>
          </w:p>
        </w:tc>
        <w:tc>
          <w:tcPr>
            <w:tcW w:w="4320" w:type="dxa"/>
          </w:tcPr>
          <w:p w14:paraId="00A2925A" w14:textId="77777777" w:rsidR="001D343E" w:rsidRDefault="00000000">
            <w:pPr>
              <w:cnfStyle w:val="000000010000" w:firstRow="0" w:lastRow="0" w:firstColumn="0" w:lastColumn="0" w:oddVBand="0" w:evenVBand="0" w:oddHBand="0" w:evenHBand="1" w:firstRowFirstColumn="0" w:firstRowLastColumn="0" w:lastRowFirstColumn="0" w:lastRowLastColumn="0"/>
            </w:pPr>
            <w:r>
              <w:t>6.16%</w:t>
            </w:r>
          </w:p>
        </w:tc>
      </w:tr>
      <w:tr w:rsidR="001D343E" w14:paraId="025146D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B926B" w14:textId="77777777" w:rsidR="001D343E" w:rsidRDefault="00000000">
            <w:r>
              <w:rPr>
                <w:color w:val="1F77B4"/>
              </w:rPr>
              <w:t>Accounts</w:t>
            </w:r>
          </w:p>
        </w:tc>
        <w:tc>
          <w:tcPr>
            <w:tcW w:w="4320" w:type="dxa"/>
          </w:tcPr>
          <w:p w14:paraId="4A9CF434"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643012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1822D8" w14:textId="77777777" w:rsidR="001D343E" w:rsidRDefault="00000000">
            <w:r>
              <w:rPr>
                <w:color w:val="FF7F0E"/>
              </w:rPr>
              <w:t>Advice</w:t>
            </w:r>
          </w:p>
        </w:tc>
        <w:tc>
          <w:tcPr>
            <w:tcW w:w="4320" w:type="dxa"/>
          </w:tcPr>
          <w:p w14:paraId="4FFD5F6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09D840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912E6F" w14:textId="77777777" w:rsidR="001D343E" w:rsidRDefault="00000000">
            <w:r>
              <w:rPr>
                <w:color w:val="E377C2"/>
              </w:rPr>
              <w:t>Legal Actions</w:t>
            </w:r>
          </w:p>
        </w:tc>
        <w:tc>
          <w:tcPr>
            <w:tcW w:w="4320" w:type="dxa"/>
          </w:tcPr>
          <w:p w14:paraId="43AF214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66DDEF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DEE074" w14:textId="77777777" w:rsidR="001D343E" w:rsidRDefault="00000000">
            <w:r>
              <w:rPr>
                <w:color w:val="9467BD"/>
              </w:rPr>
              <w:t>Government Relations</w:t>
            </w:r>
          </w:p>
        </w:tc>
        <w:tc>
          <w:tcPr>
            <w:tcW w:w="4320" w:type="dxa"/>
          </w:tcPr>
          <w:p w14:paraId="725588C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00F6FF0" w14:textId="77777777" w:rsidR="001D343E" w:rsidRDefault="001D343E"/>
    <w:p w14:paraId="7B462B97" w14:textId="77777777" w:rsidR="001D343E" w:rsidRDefault="00000000">
      <w:pPr>
        <w:jc w:val="right"/>
      </w:pPr>
      <w:r>
        <w:rPr>
          <w:color w:val="D62728"/>
        </w:rPr>
        <w:t>Recto</w:t>
      </w:r>
    </w:p>
    <w:p w14:paraId="4E034527" w14:textId="77777777" w:rsidR="001D343E" w:rsidRDefault="001D343E">
      <w:pPr>
        <w:jc w:val="right"/>
      </w:pPr>
    </w:p>
    <w:p w14:paraId="6E80C866" w14:textId="77777777" w:rsidR="001D343E" w:rsidRDefault="00000000">
      <w:pPr>
        <w:jc w:val="right"/>
      </w:pPr>
      <w:r>
        <w:rPr>
          <w:color w:val="D62728"/>
        </w:rPr>
        <w:t>כתאבי יאסידי ומולאי אטאל אללה בקאך ואדאם סלאמתך וסעאדתך וצרף אלאסוא ענך</w:t>
      </w:r>
    </w:p>
    <w:p w14:paraId="5D94EC16" w14:textId="77777777" w:rsidR="001D343E" w:rsidRDefault="00000000">
      <w:pPr>
        <w:jc w:val="right"/>
      </w:pPr>
      <w:r>
        <w:rPr>
          <w:color w:val="D62728"/>
        </w:rPr>
        <w:t>ברחמתה מן אסכנדריה לח' בקין מן כסליו כתמה אללה עלינא ועליך באחסון כאתמה</w:t>
      </w:r>
    </w:p>
    <w:p w14:paraId="3531EB93" w14:textId="77777777" w:rsidR="001D343E" w:rsidRDefault="00000000">
      <w:pPr>
        <w:jc w:val="right"/>
      </w:pPr>
      <w:r>
        <w:rPr>
          <w:color w:val="D62728"/>
        </w:rPr>
        <w:t>ען חאל</w:t>
      </w:r>
      <w:r>
        <w:rPr>
          <w:color w:val="000000"/>
        </w:rPr>
        <w:t xml:space="preserve"> </w:t>
      </w:r>
      <w:r>
        <w:rPr>
          <w:color w:val="7F7F7F"/>
        </w:rPr>
        <w:t>סלאמה ושוק אליך קרב אללה אלאגתמאע בך עלי אפצל אלאחואל ומא תחב אלמה אן</w:t>
      </w:r>
    </w:p>
    <w:p w14:paraId="5727293D" w14:textId="77777777" w:rsidR="001D343E" w:rsidRDefault="00000000">
      <w:pPr>
        <w:jc w:val="right"/>
      </w:pPr>
      <w:r>
        <w:rPr>
          <w:color w:val="7F7F7F"/>
        </w:rPr>
        <w:t>לם ארי מנך מן</w:t>
      </w:r>
      <w:r>
        <w:rPr>
          <w:color w:val="000000"/>
        </w:rPr>
        <w:t xml:space="preserve"> </w:t>
      </w:r>
      <w:r>
        <w:rPr>
          <w:color w:val="D62728"/>
        </w:rPr>
        <w:t>וקת כרוגי מן הנא ללשאם סוא כתאב ואחד ללקדס וכתאב הנא</w:t>
      </w:r>
    </w:p>
    <w:p w14:paraId="1465E3E7" w14:textId="77777777" w:rsidR="001D343E" w:rsidRDefault="00000000">
      <w:pPr>
        <w:jc w:val="right"/>
      </w:pPr>
      <w:r>
        <w:rPr>
          <w:color w:val="D62728"/>
        </w:rPr>
        <w:t>ומא אכר כתבי מנך אל</w:t>
      </w:r>
      <w:r>
        <w:rPr>
          <w:color w:val="000000"/>
        </w:rPr>
        <w:t>א</w:t>
      </w:r>
      <w:r>
        <w:rPr>
          <w:color w:val="7F7F7F"/>
        </w:rPr>
        <w:t xml:space="preserve"> אני מן וקת כרוגי מן הנא לם יפארקני אלתיאת פי גסמי</w:t>
      </w:r>
    </w:p>
    <w:p w14:paraId="23E4C71F" w14:textId="77777777" w:rsidR="001D343E" w:rsidRDefault="00000000">
      <w:pPr>
        <w:jc w:val="right"/>
      </w:pPr>
      <w:r>
        <w:rPr>
          <w:color w:val="7F7F7F"/>
        </w:rPr>
        <w:t>וצלת אלי צור לם אחצר באלמ</w:t>
      </w:r>
      <w:r>
        <w:rPr>
          <w:color w:val="000000"/>
        </w:rPr>
        <w:t>ו</w:t>
      </w:r>
      <w:r>
        <w:rPr>
          <w:color w:val="17BECF"/>
        </w:rPr>
        <w:t>צ'ע סוא כמס איאם ובקית ט'ו' יום לאזם אלפרש פמן</w:t>
      </w:r>
    </w:p>
    <w:p w14:paraId="1AB7BE90" w14:textId="77777777" w:rsidR="001D343E" w:rsidRDefault="00000000">
      <w:pPr>
        <w:jc w:val="right"/>
      </w:pPr>
      <w:r>
        <w:rPr>
          <w:color w:val="17BECF"/>
        </w:rPr>
        <w:t>אללה עלי באלעאפיה וכרגת אלי יאפה וטלעת אלי אלקדס ומחדת אללה פלם איעא אתצרף</w:t>
      </w:r>
    </w:p>
    <w:p w14:paraId="16166D09" w14:textId="77777777" w:rsidR="001D343E" w:rsidRDefault="00000000">
      <w:pPr>
        <w:jc w:val="right"/>
      </w:pPr>
      <w:r>
        <w:rPr>
          <w:color w:val="17BECF"/>
        </w:rPr>
        <w:t>פיה סוא תמן איאם ובקית טול אלשהר לאזם אלפרש ואלברד ואלתמה ולם ואללה אטלע</w:t>
      </w:r>
    </w:p>
    <w:p w14:paraId="7561BA1F" w14:textId="77777777" w:rsidR="001D343E" w:rsidRDefault="00000000">
      <w:pPr>
        <w:jc w:val="right"/>
      </w:pPr>
      <w:r>
        <w:rPr>
          <w:color w:val="17BECF"/>
        </w:rPr>
        <w:t>אלגבל יום אלחג' אלא עלי דאבה ואיסת מן רוחי וחיאתי ומן אללה תעאלי למען שמו וופת לי</w:t>
      </w:r>
    </w:p>
    <w:p w14:paraId="412E3EE2" w14:textId="77777777" w:rsidR="001D343E" w:rsidRDefault="00000000">
      <w:pPr>
        <w:jc w:val="right"/>
      </w:pPr>
      <w:r>
        <w:rPr>
          <w:color w:val="17BECF"/>
        </w:rPr>
        <w:t> אלעאפיה וכרגת מן אלקדס ומעי בקיה אלצעף וקאצית פי אלמגי לתניס ומן תניס</w:t>
      </w:r>
    </w:p>
    <w:p w14:paraId="262F351A" w14:textId="77777777" w:rsidR="001D343E" w:rsidRDefault="00000000">
      <w:pPr>
        <w:jc w:val="right"/>
      </w:pPr>
      <w:r>
        <w:rPr>
          <w:color w:val="17BECF"/>
        </w:rPr>
        <w:t> להנא מא יטול שרחה פאחמד אללה אלדי געל עאקבתי לכיר ורגעני סאלם פלמא</w:t>
      </w:r>
    </w:p>
    <w:p w14:paraId="7C14E77B" w14:textId="77777777" w:rsidR="001D343E" w:rsidRDefault="00000000">
      <w:pPr>
        <w:jc w:val="right"/>
      </w:pPr>
      <w:r>
        <w:rPr>
          <w:color w:val="17BECF"/>
        </w:rPr>
        <w:t> וצלת אלי הנא בלגני מא אפגעני והד עטאמי מן אמר ופאה אלשיך אבי</w:t>
      </w:r>
      <w:r>
        <w:rPr>
          <w:color w:val="000000"/>
        </w:rPr>
        <w:t xml:space="preserve"> </w:t>
      </w:r>
      <w:r>
        <w:rPr>
          <w:color w:val="7F7F7F"/>
        </w:rPr>
        <w:t>אסחק</w:t>
      </w:r>
    </w:p>
    <w:p w14:paraId="49014CFF" w14:textId="77777777" w:rsidR="001D343E" w:rsidRDefault="00000000">
      <w:pPr>
        <w:jc w:val="right"/>
      </w:pPr>
      <w:r>
        <w:rPr>
          <w:color w:val="7F7F7F"/>
        </w:rPr>
        <w:t> ברהון ימצא רחמים פדכל עלי קלבי מן אלג'ם מא לא אקדר אצפה פאללה ירחמה</w:t>
      </w:r>
    </w:p>
    <w:p w14:paraId="51F3C174" w14:textId="77777777" w:rsidR="001D343E" w:rsidRDefault="00000000">
      <w:pPr>
        <w:jc w:val="right"/>
      </w:pPr>
      <w:r>
        <w:rPr>
          <w:color w:val="7F7F7F"/>
        </w:rPr>
        <w:t> ויגעלה פי[             ] אלעדן פל[    ] מ[     ] לחכם אללה [        ] ותם בלגני אמר מא צ'אע לך</w:t>
      </w:r>
    </w:p>
    <w:p w14:paraId="0F5171C9" w14:textId="77777777" w:rsidR="001D343E" w:rsidRDefault="00000000">
      <w:pPr>
        <w:jc w:val="right"/>
      </w:pPr>
      <w:r>
        <w:rPr>
          <w:color w:val="7F7F7F"/>
        </w:rPr>
        <w:t xml:space="preserve"> פי הדא אלס[נה] אלמבארכה פדכל עלי קלבי מן דלך איצ'א [    </w:t>
      </w:r>
      <w:r>
        <w:rPr>
          <w:color w:val="000000"/>
        </w:rPr>
        <w:t> </w:t>
      </w:r>
      <w:r>
        <w:rPr>
          <w:color w:val="D62728"/>
        </w:rPr>
        <w:t xml:space="preserve">   ] לאכן בעץ' אל</w:t>
      </w:r>
    </w:p>
    <w:p w14:paraId="4286DC0C" w14:textId="77777777" w:rsidR="001D343E" w:rsidRDefault="00000000">
      <w:pPr>
        <w:jc w:val="right"/>
      </w:pPr>
      <w:r>
        <w:rPr>
          <w:color w:val="D62728"/>
        </w:rPr>
        <w:lastRenderedPageBreak/>
        <w:t> שיא כאן [           ] מא הי אוקאת [           ] ולסימא הדה אלסנה מא בקי פיהא</w:t>
      </w:r>
    </w:p>
    <w:p w14:paraId="4AB4A2C2" w14:textId="77777777" w:rsidR="001D343E" w:rsidRDefault="00000000">
      <w:pPr>
        <w:jc w:val="right"/>
      </w:pPr>
      <w:r>
        <w:rPr>
          <w:color w:val="D62728"/>
        </w:rPr>
        <w:t> מן לס י[          ] אללה יעגל עלינא ועליך באלכלף ויגעל הדא איצא פדא רוחך</w:t>
      </w:r>
    </w:p>
    <w:p w14:paraId="0ED4C39F" w14:textId="77777777" w:rsidR="001D343E" w:rsidRDefault="00000000">
      <w:pPr>
        <w:jc w:val="right"/>
      </w:pPr>
      <w:r>
        <w:rPr>
          <w:color w:val="D62728"/>
        </w:rPr>
        <w:t> ויעגל לך ולנא פי מא בקי אלבראכה ויראני ענדך אלזכר וקד וצול(!) יאמולאי</w:t>
      </w:r>
    </w:p>
    <w:p w14:paraId="136167C2" w14:textId="77777777" w:rsidR="001D343E" w:rsidRDefault="00000000">
      <w:pPr>
        <w:jc w:val="right"/>
      </w:pPr>
      <w:r>
        <w:rPr>
          <w:color w:val="D62728"/>
        </w:rPr>
        <w:t> כתאב אבי סעיד כלפון בן עמתי והו ידכר אנה וצל אלי אטראבלס ווגד אלגמאעה</w:t>
      </w:r>
    </w:p>
    <w:p w14:paraId="1AD62B69" w14:textId="77777777" w:rsidR="001D343E" w:rsidRDefault="00000000">
      <w:pPr>
        <w:jc w:val="right"/>
      </w:pPr>
      <w:r>
        <w:rPr>
          <w:color w:val="D62728"/>
        </w:rPr>
        <w:t> תחת עול אן עטים רמא עליהם אלסלטאן מגרם ואנה לם ימכנה י</w:t>
      </w:r>
      <w:r>
        <w:rPr>
          <w:color w:val="000000"/>
        </w:rPr>
        <w:t>כ</w:t>
      </w:r>
      <w:r>
        <w:rPr>
          <w:color w:val="8C564B"/>
        </w:rPr>
        <w:t>אטבה עלי</w:t>
      </w:r>
    </w:p>
    <w:p w14:paraId="254C1BE2" w14:textId="77777777" w:rsidR="001D343E" w:rsidRDefault="00000000">
      <w:pPr>
        <w:jc w:val="right"/>
      </w:pPr>
      <w:r>
        <w:rPr>
          <w:color w:val="8C564B"/>
        </w:rPr>
        <w:t> אלוגה אלדי תערף פי וקת וצולה ואנה לא יפרט פי הדה אלשתוא פי דלך</w:t>
      </w:r>
    </w:p>
    <w:p w14:paraId="73D6848A" w14:textId="77777777" w:rsidR="001D343E" w:rsidRDefault="00000000">
      <w:pPr>
        <w:jc w:val="right"/>
      </w:pPr>
      <w:r>
        <w:rPr>
          <w:color w:val="8C564B"/>
        </w:rPr>
        <w:t> ואנה לם יתפק לה ביע אלאזוד אלדי ביננא ואנה יביעה פי הדה אלשתוא וינפד</w:t>
      </w:r>
    </w:p>
    <w:p w14:paraId="07A7A15D" w14:textId="77777777" w:rsidR="001D343E" w:rsidRDefault="00000000">
      <w:pPr>
        <w:jc w:val="right"/>
      </w:pPr>
      <w:r>
        <w:rPr>
          <w:color w:val="8C564B"/>
        </w:rPr>
        <w:t> תמנה אמא בר או בחר אללה יופיה ללכיר ואעלמך יאמולאי אני אנפדת</w:t>
      </w:r>
    </w:p>
    <w:p w14:paraId="44E63098" w14:textId="77777777" w:rsidR="001D343E" w:rsidRDefault="00000000">
      <w:pPr>
        <w:jc w:val="right"/>
      </w:pPr>
      <w:r>
        <w:rPr>
          <w:color w:val="8C564B"/>
        </w:rPr>
        <w:t> עלי עשארי בן כלוף אלצגיר צחבת מוסי אלאצפאקצי רזמה בז עליהא</w:t>
      </w:r>
    </w:p>
    <w:p w14:paraId="4DE31FD1" w14:textId="77777777" w:rsidR="001D343E" w:rsidRDefault="00000000">
      <w:pPr>
        <w:jc w:val="right"/>
      </w:pPr>
      <w:r>
        <w:rPr>
          <w:color w:val="8C564B"/>
        </w:rPr>
        <w:t> מכתוב מוסי בן אבי אלחי כלילה וקד אכתריתהא מנה ברבאעי וקד דפעתה לה ולם</w:t>
      </w:r>
    </w:p>
    <w:p w14:paraId="1D4884A5" w14:textId="77777777" w:rsidR="001D343E" w:rsidRDefault="00000000">
      <w:pPr>
        <w:jc w:val="right"/>
      </w:pPr>
      <w:r>
        <w:rPr>
          <w:color w:val="8C564B"/>
        </w:rPr>
        <w:t> יתבקא לי עליהא שי ופי וסט אלרזמה רקעה בשרח מא פ</w:t>
      </w:r>
      <w:r>
        <w:rPr>
          <w:color w:val="000000"/>
        </w:rPr>
        <w:t>י</w:t>
      </w:r>
      <w:r>
        <w:rPr>
          <w:color w:val="BCBD22"/>
        </w:rPr>
        <w:t>הא פאחב מן מולאי</w:t>
      </w:r>
    </w:p>
    <w:p w14:paraId="0215811E" w14:textId="77777777" w:rsidR="001D343E" w:rsidRDefault="00000000">
      <w:pPr>
        <w:jc w:val="right"/>
      </w:pPr>
      <w:r>
        <w:rPr>
          <w:color w:val="BCBD22"/>
        </w:rPr>
        <w:t> אן יתפצל אדא מן אללה בסלאמתהא יקבצהא לי וידפעהא ענדה ללבית פאן</w:t>
      </w:r>
    </w:p>
    <w:p w14:paraId="0E0700D7" w14:textId="77777777" w:rsidR="001D343E" w:rsidRDefault="00000000">
      <w:pPr>
        <w:jc w:val="right"/>
      </w:pPr>
      <w:r>
        <w:rPr>
          <w:color w:val="BCBD22"/>
        </w:rPr>
        <w:t> אמכנה אן יתפצל יביע לי אלפראך אלדי פיהא פי אלקאהרה פי כל מיעאד</w:t>
      </w:r>
    </w:p>
    <w:p w14:paraId="3DB800A4" w14:textId="77777777" w:rsidR="001D343E" w:rsidRDefault="00000000">
      <w:pPr>
        <w:jc w:val="right"/>
      </w:pPr>
      <w:r>
        <w:rPr>
          <w:color w:val="BCBD22"/>
        </w:rPr>
        <w:t> עשרה [[פיע פיצל]] פיפעל ואן כאן לא יתפרג לדלך קד סאלת סידי אבי עלי חסון</w:t>
      </w:r>
    </w:p>
    <w:p w14:paraId="56FD5776" w14:textId="77777777" w:rsidR="001D343E" w:rsidRDefault="001D343E">
      <w:pPr>
        <w:jc w:val="right"/>
      </w:pPr>
    </w:p>
    <w:p w14:paraId="5011396F" w14:textId="77777777" w:rsidR="001D343E" w:rsidRDefault="00000000">
      <w:pPr>
        <w:jc w:val="right"/>
      </w:pPr>
      <w:r>
        <w:rPr>
          <w:color w:val="BCBD22"/>
        </w:rPr>
        <w:t>Recto, right margin</w:t>
      </w:r>
    </w:p>
    <w:p w14:paraId="3FD542EC" w14:textId="77777777" w:rsidR="001D343E" w:rsidRDefault="001D343E">
      <w:pPr>
        <w:jc w:val="right"/>
      </w:pPr>
    </w:p>
    <w:p w14:paraId="73752B47" w14:textId="77777777" w:rsidR="001D343E" w:rsidRDefault="00000000">
      <w:pPr>
        <w:jc w:val="right"/>
      </w:pPr>
      <w:r>
        <w:rPr>
          <w:color w:val="BCBD22"/>
        </w:rPr>
        <w:t xml:space="preserve">בן יחיי </w:t>
      </w:r>
      <w:r>
        <w:rPr>
          <w:color w:val="000000"/>
        </w:rPr>
        <w:t>י</w:t>
      </w:r>
      <w:r>
        <w:rPr>
          <w:color w:val="BCBD22"/>
        </w:rPr>
        <w:t>תפצל</w:t>
      </w:r>
    </w:p>
    <w:p w14:paraId="710A30EF" w14:textId="77777777" w:rsidR="001D343E" w:rsidRDefault="00000000">
      <w:pPr>
        <w:jc w:val="right"/>
      </w:pPr>
      <w:r>
        <w:rPr>
          <w:color w:val="BCBD22"/>
        </w:rPr>
        <w:t>ויפעלי(!) דלך וכדלך</w:t>
      </w:r>
    </w:p>
    <w:p w14:paraId="2F04417A" w14:textId="77777777" w:rsidR="001D343E" w:rsidRDefault="00000000">
      <w:pPr>
        <w:jc w:val="right"/>
      </w:pPr>
      <w:r>
        <w:rPr>
          <w:color w:val="BCBD22"/>
        </w:rPr>
        <w:t>אלכסא ואלאכסיא ואלעבי</w:t>
      </w:r>
    </w:p>
    <w:p w14:paraId="5150BA83" w14:textId="77777777" w:rsidR="001D343E" w:rsidRDefault="00000000">
      <w:pPr>
        <w:jc w:val="right"/>
      </w:pPr>
      <w:r>
        <w:rPr>
          <w:color w:val="BCBD22"/>
        </w:rPr>
        <w:t>ואלחנבאל יתרכה אלי חין וצולי אן</w:t>
      </w:r>
    </w:p>
    <w:p w14:paraId="21102196" w14:textId="77777777" w:rsidR="001D343E" w:rsidRDefault="00000000">
      <w:pPr>
        <w:jc w:val="right"/>
      </w:pPr>
      <w:r>
        <w:rPr>
          <w:color w:val="BCBD22"/>
        </w:rPr>
        <w:t>שא אללה ולי צחבת מ</w:t>
      </w:r>
      <w:r>
        <w:rPr>
          <w:color w:val="000000"/>
        </w:rPr>
        <w:t>ו</w:t>
      </w:r>
      <w:r>
        <w:rPr>
          <w:color w:val="BCBD22"/>
        </w:rPr>
        <w:t>סי צרה מכתומה</w:t>
      </w:r>
    </w:p>
    <w:p w14:paraId="02E543D9" w14:textId="77777777" w:rsidR="001D343E" w:rsidRDefault="00000000">
      <w:pPr>
        <w:jc w:val="right"/>
      </w:pPr>
      <w:r>
        <w:rPr>
          <w:color w:val="BCBD22"/>
        </w:rPr>
        <w:t>וצלת מן אלגרב פיהא דנאגיר ותבר</w:t>
      </w:r>
    </w:p>
    <w:p w14:paraId="306892D5" w14:textId="77777777" w:rsidR="001D343E" w:rsidRDefault="00000000">
      <w:pPr>
        <w:jc w:val="right"/>
      </w:pPr>
      <w:r>
        <w:rPr>
          <w:color w:val="BCBD22"/>
        </w:rPr>
        <w:t>ואנא אחב מן מולאי אדא מן</w:t>
      </w:r>
    </w:p>
    <w:p w14:paraId="36D5B54C" w14:textId="77777777" w:rsidR="001D343E" w:rsidRDefault="00000000">
      <w:pPr>
        <w:jc w:val="right"/>
      </w:pPr>
      <w:r>
        <w:rPr>
          <w:color w:val="BCBD22"/>
        </w:rPr>
        <w:t>אללה בסלאמתה יקבצהא לי מנה</w:t>
      </w:r>
    </w:p>
    <w:p w14:paraId="3F98ECC4" w14:textId="77777777" w:rsidR="001D343E" w:rsidRDefault="00000000">
      <w:pPr>
        <w:jc w:val="right"/>
      </w:pPr>
      <w:r>
        <w:rPr>
          <w:color w:val="BCBD22"/>
        </w:rPr>
        <w:t>ולי צחבתה איצא תרתיב</w:t>
      </w:r>
    </w:p>
    <w:p w14:paraId="68BFF1F8" w14:textId="77777777" w:rsidR="001D343E" w:rsidRDefault="00000000">
      <w:pPr>
        <w:jc w:val="right"/>
      </w:pPr>
      <w:r>
        <w:rPr>
          <w:color w:val="000000"/>
        </w:rPr>
        <w:lastRenderedPageBreak/>
        <w:t> </w:t>
      </w:r>
      <w:r>
        <w:rPr>
          <w:color w:val="2CA02C"/>
        </w:rPr>
        <w:t>זית אחב קבץ אלגמיע</w:t>
      </w:r>
    </w:p>
    <w:p w14:paraId="26B29DF9" w14:textId="77777777" w:rsidR="001D343E" w:rsidRDefault="00000000">
      <w:pPr>
        <w:jc w:val="right"/>
      </w:pPr>
      <w:r>
        <w:rPr>
          <w:color w:val="2CA02C"/>
        </w:rPr>
        <w:t> וכדלך לי צחבת סידי אבי עלי</w:t>
      </w:r>
    </w:p>
    <w:p w14:paraId="2D631BFF" w14:textId="77777777" w:rsidR="001D343E" w:rsidRDefault="00000000">
      <w:pPr>
        <w:jc w:val="right"/>
      </w:pPr>
      <w:r>
        <w:rPr>
          <w:color w:val="2CA02C"/>
        </w:rPr>
        <w:t> חסין בן יחיי צרתין צרה</w:t>
      </w:r>
    </w:p>
    <w:p w14:paraId="4E35C480" w14:textId="77777777" w:rsidR="001D343E" w:rsidRDefault="00000000">
      <w:pPr>
        <w:jc w:val="right"/>
      </w:pPr>
      <w:r>
        <w:rPr>
          <w:color w:val="2CA02C"/>
        </w:rPr>
        <w:t> רבאעיה רומיה וצרה</w:t>
      </w:r>
    </w:p>
    <w:p w14:paraId="7FC04B8C" w14:textId="77777777" w:rsidR="001D343E" w:rsidRDefault="00000000">
      <w:pPr>
        <w:jc w:val="right"/>
      </w:pPr>
      <w:r>
        <w:rPr>
          <w:color w:val="2CA02C"/>
        </w:rPr>
        <w:t> דנאניר אטר</w:t>
      </w:r>
      <w:r>
        <w:rPr>
          <w:color w:val="000000"/>
        </w:rPr>
        <w:t>א</w:t>
      </w:r>
      <w:r>
        <w:rPr>
          <w:color w:val="BCBD22"/>
        </w:rPr>
        <w:t>בלסיה ושאבוריה</w:t>
      </w:r>
    </w:p>
    <w:p w14:paraId="0F1F2D07" w14:textId="77777777" w:rsidR="001D343E" w:rsidRDefault="00000000">
      <w:pPr>
        <w:jc w:val="right"/>
      </w:pPr>
      <w:r>
        <w:rPr>
          <w:color w:val="BCBD22"/>
        </w:rPr>
        <w:t> ומצריה פאחב אדא</w:t>
      </w:r>
    </w:p>
    <w:p w14:paraId="3A0F2010" w14:textId="77777777" w:rsidR="001D343E" w:rsidRDefault="00000000">
      <w:pPr>
        <w:jc w:val="right"/>
      </w:pPr>
      <w:r>
        <w:rPr>
          <w:color w:val="BCBD22"/>
        </w:rPr>
        <w:t> מן אללה בסלאמה אל</w:t>
      </w:r>
    </w:p>
    <w:p w14:paraId="714DDA54" w14:textId="77777777" w:rsidR="001D343E" w:rsidRDefault="00000000">
      <w:pPr>
        <w:jc w:val="right"/>
      </w:pPr>
      <w:r>
        <w:rPr>
          <w:color w:val="BCBD22"/>
        </w:rPr>
        <w:t> גמיע וריאית(!) ללביע</w:t>
      </w:r>
    </w:p>
    <w:p w14:paraId="52BDC485" w14:textId="77777777" w:rsidR="001D343E" w:rsidRDefault="00000000">
      <w:pPr>
        <w:jc w:val="right"/>
      </w:pPr>
      <w:r>
        <w:rPr>
          <w:color w:val="BCBD22"/>
        </w:rPr>
        <w:t> וגה תעמלי</w:t>
      </w:r>
      <w:r>
        <w:rPr>
          <w:color w:val="000000"/>
        </w:rPr>
        <w:t>(</w:t>
      </w:r>
      <w:r>
        <w:rPr>
          <w:color w:val="BCBD22"/>
        </w:rPr>
        <w:t>!) עלי ביעהא</w:t>
      </w:r>
    </w:p>
    <w:p w14:paraId="552913D5" w14:textId="77777777" w:rsidR="001D343E" w:rsidRDefault="00000000">
      <w:pPr>
        <w:jc w:val="right"/>
      </w:pPr>
      <w:r>
        <w:rPr>
          <w:color w:val="BCBD22"/>
        </w:rPr>
        <w:t> ותכתב לי וזן כל צרה</w:t>
      </w:r>
    </w:p>
    <w:p w14:paraId="23EAB357" w14:textId="77777777" w:rsidR="001D343E" w:rsidRDefault="00000000">
      <w:pPr>
        <w:jc w:val="right"/>
      </w:pPr>
      <w:r>
        <w:rPr>
          <w:color w:val="BCBD22"/>
        </w:rPr>
        <w:t> ומא צח פיהא עלי</w:t>
      </w:r>
    </w:p>
    <w:p w14:paraId="7DEEC5BA" w14:textId="77777777" w:rsidR="001D343E" w:rsidRDefault="00000000">
      <w:pPr>
        <w:jc w:val="right"/>
      </w:pPr>
      <w:r>
        <w:rPr>
          <w:color w:val="BCBD22"/>
        </w:rPr>
        <w:t> חדה פעלת מתפצל</w:t>
      </w:r>
    </w:p>
    <w:p w14:paraId="4C246875" w14:textId="77777777" w:rsidR="001D343E" w:rsidRDefault="00000000">
      <w:pPr>
        <w:jc w:val="right"/>
      </w:pPr>
      <w:r>
        <w:rPr>
          <w:color w:val="BCBD22"/>
        </w:rPr>
        <w:t> וכדלך תערפני אמר</w:t>
      </w:r>
    </w:p>
    <w:p w14:paraId="2BC81BF5" w14:textId="77777777" w:rsidR="001D343E" w:rsidRDefault="00000000">
      <w:pPr>
        <w:jc w:val="right"/>
      </w:pPr>
      <w:r>
        <w:rPr>
          <w:color w:val="BCBD22"/>
        </w:rPr>
        <w:t> אלחריר אן כאן</w:t>
      </w:r>
    </w:p>
    <w:p w14:paraId="36E55C79" w14:textId="77777777" w:rsidR="001D343E" w:rsidRDefault="00000000">
      <w:pPr>
        <w:jc w:val="right"/>
      </w:pPr>
      <w:r>
        <w:rPr>
          <w:color w:val="BCBD22"/>
        </w:rPr>
        <w:t> ענד</w:t>
      </w:r>
    </w:p>
    <w:p w14:paraId="181958F7" w14:textId="77777777" w:rsidR="001D343E" w:rsidRDefault="001D343E">
      <w:pPr>
        <w:jc w:val="right"/>
      </w:pPr>
    </w:p>
    <w:p w14:paraId="1F76A864" w14:textId="77777777" w:rsidR="001D343E" w:rsidRDefault="00000000">
      <w:pPr>
        <w:jc w:val="right"/>
      </w:pPr>
      <w:r>
        <w:rPr>
          <w:color w:val="BCBD22"/>
        </w:rPr>
        <w:t>Recto, upper margin</w:t>
      </w:r>
    </w:p>
    <w:p w14:paraId="2626C1B2" w14:textId="77777777" w:rsidR="001D343E" w:rsidRDefault="001D343E">
      <w:pPr>
        <w:jc w:val="right"/>
      </w:pPr>
    </w:p>
    <w:p w14:paraId="37E19A70" w14:textId="77777777" w:rsidR="001D343E" w:rsidRDefault="00000000">
      <w:pPr>
        <w:jc w:val="right"/>
      </w:pPr>
      <w:r>
        <w:rPr>
          <w:color w:val="BCBD22"/>
        </w:rPr>
        <w:t>או לם י</w:t>
      </w:r>
      <w:r>
        <w:rPr>
          <w:color w:val="000000"/>
        </w:rPr>
        <w:t>ת</w:t>
      </w:r>
      <w:r>
        <w:rPr>
          <w:color w:val="BCBD22"/>
        </w:rPr>
        <w:t>פק לך קבצה אלי</w:t>
      </w:r>
    </w:p>
    <w:p w14:paraId="64EE8D2E" w14:textId="77777777" w:rsidR="001D343E" w:rsidRDefault="00000000">
      <w:pPr>
        <w:jc w:val="right"/>
      </w:pPr>
      <w:r>
        <w:rPr>
          <w:color w:val="BCBD22"/>
        </w:rPr>
        <w:t>אלסעה ואנא אן שא</w:t>
      </w:r>
    </w:p>
    <w:p w14:paraId="2EAB1D64" w14:textId="77777777" w:rsidR="001D343E" w:rsidRDefault="00000000">
      <w:pPr>
        <w:jc w:val="right"/>
      </w:pPr>
      <w:r>
        <w:rPr>
          <w:color w:val="BCBD22"/>
        </w:rPr>
        <w:t xml:space="preserve">אללה מא אתא[כר  </w:t>
      </w:r>
      <w:r>
        <w:rPr>
          <w:color w:val="000000"/>
        </w:rPr>
        <w:t> </w:t>
      </w:r>
      <w:r>
        <w:rPr>
          <w:color w:val="BCBD22"/>
        </w:rPr>
        <w:t xml:space="preserve">       ]</w:t>
      </w:r>
    </w:p>
    <w:p w14:paraId="75934C95" w14:textId="77777777" w:rsidR="001D343E" w:rsidRDefault="00000000">
      <w:pPr>
        <w:jc w:val="right"/>
      </w:pPr>
      <w:r>
        <w:rPr>
          <w:color w:val="BCBD22"/>
        </w:rPr>
        <w:t>בער תו[            ]</w:t>
      </w:r>
    </w:p>
    <w:p w14:paraId="2EEDE65E" w14:textId="77777777" w:rsidR="001D343E" w:rsidRDefault="00000000">
      <w:pPr>
        <w:jc w:val="right"/>
      </w:pPr>
      <w:r>
        <w:rPr>
          <w:color w:val="BCBD22"/>
        </w:rPr>
        <w:t>הנא שאכר [          אן]</w:t>
      </w:r>
    </w:p>
    <w:p w14:paraId="77AB6FBF" w14:textId="77777777" w:rsidR="001D343E" w:rsidRDefault="00000000">
      <w:pPr>
        <w:jc w:val="right"/>
      </w:pPr>
      <w:r>
        <w:rPr>
          <w:color w:val="BCBD22"/>
        </w:rPr>
        <w:t>שא אללה אעלמת מולאי</w:t>
      </w:r>
    </w:p>
    <w:p w14:paraId="06EAFD28" w14:textId="77777777" w:rsidR="001D343E" w:rsidRDefault="00000000">
      <w:pPr>
        <w:jc w:val="right"/>
      </w:pPr>
      <w:r>
        <w:rPr>
          <w:color w:val="BCBD22"/>
        </w:rPr>
        <w:t>דלך ואהב מן מולאי</w:t>
      </w:r>
    </w:p>
    <w:p w14:paraId="7FFEAA4A" w14:textId="77777777" w:rsidR="001D343E" w:rsidRDefault="00000000">
      <w:pPr>
        <w:jc w:val="right"/>
      </w:pPr>
      <w:r>
        <w:rPr>
          <w:color w:val="BCBD22"/>
        </w:rPr>
        <w:t>אן אתפק [           ]</w:t>
      </w:r>
    </w:p>
    <w:p w14:paraId="67D7D304" w14:textId="77777777" w:rsidR="001D343E" w:rsidRDefault="00000000">
      <w:pPr>
        <w:jc w:val="right"/>
      </w:pPr>
      <w:r>
        <w:rPr>
          <w:color w:val="BCBD22"/>
        </w:rPr>
        <w:lastRenderedPageBreak/>
        <w:t xml:space="preserve">גיאד מן </w:t>
      </w:r>
      <w:r>
        <w:rPr>
          <w:color w:val="000000"/>
        </w:rPr>
        <w:t>ד</w:t>
      </w:r>
      <w:r>
        <w:rPr>
          <w:color w:val="BCBD22"/>
        </w:rPr>
        <w:t>י'נ' ורבע' אלק'</w:t>
      </w:r>
    </w:p>
    <w:p w14:paraId="5DC71D23" w14:textId="77777777" w:rsidR="001D343E" w:rsidRDefault="00000000">
      <w:pPr>
        <w:jc w:val="right"/>
      </w:pPr>
      <w:r>
        <w:rPr>
          <w:color w:val="BCBD22"/>
        </w:rPr>
        <w:t> למא חולה ....</w:t>
      </w:r>
    </w:p>
    <w:p w14:paraId="3AB5BC01" w14:textId="77777777" w:rsidR="001D343E" w:rsidRDefault="00000000">
      <w:pPr>
        <w:jc w:val="right"/>
      </w:pPr>
      <w:r>
        <w:rPr>
          <w:color w:val="BCBD22"/>
        </w:rPr>
        <w:t> אלי י' ד'נ' אן כאנת</w:t>
      </w:r>
    </w:p>
    <w:p w14:paraId="68FA489B" w14:textId="77777777" w:rsidR="001D343E" w:rsidRDefault="00000000">
      <w:pPr>
        <w:jc w:val="right"/>
      </w:pPr>
      <w:r>
        <w:rPr>
          <w:color w:val="BCBD22"/>
        </w:rPr>
        <w:t> גיאד אד אמכן איצא</w:t>
      </w:r>
    </w:p>
    <w:p w14:paraId="64C03EC5" w14:textId="77777777" w:rsidR="001D343E" w:rsidRDefault="00000000">
      <w:pPr>
        <w:jc w:val="right"/>
      </w:pPr>
      <w:r>
        <w:rPr>
          <w:color w:val="BCBD22"/>
        </w:rPr>
        <w:t> [        ] כפאף פעלת</w:t>
      </w:r>
    </w:p>
    <w:p w14:paraId="3E34EAF3" w14:textId="77777777" w:rsidR="001D343E" w:rsidRDefault="00000000">
      <w:pPr>
        <w:jc w:val="right"/>
      </w:pPr>
      <w:r>
        <w:rPr>
          <w:color w:val="BCBD22"/>
        </w:rPr>
        <w:t> מתפצל</w:t>
      </w:r>
    </w:p>
    <w:p w14:paraId="0F264EE3" w14:textId="77777777" w:rsidR="001D343E" w:rsidRDefault="001D343E">
      <w:pPr>
        <w:jc w:val="right"/>
      </w:pPr>
    </w:p>
    <w:p w14:paraId="4BAD0F70" w14:textId="77777777" w:rsidR="001D343E" w:rsidRDefault="00000000">
      <w:pPr>
        <w:jc w:val="right"/>
      </w:pPr>
      <w:r>
        <w:rPr>
          <w:color w:val="BCBD22"/>
        </w:rPr>
        <w:t>Verso</w:t>
      </w:r>
    </w:p>
    <w:p w14:paraId="493625A3" w14:textId="77777777" w:rsidR="001D343E" w:rsidRDefault="001D343E">
      <w:pPr>
        <w:jc w:val="right"/>
      </w:pPr>
    </w:p>
    <w:p w14:paraId="3D4EB1E9" w14:textId="77777777" w:rsidR="001D343E" w:rsidRDefault="00000000">
      <w:pPr>
        <w:jc w:val="right"/>
      </w:pPr>
      <w:r>
        <w:rPr>
          <w:color w:val="BCBD22"/>
        </w:rPr>
        <w:t>וקד דכרת אן ר' ישועה ניתה אלטלוע אלי בוציר פא</w:t>
      </w:r>
      <w:r>
        <w:rPr>
          <w:color w:val="000000"/>
        </w:rPr>
        <w:t>ן</w:t>
      </w:r>
      <w:r>
        <w:rPr>
          <w:color w:val="8C564B"/>
        </w:rPr>
        <w:t xml:space="preserve"> אתפק לה אלטלוע קבל וצולי אחב תרפע לה</w:t>
      </w:r>
    </w:p>
    <w:p w14:paraId="0F0C0D5E" w14:textId="77777777" w:rsidR="001D343E" w:rsidRDefault="00000000">
      <w:pPr>
        <w:jc w:val="right"/>
      </w:pPr>
      <w:r>
        <w:rPr>
          <w:color w:val="8C564B"/>
        </w:rPr>
        <w:t>ק</w:t>
      </w:r>
      <w:r>
        <w:rPr>
          <w:color w:val="000000"/>
        </w:rPr>
        <w:t>'</w:t>
      </w:r>
      <w:r>
        <w:rPr>
          <w:color w:val="D62728"/>
        </w:rPr>
        <w:t xml:space="preserve"> די'נ' ישתרי לי בהא מעה מתפצל פהו אועדני בדלך פענד וצולי אן שא אללה אן חסן תוגיה</w:t>
      </w:r>
    </w:p>
    <w:p w14:paraId="5C697AD5" w14:textId="77777777" w:rsidR="001D343E" w:rsidRDefault="00000000">
      <w:pPr>
        <w:jc w:val="right"/>
      </w:pPr>
      <w:r>
        <w:rPr>
          <w:color w:val="D62728"/>
        </w:rPr>
        <w:t>שי אכר אנפדה לה וכתבת אליה במא יכצה עלי מא ישתריה לי ואנא אן שא אללה מא אתאכר</w:t>
      </w:r>
    </w:p>
    <w:p w14:paraId="559A133F" w14:textId="77777777" w:rsidR="001D343E" w:rsidRDefault="00000000">
      <w:pPr>
        <w:jc w:val="right"/>
      </w:pPr>
      <w:r>
        <w:rPr>
          <w:color w:val="D62728"/>
        </w:rPr>
        <w:t>וק</w:t>
      </w:r>
      <w:r>
        <w:rPr>
          <w:color w:val="000000"/>
        </w:rPr>
        <w:t>ד</w:t>
      </w:r>
      <w:r>
        <w:rPr>
          <w:color w:val="BCBD22"/>
        </w:rPr>
        <w:t xml:space="preserve"> כנת אנפדת למולאי מן עזקלאן פי רזמה אנפדתהא אלי סידי אלשיך אבו אסחק אברהים בן אלתלמיד</w:t>
      </w:r>
    </w:p>
    <w:p w14:paraId="12E137DF" w14:textId="77777777" w:rsidR="001D343E" w:rsidRDefault="00000000">
      <w:pPr>
        <w:jc w:val="right"/>
      </w:pPr>
      <w:r>
        <w:rPr>
          <w:color w:val="BCBD22"/>
        </w:rPr>
        <w:t>מרתבה טברי קטעתין ותוב מעין ואנפדת איצא צחבת אנסאן חלבי יסמא ס</w:t>
      </w:r>
      <w:r>
        <w:rPr>
          <w:color w:val="000000"/>
        </w:rPr>
        <w:t>ה</w:t>
      </w:r>
      <w:r>
        <w:rPr>
          <w:color w:val="BCBD22"/>
        </w:rPr>
        <w:t>ל קטעה גוז פארגו</w:t>
      </w:r>
    </w:p>
    <w:p w14:paraId="652933A3" w14:textId="77777777" w:rsidR="001D343E" w:rsidRDefault="00000000">
      <w:pPr>
        <w:jc w:val="right"/>
      </w:pPr>
      <w:r>
        <w:rPr>
          <w:color w:val="BCBD22"/>
        </w:rPr>
        <w:t>אן כתאבה מני באלקרב בוצול אלגמיע וכדלך סאלת סידי אלשיך אבו אסחק ישתרי לי מעגרין</w:t>
      </w:r>
    </w:p>
    <w:p w14:paraId="78AED4F2" w14:textId="77777777" w:rsidR="001D343E" w:rsidRDefault="00000000">
      <w:pPr>
        <w:jc w:val="right"/>
      </w:pPr>
      <w:r>
        <w:rPr>
          <w:color w:val="BCBD22"/>
        </w:rPr>
        <w:t>מן עזקלאן וסאלתה ינפדהא אליך פארגו אנה קד פעל דלך ואלרזמה אלבז אלדי אנפדת מע</w:t>
      </w:r>
    </w:p>
    <w:p w14:paraId="662C34DC" w14:textId="77777777" w:rsidR="001D343E" w:rsidRDefault="00000000">
      <w:pPr>
        <w:jc w:val="right"/>
      </w:pPr>
      <w:r>
        <w:rPr>
          <w:color w:val="BCBD22"/>
        </w:rPr>
        <w:t>בן כלוף לם אכד להא רקעת דאר מאנך לאן דכלהא אלשיך אבו אסחק פי גיבתי באסם</w:t>
      </w:r>
    </w:p>
    <w:p w14:paraId="48F4B9CF" w14:textId="77777777" w:rsidR="001D343E" w:rsidRDefault="00000000">
      <w:pPr>
        <w:jc w:val="right"/>
      </w:pPr>
      <w:r>
        <w:rPr>
          <w:color w:val="BCBD22"/>
        </w:rPr>
        <w:t>אסחק בן כלף לאן כדא כאן עלינא נכתבה פאחתגת אנא א</w:t>
      </w:r>
      <w:r>
        <w:rPr>
          <w:color w:val="000000"/>
        </w:rPr>
        <w:t>ן</w:t>
      </w:r>
      <w:r>
        <w:rPr>
          <w:color w:val="BCBD22"/>
        </w:rPr>
        <w:t xml:space="preserve"> גירת [               ] באסמי</w:t>
      </w:r>
    </w:p>
    <w:p w14:paraId="6F890487" w14:textId="77777777" w:rsidR="001D343E" w:rsidRDefault="00000000">
      <w:pPr>
        <w:jc w:val="right"/>
      </w:pPr>
      <w:r>
        <w:rPr>
          <w:color w:val="BCBD22"/>
        </w:rPr>
        <w:t> כוף מן דנאוה אלוקת פאדא מן אללה בסלאמתהא תזן עני ענהא ואגב דאר מאנך</w:t>
      </w:r>
    </w:p>
    <w:p w14:paraId="767F9012" w14:textId="77777777" w:rsidR="001D343E" w:rsidRDefault="00000000">
      <w:pPr>
        <w:jc w:val="right"/>
      </w:pPr>
      <w:r>
        <w:rPr>
          <w:color w:val="BCBD22"/>
        </w:rPr>
        <w:t> ותדפעהא לי ענדך אן שא אללה ואעלמך יאמולאי אן להדא אלכתאב מכאתב חול אלמ'ו' יום ואנא</w:t>
      </w:r>
    </w:p>
    <w:p w14:paraId="16C70B70" w14:textId="77777777" w:rsidR="001D343E" w:rsidRDefault="00000000">
      <w:pPr>
        <w:jc w:val="right"/>
      </w:pPr>
      <w:r>
        <w:rPr>
          <w:color w:val="BCBD22"/>
        </w:rPr>
        <w:t> מא אעלם כל פיג וקת יכרג וקבצ'ת לך אליג' צרר צחבת סידי אבי עלי ו</w:t>
      </w:r>
      <w:r>
        <w:rPr>
          <w:color w:val="000000"/>
        </w:rPr>
        <w:t>ל</w:t>
      </w:r>
      <w:r>
        <w:rPr>
          <w:color w:val="BCBD22"/>
        </w:rPr>
        <w:t>[י] צחבתה צרתין מנהא ואחדה</w:t>
      </w:r>
    </w:p>
    <w:p w14:paraId="6D0E75C4" w14:textId="77777777" w:rsidR="001D343E" w:rsidRDefault="00000000">
      <w:pPr>
        <w:jc w:val="right"/>
      </w:pPr>
      <w:r>
        <w:rPr>
          <w:color w:val="BCBD22"/>
        </w:rPr>
        <w:t> לטיפה רבאעיה סנגה [             ] סנגה גיאד [                          ] וכאן [          </w:t>
      </w:r>
      <w:r>
        <w:rPr>
          <w:color w:val="000000"/>
        </w:rPr>
        <w:t xml:space="preserve"> </w:t>
      </w:r>
      <w:r>
        <w:rPr>
          <w:color w:val="BCBD22"/>
        </w:rPr>
        <w:t>        ] אלכתאב</w:t>
      </w:r>
    </w:p>
    <w:p w14:paraId="5EC8D53D" w14:textId="77777777" w:rsidR="001D343E" w:rsidRDefault="00000000">
      <w:pPr>
        <w:jc w:val="right"/>
      </w:pPr>
      <w:r>
        <w:rPr>
          <w:color w:val="BCBD22"/>
        </w:rPr>
        <w:t> יכון מע סידי אבו עלי חסון ולם יתפק לה כרוג אללה יסאהל ואנא מא אתאכר אן שא אללה</w:t>
      </w:r>
    </w:p>
    <w:p w14:paraId="59A97AB9" w14:textId="77777777" w:rsidR="001D343E" w:rsidRDefault="00000000">
      <w:pPr>
        <w:jc w:val="right"/>
      </w:pPr>
      <w:r>
        <w:rPr>
          <w:color w:val="BCBD22"/>
        </w:rPr>
        <w:t> פי הדה אלגמעה פמא אחתאג אוכ'ד עליך פי אמר אלפראך אסאל מן אללה סלאמתהא</w:t>
      </w:r>
    </w:p>
    <w:p w14:paraId="55D5E4D2" w14:textId="77777777" w:rsidR="001D343E" w:rsidRDefault="00000000">
      <w:pPr>
        <w:jc w:val="right"/>
      </w:pPr>
      <w:r>
        <w:rPr>
          <w:color w:val="BCBD22"/>
        </w:rPr>
        <w:t> מתפצל ולעל תעמל לי עלי ביעהם קבל וצולי באלנקד [                ] אללה יעטיך</w:t>
      </w:r>
    </w:p>
    <w:p w14:paraId="09B82F6C" w14:textId="77777777" w:rsidR="001D343E" w:rsidRDefault="00000000">
      <w:pPr>
        <w:jc w:val="right"/>
      </w:pPr>
      <w:r>
        <w:rPr>
          <w:color w:val="BCBD22"/>
        </w:rPr>
        <w:t> תמנהא יאסר וקד אועד סי</w:t>
      </w:r>
      <w:r>
        <w:rPr>
          <w:color w:val="000000"/>
        </w:rPr>
        <w:t>ד</w:t>
      </w:r>
      <w:r>
        <w:rPr>
          <w:color w:val="BCBD22"/>
        </w:rPr>
        <w:t>י אבו עלי חסון בן יחיי אן יעאונך פי מא [              ] מא אמכנה</w:t>
      </w:r>
    </w:p>
    <w:p w14:paraId="7A00019F" w14:textId="77777777" w:rsidR="001D343E" w:rsidRDefault="00000000">
      <w:pPr>
        <w:jc w:val="right"/>
      </w:pPr>
      <w:r>
        <w:rPr>
          <w:color w:val="BCBD22"/>
        </w:rPr>
        <w:lastRenderedPageBreak/>
        <w:t> ואחב סרעה כתאבך אלי הנא בוצולהא ווצול</w:t>
      </w:r>
      <w:r>
        <w:rPr>
          <w:color w:val="000000"/>
        </w:rPr>
        <w:t xml:space="preserve"> </w:t>
      </w:r>
      <w:r>
        <w:rPr>
          <w:color w:val="D62728"/>
        </w:rPr>
        <w:t>אלצרתין אלדי ביד סידי אבו עלי חסון בן יחיי</w:t>
      </w:r>
    </w:p>
    <w:p w14:paraId="6D4B2439" w14:textId="77777777" w:rsidR="001D343E" w:rsidRDefault="00000000">
      <w:pPr>
        <w:jc w:val="right"/>
      </w:pPr>
      <w:r>
        <w:rPr>
          <w:color w:val="D62728"/>
        </w:rPr>
        <w:t> ואלצרה אלדי ביד מוסי אלאספאקצי ויכון עלואן אלכתאב באסם אכי</w:t>
      </w:r>
      <w:r>
        <w:rPr>
          <w:color w:val="000000"/>
        </w:rPr>
        <w:t xml:space="preserve"> </w:t>
      </w:r>
      <w:r>
        <w:rPr>
          <w:color w:val="BCBD22"/>
        </w:rPr>
        <w:t>פאן לחקני</w:t>
      </w:r>
    </w:p>
    <w:p w14:paraId="76B99B76" w14:textId="77777777" w:rsidR="001D343E" w:rsidRDefault="00000000">
      <w:pPr>
        <w:jc w:val="right"/>
      </w:pPr>
      <w:r>
        <w:rPr>
          <w:color w:val="BCBD22"/>
        </w:rPr>
        <w:t> הנא וקפת עליה ואן כנת סאפרת אכדה אכי פעלת מתפצל וזדת הדה אלכטין פיה</w:t>
      </w:r>
    </w:p>
    <w:p w14:paraId="498DE857" w14:textId="77777777" w:rsidR="001D343E" w:rsidRDefault="00000000">
      <w:pPr>
        <w:jc w:val="right"/>
      </w:pPr>
      <w:r>
        <w:rPr>
          <w:color w:val="BCBD22"/>
        </w:rPr>
        <w:t> סרעה ואלפיג ואקף וכשית אן ימצי יסאפר ומא אראה אעלמתך דלך פאבסט אלעדר</w:t>
      </w:r>
    </w:p>
    <w:p w14:paraId="64172FCA" w14:textId="77777777" w:rsidR="001D343E" w:rsidRDefault="00000000">
      <w:pPr>
        <w:jc w:val="right"/>
      </w:pPr>
      <w:r>
        <w:rPr>
          <w:color w:val="BCBD22"/>
        </w:rPr>
        <w:t> ואנא אן אתארת הנא ימצא אחד קבל כרוגי אנפדת לך מעה כתאב משרוח קראת עליך</w:t>
      </w:r>
    </w:p>
    <w:p w14:paraId="68913E95" w14:textId="77777777" w:rsidR="001D343E" w:rsidRDefault="00000000">
      <w:pPr>
        <w:jc w:val="right"/>
      </w:pPr>
      <w:r>
        <w:rPr>
          <w:color w:val="BCBD22"/>
        </w:rPr>
        <w:t xml:space="preserve"> אתם אלסלם ומולאי אלרב אלגליל אלסלם וסאדאדתי(!) </w:t>
      </w:r>
      <w:r>
        <w:rPr>
          <w:color w:val="000000"/>
        </w:rPr>
        <w:t>א</w:t>
      </w:r>
      <w:r>
        <w:rPr>
          <w:color w:val="BCBD22"/>
        </w:rPr>
        <w:t>צהארך אפצל אלסלם ואלליוי אלסלם</w:t>
      </w:r>
    </w:p>
    <w:p w14:paraId="271AD10B" w14:textId="77777777" w:rsidR="001D343E" w:rsidRDefault="001D343E">
      <w:pPr>
        <w:jc w:val="right"/>
      </w:pPr>
    </w:p>
    <w:p w14:paraId="4AD25096" w14:textId="77777777" w:rsidR="001D343E" w:rsidRDefault="00000000">
      <w:pPr>
        <w:jc w:val="right"/>
      </w:pPr>
      <w:r>
        <w:rPr>
          <w:color w:val="BCBD22"/>
        </w:rPr>
        <w:t>Verso, right mar</w:t>
      </w:r>
      <w:r>
        <w:rPr>
          <w:color w:val="000000"/>
        </w:rPr>
        <w:t>g</w:t>
      </w:r>
      <w:r>
        <w:rPr>
          <w:color w:val="BCBD22"/>
        </w:rPr>
        <w:t>in</w:t>
      </w:r>
    </w:p>
    <w:p w14:paraId="016A702D" w14:textId="77777777" w:rsidR="001D343E" w:rsidRDefault="001D343E">
      <w:pPr>
        <w:jc w:val="right"/>
      </w:pPr>
    </w:p>
    <w:p w14:paraId="6B5E0E1D" w14:textId="77777777" w:rsidR="001D343E" w:rsidRDefault="00000000">
      <w:pPr>
        <w:jc w:val="right"/>
      </w:pPr>
      <w:r>
        <w:rPr>
          <w:color w:val="BCBD22"/>
        </w:rPr>
        <w:t>וגמיע מן</w:t>
      </w:r>
    </w:p>
    <w:p w14:paraId="12506F57" w14:textId="77777777" w:rsidR="001D343E" w:rsidRDefault="00000000">
      <w:pPr>
        <w:jc w:val="right"/>
      </w:pPr>
      <w:r>
        <w:rPr>
          <w:color w:val="BCBD22"/>
        </w:rPr>
        <w:t>תחוטה ענאיתך אל</w:t>
      </w:r>
    </w:p>
    <w:p w14:paraId="32CC24C3" w14:textId="77777777" w:rsidR="001D343E" w:rsidRDefault="00000000">
      <w:pPr>
        <w:jc w:val="right"/>
      </w:pPr>
      <w:r>
        <w:rPr>
          <w:color w:val="BCBD22"/>
        </w:rPr>
        <w:t>סלם וסידי אבו עלי</w:t>
      </w:r>
    </w:p>
    <w:p w14:paraId="5CAB239B" w14:textId="77777777" w:rsidR="001D343E" w:rsidRDefault="00000000">
      <w:pPr>
        <w:jc w:val="right"/>
      </w:pPr>
      <w:r>
        <w:rPr>
          <w:color w:val="BCBD22"/>
        </w:rPr>
        <w:t>חסון בן אסחק יכצך</w:t>
      </w:r>
    </w:p>
    <w:p w14:paraId="2C81D830" w14:textId="77777777" w:rsidR="001D343E" w:rsidRDefault="00000000">
      <w:pPr>
        <w:jc w:val="right"/>
      </w:pPr>
      <w:r>
        <w:rPr>
          <w:color w:val="BCBD22"/>
        </w:rPr>
        <w:t>באתם אלסלם ויסאלך</w:t>
      </w:r>
    </w:p>
    <w:p w14:paraId="0C4F6BFA" w14:textId="77777777" w:rsidR="001D343E" w:rsidRDefault="00000000">
      <w:pPr>
        <w:jc w:val="right"/>
      </w:pPr>
      <w:r>
        <w:rPr>
          <w:color w:val="BCBD22"/>
        </w:rPr>
        <w:t>אן תתפצל תעמל</w:t>
      </w:r>
    </w:p>
    <w:p w14:paraId="5DEE14AF" w14:textId="77777777" w:rsidR="001D343E" w:rsidRDefault="00000000">
      <w:pPr>
        <w:jc w:val="right"/>
      </w:pPr>
      <w:r>
        <w:rPr>
          <w:color w:val="BCBD22"/>
        </w:rPr>
        <w:t>לה עלי ביע אל</w:t>
      </w:r>
    </w:p>
    <w:p w14:paraId="119C66A0" w14:textId="77777777" w:rsidR="001D343E" w:rsidRDefault="00000000">
      <w:pPr>
        <w:jc w:val="right"/>
      </w:pPr>
      <w:r>
        <w:rPr>
          <w:color w:val="BCBD22"/>
        </w:rPr>
        <w:t>זית באלקסם ואלרזק</w:t>
      </w:r>
    </w:p>
    <w:p w14:paraId="3819D4ED" w14:textId="77777777" w:rsidR="001D343E" w:rsidRDefault="00000000">
      <w:pPr>
        <w:jc w:val="right"/>
      </w:pPr>
      <w:r>
        <w:rPr>
          <w:color w:val="BCBD22"/>
        </w:rPr>
        <w:t>וכדלך אלדי יוצל</w:t>
      </w:r>
    </w:p>
    <w:p w14:paraId="520A68E7" w14:textId="77777777" w:rsidR="001D343E" w:rsidRDefault="00000000">
      <w:pPr>
        <w:jc w:val="right"/>
      </w:pPr>
      <w:r>
        <w:rPr>
          <w:color w:val="BCBD22"/>
        </w:rPr>
        <w:t> ויגי יציב תמן</w:t>
      </w:r>
    </w:p>
    <w:p w14:paraId="746759D4" w14:textId="77777777" w:rsidR="001D343E" w:rsidRDefault="00000000">
      <w:pPr>
        <w:jc w:val="right"/>
      </w:pPr>
      <w:r>
        <w:rPr>
          <w:color w:val="BCBD22"/>
        </w:rPr>
        <w:t> אלגמיע יאסר</w:t>
      </w:r>
    </w:p>
    <w:p w14:paraId="3BEE1A25" w14:textId="77777777" w:rsidR="001D343E" w:rsidRDefault="00000000">
      <w:pPr>
        <w:jc w:val="right"/>
      </w:pPr>
      <w:r>
        <w:rPr>
          <w:color w:val="BCBD22"/>
        </w:rPr>
        <w:t> אן ש</w:t>
      </w:r>
      <w:r>
        <w:rPr>
          <w:color w:val="000000"/>
        </w:rPr>
        <w:t>א</w:t>
      </w:r>
      <w:r>
        <w:rPr>
          <w:color w:val="2CA02C"/>
        </w:rPr>
        <w:t xml:space="preserve"> אללה</w:t>
      </w:r>
    </w:p>
    <w:p w14:paraId="386DC825" w14:textId="77777777" w:rsidR="001D343E" w:rsidRDefault="00000000">
      <w:pPr>
        <w:jc w:val="right"/>
      </w:pPr>
      <w:r>
        <w:rPr>
          <w:color w:val="2CA02C"/>
        </w:rPr>
        <w:t> …</w:t>
      </w:r>
    </w:p>
    <w:p w14:paraId="66A410F3" w14:textId="77777777" w:rsidR="001D343E" w:rsidRDefault="00000000">
      <w:pPr>
        <w:jc w:val="right"/>
      </w:pPr>
      <w:r>
        <w:rPr>
          <w:color w:val="2CA02C"/>
        </w:rPr>
        <w:t> דראהם גיאר</w:t>
      </w:r>
    </w:p>
    <w:p w14:paraId="3F2B2E7E" w14:textId="77777777" w:rsidR="001D343E" w:rsidRDefault="00000000">
      <w:pPr>
        <w:jc w:val="right"/>
      </w:pPr>
      <w:r>
        <w:rPr>
          <w:color w:val="2CA02C"/>
        </w:rPr>
        <w:t> תכון סג'אר</w:t>
      </w:r>
    </w:p>
    <w:p w14:paraId="76A3670B" w14:textId="77777777" w:rsidR="001D343E" w:rsidRDefault="00000000">
      <w:pPr>
        <w:jc w:val="right"/>
      </w:pPr>
      <w:r>
        <w:rPr>
          <w:color w:val="2CA02C"/>
        </w:rPr>
        <w:t> וכפאף לעל</w:t>
      </w:r>
    </w:p>
    <w:p w14:paraId="75B517F0" w14:textId="77777777" w:rsidR="001D343E" w:rsidRDefault="00000000">
      <w:pPr>
        <w:jc w:val="right"/>
      </w:pPr>
      <w:r>
        <w:rPr>
          <w:color w:val="2CA02C"/>
        </w:rPr>
        <w:t> תתפצל</w:t>
      </w:r>
    </w:p>
    <w:p w14:paraId="3F6457A3" w14:textId="77777777" w:rsidR="001D343E" w:rsidRDefault="00000000">
      <w:pPr>
        <w:jc w:val="right"/>
      </w:pPr>
      <w:r>
        <w:rPr>
          <w:color w:val="2CA02C"/>
        </w:rPr>
        <w:lastRenderedPageBreak/>
        <w:t> ותאכד</w:t>
      </w:r>
    </w:p>
    <w:p w14:paraId="0782CF07" w14:textId="77777777" w:rsidR="001D343E" w:rsidRDefault="00000000">
      <w:pPr>
        <w:jc w:val="right"/>
      </w:pPr>
      <w:r>
        <w:rPr>
          <w:color w:val="2CA02C"/>
        </w:rPr>
        <w:t> לי מנהא</w:t>
      </w:r>
    </w:p>
    <w:p w14:paraId="404CE59B" w14:textId="77777777" w:rsidR="001D343E" w:rsidRDefault="00000000">
      <w:pPr>
        <w:jc w:val="right"/>
      </w:pPr>
      <w:r>
        <w:rPr>
          <w:color w:val="2CA02C"/>
        </w:rPr>
        <w:t> אלף ביעה(?)</w:t>
      </w:r>
    </w:p>
    <w:p w14:paraId="61114FA3" w14:textId="77777777" w:rsidR="001D343E" w:rsidRDefault="001D343E">
      <w:pPr>
        <w:jc w:val="right"/>
      </w:pPr>
    </w:p>
    <w:p w14:paraId="7029025E" w14:textId="77777777" w:rsidR="001D343E" w:rsidRDefault="00000000">
      <w:pPr>
        <w:jc w:val="right"/>
      </w:pPr>
      <w:r>
        <w:rPr>
          <w:color w:val="2CA02C"/>
        </w:rPr>
        <w:t>Verso,</w:t>
      </w:r>
      <w:r>
        <w:rPr>
          <w:color w:val="000000"/>
        </w:rPr>
        <w:t xml:space="preserve"> </w:t>
      </w:r>
      <w:r>
        <w:rPr>
          <w:color w:val="D62728"/>
        </w:rPr>
        <w:t>upper margin</w:t>
      </w:r>
    </w:p>
    <w:p w14:paraId="704CCE66" w14:textId="77777777" w:rsidR="001D343E" w:rsidRDefault="001D343E">
      <w:pPr>
        <w:jc w:val="right"/>
      </w:pPr>
    </w:p>
    <w:p w14:paraId="4D9721CE" w14:textId="77777777" w:rsidR="001D343E" w:rsidRDefault="00000000">
      <w:pPr>
        <w:jc w:val="right"/>
      </w:pPr>
      <w:r>
        <w:rPr>
          <w:color w:val="D62728"/>
        </w:rPr>
        <w:t>ושלים</w:t>
      </w:r>
    </w:p>
    <w:p w14:paraId="39F8B454" w14:textId="77777777" w:rsidR="001D343E" w:rsidRDefault="001D343E">
      <w:pPr>
        <w:jc w:val="right"/>
      </w:pPr>
    </w:p>
    <w:p w14:paraId="152AC1DA" w14:textId="77777777" w:rsidR="001D343E" w:rsidRDefault="00000000">
      <w:pPr>
        <w:jc w:val="right"/>
      </w:pPr>
      <w:r>
        <w:rPr>
          <w:color w:val="D62728"/>
        </w:rPr>
        <w:t>Verso, bottom region, upside down</w:t>
      </w:r>
    </w:p>
    <w:p w14:paraId="245B78AD" w14:textId="77777777" w:rsidR="001D343E" w:rsidRDefault="001D343E">
      <w:pPr>
        <w:jc w:val="right"/>
      </w:pPr>
    </w:p>
    <w:p w14:paraId="64314C54" w14:textId="77777777" w:rsidR="001D343E" w:rsidRDefault="00000000">
      <w:pPr>
        <w:jc w:val="right"/>
      </w:pPr>
      <w:r>
        <w:rPr>
          <w:color w:val="D62728"/>
        </w:rPr>
        <w:t>לסידי ומולאי אבי יחיי נהראי בן נסים נ'ע'              מן מוסי בן אבי אלחי נ'ע' כלילה</w:t>
      </w:r>
    </w:p>
    <w:p w14:paraId="524A174B" w14:textId="77777777" w:rsidR="001D343E" w:rsidRDefault="00000000">
      <w:pPr>
        <w:jc w:val="right"/>
      </w:pPr>
      <w:r>
        <w:rPr>
          <w:color w:val="D62728"/>
        </w:rPr>
        <w:t>אטאל אללה בקאה ואדאם סלאמתה וסעאדתה</w:t>
      </w:r>
    </w:p>
    <w:p w14:paraId="7F6C7DD8" w14:textId="77777777" w:rsidR="001D343E" w:rsidRDefault="00000000">
      <w:pPr>
        <w:jc w:val="right"/>
      </w:pPr>
      <w:r>
        <w:rPr>
          <w:color w:val="D62728"/>
        </w:rPr>
        <w:t>recto</w:t>
      </w:r>
    </w:p>
    <w:p w14:paraId="0024D35D" w14:textId="77777777" w:rsidR="001D343E" w:rsidRDefault="001D343E">
      <w:pPr>
        <w:jc w:val="right"/>
      </w:pPr>
    </w:p>
    <w:p w14:paraId="1FCD4F0F" w14:textId="77777777" w:rsidR="001D343E" w:rsidRDefault="00000000">
      <w:pPr>
        <w:jc w:val="right"/>
      </w:pPr>
      <w:r>
        <w:rPr>
          <w:color w:val="D62728"/>
        </w:rPr>
        <w:t>א</w:t>
      </w:r>
      <w:r>
        <w:rPr>
          <w:color w:val="000000"/>
        </w:rPr>
        <w:t>נ</w:t>
      </w:r>
      <w:r>
        <w:rPr>
          <w:color w:val="2CA02C"/>
        </w:rPr>
        <w:t>י כותב לך, אדוני ורבי, ייתן לך אלוהים אריכות ימים ויתמיד את שלומך ואת אושרך ויס</w:t>
      </w:r>
      <w:r>
        <w:rPr>
          <w:color w:val="000000"/>
        </w:rPr>
        <w:t>ל</w:t>
      </w:r>
      <w:r>
        <w:rPr>
          <w:color w:val="2CA02C"/>
        </w:rPr>
        <w:t>ק ממך כל רע</w:t>
      </w:r>
    </w:p>
    <w:p w14:paraId="225EB5BD" w14:textId="77777777" w:rsidR="001D343E" w:rsidRDefault="00000000">
      <w:pPr>
        <w:jc w:val="right"/>
      </w:pPr>
      <w:r>
        <w:rPr>
          <w:color w:val="2CA02C"/>
        </w:rPr>
        <w:t>ברחמיו, מאלכסנדריה, בכ' (או: בכ"א) בכסלו, יחתום אותו אלוהים לנו ולך כמיטב חותמו. </w:t>
      </w:r>
    </w:p>
    <w:p w14:paraId="266ED9DF" w14:textId="77777777" w:rsidR="001D343E" w:rsidRDefault="00000000">
      <w:pPr>
        <w:jc w:val="right"/>
      </w:pPr>
      <w:r>
        <w:rPr>
          <w:color w:val="2CA02C"/>
        </w:rPr>
        <w:t>שלומי טוב, אבל</w:t>
      </w:r>
      <w:r>
        <w:rPr>
          <w:color w:val="000000"/>
        </w:rPr>
        <w:t xml:space="preserve"> </w:t>
      </w:r>
      <w:r>
        <w:rPr>
          <w:color w:val="D62728"/>
        </w:rPr>
        <w:t>אני מתגעגע אליך, יקרב אלוהים את פגישתי עמך, במיטב הנסיבות. אשר למה שרצ</w:t>
      </w:r>
      <w:r>
        <w:rPr>
          <w:color w:val="000000"/>
        </w:rPr>
        <w:t>ו</w:t>
      </w:r>
      <w:r>
        <w:rPr>
          <w:color w:val="D62728"/>
        </w:rPr>
        <w:t>נך לדעת:</w:t>
      </w:r>
    </w:p>
    <w:p w14:paraId="05A8FB0F" w14:textId="77777777" w:rsidR="001D343E" w:rsidRDefault="00000000">
      <w:pPr>
        <w:jc w:val="right"/>
      </w:pPr>
      <w:r>
        <w:rPr>
          <w:color w:val="D62728"/>
        </w:rPr>
        <w:t>לא ראיתי ממך מאז יצאתי מכאן לארץ ישראל אלא מכתב אחד, לירושלים, ומכתב אחד כאן. </w:t>
      </w:r>
    </w:p>
    <w:p w14:paraId="3EB42705" w14:textId="77777777" w:rsidR="001D343E" w:rsidRDefault="00000000">
      <w:pPr>
        <w:jc w:val="right"/>
      </w:pPr>
      <w:r>
        <w:rPr>
          <w:color w:val="D62728"/>
        </w:rPr>
        <w:t xml:space="preserve">מכתבי אליך התעכבו רק </w:t>
      </w:r>
      <w:r>
        <w:rPr>
          <w:color w:val="000000"/>
        </w:rPr>
        <w:t>מ</w:t>
      </w:r>
      <w:r>
        <w:rPr>
          <w:color w:val="7F7F7F"/>
        </w:rPr>
        <w:t>פני שמאז צאתי מכאן לא נפסקה ההידרדרות בגופי.</w:t>
      </w:r>
    </w:p>
    <w:p w14:paraId="2049C9FA" w14:textId="77777777" w:rsidR="001D343E" w:rsidRDefault="00000000">
      <w:pPr>
        <w:jc w:val="right"/>
      </w:pPr>
      <w:r>
        <w:rPr>
          <w:color w:val="7F7F7F"/>
        </w:rPr>
        <w:t xml:space="preserve">הגעתי לצור, אך אחרי ששהיתי במקום רק חמישה ימים, נפלתי </w:t>
      </w:r>
      <w:r>
        <w:rPr>
          <w:color w:val="000000"/>
        </w:rPr>
        <w:t>ל</w:t>
      </w:r>
      <w:r>
        <w:rPr>
          <w:color w:val="BCBD22"/>
        </w:rPr>
        <w:t>משכב למשך ט"ו יום; אך העניק</w:t>
      </w:r>
    </w:p>
    <w:p w14:paraId="49D64985" w14:textId="77777777" w:rsidR="001D343E" w:rsidRDefault="00000000">
      <w:pPr>
        <w:jc w:val="right"/>
      </w:pPr>
      <w:r>
        <w:rPr>
          <w:color w:val="BCBD22"/>
        </w:rPr>
        <w:t>לי אלוהים בריאות, ויצאתי ליפו ועליתי לירושלים והודיתי לאלוהים, אבל גם שם לא עסקתי במסחר</w:t>
      </w:r>
    </w:p>
    <w:p w14:paraId="3CCF5B05" w14:textId="77777777" w:rsidR="001D343E" w:rsidRDefault="00000000">
      <w:pPr>
        <w:jc w:val="right"/>
      </w:pPr>
      <w:r>
        <w:rPr>
          <w:color w:val="BCBD22"/>
        </w:rPr>
        <w:t>אלא שמונה ימים</w:t>
      </w:r>
      <w:r>
        <w:rPr>
          <w:color w:val="000000"/>
        </w:rPr>
        <w:t>,</w:t>
      </w:r>
      <w:r>
        <w:rPr>
          <w:color w:val="BCBD22"/>
        </w:rPr>
        <w:t xml:space="preserve"> ונשארתי מרותק למיטה במשך כל החודש, עם קור ועם חום, וחי אלוהים, נאלצתי לעלות</w:t>
      </w:r>
    </w:p>
    <w:p w14:paraId="79E39146" w14:textId="77777777" w:rsidR="001D343E" w:rsidRDefault="00000000">
      <w:pPr>
        <w:jc w:val="right"/>
      </w:pPr>
      <w:r>
        <w:rPr>
          <w:color w:val="BCBD22"/>
        </w:rPr>
        <w:t>אל ההר ביום העלי</w:t>
      </w:r>
      <w:r>
        <w:rPr>
          <w:color w:val="000000"/>
        </w:rPr>
        <w:t>י</w:t>
      </w:r>
      <w:r>
        <w:rPr>
          <w:color w:val="7F7F7F"/>
        </w:rPr>
        <w:t>ה לרגל על בהמה והתייאשתי מ</w:t>
      </w:r>
      <w:r>
        <w:rPr>
          <w:color w:val="000000"/>
        </w:rPr>
        <w:t>ע</w:t>
      </w:r>
      <w:r>
        <w:rPr>
          <w:color w:val="D62728"/>
        </w:rPr>
        <w:t>צמי ומחיי. אבל עשה אלוהים חסד למען שמו, ושבה אלי</w:t>
      </w:r>
    </w:p>
    <w:p w14:paraId="2A492F0E" w14:textId="77777777" w:rsidR="001D343E" w:rsidRDefault="00000000">
      <w:pPr>
        <w:jc w:val="right"/>
      </w:pPr>
      <w:r>
        <w:rPr>
          <w:color w:val="D62728"/>
        </w:rPr>
        <w:t>הבריאות ויצאתי מירושלים בעודי חולה קצת. וסבלתי בבואי לתניס ומתניס</w:t>
      </w:r>
    </w:p>
    <w:p w14:paraId="549EF2E4" w14:textId="77777777" w:rsidR="001D343E" w:rsidRDefault="00000000">
      <w:pPr>
        <w:jc w:val="right"/>
      </w:pPr>
      <w:r>
        <w:rPr>
          <w:color w:val="D62728"/>
        </w:rPr>
        <w:t>הנה, כפי שתקצר היריעה לפרט, אך תודה לאל, שנתן לי אחרית טובה והחז</w:t>
      </w:r>
      <w:r>
        <w:rPr>
          <w:color w:val="000000"/>
        </w:rPr>
        <w:t>ירני בשלום, אבל </w:t>
      </w:r>
    </w:p>
    <w:p w14:paraId="70D9079E" w14:textId="77777777" w:rsidR="001D343E" w:rsidRDefault="00000000">
      <w:pPr>
        <w:jc w:val="right"/>
      </w:pPr>
      <w:r>
        <w:rPr>
          <w:color w:val="000000"/>
        </w:rPr>
        <w:t>בבואי הנה, נודעו לי דברים שהלמו בי ושברו את עצמותי. כלומר הידיעה על פטירת הארון אבו אסחק</w:t>
      </w:r>
    </w:p>
    <w:p w14:paraId="51061CBA" w14:textId="77777777" w:rsidR="001D343E" w:rsidRDefault="00000000">
      <w:pPr>
        <w:jc w:val="right"/>
      </w:pPr>
      <w:r>
        <w:rPr>
          <w:color w:val="000000"/>
        </w:rPr>
        <w:lastRenderedPageBreak/>
        <w:t>ברהון, ימצא רחמים, והיתה לי מזה עוגמת נפש שאין לתארה ; עליו השלום, ישים אותו אלוהים</w:t>
      </w:r>
    </w:p>
    <w:p w14:paraId="7288EDCC" w14:textId="77777777" w:rsidR="001D343E" w:rsidRDefault="00000000">
      <w:pPr>
        <w:jc w:val="right"/>
      </w:pPr>
      <w:r>
        <w:rPr>
          <w:color w:val="000000"/>
        </w:rPr>
        <w:t>.... (בגן) עדן .... משפטו של אלוהים ; אחר כך נודע לי דבר האבדות שהיו לך</w:t>
      </w:r>
    </w:p>
    <w:p w14:paraId="0A17B056" w14:textId="77777777" w:rsidR="001D343E" w:rsidRDefault="00000000">
      <w:pPr>
        <w:jc w:val="right"/>
      </w:pPr>
      <w:r>
        <w:rPr>
          <w:color w:val="000000"/>
        </w:rPr>
        <w:t>כזו השנה המבורכת, וגם מזה היתה לי עוגמת נפש ....</w:t>
      </w:r>
    </w:p>
    <w:p w14:paraId="49D48512" w14:textId="77777777" w:rsidR="001D343E" w:rsidRDefault="00000000">
      <w:pPr>
        <w:jc w:val="right"/>
      </w:pPr>
      <w:r>
        <w:rPr>
          <w:color w:val="000000"/>
        </w:rPr>
        <w:t>.... אין אלה זמנים .... ובייחוד שנה זו, שלא נותר בה</w:t>
      </w:r>
    </w:p>
    <w:p w14:paraId="7901D55C" w14:textId="77777777" w:rsidR="001D343E" w:rsidRDefault="00000000">
      <w:pPr>
        <w:jc w:val="right"/>
      </w:pPr>
      <w:r>
        <w:rPr>
          <w:color w:val="000000"/>
        </w:rPr>
        <w:t>אחד שלא (נפגע); אלוהים ימציא לנו ולך עד מהרה חילופין ויעשה גם את זה כפרה לעצמך </w:t>
      </w:r>
    </w:p>
    <w:p w14:paraId="566311BF" w14:textId="77777777" w:rsidR="001D343E" w:rsidRDefault="00000000">
      <w:pPr>
        <w:jc w:val="right"/>
      </w:pPr>
      <w:r>
        <w:rPr>
          <w:color w:val="000000"/>
        </w:rPr>
        <w:t>וימציא לך ולנו מעתה ואילך ברכה ויראה לי אצלך זכר. הגיע, אדוני,</w:t>
      </w:r>
    </w:p>
    <w:p w14:paraId="31ACB8CF" w14:textId="77777777" w:rsidR="001D343E" w:rsidRDefault="00000000">
      <w:pPr>
        <w:jc w:val="right"/>
      </w:pPr>
      <w:r>
        <w:rPr>
          <w:color w:val="000000"/>
        </w:rPr>
        <w:t>מכתב מאבו סעיד כלפון בן דודתי, והוא כותב שהגיע לאטראבלס ומצא את הקהל</w:t>
      </w:r>
    </w:p>
    <w:p w14:paraId="4A3AB0AB" w14:textId="77777777" w:rsidR="001D343E" w:rsidRDefault="00000000">
      <w:pPr>
        <w:jc w:val="right"/>
      </w:pPr>
      <w:r>
        <w:rPr>
          <w:color w:val="000000"/>
        </w:rPr>
        <w:t>בבהלה עצומה, כי הטיל עליהם הסלטאן קנס. והוא לא יכול היה לדבר עמך</w:t>
      </w:r>
    </w:p>
    <w:p w14:paraId="4898774C" w14:textId="77777777" w:rsidR="001D343E" w:rsidRDefault="00000000">
      <w:pPr>
        <w:jc w:val="right"/>
      </w:pPr>
      <w:r>
        <w:rPr>
          <w:color w:val="000000"/>
        </w:rPr>
        <w:t>באופן הידוע לך בעת שהגיע. וכי בחורף הזה הוא לא יזניח את העניין הזה;</w:t>
      </w:r>
    </w:p>
    <w:p w14:paraId="1C257D06" w14:textId="77777777" w:rsidR="001D343E" w:rsidRDefault="00000000">
      <w:pPr>
        <w:jc w:val="right"/>
      </w:pPr>
      <w:r>
        <w:rPr>
          <w:color w:val="000000"/>
        </w:rPr>
        <w:t>וכי לא הזדמן לו למכור את המצרכים שבשותפות בינינו וכי ימכרם במשך החורף הזה וישלח </w:t>
      </w:r>
    </w:p>
    <w:p w14:paraId="6539FD8F" w14:textId="77777777" w:rsidR="001D343E" w:rsidRDefault="00000000">
      <w:pPr>
        <w:jc w:val="right"/>
      </w:pPr>
      <w:r>
        <w:rPr>
          <w:color w:val="000000"/>
        </w:rPr>
        <w:t>את התמורה, ביבשה או בים; אלוהים ישלם לו לטובה. אודיעך, אדוני, ששלחתי</w:t>
      </w:r>
    </w:p>
    <w:p w14:paraId="7CC1417E" w14:textId="77777777" w:rsidR="001D343E" w:rsidRDefault="00000000">
      <w:pPr>
        <w:jc w:val="right"/>
      </w:pPr>
      <w:r>
        <w:rPr>
          <w:color w:val="000000"/>
        </w:rPr>
        <w:t>ב'עשארי' של בן כלוף, הקטן, עם מוסא אלאספאקצי, כריכת בדים</w:t>
      </w:r>
    </w:p>
    <w:p w14:paraId="1CFA8A38" w14:textId="77777777" w:rsidR="001D343E" w:rsidRDefault="00000000">
      <w:pPr>
        <w:jc w:val="right"/>
      </w:pPr>
      <w:r>
        <w:rPr>
          <w:color w:val="000000"/>
        </w:rPr>
        <w:t>שמעליה כתוב: מוסא בן אבי אלחי כלילה; שכרתי (את ההובלה) אצלו ברבע דינר, ושילמתי לו אותו, ואיני</w:t>
      </w:r>
    </w:p>
    <w:p w14:paraId="52953B2B" w14:textId="77777777" w:rsidR="001D343E" w:rsidRDefault="00000000">
      <w:pPr>
        <w:jc w:val="right"/>
      </w:pPr>
      <w:r>
        <w:rPr>
          <w:color w:val="000000"/>
        </w:rPr>
        <w:t>חייב עוד דבר עליה. באמצע הכריכה תעודת משלוח, ובה פירוט מה שבתוכה ; אבקש ממך אדוני,</w:t>
      </w:r>
    </w:p>
    <w:p w14:paraId="420BBCA2" w14:textId="77777777" w:rsidR="001D343E" w:rsidRDefault="00000000">
      <w:pPr>
        <w:jc w:val="right"/>
      </w:pPr>
      <w:r>
        <w:rPr>
          <w:color w:val="000000"/>
        </w:rPr>
        <w:t>שאם תגיע בשלום, בחסדי אלוהים, תקבל אותה בשבילי ותמסור אותה אצלך בבית. ואם </w:t>
      </w:r>
    </w:p>
    <w:p w14:paraId="57506ECA" w14:textId="77777777" w:rsidR="001D343E" w:rsidRDefault="00000000">
      <w:pPr>
        <w:jc w:val="right"/>
      </w:pPr>
      <w:r>
        <w:rPr>
          <w:color w:val="000000"/>
        </w:rPr>
        <w:t>יש לו אפשרות למכור בשבילי בטובו את היריעות שבה באלקאהרה, בכל אחד מן המועדים </w:t>
      </w:r>
    </w:p>
    <w:p w14:paraId="43B7105A" w14:textId="77777777" w:rsidR="001D343E" w:rsidRDefault="00000000">
      <w:pPr>
        <w:jc w:val="right"/>
      </w:pPr>
      <w:r>
        <w:rPr>
          <w:color w:val="000000"/>
        </w:rPr>
        <w:t xml:space="preserve">עשרה, שיעשה זאת; אך אם אין לו פנאי לזה, ביקשתי מאדוני אבו עלי חסון </w:t>
      </w:r>
    </w:p>
    <w:p w14:paraId="60FB25C9" w14:textId="77777777" w:rsidR="001D343E" w:rsidRDefault="001D343E">
      <w:pPr>
        <w:jc w:val="right"/>
      </w:pPr>
    </w:p>
    <w:p w14:paraId="1DE568BD" w14:textId="77777777" w:rsidR="001D343E" w:rsidRDefault="00000000">
      <w:pPr>
        <w:jc w:val="right"/>
      </w:pPr>
      <w:r>
        <w:rPr>
          <w:color w:val="000000"/>
        </w:rPr>
        <w:t>recto, right margin</w:t>
      </w:r>
    </w:p>
    <w:p w14:paraId="04EFD08A" w14:textId="77777777" w:rsidR="001D343E" w:rsidRDefault="00000000">
      <w:pPr>
        <w:jc w:val="right"/>
      </w:pPr>
      <w:r>
        <w:rPr>
          <w:color w:val="000000"/>
        </w:rPr>
        <w:t>(1–10) בן יחיא כי יואיל לעשות זאת בשבילי; כיוצא בזה הבדים והבגדים והאדרת והפרדות ישאיר לי אותם עד שאבוא, ברצון האל; יש לי עם מוסא כיס חתום שהגיע מן המגרב ובו דינרים וזהב גולמי. אבקש ממך, אדוני, אם יגיע בשלום, בחסדי אלוהים. קבל אותו ממנו. יש לי עמו גם משלוח (?) שמן; אבקש כי תקבל הכול. </w:t>
      </w:r>
    </w:p>
    <w:p w14:paraId="7F1FE23F" w14:textId="77777777" w:rsidR="001D343E" w:rsidRDefault="00000000">
      <w:pPr>
        <w:jc w:val="right"/>
      </w:pPr>
      <w:r>
        <w:rPr>
          <w:color w:val="000000"/>
        </w:rPr>
        <w:t xml:space="preserve">(11–24) כיוצא בזה, יש לי עם אדוני אבו עלי חסון בן יחיא שני כיסים, כיס רבעי דינר ביזנטיים וכיס דינרים של אטראבלס ושאבוריים ומצריים; אבקש אפוא, אם יגיע הכול בשלום, בחסדי אלוהים, וייראה לך שיש דרך למכור. סדר למוכרם בשבילי, וכתוב לי את משקלו של כל כיס ובכמה הסתכם כל אחד במדויק, עשה זאת בטובך; כיוצא בזה הודע לי את עניין המשי, אם היה אצל .... </w:t>
      </w:r>
    </w:p>
    <w:p w14:paraId="053779DC" w14:textId="77777777" w:rsidR="001D343E" w:rsidRDefault="00000000">
      <w:pPr>
        <w:jc w:val="right"/>
      </w:pPr>
      <w:r>
        <w:rPr>
          <w:color w:val="000000"/>
        </w:rPr>
        <w:t> </w:t>
      </w:r>
    </w:p>
    <w:p w14:paraId="3C4AA0D9" w14:textId="77777777" w:rsidR="001D343E" w:rsidRDefault="00000000">
      <w:pPr>
        <w:jc w:val="right"/>
      </w:pPr>
      <w:r>
        <w:rPr>
          <w:color w:val="000000"/>
        </w:rPr>
        <w:t>recto, top margin</w:t>
      </w:r>
    </w:p>
    <w:p w14:paraId="160979F4" w14:textId="77777777" w:rsidR="001D343E" w:rsidRDefault="00000000">
      <w:pPr>
        <w:jc w:val="right"/>
      </w:pPr>
      <w:r>
        <w:rPr>
          <w:color w:val="000000"/>
        </w:rPr>
        <w:lastRenderedPageBreak/>
        <w:t xml:space="preserve">או שלא הזדמן לך לקבלו עד עכשיו; ברצון האל, אני לא אתעכב .... ואני מודה .... ברצון האל ; זאת לידיעתך אדוני; אבקש ממך אדוני, אם יזדמנו לך.... טובים, בדינר ורבע הק' בקירוב .... עד י' דינרים. אם הם טובים, וגם אם אפשר .... קלים, עשה זאת בטובך. </w:t>
      </w:r>
    </w:p>
    <w:p w14:paraId="0498464F" w14:textId="77777777" w:rsidR="001D343E" w:rsidRDefault="00000000">
      <w:pPr>
        <w:jc w:val="right"/>
      </w:pPr>
      <w:r>
        <w:rPr>
          <w:color w:val="000000"/>
        </w:rPr>
        <w:t>verso</w:t>
      </w:r>
    </w:p>
    <w:p w14:paraId="60CDEECF" w14:textId="77777777" w:rsidR="001D343E" w:rsidRDefault="001D343E">
      <w:pPr>
        <w:jc w:val="right"/>
      </w:pPr>
    </w:p>
    <w:p w14:paraId="574F582F" w14:textId="77777777" w:rsidR="001D343E" w:rsidRDefault="00000000">
      <w:pPr>
        <w:jc w:val="right"/>
      </w:pPr>
      <w:r>
        <w:rPr>
          <w:color w:val="000000"/>
        </w:rPr>
        <w:t>כתבת שר' ישועה נוטה לעלות לבוציר. אם יזדמן לו אפוא לעלות לפני בואי, אבקש ממך שתמסור לו</w:t>
      </w:r>
    </w:p>
    <w:p w14:paraId="19F6ECE0" w14:textId="77777777" w:rsidR="001D343E" w:rsidRDefault="00000000">
      <w:pPr>
        <w:jc w:val="right"/>
      </w:pPr>
      <w:r>
        <w:rPr>
          <w:color w:val="000000"/>
        </w:rPr>
        <w:t>ק' דינרים שיקנה לי בהם (סחורות) בטובו, שהלוא כך הבטיח לי, וכאשר אבוא ברצון האל, אם יהיה מן הראוי לשלוח</w:t>
      </w:r>
    </w:p>
    <w:p w14:paraId="30EA1322" w14:textId="77777777" w:rsidR="001D343E" w:rsidRDefault="00000000">
      <w:pPr>
        <w:jc w:val="right"/>
      </w:pPr>
      <w:r>
        <w:rPr>
          <w:color w:val="000000"/>
        </w:rPr>
        <w:t>עוד סכום, אשלח לו אותו. כתבתי לו מה לקנות לי בחשבוני הפרטי. ברצון האל לא אתעכב. </w:t>
      </w:r>
    </w:p>
    <w:p w14:paraId="1EECDD50" w14:textId="77777777" w:rsidR="001D343E" w:rsidRDefault="00000000">
      <w:pPr>
        <w:jc w:val="right"/>
      </w:pPr>
      <w:r>
        <w:rPr>
          <w:color w:val="000000"/>
        </w:rPr>
        <w:t>שלחתי לך, אדוני, מאשקלון, בתוך כריכה ששלחתי אל אדוני ורבי אבו אסחק אברהים בן התלמיד,</w:t>
      </w:r>
    </w:p>
    <w:p w14:paraId="7FF3175B" w14:textId="77777777" w:rsidR="001D343E" w:rsidRDefault="00000000">
      <w:pPr>
        <w:jc w:val="right"/>
      </w:pPr>
      <w:r>
        <w:rPr>
          <w:color w:val="000000"/>
        </w:rPr>
        <w:t>ספה 'טברי' משני חלקים, ובגד משובץ; ושלחתי עוד, עם אדם חלבי ושמו סהל חבילת אגוזים. אקווה</w:t>
      </w:r>
    </w:p>
    <w:p w14:paraId="2BD40156" w14:textId="77777777" w:rsidR="001D343E" w:rsidRDefault="00000000">
      <w:pPr>
        <w:jc w:val="right"/>
      </w:pPr>
      <w:r>
        <w:rPr>
          <w:color w:val="000000"/>
        </w:rPr>
        <w:t>שנמצא בדרך מכתב ממך אלי בדבר בואם של כל אלה. כיוצא בזה ביקשתי מאדוני ורבי אבו אסחק שיקנה לי שני סודרים</w:t>
      </w:r>
    </w:p>
    <w:p w14:paraId="7F43FCB5" w14:textId="77777777" w:rsidR="001D343E" w:rsidRDefault="00000000">
      <w:pPr>
        <w:jc w:val="right"/>
      </w:pPr>
      <w:r>
        <w:rPr>
          <w:color w:val="000000"/>
        </w:rPr>
        <w:t>באשקלון וביקשתי ממנו שישלחם אליך, אקווה שעשה כן; על כריכת הבדים ששלחתי עם </w:t>
      </w:r>
    </w:p>
    <w:p w14:paraId="6E429BFE" w14:textId="77777777" w:rsidR="001D343E" w:rsidRDefault="00000000">
      <w:pPr>
        <w:jc w:val="right"/>
      </w:pPr>
      <w:r>
        <w:rPr>
          <w:color w:val="000000"/>
        </w:rPr>
        <w:t>בן כלוף לא לקחתי תעודת משלוח מ'דאר מאנכ', כי בהעדרי הכניס אותה האדון אבו אסחק על שם</w:t>
      </w:r>
    </w:p>
    <w:p w14:paraId="0C67633A" w14:textId="77777777" w:rsidR="001D343E" w:rsidRDefault="00000000">
      <w:pPr>
        <w:jc w:val="right"/>
      </w:pPr>
      <w:r>
        <w:rPr>
          <w:color w:val="000000"/>
        </w:rPr>
        <w:t>אסחק בן כלף, כי כך היינו צריכים לכתוב. טענתי אז ששינו .... על שמי</w:t>
      </w:r>
    </w:p>
    <w:p w14:paraId="75565699" w14:textId="77777777" w:rsidR="001D343E" w:rsidRDefault="00000000">
      <w:pPr>
        <w:jc w:val="right"/>
      </w:pPr>
      <w:r>
        <w:rPr>
          <w:color w:val="000000"/>
        </w:rPr>
        <w:t>מפחד מפני צוק העתים. אם תגיע בשלום, בחסדי אלוהים, שלם בשמי בעדה את ההיטל של 'דאר מאנכ'</w:t>
      </w:r>
    </w:p>
    <w:p w14:paraId="0C452412" w14:textId="77777777" w:rsidR="001D343E" w:rsidRDefault="00000000">
      <w:pPr>
        <w:jc w:val="right"/>
      </w:pPr>
      <w:r>
        <w:rPr>
          <w:color w:val="000000"/>
        </w:rPr>
        <w:t>ותמסור לי אותה אצלך, ברצון האל. אודיעך, אדוני, שהמכתב הזה כתוב מזה מ"ו יום בקירוב, אבל אני</w:t>
      </w:r>
    </w:p>
    <w:p w14:paraId="53857D03" w14:textId="77777777" w:rsidR="001D343E" w:rsidRDefault="00000000">
      <w:pPr>
        <w:jc w:val="right"/>
      </w:pPr>
      <w:r>
        <w:rPr>
          <w:color w:val="000000"/>
        </w:rPr>
        <w:t>איני יודע מתי הזמן שיוצא כל נושא מכתבים. קיבלתי בשבילך את י"ג הכיסים(?), עם אדוני אבו עלי, ועמו שני כיסים שלי, מהם אחד</w:t>
      </w:r>
    </w:p>
    <w:p w14:paraId="4319B7F4" w14:textId="77777777" w:rsidR="001D343E" w:rsidRDefault="00000000">
      <w:pPr>
        <w:jc w:val="right"/>
      </w:pPr>
      <w:r>
        <w:rPr>
          <w:color w:val="000000"/>
        </w:rPr>
        <w:t>קטן, רבעי דינר מטביעת …. טבועים טובים .... (חשבתי ש)המכתב</w:t>
      </w:r>
    </w:p>
    <w:p w14:paraId="4CB2D9A4" w14:textId="77777777" w:rsidR="001D343E" w:rsidRDefault="00000000">
      <w:pPr>
        <w:jc w:val="right"/>
      </w:pPr>
      <w:r>
        <w:rPr>
          <w:color w:val="000000"/>
        </w:rPr>
        <w:t>יהיה עם אדוני אבו עלי חסון, אבל לא הזדמן לו לנסוע, אלוהים יעזור. אני, ברצון האל, לא אשתהה</w:t>
      </w:r>
    </w:p>
    <w:p w14:paraId="045445CB" w14:textId="77777777" w:rsidR="001D343E" w:rsidRDefault="00000000">
      <w:pPr>
        <w:jc w:val="right"/>
      </w:pPr>
      <w:r>
        <w:rPr>
          <w:color w:val="000000"/>
        </w:rPr>
        <w:t>בשבוע הזה. והלוא אין צורך שאזרו אותך בעניין היריעות, אבקש מאלוהים שתגענה בשלום, </w:t>
      </w:r>
    </w:p>
    <w:p w14:paraId="30062EB9" w14:textId="77777777" w:rsidR="001D343E" w:rsidRDefault="00000000">
      <w:pPr>
        <w:jc w:val="right"/>
      </w:pPr>
      <w:r>
        <w:rPr>
          <w:color w:val="000000"/>
        </w:rPr>
        <w:t>בחסדו. סדר נא למכור אותן בשבילי בטרם אגיע, במזומנים .... ייתן לך אלוהים</w:t>
      </w:r>
    </w:p>
    <w:p w14:paraId="783B4EF6" w14:textId="77777777" w:rsidR="001D343E" w:rsidRDefault="00000000">
      <w:pPr>
        <w:jc w:val="right"/>
      </w:pPr>
      <w:r>
        <w:rPr>
          <w:color w:val="000000"/>
        </w:rPr>
        <w:t>את תמורתן בקלות. אדוני אבו עלי חסון בן יחיא הבטיח לעזור לך .... ככל שיוכל.</w:t>
      </w:r>
    </w:p>
    <w:p w14:paraId="165138D1" w14:textId="77777777" w:rsidR="001D343E" w:rsidRDefault="00000000">
      <w:pPr>
        <w:jc w:val="right"/>
      </w:pPr>
      <w:r>
        <w:rPr>
          <w:color w:val="000000"/>
        </w:rPr>
        <w:t>אבקש ממך שתמהר לכתוב לי הנה על דבר בואם ובוא שני הכיסים אשר בידי אדוני אבו עלי חסון בן יחיא</w:t>
      </w:r>
    </w:p>
    <w:p w14:paraId="44FD70BC" w14:textId="77777777" w:rsidR="001D343E" w:rsidRDefault="00000000">
      <w:pPr>
        <w:jc w:val="right"/>
      </w:pPr>
      <w:r>
        <w:rPr>
          <w:color w:val="000000"/>
        </w:rPr>
        <w:t>והכיס שבידי מוסא הספאקצי. המען של המכתב צריך להיות על שם אחי, ואם ישיג אותי </w:t>
      </w:r>
    </w:p>
    <w:p w14:paraId="49DAA8B9" w14:textId="77777777" w:rsidR="001D343E" w:rsidRDefault="00000000">
      <w:pPr>
        <w:jc w:val="right"/>
      </w:pPr>
      <w:r>
        <w:rPr>
          <w:color w:val="000000"/>
        </w:rPr>
        <w:t>כאן, אקרא אותו; ואם נסעתי ייקח אותו אחי; עשה זאת בטובך. הוספתי שתי שורות אלה למכתב</w:t>
      </w:r>
    </w:p>
    <w:p w14:paraId="6487A589" w14:textId="77777777" w:rsidR="001D343E" w:rsidRDefault="00000000">
      <w:pPr>
        <w:jc w:val="right"/>
      </w:pPr>
      <w:r>
        <w:rPr>
          <w:color w:val="000000"/>
        </w:rPr>
        <w:t>בחיפזון, בעוד נושא המכתבים עומד, ופחדתי שמא ילך וייסע ולא אראנו, זאת לידיעתך, ואני מתנצל.</w:t>
      </w:r>
    </w:p>
    <w:p w14:paraId="42E65AED" w14:textId="77777777" w:rsidR="001D343E" w:rsidRDefault="00000000">
      <w:pPr>
        <w:jc w:val="right"/>
      </w:pPr>
      <w:r>
        <w:rPr>
          <w:color w:val="000000"/>
        </w:rPr>
        <w:lastRenderedPageBreak/>
        <w:t>אם ייוודע לי שמישהו נוסע מכאן לפני צאתי, אשלח לך עמו מכתב מפורט. אני שולח לך </w:t>
      </w:r>
    </w:p>
    <w:p w14:paraId="1A3B0DFE" w14:textId="77777777" w:rsidR="001D343E" w:rsidRDefault="00000000">
      <w:pPr>
        <w:jc w:val="right"/>
      </w:pPr>
      <w:r>
        <w:rPr>
          <w:color w:val="000000"/>
        </w:rPr>
        <w:t xml:space="preserve">את מיטב דרישות השלום, ולאדוני הרב הנכבד דרישות שלום ולרבותי גיסיך מיטב דרישות השלום, וללוי דרישות שלום, </w:t>
      </w:r>
    </w:p>
    <w:p w14:paraId="66947F38" w14:textId="77777777" w:rsidR="001D343E" w:rsidRDefault="001D343E">
      <w:pPr>
        <w:jc w:val="right"/>
      </w:pPr>
    </w:p>
    <w:p w14:paraId="69E17F27" w14:textId="77777777" w:rsidR="001D343E" w:rsidRDefault="00000000">
      <w:pPr>
        <w:jc w:val="right"/>
      </w:pPr>
      <w:r>
        <w:rPr>
          <w:color w:val="000000"/>
        </w:rPr>
        <w:t>verso, right margin</w:t>
      </w:r>
    </w:p>
    <w:p w14:paraId="0AD7E605" w14:textId="77777777" w:rsidR="001D343E" w:rsidRDefault="00000000">
      <w:pPr>
        <w:jc w:val="right"/>
      </w:pPr>
      <w:r>
        <w:rPr>
          <w:color w:val="000000"/>
        </w:rPr>
        <w:t>(1–8) ולכל הנתונים לחסותך דרישות שלום. ואדוני אבו עלי חסון בן אסחק שולח לך את מיטב דרישות השלום ומבקש ממך כי תואיל לסדר לו את מכירת השמן, ככל שיעניק אלוהים. </w:t>
      </w:r>
    </w:p>
    <w:p w14:paraId="17A0020B" w14:textId="77777777" w:rsidR="001D343E" w:rsidRDefault="00000000">
      <w:pPr>
        <w:jc w:val="right"/>
      </w:pPr>
      <w:r>
        <w:rPr>
          <w:color w:val="000000"/>
        </w:rPr>
        <w:t xml:space="preserve">(9–20) כיוצא בזה (הלוואי שכל) מה שיימסר ויגיע ישיג תמורה, הכול בקלות, ברצון האל .... (בעד) דרהמים טובים, שיהיו קטנים וקלים; הואילה בטובך לקחת לי מהם אלף צרורות(?). </w:t>
      </w:r>
    </w:p>
    <w:p w14:paraId="707B2A9F" w14:textId="77777777" w:rsidR="001D343E" w:rsidRDefault="00000000">
      <w:pPr>
        <w:jc w:val="right"/>
      </w:pPr>
      <w:r>
        <w:rPr>
          <w:color w:val="000000"/>
        </w:rPr>
        <w:t> </w:t>
      </w:r>
    </w:p>
    <w:p w14:paraId="401F12AB" w14:textId="77777777" w:rsidR="001D343E" w:rsidRDefault="00000000">
      <w:pPr>
        <w:jc w:val="right"/>
      </w:pPr>
      <w:r>
        <w:rPr>
          <w:color w:val="000000"/>
        </w:rPr>
        <w:t>verso, top margin</w:t>
      </w:r>
    </w:p>
    <w:p w14:paraId="031BFC2C" w14:textId="77777777" w:rsidR="001D343E" w:rsidRDefault="00000000">
      <w:pPr>
        <w:jc w:val="right"/>
      </w:pPr>
      <w:r>
        <w:rPr>
          <w:color w:val="000000"/>
        </w:rPr>
        <w:t>ושלום</w:t>
      </w:r>
    </w:p>
    <w:p w14:paraId="63A5D37D" w14:textId="77777777" w:rsidR="001D343E" w:rsidRDefault="00000000">
      <w:pPr>
        <w:jc w:val="right"/>
      </w:pPr>
      <w:r>
        <w:rPr>
          <w:color w:val="000000"/>
        </w:rPr>
        <w:t>verso, address</w:t>
      </w:r>
    </w:p>
    <w:p w14:paraId="6BAF4265" w14:textId="77777777" w:rsidR="001D343E" w:rsidRDefault="00000000">
      <w:pPr>
        <w:jc w:val="right"/>
      </w:pPr>
      <w:r>
        <w:rPr>
          <w:color w:val="000000"/>
        </w:rPr>
        <w:t>לאדוני ורבי אבו יחיא נהוראי בן נסים נ"ע, ייתן לו אלוהים אריכות ימים ויתמיד את שלומו ואת אושרו. ממוסא בן אבי אלחי נ"ע כלילה.</w:t>
      </w:r>
    </w:p>
    <w:p w14:paraId="3D930152" w14:textId="77777777" w:rsidR="001D343E" w:rsidRDefault="00000000">
      <w:r>
        <w:br w:type="page"/>
      </w:r>
    </w:p>
    <w:p w14:paraId="4BA67E88" w14:textId="77777777" w:rsidR="001D343E" w:rsidRDefault="00000000">
      <w:pPr>
        <w:pStyle w:val="Heading1"/>
      </w:pPr>
      <w:r>
        <w:lastRenderedPageBreak/>
        <w:t>Document ID: 5625</w:t>
      </w:r>
    </w:p>
    <w:p w14:paraId="4D50F5C8"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40C8AC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F1D359" w14:textId="77777777" w:rsidR="001D343E" w:rsidRDefault="00000000">
            <w:r>
              <w:t>Category</w:t>
            </w:r>
          </w:p>
        </w:tc>
        <w:tc>
          <w:tcPr>
            <w:tcW w:w="4320" w:type="dxa"/>
          </w:tcPr>
          <w:p w14:paraId="1945C11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4137FC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5F4AE" w14:textId="77777777" w:rsidR="001D343E" w:rsidRDefault="00000000">
            <w:r>
              <w:rPr>
                <w:color w:val="D62728"/>
              </w:rPr>
              <w:t>Correspondence</w:t>
            </w:r>
          </w:p>
        </w:tc>
        <w:tc>
          <w:tcPr>
            <w:tcW w:w="4320" w:type="dxa"/>
          </w:tcPr>
          <w:p w14:paraId="00F863A6" w14:textId="77777777" w:rsidR="001D343E" w:rsidRDefault="00000000">
            <w:pPr>
              <w:cnfStyle w:val="000000100000" w:firstRow="0" w:lastRow="0" w:firstColumn="0" w:lastColumn="0" w:oddVBand="0" w:evenVBand="0" w:oddHBand="1" w:evenHBand="0" w:firstRowFirstColumn="0" w:firstRowLastColumn="0" w:lastRowFirstColumn="0" w:lastRowLastColumn="0"/>
            </w:pPr>
            <w:r>
              <w:t>55.23%</w:t>
            </w:r>
          </w:p>
        </w:tc>
      </w:tr>
      <w:tr w:rsidR="001D343E" w14:paraId="1EB8EFE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95F58" w14:textId="77777777" w:rsidR="001D343E" w:rsidRDefault="00000000">
            <w:r>
              <w:rPr>
                <w:color w:val="BCBD22"/>
              </w:rPr>
              <w:t>Transactions</w:t>
            </w:r>
          </w:p>
        </w:tc>
        <w:tc>
          <w:tcPr>
            <w:tcW w:w="4320" w:type="dxa"/>
          </w:tcPr>
          <w:p w14:paraId="676B6971" w14:textId="77777777" w:rsidR="001D343E" w:rsidRDefault="00000000">
            <w:pPr>
              <w:cnfStyle w:val="000000010000" w:firstRow="0" w:lastRow="0" w:firstColumn="0" w:lastColumn="0" w:oddVBand="0" w:evenVBand="0" w:oddHBand="0" w:evenHBand="1" w:firstRowFirstColumn="0" w:firstRowLastColumn="0" w:lastRowFirstColumn="0" w:lastRowLastColumn="0"/>
            </w:pPr>
            <w:r>
              <w:t>31.97%</w:t>
            </w:r>
          </w:p>
        </w:tc>
      </w:tr>
      <w:tr w:rsidR="001D343E" w14:paraId="059C768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D8B202" w14:textId="77777777" w:rsidR="001D343E" w:rsidRDefault="00000000">
            <w:r>
              <w:rPr>
                <w:color w:val="1F77B4"/>
              </w:rPr>
              <w:t>Accounts</w:t>
            </w:r>
          </w:p>
        </w:tc>
        <w:tc>
          <w:tcPr>
            <w:tcW w:w="4320" w:type="dxa"/>
          </w:tcPr>
          <w:p w14:paraId="0F31D3F1" w14:textId="77777777" w:rsidR="001D343E" w:rsidRDefault="00000000">
            <w:pPr>
              <w:cnfStyle w:val="000000100000" w:firstRow="0" w:lastRow="0" w:firstColumn="0" w:lastColumn="0" w:oddVBand="0" w:evenVBand="0" w:oddHBand="1" w:evenHBand="0" w:firstRowFirstColumn="0" w:firstRowLastColumn="0" w:lastRowFirstColumn="0" w:lastRowLastColumn="0"/>
            </w:pPr>
            <w:r>
              <w:t>4.86%</w:t>
            </w:r>
          </w:p>
        </w:tc>
      </w:tr>
      <w:tr w:rsidR="001D343E" w14:paraId="2FCFC7A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7BF8CD" w14:textId="77777777" w:rsidR="001D343E" w:rsidRDefault="00000000">
            <w:r>
              <w:rPr>
                <w:color w:val="2CA02C"/>
              </w:rPr>
              <w:t>Behavior of Associates</w:t>
            </w:r>
          </w:p>
        </w:tc>
        <w:tc>
          <w:tcPr>
            <w:tcW w:w="4320" w:type="dxa"/>
          </w:tcPr>
          <w:p w14:paraId="5504AF8E" w14:textId="77777777" w:rsidR="001D343E" w:rsidRDefault="00000000">
            <w:pPr>
              <w:cnfStyle w:val="000000010000" w:firstRow="0" w:lastRow="0" w:firstColumn="0" w:lastColumn="0" w:oddVBand="0" w:evenVBand="0" w:oddHBand="0" w:evenHBand="1" w:firstRowFirstColumn="0" w:firstRowLastColumn="0" w:lastRowFirstColumn="0" w:lastRowLastColumn="0"/>
            </w:pPr>
            <w:r>
              <w:t>3.02%</w:t>
            </w:r>
          </w:p>
        </w:tc>
      </w:tr>
      <w:tr w:rsidR="001D343E" w14:paraId="2BA46DD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2C4A08" w14:textId="77777777" w:rsidR="001D343E" w:rsidRDefault="00000000">
            <w:r>
              <w:rPr>
                <w:color w:val="7F7F7F"/>
              </w:rPr>
              <w:t>Personal, Familial, Communal News</w:t>
            </w:r>
          </w:p>
        </w:tc>
        <w:tc>
          <w:tcPr>
            <w:tcW w:w="4320" w:type="dxa"/>
          </w:tcPr>
          <w:p w14:paraId="2B20FD5C" w14:textId="77777777" w:rsidR="001D343E" w:rsidRDefault="00000000">
            <w:pPr>
              <w:cnfStyle w:val="000000100000" w:firstRow="0" w:lastRow="0" w:firstColumn="0" w:lastColumn="0" w:oddVBand="0" w:evenVBand="0" w:oddHBand="1" w:evenHBand="0" w:firstRowFirstColumn="0" w:firstRowLastColumn="0" w:lastRowFirstColumn="0" w:lastRowLastColumn="0"/>
            </w:pPr>
            <w:r>
              <w:t>2.96%</w:t>
            </w:r>
          </w:p>
        </w:tc>
      </w:tr>
      <w:tr w:rsidR="001D343E" w14:paraId="422A1E9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16AC84" w14:textId="77777777" w:rsidR="001D343E" w:rsidRDefault="00000000">
            <w:r>
              <w:rPr>
                <w:color w:val="8C564B"/>
              </w:rPr>
              <w:t>Information</w:t>
            </w:r>
          </w:p>
        </w:tc>
        <w:tc>
          <w:tcPr>
            <w:tcW w:w="4320" w:type="dxa"/>
          </w:tcPr>
          <w:p w14:paraId="26E534DF" w14:textId="77777777" w:rsidR="001D343E" w:rsidRDefault="00000000">
            <w:pPr>
              <w:cnfStyle w:val="000000010000" w:firstRow="0" w:lastRow="0" w:firstColumn="0" w:lastColumn="0" w:oddVBand="0" w:evenVBand="0" w:oddHBand="0" w:evenHBand="1" w:firstRowFirstColumn="0" w:firstRowLastColumn="0" w:lastRowFirstColumn="0" w:lastRowLastColumn="0"/>
            </w:pPr>
            <w:r>
              <w:t>1.96%</w:t>
            </w:r>
          </w:p>
        </w:tc>
      </w:tr>
      <w:tr w:rsidR="001D343E" w14:paraId="30C16C1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E43695" w14:textId="77777777" w:rsidR="001D343E" w:rsidRDefault="00000000">
            <w:r>
              <w:rPr>
                <w:color w:val="17BECF"/>
              </w:rPr>
              <w:t>Travels</w:t>
            </w:r>
          </w:p>
        </w:tc>
        <w:tc>
          <w:tcPr>
            <w:tcW w:w="4320" w:type="dxa"/>
          </w:tcPr>
          <w:p w14:paraId="220EE70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649505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C1D20" w14:textId="77777777" w:rsidR="001D343E" w:rsidRDefault="00000000">
            <w:r>
              <w:rPr>
                <w:color w:val="FF7F0E"/>
              </w:rPr>
              <w:t>Advice</w:t>
            </w:r>
          </w:p>
        </w:tc>
        <w:tc>
          <w:tcPr>
            <w:tcW w:w="4320" w:type="dxa"/>
          </w:tcPr>
          <w:p w14:paraId="73D610A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33629F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D42D2" w14:textId="77777777" w:rsidR="001D343E" w:rsidRDefault="00000000">
            <w:r>
              <w:rPr>
                <w:color w:val="E377C2"/>
              </w:rPr>
              <w:t>Legal Actions</w:t>
            </w:r>
          </w:p>
        </w:tc>
        <w:tc>
          <w:tcPr>
            <w:tcW w:w="4320" w:type="dxa"/>
          </w:tcPr>
          <w:p w14:paraId="2D196B4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4E7065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3A22C" w14:textId="77777777" w:rsidR="001D343E" w:rsidRDefault="00000000">
            <w:r>
              <w:rPr>
                <w:color w:val="9467BD"/>
              </w:rPr>
              <w:t>Government Relations</w:t>
            </w:r>
          </w:p>
        </w:tc>
        <w:tc>
          <w:tcPr>
            <w:tcW w:w="4320" w:type="dxa"/>
          </w:tcPr>
          <w:p w14:paraId="10A13E7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DEB3C00" w14:textId="77777777" w:rsidR="001D343E" w:rsidRDefault="001D343E"/>
    <w:p w14:paraId="4469CAA1" w14:textId="77777777" w:rsidR="001D343E" w:rsidRDefault="00000000">
      <w:pPr>
        <w:jc w:val="right"/>
      </w:pPr>
      <w:r>
        <w:rPr>
          <w:color w:val="D62728"/>
        </w:rPr>
        <w:t>Recto</w:t>
      </w:r>
    </w:p>
    <w:p w14:paraId="298F5B48" w14:textId="77777777" w:rsidR="001D343E" w:rsidRDefault="001D343E">
      <w:pPr>
        <w:jc w:val="right"/>
      </w:pPr>
    </w:p>
    <w:p w14:paraId="7BAD95FF" w14:textId="77777777" w:rsidR="001D343E" w:rsidRDefault="00000000">
      <w:pPr>
        <w:jc w:val="right"/>
      </w:pPr>
      <w:r>
        <w:rPr>
          <w:color w:val="D62728"/>
        </w:rPr>
        <w:t>כתאבי יאסידי ומולאי אטאל אללה בקאך ואדאם סלאמתך ונעמתך מן תניס</w:t>
      </w:r>
    </w:p>
    <w:p w14:paraId="4D60445B" w14:textId="77777777" w:rsidR="001D343E" w:rsidRDefault="001D343E">
      <w:pPr>
        <w:jc w:val="right"/>
      </w:pPr>
    </w:p>
    <w:p w14:paraId="012B467B" w14:textId="77777777" w:rsidR="001D343E" w:rsidRDefault="00000000">
      <w:pPr>
        <w:jc w:val="right"/>
      </w:pPr>
      <w:r>
        <w:rPr>
          <w:color w:val="D62728"/>
        </w:rPr>
        <w:t>ען סלאמה ונעמה אעלמך יאסידי אן כ</w:t>
      </w:r>
      <w:r>
        <w:rPr>
          <w:color w:val="000000"/>
        </w:rPr>
        <w:t>ת</w:t>
      </w:r>
      <w:r>
        <w:rPr>
          <w:color w:val="D62728"/>
        </w:rPr>
        <w:t>בת אליך כתב אן עדה ולם נרא לואחד</w:t>
      </w:r>
    </w:p>
    <w:p w14:paraId="743B93FA" w14:textId="77777777" w:rsidR="001D343E" w:rsidRDefault="001D343E">
      <w:pPr>
        <w:jc w:val="right"/>
      </w:pPr>
    </w:p>
    <w:p w14:paraId="2CA8DFF9" w14:textId="77777777" w:rsidR="001D343E" w:rsidRDefault="001D343E">
      <w:pPr>
        <w:jc w:val="right"/>
      </w:pPr>
    </w:p>
    <w:p w14:paraId="65A525F3" w14:textId="77777777" w:rsidR="001D343E" w:rsidRDefault="00000000">
      <w:pPr>
        <w:jc w:val="right"/>
      </w:pPr>
      <w:r>
        <w:rPr>
          <w:color w:val="D62728"/>
        </w:rPr>
        <w:t>מנהא גואב ארגו שג'ל כיר אן שא אללה ו</w:t>
      </w:r>
      <w:r>
        <w:rPr>
          <w:color w:val="000000"/>
        </w:rPr>
        <w:t>כ</w:t>
      </w:r>
      <w:r>
        <w:rPr>
          <w:color w:val="BCBD22"/>
        </w:rPr>
        <w:t>נת יאמולאי סאלתני פי תוב וכ</w:t>
      </w:r>
      <w:r>
        <w:rPr>
          <w:color w:val="000000"/>
        </w:rPr>
        <w:t>א</w:t>
      </w:r>
      <w:r>
        <w:rPr>
          <w:color w:val="BCBD22"/>
        </w:rPr>
        <w:t>ן ענדי</w:t>
      </w:r>
    </w:p>
    <w:p w14:paraId="0BADDAF5" w14:textId="77777777" w:rsidR="001D343E" w:rsidRDefault="001D343E">
      <w:pPr>
        <w:jc w:val="right"/>
      </w:pPr>
    </w:p>
    <w:p w14:paraId="27B5B043" w14:textId="77777777" w:rsidR="001D343E" w:rsidRDefault="001D343E">
      <w:pPr>
        <w:jc w:val="right"/>
      </w:pPr>
    </w:p>
    <w:p w14:paraId="0037CA38" w14:textId="77777777" w:rsidR="001D343E" w:rsidRDefault="00000000">
      <w:pPr>
        <w:jc w:val="right"/>
      </w:pPr>
      <w:r>
        <w:rPr>
          <w:color w:val="BCBD22"/>
        </w:rPr>
        <w:t>תובין פי מוצ'ע ואחד רפיע ותאני דונה וכנת עלא אני אנפצ'הא אלי אלרמלה</w:t>
      </w:r>
    </w:p>
    <w:p w14:paraId="77556B94" w14:textId="77777777" w:rsidR="001D343E" w:rsidRDefault="001D343E">
      <w:pPr>
        <w:jc w:val="right"/>
      </w:pPr>
    </w:p>
    <w:p w14:paraId="230D1789" w14:textId="77777777" w:rsidR="001D343E" w:rsidRDefault="001D343E">
      <w:pPr>
        <w:jc w:val="right"/>
      </w:pPr>
    </w:p>
    <w:p w14:paraId="484CB3EB" w14:textId="77777777" w:rsidR="001D343E" w:rsidRDefault="00000000">
      <w:pPr>
        <w:jc w:val="right"/>
      </w:pPr>
      <w:r>
        <w:rPr>
          <w:color w:val="BCBD22"/>
        </w:rPr>
        <w:t>פלמא</w:t>
      </w:r>
      <w:r>
        <w:rPr>
          <w:color w:val="000000"/>
        </w:rPr>
        <w:t xml:space="preserve"> </w:t>
      </w:r>
      <w:r>
        <w:rPr>
          <w:color w:val="BCBD22"/>
        </w:rPr>
        <w:t>גא כתאבך אחתגת אן נכרת אלדי סאלני מן אהל אלרמלה חתא כלפתהא לה</w:t>
      </w:r>
    </w:p>
    <w:p w14:paraId="419F0D59" w14:textId="77777777" w:rsidR="001D343E" w:rsidRDefault="001D343E">
      <w:pPr>
        <w:jc w:val="right"/>
      </w:pPr>
    </w:p>
    <w:p w14:paraId="0DCFD40B" w14:textId="77777777" w:rsidR="001D343E" w:rsidRDefault="001D343E">
      <w:pPr>
        <w:jc w:val="right"/>
      </w:pPr>
    </w:p>
    <w:p w14:paraId="7906731F" w14:textId="77777777" w:rsidR="001D343E" w:rsidRDefault="00000000">
      <w:pPr>
        <w:jc w:val="right"/>
      </w:pPr>
      <w:r>
        <w:rPr>
          <w:color w:val="BCBD22"/>
        </w:rPr>
        <w:t>ואנפצ'תהא אליך ומן יום אן אנפצ'תהא לם אקרא לך כתאב ולא סמעת לך וציא</w:t>
      </w:r>
    </w:p>
    <w:p w14:paraId="077B7742" w14:textId="77777777" w:rsidR="001D343E" w:rsidRDefault="001D343E">
      <w:pPr>
        <w:jc w:val="right"/>
      </w:pPr>
    </w:p>
    <w:p w14:paraId="269AD05B" w14:textId="77777777" w:rsidR="001D343E" w:rsidRDefault="001D343E">
      <w:pPr>
        <w:jc w:val="right"/>
      </w:pPr>
    </w:p>
    <w:p w14:paraId="1C380170" w14:textId="77777777" w:rsidR="001D343E" w:rsidRDefault="00000000">
      <w:pPr>
        <w:jc w:val="right"/>
      </w:pPr>
      <w:r>
        <w:rPr>
          <w:color w:val="D62728"/>
        </w:rPr>
        <w:t>בהא ואשגל דאלך קלבי לאן מצ'ית לריף ורגעת אליום שהרין לם אקרא לך</w:t>
      </w:r>
    </w:p>
    <w:p w14:paraId="2B9BD904" w14:textId="77777777" w:rsidR="001D343E" w:rsidRDefault="001D343E">
      <w:pPr>
        <w:jc w:val="right"/>
      </w:pPr>
    </w:p>
    <w:p w14:paraId="14E13231" w14:textId="77777777" w:rsidR="001D343E" w:rsidRDefault="001D343E">
      <w:pPr>
        <w:jc w:val="right"/>
      </w:pPr>
    </w:p>
    <w:p w14:paraId="1E4F3D12" w14:textId="77777777" w:rsidR="001D343E" w:rsidRDefault="00000000">
      <w:pPr>
        <w:jc w:val="right"/>
      </w:pPr>
      <w:r>
        <w:rPr>
          <w:color w:val="D62728"/>
        </w:rPr>
        <w:t>כתאב ואסעה יאמולאי מתפצ'ל אחב מנך תבאדר בכתאבך לי בדכרהא</w:t>
      </w:r>
    </w:p>
    <w:p w14:paraId="60E6A903" w14:textId="77777777" w:rsidR="001D343E" w:rsidRDefault="001D343E">
      <w:pPr>
        <w:jc w:val="right"/>
      </w:pPr>
    </w:p>
    <w:p w14:paraId="0BEED141" w14:textId="77777777" w:rsidR="001D343E" w:rsidRDefault="001D343E">
      <w:pPr>
        <w:jc w:val="right"/>
      </w:pPr>
    </w:p>
    <w:p w14:paraId="63DE5313" w14:textId="77777777" w:rsidR="001D343E" w:rsidRDefault="00000000">
      <w:pPr>
        <w:jc w:val="right"/>
      </w:pPr>
      <w:r>
        <w:rPr>
          <w:color w:val="D62728"/>
        </w:rPr>
        <w:t xml:space="preserve">ומא פעלת פיהא </w:t>
      </w:r>
      <w:r>
        <w:rPr>
          <w:color w:val="000000"/>
        </w:rPr>
        <w:t>א</w:t>
      </w:r>
      <w:r>
        <w:rPr>
          <w:color w:val="D62728"/>
        </w:rPr>
        <w:t>ללה אללה לא תוכר דאלך עני וכדאלך אנפצ'ת לסידי אבי</w:t>
      </w:r>
    </w:p>
    <w:p w14:paraId="6325DD09" w14:textId="77777777" w:rsidR="001D343E" w:rsidRDefault="001D343E">
      <w:pPr>
        <w:jc w:val="right"/>
      </w:pPr>
    </w:p>
    <w:p w14:paraId="3E9D9A01" w14:textId="77777777" w:rsidR="001D343E" w:rsidRDefault="001D343E">
      <w:pPr>
        <w:jc w:val="right"/>
      </w:pPr>
    </w:p>
    <w:p w14:paraId="3F29FC3E" w14:textId="77777777" w:rsidR="001D343E" w:rsidRDefault="00000000">
      <w:pPr>
        <w:jc w:val="right"/>
      </w:pPr>
      <w:r>
        <w:rPr>
          <w:color w:val="D62728"/>
        </w:rPr>
        <w:t xml:space="preserve">עמראן בן חכם תובין אכרה </w:t>
      </w:r>
      <w:r>
        <w:rPr>
          <w:color w:val="000000"/>
        </w:rPr>
        <w:t>ו</w:t>
      </w:r>
      <w:r>
        <w:rPr>
          <w:color w:val="2CA02C"/>
        </w:rPr>
        <w:t xml:space="preserve">אחד נסאיי מעלם ואכר רגאלי אחב </w:t>
      </w:r>
      <w:r>
        <w:rPr>
          <w:color w:val="000000"/>
        </w:rPr>
        <w:t>מ</w:t>
      </w:r>
      <w:r>
        <w:rPr>
          <w:color w:val="BCBD22"/>
        </w:rPr>
        <w:t>נך</w:t>
      </w:r>
    </w:p>
    <w:p w14:paraId="48BEB53C" w14:textId="77777777" w:rsidR="001D343E" w:rsidRDefault="001D343E">
      <w:pPr>
        <w:jc w:val="right"/>
      </w:pPr>
    </w:p>
    <w:p w14:paraId="573B890D" w14:textId="77777777" w:rsidR="001D343E" w:rsidRDefault="001D343E">
      <w:pPr>
        <w:jc w:val="right"/>
      </w:pPr>
    </w:p>
    <w:p w14:paraId="220591CA" w14:textId="77777777" w:rsidR="001D343E" w:rsidRDefault="00000000">
      <w:pPr>
        <w:jc w:val="right"/>
      </w:pPr>
      <w:r>
        <w:rPr>
          <w:color w:val="BCBD22"/>
        </w:rPr>
        <w:t>מתפצ'ל תסאלה לי אן כאן וצלת ותעלמני בדאלך מתפצ'ל ואלגמיע מוגהא</w:t>
      </w:r>
    </w:p>
    <w:p w14:paraId="4AB6B299" w14:textId="77777777" w:rsidR="001D343E" w:rsidRDefault="001D343E">
      <w:pPr>
        <w:jc w:val="right"/>
      </w:pPr>
    </w:p>
    <w:p w14:paraId="5DEE649B" w14:textId="77777777" w:rsidR="001D343E" w:rsidRDefault="001D343E">
      <w:pPr>
        <w:jc w:val="right"/>
      </w:pPr>
    </w:p>
    <w:p w14:paraId="1D968406" w14:textId="77777777" w:rsidR="001D343E" w:rsidRDefault="00000000">
      <w:pPr>
        <w:jc w:val="right"/>
      </w:pPr>
      <w:r>
        <w:rPr>
          <w:color w:val="BCBD22"/>
        </w:rPr>
        <w:t xml:space="preserve">למולאי אלשיך אבי </w:t>
      </w:r>
      <w:r>
        <w:rPr>
          <w:color w:val="000000"/>
        </w:rPr>
        <w:t>נ</w:t>
      </w:r>
      <w:r>
        <w:rPr>
          <w:color w:val="D62728"/>
        </w:rPr>
        <w:t>צר בן סגיר אלדי לך מע רומי ואלדי אבי עמראן</w:t>
      </w:r>
    </w:p>
    <w:p w14:paraId="32539B5E" w14:textId="77777777" w:rsidR="001D343E" w:rsidRDefault="001D343E">
      <w:pPr>
        <w:jc w:val="right"/>
      </w:pPr>
    </w:p>
    <w:p w14:paraId="4C7C4009" w14:textId="77777777" w:rsidR="001D343E" w:rsidRDefault="001D343E">
      <w:pPr>
        <w:jc w:val="right"/>
      </w:pPr>
    </w:p>
    <w:p w14:paraId="55B17FC5" w14:textId="77777777" w:rsidR="001D343E" w:rsidRDefault="00000000">
      <w:pPr>
        <w:jc w:val="right"/>
      </w:pPr>
      <w:r>
        <w:rPr>
          <w:color w:val="D62728"/>
        </w:rPr>
        <w:t>מע תמים פעלת מתפצ'ל פ</w:t>
      </w:r>
      <w:r>
        <w:rPr>
          <w:color w:val="000000"/>
        </w:rPr>
        <w:t>א</w:t>
      </w:r>
      <w:r>
        <w:rPr>
          <w:color w:val="D62728"/>
        </w:rPr>
        <w:t>חב לא תוכר כתאבך עני ואן כאן סידי אבי</w:t>
      </w:r>
    </w:p>
    <w:p w14:paraId="157F94FE" w14:textId="77777777" w:rsidR="001D343E" w:rsidRDefault="001D343E">
      <w:pPr>
        <w:jc w:val="right"/>
      </w:pPr>
    </w:p>
    <w:p w14:paraId="5A838161" w14:textId="77777777" w:rsidR="001D343E" w:rsidRDefault="001D343E">
      <w:pPr>
        <w:jc w:val="right"/>
      </w:pPr>
    </w:p>
    <w:p w14:paraId="02074D6B" w14:textId="77777777" w:rsidR="001D343E" w:rsidRDefault="00000000">
      <w:pPr>
        <w:jc w:val="right"/>
      </w:pPr>
      <w:r>
        <w:rPr>
          <w:color w:val="D62728"/>
        </w:rPr>
        <w:t xml:space="preserve">יצחק ברהון </w:t>
      </w:r>
      <w:r>
        <w:rPr>
          <w:color w:val="000000"/>
        </w:rPr>
        <w:t>ב</w:t>
      </w:r>
      <w:r>
        <w:rPr>
          <w:color w:val="1F77B4"/>
        </w:rPr>
        <w:t>ְמִצְ[ר] תסלה אן כאן וצלת אליה אלעמאמתין מע מוס</w:t>
      </w:r>
      <w:r>
        <w:rPr>
          <w:color w:val="000000"/>
        </w:rPr>
        <w:t>י</w:t>
      </w:r>
      <w:r>
        <w:rPr>
          <w:color w:val="D62728"/>
        </w:rPr>
        <w:t xml:space="preserve"> אלדני</w:t>
      </w:r>
    </w:p>
    <w:p w14:paraId="6D31B9EA" w14:textId="77777777" w:rsidR="001D343E" w:rsidRDefault="001D343E">
      <w:pPr>
        <w:jc w:val="right"/>
      </w:pPr>
    </w:p>
    <w:p w14:paraId="27B6411F" w14:textId="77777777" w:rsidR="001D343E" w:rsidRDefault="001D343E">
      <w:pPr>
        <w:jc w:val="right"/>
      </w:pPr>
    </w:p>
    <w:p w14:paraId="15ECF717" w14:textId="77777777" w:rsidR="001D343E" w:rsidRDefault="00000000">
      <w:pPr>
        <w:jc w:val="right"/>
      </w:pPr>
      <w:r>
        <w:rPr>
          <w:color w:val="D62728"/>
        </w:rPr>
        <w:lastRenderedPageBreak/>
        <w:t xml:space="preserve">ואלמעגר אלאביץ' קד אפרג אנא אן </w:t>
      </w:r>
      <w:r>
        <w:rPr>
          <w:color w:val="000000"/>
        </w:rPr>
        <w:t>ו</w:t>
      </w:r>
      <w:r>
        <w:rPr>
          <w:color w:val="D62728"/>
        </w:rPr>
        <w:t>גהת מע מן אנפצ'ת אליה פעלת ואן</w:t>
      </w:r>
    </w:p>
    <w:p w14:paraId="3ECFE301" w14:textId="77777777" w:rsidR="001D343E" w:rsidRDefault="001D343E">
      <w:pPr>
        <w:jc w:val="right"/>
      </w:pPr>
    </w:p>
    <w:p w14:paraId="4844794D" w14:textId="77777777" w:rsidR="001D343E" w:rsidRDefault="001D343E">
      <w:pPr>
        <w:jc w:val="right"/>
      </w:pPr>
    </w:p>
    <w:p w14:paraId="05EE53F2" w14:textId="77777777" w:rsidR="001D343E" w:rsidRDefault="00000000">
      <w:pPr>
        <w:jc w:val="right"/>
      </w:pPr>
      <w:r>
        <w:rPr>
          <w:color w:val="D62728"/>
        </w:rPr>
        <w:t>Right Margin</w:t>
      </w:r>
    </w:p>
    <w:p w14:paraId="23171DA5" w14:textId="77777777" w:rsidR="001D343E" w:rsidRDefault="001D343E">
      <w:pPr>
        <w:jc w:val="right"/>
      </w:pPr>
    </w:p>
    <w:p w14:paraId="48D8F54B" w14:textId="77777777" w:rsidR="001D343E" w:rsidRDefault="00000000">
      <w:pPr>
        <w:jc w:val="right"/>
      </w:pPr>
      <w:r>
        <w:rPr>
          <w:color w:val="D62728"/>
        </w:rPr>
        <w:t>גיר</w:t>
      </w:r>
    </w:p>
    <w:p w14:paraId="46471A7C" w14:textId="77777777" w:rsidR="001D343E" w:rsidRDefault="001D343E">
      <w:pPr>
        <w:jc w:val="right"/>
      </w:pPr>
    </w:p>
    <w:p w14:paraId="30CFD187" w14:textId="77777777" w:rsidR="001D343E" w:rsidRDefault="00000000">
      <w:pPr>
        <w:jc w:val="right"/>
      </w:pPr>
      <w:r>
        <w:rPr>
          <w:color w:val="D62728"/>
        </w:rPr>
        <w:t>דאלך תרכתה</w:t>
      </w:r>
    </w:p>
    <w:p w14:paraId="2FA5F0A6" w14:textId="77777777" w:rsidR="001D343E" w:rsidRDefault="001D343E">
      <w:pPr>
        <w:jc w:val="right"/>
      </w:pPr>
    </w:p>
    <w:p w14:paraId="0C0DEA86" w14:textId="77777777" w:rsidR="001D343E" w:rsidRDefault="001D343E">
      <w:pPr>
        <w:jc w:val="right"/>
      </w:pPr>
    </w:p>
    <w:p w14:paraId="0CEABE78" w14:textId="77777777" w:rsidR="001D343E" w:rsidRDefault="00000000">
      <w:pPr>
        <w:jc w:val="right"/>
      </w:pPr>
      <w:r>
        <w:rPr>
          <w:color w:val="D62728"/>
        </w:rPr>
        <w:t>אלי חין כרוגי</w:t>
      </w:r>
    </w:p>
    <w:p w14:paraId="2499C661" w14:textId="77777777" w:rsidR="001D343E" w:rsidRDefault="001D343E">
      <w:pPr>
        <w:jc w:val="right"/>
      </w:pPr>
    </w:p>
    <w:p w14:paraId="3A5C4756" w14:textId="77777777" w:rsidR="001D343E" w:rsidRDefault="001D343E">
      <w:pPr>
        <w:jc w:val="right"/>
      </w:pPr>
    </w:p>
    <w:p w14:paraId="01298EC1" w14:textId="77777777" w:rsidR="001D343E" w:rsidRDefault="00000000">
      <w:pPr>
        <w:jc w:val="right"/>
      </w:pPr>
      <w:r>
        <w:rPr>
          <w:color w:val="D62728"/>
        </w:rPr>
        <w:t>ותכצה ענ</w:t>
      </w:r>
      <w:r>
        <w:rPr>
          <w:color w:val="000000"/>
        </w:rPr>
        <w:t>י</w:t>
      </w:r>
    </w:p>
    <w:p w14:paraId="325633CB" w14:textId="77777777" w:rsidR="001D343E" w:rsidRDefault="001D343E">
      <w:pPr>
        <w:jc w:val="right"/>
      </w:pPr>
    </w:p>
    <w:p w14:paraId="300DB6A2" w14:textId="77777777" w:rsidR="001D343E" w:rsidRDefault="001D343E">
      <w:pPr>
        <w:jc w:val="right"/>
      </w:pPr>
    </w:p>
    <w:p w14:paraId="19243990" w14:textId="77777777" w:rsidR="001D343E" w:rsidRDefault="00000000">
      <w:pPr>
        <w:jc w:val="right"/>
      </w:pPr>
      <w:r>
        <w:rPr>
          <w:color w:val="BCBD22"/>
        </w:rPr>
        <w:t>באלסלאם אן כאן</w:t>
      </w:r>
    </w:p>
    <w:p w14:paraId="1DC0F6D5" w14:textId="77777777" w:rsidR="001D343E" w:rsidRDefault="001D343E">
      <w:pPr>
        <w:jc w:val="right"/>
      </w:pPr>
    </w:p>
    <w:p w14:paraId="0ECA1D57" w14:textId="77777777" w:rsidR="001D343E" w:rsidRDefault="001D343E">
      <w:pPr>
        <w:jc w:val="right"/>
      </w:pPr>
    </w:p>
    <w:p w14:paraId="7AD4472A" w14:textId="77777777" w:rsidR="001D343E" w:rsidRDefault="00000000">
      <w:pPr>
        <w:jc w:val="right"/>
      </w:pPr>
      <w:r>
        <w:rPr>
          <w:color w:val="BCBD22"/>
        </w:rPr>
        <w:t>סידי אבי זכרי</w:t>
      </w:r>
    </w:p>
    <w:p w14:paraId="3CBB136D" w14:textId="77777777" w:rsidR="001D343E" w:rsidRDefault="001D343E">
      <w:pPr>
        <w:jc w:val="right"/>
      </w:pPr>
    </w:p>
    <w:p w14:paraId="6FE513BD" w14:textId="77777777" w:rsidR="001D343E" w:rsidRDefault="001D343E">
      <w:pPr>
        <w:jc w:val="right"/>
      </w:pPr>
    </w:p>
    <w:p w14:paraId="42331D04" w14:textId="77777777" w:rsidR="001D343E" w:rsidRDefault="00000000">
      <w:pPr>
        <w:jc w:val="right"/>
      </w:pPr>
      <w:r>
        <w:rPr>
          <w:color w:val="BCBD22"/>
        </w:rPr>
        <w:t>אלחאנאן חאצ'ר</w:t>
      </w:r>
    </w:p>
    <w:p w14:paraId="3DECF6BF" w14:textId="77777777" w:rsidR="001D343E" w:rsidRDefault="001D343E">
      <w:pPr>
        <w:jc w:val="right"/>
      </w:pPr>
    </w:p>
    <w:p w14:paraId="46C2E47D" w14:textId="77777777" w:rsidR="001D343E" w:rsidRDefault="001D343E">
      <w:pPr>
        <w:jc w:val="right"/>
      </w:pPr>
    </w:p>
    <w:p w14:paraId="3DC466DA" w14:textId="77777777" w:rsidR="001D343E" w:rsidRDefault="00000000">
      <w:pPr>
        <w:jc w:val="right"/>
      </w:pPr>
      <w:r>
        <w:rPr>
          <w:color w:val="BCBD22"/>
        </w:rPr>
        <w:t>במצר תשכרה</w:t>
      </w:r>
    </w:p>
    <w:p w14:paraId="32AA9210" w14:textId="77777777" w:rsidR="001D343E" w:rsidRDefault="001D343E">
      <w:pPr>
        <w:jc w:val="right"/>
      </w:pPr>
    </w:p>
    <w:p w14:paraId="54B2339F" w14:textId="77777777" w:rsidR="001D343E" w:rsidRDefault="001D343E">
      <w:pPr>
        <w:jc w:val="right"/>
      </w:pPr>
    </w:p>
    <w:p w14:paraId="5373435C" w14:textId="77777777" w:rsidR="001D343E" w:rsidRDefault="00000000">
      <w:pPr>
        <w:jc w:val="right"/>
      </w:pPr>
      <w:r>
        <w:rPr>
          <w:color w:val="BCBD22"/>
        </w:rPr>
        <w:t>עני מ</w:t>
      </w:r>
      <w:r>
        <w:rPr>
          <w:color w:val="000000"/>
        </w:rPr>
        <w:t>קלוב</w:t>
      </w:r>
    </w:p>
    <w:p w14:paraId="07EC1025" w14:textId="77777777" w:rsidR="001D343E" w:rsidRDefault="001D343E">
      <w:pPr>
        <w:jc w:val="right"/>
      </w:pPr>
    </w:p>
    <w:p w14:paraId="06340841" w14:textId="77777777" w:rsidR="001D343E" w:rsidRDefault="001D343E">
      <w:pPr>
        <w:jc w:val="right"/>
      </w:pPr>
    </w:p>
    <w:p w14:paraId="152D4A8E" w14:textId="77777777" w:rsidR="001D343E" w:rsidRDefault="00000000">
      <w:pPr>
        <w:jc w:val="right"/>
      </w:pPr>
      <w:r>
        <w:rPr>
          <w:color w:val="000000"/>
        </w:rPr>
        <w:t>ותערפה אן מא</w:t>
      </w:r>
    </w:p>
    <w:p w14:paraId="0591F21F" w14:textId="77777777" w:rsidR="001D343E" w:rsidRDefault="001D343E">
      <w:pPr>
        <w:jc w:val="right"/>
      </w:pPr>
    </w:p>
    <w:p w14:paraId="4B023C25" w14:textId="77777777" w:rsidR="001D343E" w:rsidRDefault="001D343E">
      <w:pPr>
        <w:jc w:val="right"/>
      </w:pPr>
    </w:p>
    <w:p w14:paraId="2FCA29B7" w14:textId="77777777" w:rsidR="001D343E" w:rsidRDefault="00000000">
      <w:pPr>
        <w:jc w:val="right"/>
      </w:pPr>
      <w:r>
        <w:rPr>
          <w:color w:val="000000"/>
        </w:rPr>
        <w:t>ו</w:t>
      </w:r>
      <w:r>
        <w:rPr>
          <w:color w:val="BCBD22"/>
        </w:rPr>
        <w:t>צל אלי לא [</w:t>
      </w:r>
    </w:p>
    <w:p w14:paraId="79AF15E3" w14:textId="77777777" w:rsidR="001D343E" w:rsidRDefault="001D343E">
      <w:pPr>
        <w:jc w:val="right"/>
      </w:pPr>
    </w:p>
    <w:p w14:paraId="4CE79F73" w14:textId="77777777" w:rsidR="001D343E" w:rsidRDefault="001D343E">
      <w:pPr>
        <w:jc w:val="right"/>
      </w:pPr>
    </w:p>
    <w:p w14:paraId="6CDCCD86" w14:textId="77777777" w:rsidR="001D343E" w:rsidRDefault="00000000">
      <w:pPr>
        <w:jc w:val="right"/>
      </w:pPr>
      <w:r>
        <w:rPr>
          <w:color w:val="BCBD22"/>
        </w:rPr>
        <w:t>סכר ולא גירה</w:t>
      </w:r>
    </w:p>
    <w:p w14:paraId="6DC58A35" w14:textId="77777777" w:rsidR="001D343E" w:rsidRDefault="001D343E">
      <w:pPr>
        <w:jc w:val="right"/>
      </w:pPr>
    </w:p>
    <w:p w14:paraId="4E540F1C" w14:textId="77777777" w:rsidR="001D343E" w:rsidRDefault="001D343E">
      <w:pPr>
        <w:jc w:val="right"/>
      </w:pPr>
    </w:p>
    <w:p w14:paraId="09D488C1" w14:textId="77777777" w:rsidR="001D343E" w:rsidRDefault="00000000">
      <w:pPr>
        <w:jc w:val="right"/>
      </w:pPr>
      <w:r>
        <w:rPr>
          <w:color w:val="BCBD22"/>
        </w:rPr>
        <w:t>ולא נכתא</w:t>
      </w:r>
      <w:r>
        <w:rPr>
          <w:color w:val="000000"/>
        </w:rPr>
        <w:t>ר</w:t>
      </w:r>
    </w:p>
    <w:p w14:paraId="398F16F3" w14:textId="77777777" w:rsidR="001D343E" w:rsidRDefault="001D343E">
      <w:pPr>
        <w:jc w:val="right"/>
      </w:pPr>
    </w:p>
    <w:p w14:paraId="41704304" w14:textId="77777777" w:rsidR="001D343E" w:rsidRDefault="001D343E">
      <w:pPr>
        <w:jc w:val="right"/>
      </w:pPr>
    </w:p>
    <w:p w14:paraId="0AC7C906" w14:textId="77777777" w:rsidR="001D343E" w:rsidRDefault="00000000">
      <w:pPr>
        <w:jc w:val="right"/>
      </w:pPr>
      <w:r>
        <w:rPr>
          <w:color w:val="7F7F7F"/>
        </w:rPr>
        <w:t>ישתרי לי שי</w:t>
      </w:r>
    </w:p>
    <w:p w14:paraId="2D77931E" w14:textId="77777777" w:rsidR="001D343E" w:rsidRDefault="001D343E">
      <w:pPr>
        <w:jc w:val="right"/>
      </w:pPr>
    </w:p>
    <w:p w14:paraId="5F53B89E" w14:textId="77777777" w:rsidR="001D343E" w:rsidRDefault="001D343E">
      <w:pPr>
        <w:jc w:val="right"/>
      </w:pPr>
    </w:p>
    <w:p w14:paraId="29DE739F" w14:textId="77777777" w:rsidR="001D343E" w:rsidRDefault="00000000">
      <w:pPr>
        <w:jc w:val="right"/>
      </w:pPr>
      <w:r>
        <w:rPr>
          <w:color w:val="7F7F7F"/>
        </w:rPr>
        <w:t>פאצחב</w:t>
      </w:r>
      <w:r>
        <w:rPr>
          <w:color w:val="000000"/>
        </w:rPr>
        <w:t>נ</w:t>
      </w:r>
      <w:r>
        <w:rPr>
          <w:color w:val="D62728"/>
        </w:rPr>
        <w:t>א א[         ]</w:t>
      </w:r>
    </w:p>
    <w:p w14:paraId="560655A8" w14:textId="77777777" w:rsidR="001D343E" w:rsidRDefault="001D343E">
      <w:pPr>
        <w:jc w:val="right"/>
      </w:pPr>
    </w:p>
    <w:p w14:paraId="4C10DF07" w14:textId="77777777" w:rsidR="001D343E" w:rsidRDefault="001D343E">
      <w:pPr>
        <w:jc w:val="right"/>
      </w:pPr>
    </w:p>
    <w:p w14:paraId="3E48F6F2" w14:textId="77777777" w:rsidR="001D343E" w:rsidRDefault="00000000">
      <w:pPr>
        <w:jc w:val="right"/>
      </w:pPr>
      <w:r>
        <w:rPr>
          <w:color w:val="D62728"/>
        </w:rPr>
        <w:t>הום ענד [      ]</w:t>
      </w:r>
    </w:p>
    <w:p w14:paraId="10366EDE" w14:textId="77777777" w:rsidR="001D343E" w:rsidRDefault="001D343E">
      <w:pPr>
        <w:jc w:val="right"/>
      </w:pPr>
    </w:p>
    <w:p w14:paraId="13480308" w14:textId="77777777" w:rsidR="001D343E" w:rsidRDefault="001D343E">
      <w:pPr>
        <w:jc w:val="right"/>
      </w:pPr>
    </w:p>
    <w:p w14:paraId="4CA90F37" w14:textId="77777777" w:rsidR="001D343E" w:rsidRDefault="00000000">
      <w:pPr>
        <w:jc w:val="right"/>
      </w:pPr>
      <w:r>
        <w:rPr>
          <w:color w:val="D62728"/>
        </w:rPr>
        <w:lastRenderedPageBreak/>
        <w:t>חואיגהא [       ]</w:t>
      </w:r>
    </w:p>
    <w:p w14:paraId="0CB98B7F" w14:textId="77777777" w:rsidR="001D343E" w:rsidRDefault="001D343E">
      <w:pPr>
        <w:jc w:val="right"/>
      </w:pPr>
    </w:p>
    <w:p w14:paraId="45294ACC" w14:textId="77777777" w:rsidR="001D343E" w:rsidRDefault="001D343E">
      <w:pPr>
        <w:jc w:val="right"/>
      </w:pPr>
    </w:p>
    <w:p w14:paraId="5C274EC5" w14:textId="77777777" w:rsidR="001D343E" w:rsidRDefault="00000000">
      <w:pPr>
        <w:jc w:val="right"/>
      </w:pPr>
      <w:r>
        <w:rPr>
          <w:color w:val="D62728"/>
        </w:rPr>
        <w:t>Verso</w:t>
      </w:r>
    </w:p>
    <w:p w14:paraId="6B05D386" w14:textId="77777777" w:rsidR="001D343E" w:rsidRDefault="001D343E">
      <w:pPr>
        <w:jc w:val="right"/>
      </w:pPr>
    </w:p>
    <w:p w14:paraId="5990B476" w14:textId="77777777" w:rsidR="001D343E" w:rsidRDefault="00000000">
      <w:pPr>
        <w:jc w:val="right"/>
      </w:pPr>
      <w:r>
        <w:rPr>
          <w:color w:val="D62728"/>
        </w:rPr>
        <w:t>ומא אח</w:t>
      </w:r>
      <w:r>
        <w:rPr>
          <w:color w:val="000000"/>
        </w:rPr>
        <w:t>ת</w:t>
      </w:r>
      <w:r>
        <w:rPr>
          <w:color w:val="D62728"/>
        </w:rPr>
        <w:t>אג אכד עלא מולאי אכתר מן דאלך באן יערפני חאל מא כתבת אליה פיה</w:t>
      </w:r>
    </w:p>
    <w:p w14:paraId="1F680B94" w14:textId="77777777" w:rsidR="001D343E" w:rsidRDefault="001D343E">
      <w:pPr>
        <w:jc w:val="right"/>
      </w:pPr>
    </w:p>
    <w:p w14:paraId="7590F824" w14:textId="77777777" w:rsidR="001D343E" w:rsidRDefault="00000000">
      <w:pPr>
        <w:jc w:val="right"/>
      </w:pPr>
      <w:r>
        <w:rPr>
          <w:color w:val="D62728"/>
        </w:rPr>
        <w:t xml:space="preserve">מן אמר </w:t>
      </w:r>
      <w:r>
        <w:rPr>
          <w:color w:val="000000"/>
        </w:rPr>
        <w:t>א</w:t>
      </w:r>
      <w:r>
        <w:rPr>
          <w:color w:val="BCBD22"/>
        </w:rPr>
        <w:t>לתיאב וחאל מא יתצל בכם מן אכבאר אלג'רב ואן יכון לך חאגה תשרפני</w:t>
      </w:r>
    </w:p>
    <w:p w14:paraId="558C72F0" w14:textId="77777777" w:rsidR="001D343E" w:rsidRDefault="001D343E">
      <w:pPr>
        <w:jc w:val="right"/>
      </w:pPr>
    </w:p>
    <w:p w14:paraId="082256C1" w14:textId="77777777" w:rsidR="001D343E" w:rsidRDefault="001D343E">
      <w:pPr>
        <w:jc w:val="right"/>
      </w:pPr>
    </w:p>
    <w:p w14:paraId="2866DD5E" w14:textId="77777777" w:rsidR="001D343E" w:rsidRDefault="00000000">
      <w:pPr>
        <w:jc w:val="right"/>
      </w:pPr>
      <w:r>
        <w:rPr>
          <w:color w:val="BCBD22"/>
        </w:rPr>
        <w:t>בה</w:t>
      </w:r>
      <w:r>
        <w:rPr>
          <w:color w:val="000000"/>
        </w:rPr>
        <w:t xml:space="preserve">א ותערפני סער </w:t>
      </w:r>
      <w:r>
        <w:rPr>
          <w:color w:val="D62728"/>
        </w:rPr>
        <w:t>אלכתאן ענדכום בבוציר פעלת מתפצל קראת עלא כאצתך</w:t>
      </w:r>
    </w:p>
    <w:p w14:paraId="0D471BEB" w14:textId="77777777" w:rsidR="001D343E" w:rsidRDefault="001D343E">
      <w:pPr>
        <w:jc w:val="right"/>
      </w:pPr>
    </w:p>
    <w:p w14:paraId="7C06C5C2" w14:textId="77777777" w:rsidR="001D343E" w:rsidRDefault="001D343E">
      <w:pPr>
        <w:jc w:val="right"/>
      </w:pPr>
    </w:p>
    <w:p w14:paraId="2ADD96F1" w14:textId="77777777" w:rsidR="001D343E" w:rsidRDefault="00000000">
      <w:pPr>
        <w:jc w:val="right"/>
      </w:pPr>
      <w:r>
        <w:rPr>
          <w:color w:val="D62728"/>
        </w:rPr>
        <w:t>אלסלאם וגמיע אצחבנא אלסלאם ואן תפצ'ל מולאי יסא</w:t>
      </w:r>
      <w:r>
        <w:rPr>
          <w:color w:val="000000"/>
        </w:rPr>
        <w:t>ל</w:t>
      </w:r>
      <w:r>
        <w:rPr>
          <w:color w:val="D62728"/>
        </w:rPr>
        <w:t xml:space="preserve"> לי מן יתולא לי בגאהה עסא</w:t>
      </w:r>
    </w:p>
    <w:p w14:paraId="11F471F2" w14:textId="77777777" w:rsidR="001D343E" w:rsidRDefault="001D343E">
      <w:pPr>
        <w:jc w:val="right"/>
      </w:pPr>
    </w:p>
    <w:p w14:paraId="69C414F2" w14:textId="77777777" w:rsidR="001D343E" w:rsidRDefault="001D343E">
      <w:pPr>
        <w:jc w:val="right"/>
      </w:pPr>
    </w:p>
    <w:p w14:paraId="2264856C" w14:textId="77777777" w:rsidR="001D343E" w:rsidRDefault="00000000">
      <w:pPr>
        <w:jc w:val="right"/>
      </w:pPr>
      <w:r>
        <w:rPr>
          <w:color w:val="D62728"/>
        </w:rPr>
        <w:t>קראב מא</w:t>
      </w:r>
      <w:r>
        <w:rPr>
          <w:color w:val="000000"/>
        </w:rPr>
        <w:t xml:space="preserve"> </w:t>
      </w:r>
      <w:r>
        <w:rPr>
          <w:color w:val="D62728"/>
        </w:rPr>
        <w:t>לימה פמא אחסבה אלי הדיא מן מאלה תז</w:t>
      </w:r>
      <w:r>
        <w:rPr>
          <w:color w:val="000000"/>
        </w:rPr>
        <w:t>י</w:t>
      </w:r>
      <w:r>
        <w:rPr>
          <w:color w:val="8C564B"/>
        </w:rPr>
        <w:t>דה אללה לאן מא ענדי מא יאכל</w:t>
      </w:r>
    </w:p>
    <w:p w14:paraId="055F3D3B" w14:textId="77777777" w:rsidR="001D343E" w:rsidRDefault="001D343E">
      <w:pPr>
        <w:jc w:val="right"/>
      </w:pPr>
    </w:p>
    <w:p w14:paraId="31BCAE5E" w14:textId="77777777" w:rsidR="001D343E" w:rsidRDefault="001D343E">
      <w:pPr>
        <w:jc w:val="right"/>
      </w:pPr>
    </w:p>
    <w:p w14:paraId="2E7A0CE3" w14:textId="77777777" w:rsidR="001D343E" w:rsidRDefault="00000000">
      <w:pPr>
        <w:jc w:val="right"/>
      </w:pPr>
      <w:r>
        <w:rPr>
          <w:color w:val="8C564B"/>
        </w:rPr>
        <w:t>בראני</w:t>
      </w:r>
      <w:r>
        <w:rPr>
          <w:color w:val="000000"/>
        </w:rPr>
        <w:t xml:space="preserve"> </w:t>
      </w:r>
      <w:r>
        <w:rPr>
          <w:color w:val="2CA02C"/>
        </w:rPr>
        <w:t>פעלת מתפצ'ל</w:t>
      </w:r>
    </w:p>
    <w:p w14:paraId="1B4D37E9" w14:textId="77777777" w:rsidR="001D343E" w:rsidRDefault="00000000">
      <w:pPr>
        <w:jc w:val="right"/>
      </w:pPr>
      <w:r>
        <w:rPr>
          <w:color w:val="000000"/>
        </w:rPr>
        <w:t>r</w:t>
      </w:r>
      <w:r>
        <w:rPr>
          <w:color w:val="D62728"/>
        </w:rPr>
        <w:t>ecto</w:t>
      </w:r>
    </w:p>
    <w:p w14:paraId="7C669825" w14:textId="77777777" w:rsidR="001D343E" w:rsidRDefault="001D343E">
      <w:pPr>
        <w:jc w:val="right"/>
      </w:pPr>
    </w:p>
    <w:p w14:paraId="06E7AD9E" w14:textId="77777777" w:rsidR="001D343E" w:rsidRDefault="00000000">
      <w:pPr>
        <w:jc w:val="right"/>
      </w:pPr>
      <w:r>
        <w:rPr>
          <w:color w:val="D62728"/>
        </w:rPr>
        <w:t>אני כותב לך, אדוני ורבי, ייתן לך אלוהים ארי</w:t>
      </w:r>
      <w:r>
        <w:rPr>
          <w:color w:val="000000"/>
        </w:rPr>
        <w:t>כ</w:t>
      </w:r>
      <w:r>
        <w:rPr>
          <w:color w:val="BCBD22"/>
        </w:rPr>
        <w:t>ות ימים ויתמיד את שלומך ואת חסדו לך, מתניס.</w:t>
      </w:r>
    </w:p>
    <w:p w14:paraId="00FC48B7" w14:textId="77777777" w:rsidR="001D343E" w:rsidRDefault="00000000">
      <w:pPr>
        <w:jc w:val="right"/>
      </w:pPr>
      <w:r>
        <w:rPr>
          <w:color w:val="BCBD22"/>
        </w:rPr>
        <w:t>שלומי טוב ואני בריא. אודיע</w:t>
      </w:r>
      <w:r>
        <w:rPr>
          <w:color w:val="000000"/>
        </w:rPr>
        <w:t>ך</w:t>
      </w:r>
      <w:r>
        <w:rPr>
          <w:color w:val="1F77B4"/>
        </w:rPr>
        <w:t xml:space="preserve">, אדוני, שכתבתי לך מכתבים אחדים, אבל לא </w:t>
      </w:r>
      <w:r>
        <w:rPr>
          <w:color w:val="000000"/>
        </w:rPr>
        <w:t>ר</w:t>
      </w:r>
      <w:r>
        <w:rPr>
          <w:color w:val="7F7F7F"/>
        </w:rPr>
        <w:t>איתי</w:t>
      </w:r>
    </w:p>
    <w:p w14:paraId="697E3E70" w14:textId="77777777" w:rsidR="001D343E" w:rsidRDefault="00000000">
      <w:pPr>
        <w:jc w:val="right"/>
      </w:pPr>
      <w:r>
        <w:rPr>
          <w:color w:val="7F7F7F"/>
        </w:rPr>
        <w:t>תגובה אף לא על אחד מהם; אק</w:t>
      </w:r>
      <w:r>
        <w:rPr>
          <w:color w:val="000000"/>
        </w:rPr>
        <w:t>ו</w:t>
      </w:r>
      <w:r>
        <w:rPr>
          <w:color w:val="2CA02C"/>
        </w:rPr>
        <w:t>וה שאתה עסוק</w:t>
      </w:r>
      <w:r>
        <w:rPr>
          <w:color w:val="000000"/>
        </w:rPr>
        <w:t xml:space="preserve"> בדברים טובים, ברצון האל. לפני כן, אדוני, שאלת אותי בדבר בגד. היו אצלי</w:t>
      </w:r>
    </w:p>
    <w:p w14:paraId="2B2E441A" w14:textId="77777777" w:rsidR="001D343E" w:rsidRDefault="00000000">
      <w:pPr>
        <w:jc w:val="right"/>
      </w:pPr>
      <w:r>
        <w:rPr>
          <w:color w:val="000000"/>
        </w:rPr>
        <w:t>שני בגדים במקום, האחד משובח והאחר פחות; היה בדעתי לשולחם לרמלה,</w:t>
      </w:r>
    </w:p>
    <w:p w14:paraId="28F77097" w14:textId="77777777" w:rsidR="001D343E" w:rsidRDefault="00000000">
      <w:pPr>
        <w:jc w:val="right"/>
      </w:pPr>
      <w:r>
        <w:rPr>
          <w:color w:val="000000"/>
        </w:rPr>
        <w:lastRenderedPageBreak/>
        <w:t>אבל בבוא מכתבך, החלטתי לדחות את איש רמלה, שביקשם ממני, עד שאשלח לו אחרים, </w:t>
      </w:r>
    </w:p>
    <w:p w14:paraId="37A70DD9" w14:textId="77777777" w:rsidR="001D343E" w:rsidRDefault="00000000">
      <w:pPr>
        <w:jc w:val="right"/>
      </w:pPr>
      <w:r>
        <w:rPr>
          <w:color w:val="000000"/>
        </w:rPr>
        <w:t>ושלחתים אליך. אבל מיום ששלחתים, לא קראתי מכתב ממך ולא שמעתי הוראה ממך</w:t>
      </w:r>
    </w:p>
    <w:p w14:paraId="1ECB1221" w14:textId="77777777" w:rsidR="001D343E" w:rsidRDefault="00000000">
      <w:pPr>
        <w:jc w:val="right"/>
      </w:pPr>
      <w:r>
        <w:rPr>
          <w:color w:val="000000"/>
        </w:rPr>
        <w:t>בעניינם, והדאיגני הדבר; כי נסעתי לריף, וחזרתי זה חודשיים מהיום ולא קראתי ממך</w:t>
      </w:r>
    </w:p>
    <w:p w14:paraId="6F833CB9" w14:textId="77777777" w:rsidR="001D343E" w:rsidRDefault="00000000">
      <w:pPr>
        <w:jc w:val="right"/>
      </w:pPr>
      <w:r>
        <w:rPr>
          <w:color w:val="000000"/>
        </w:rPr>
        <w:t>מכתב. עכשיו, אדוני, הואילה, אני מבקש ממך, מהר כתוב לי על עניינם</w:t>
      </w:r>
    </w:p>
    <w:p w14:paraId="18BD8304" w14:textId="77777777" w:rsidR="001D343E" w:rsidRDefault="00000000">
      <w:pPr>
        <w:jc w:val="right"/>
      </w:pPr>
      <w:r>
        <w:rPr>
          <w:color w:val="000000"/>
        </w:rPr>
        <w:t>ומה עשית בהם. בשם אלוהים, עשה זאת ללא דיחוי. כיוצא בזה שלחתי לאדוני אבו</w:t>
      </w:r>
    </w:p>
    <w:p w14:paraId="3957E308" w14:textId="77777777" w:rsidR="001D343E" w:rsidRDefault="00000000">
      <w:pPr>
        <w:jc w:val="right"/>
      </w:pPr>
      <w:r>
        <w:rPr>
          <w:color w:val="000000"/>
        </w:rPr>
        <w:t>עמראן בן חכם שני בגדים אחרים, האחד לאישה, 'מעלם', והאחר לגבר. אבקש ממך</w:t>
      </w:r>
    </w:p>
    <w:p w14:paraId="7BAD74AE" w14:textId="77777777" w:rsidR="001D343E" w:rsidRDefault="00000000">
      <w:pPr>
        <w:jc w:val="right"/>
      </w:pPr>
      <w:r>
        <w:rPr>
          <w:color w:val="000000"/>
        </w:rPr>
        <w:t>כי תואיל לשאול אותו בשמי אם הגיעו, ולהודיעני זאת, בטובך. הכול נשלח</w:t>
      </w:r>
    </w:p>
    <w:p w14:paraId="4862420E" w14:textId="77777777" w:rsidR="001D343E" w:rsidRDefault="00000000">
      <w:pPr>
        <w:jc w:val="right"/>
      </w:pPr>
      <w:r>
        <w:rPr>
          <w:color w:val="000000"/>
        </w:rPr>
        <w:t>אל אדוני ורבי, אבו נצר בן סגיר. שלך (נשלח) עם (אדם) ביזנטי ושל אבו עמראן</w:t>
      </w:r>
    </w:p>
    <w:p w14:paraId="7C8CDCE3" w14:textId="77777777" w:rsidR="001D343E" w:rsidRDefault="00000000">
      <w:pPr>
        <w:jc w:val="right"/>
      </w:pPr>
      <w:r>
        <w:rPr>
          <w:color w:val="000000"/>
        </w:rPr>
        <w:t>– עם תמים; עשה נא בטובך, ואבקש ממך שתכתוב לי, ללא דיחוי. אם אדוני אבו</w:t>
      </w:r>
    </w:p>
    <w:p w14:paraId="4302ED72" w14:textId="77777777" w:rsidR="001D343E" w:rsidRDefault="00000000">
      <w:pPr>
        <w:jc w:val="right"/>
      </w:pPr>
      <w:r>
        <w:rPr>
          <w:color w:val="000000"/>
        </w:rPr>
        <w:t>יצחק ברהון בפסטאט, שאל אותו אם הגיעו אליו שני הצניפים עם מוסא אלדני.</w:t>
      </w:r>
    </w:p>
    <w:p w14:paraId="625C075A" w14:textId="77777777" w:rsidR="001D343E" w:rsidRDefault="00000000">
      <w:pPr>
        <w:jc w:val="right"/>
      </w:pPr>
      <w:r>
        <w:rPr>
          <w:color w:val="000000"/>
        </w:rPr>
        <w:t xml:space="preserve">אשר לצעיף הלבן, הוא כבר מוכן; אם (אוכל) לשלוח לו אותך עם מי שכבר שלחתי, אעשה כן; ואם </w:t>
      </w:r>
    </w:p>
    <w:p w14:paraId="7F92F8D5" w14:textId="77777777" w:rsidR="001D343E" w:rsidRDefault="001D343E">
      <w:pPr>
        <w:jc w:val="right"/>
      </w:pPr>
    </w:p>
    <w:p w14:paraId="44610E39" w14:textId="77777777" w:rsidR="001D343E" w:rsidRDefault="00000000">
      <w:pPr>
        <w:jc w:val="right"/>
      </w:pPr>
      <w:r>
        <w:rPr>
          <w:color w:val="000000"/>
        </w:rPr>
        <w:t>recto, right margin</w:t>
      </w:r>
    </w:p>
    <w:p w14:paraId="5A6B6A83" w14:textId="77777777" w:rsidR="001D343E" w:rsidRDefault="00000000">
      <w:pPr>
        <w:jc w:val="right"/>
      </w:pPr>
      <w:r>
        <w:rPr>
          <w:color w:val="000000"/>
        </w:rPr>
        <w:t>(9-1) לא, אשאיר אותו עד שאצא. מסור לו דרישת שלום ממני. אם נמצא אדוני אבו זכרי אלחנן בפסטאט הודה לו בשמי מכל הלב </w:t>
      </w:r>
    </w:p>
    <w:p w14:paraId="65E1FA34" w14:textId="77777777" w:rsidR="001D343E" w:rsidRDefault="00000000">
      <w:pPr>
        <w:jc w:val="right"/>
      </w:pPr>
      <w:r>
        <w:rPr>
          <w:color w:val="000000"/>
        </w:rPr>
        <w:t xml:space="preserve">(10–17) והודע לו שלא הגיעו אלי לא …. ולא סוכר ולא שום דבר אחר, וכי איני רוצה שיקנה לי דבר, כי הלא אנשינו.... הם אצל .... קניותיו .... </w:t>
      </w:r>
    </w:p>
    <w:p w14:paraId="29489C32" w14:textId="77777777" w:rsidR="001D343E" w:rsidRDefault="00000000">
      <w:pPr>
        <w:jc w:val="right"/>
      </w:pPr>
      <w:r>
        <w:rPr>
          <w:color w:val="000000"/>
        </w:rPr>
        <w:t> </w:t>
      </w:r>
    </w:p>
    <w:p w14:paraId="619CF4F1" w14:textId="77777777" w:rsidR="001D343E" w:rsidRDefault="00000000">
      <w:pPr>
        <w:jc w:val="right"/>
      </w:pPr>
      <w:r>
        <w:rPr>
          <w:color w:val="000000"/>
        </w:rPr>
        <w:t>verso</w:t>
      </w:r>
    </w:p>
    <w:p w14:paraId="5D6DA607" w14:textId="77777777" w:rsidR="001D343E" w:rsidRDefault="001D343E">
      <w:pPr>
        <w:jc w:val="right"/>
      </w:pPr>
    </w:p>
    <w:p w14:paraId="52874AA3" w14:textId="77777777" w:rsidR="001D343E" w:rsidRDefault="00000000">
      <w:pPr>
        <w:jc w:val="right"/>
      </w:pPr>
      <w:r>
        <w:rPr>
          <w:color w:val="000000"/>
        </w:rPr>
        <w:t>(2−1) ומיותר שאזרז אותך אדוני יותר מזה, כי תודיע לי את הנעשה בעניין מה שכתבתי לך, בדבר הבגדים, ומה נודע לכם על הנעשה והמתחדש במגרב; אם יהיה לך צורך לקנות משהו, כבדני</w:t>
      </w:r>
    </w:p>
    <w:p w14:paraId="2B471EDD" w14:textId="77777777" w:rsidR="001D343E" w:rsidRDefault="00000000">
      <w:pPr>
        <w:jc w:val="right"/>
      </w:pPr>
      <w:r>
        <w:rPr>
          <w:color w:val="000000"/>
        </w:rPr>
        <w:t> </w:t>
      </w:r>
    </w:p>
    <w:p w14:paraId="6277E158" w14:textId="77777777" w:rsidR="001D343E" w:rsidRDefault="00000000">
      <w:pPr>
        <w:jc w:val="right"/>
      </w:pPr>
      <w:r>
        <w:rPr>
          <w:color w:val="000000"/>
        </w:rPr>
        <w:t>בו. הודע לי את מחיר הפשתים אצלכם בבוציר; עשה זאת בטובך. אני שולח לך, מכובדי,</w:t>
      </w:r>
    </w:p>
    <w:p w14:paraId="2C0CDDBD" w14:textId="77777777" w:rsidR="001D343E" w:rsidRDefault="00000000">
      <w:pPr>
        <w:jc w:val="right"/>
      </w:pPr>
      <w:r>
        <w:rPr>
          <w:color w:val="000000"/>
        </w:rPr>
        <w:t>דרישות שלום, ולכל אנשינו, דרישות שלום. ושמא תואיל, אדוני, להתעניין אם מישהו יתכבד ויקבל על עצמו בטובו (לשלוח לי)</w:t>
      </w:r>
    </w:p>
    <w:p w14:paraId="04A35D4D" w14:textId="77777777" w:rsidR="001D343E" w:rsidRDefault="00000000">
      <w:pPr>
        <w:jc w:val="right"/>
      </w:pPr>
      <w:r>
        <w:rPr>
          <w:color w:val="000000"/>
        </w:rPr>
        <w:t>כד מי לימון, וייחשב לי הדבר בהחלט כמו מתנה מכספו, ירבה אותו אלוהים ; כי אין אצלי מה שיאכל</w:t>
      </w:r>
    </w:p>
    <w:p w14:paraId="0A3F0AF3" w14:textId="77777777" w:rsidR="001D343E" w:rsidRDefault="00000000">
      <w:pPr>
        <w:jc w:val="right"/>
      </w:pPr>
      <w:r>
        <w:rPr>
          <w:color w:val="000000"/>
        </w:rPr>
        <w:t xml:space="preserve">אדם מן החוץ, עשה זאת בטובך. </w:t>
      </w:r>
    </w:p>
    <w:p w14:paraId="2F93B3B1" w14:textId="77777777" w:rsidR="001D343E" w:rsidRDefault="001D343E">
      <w:pPr>
        <w:jc w:val="right"/>
      </w:pPr>
    </w:p>
    <w:p w14:paraId="5061559B" w14:textId="77777777" w:rsidR="001D343E" w:rsidRDefault="00000000">
      <w:pPr>
        <w:jc w:val="right"/>
      </w:pPr>
      <w:r>
        <w:rPr>
          <w:color w:val="000000"/>
        </w:rPr>
        <w:t>verso, address</w:t>
      </w:r>
    </w:p>
    <w:p w14:paraId="411E0003" w14:textId="77777777" w:rsidR="001D343E" w:rsidRDefault="00000000">
      <w:pPr>
        <w:jc w:val="right"/>
      </w:pPr>
      <w:r>
        <w:rPr>
          <w:color w:val="000000"/>
        </w:rPr>
        <w:t>לאדוני ורבי אבו יחיא נהוראי בן נסים אלמערבי, ייתן לו אלוהים אריכות ימים ויתמיד את גדולתו ואת עזרתו ואת חסדו לו; מנסים בן ח'לפון בן בנאיא. לפסטאט, ברצון האל.</w:t>
      </w:r>
    </w:p>
    <w:p w14:paraId="36F351BA" w14:textId="77777777" w:rsidR="001D343E" w:rsidRDefault="00000000">
      <w:r>
        <w:br w:type="page"/>
      </w:r>
    </w:p>
    <w:p w14:paraId="2F930FDB" w14:textId="77777777" w:rsidR="001D343E" w:rsidRDefault="00000000">
      <w:pPr>
        <w:pStyle w:val="Heading1"/>
      </w:pPr>
      <w:r>
        <w:lastRenderedPageBreak/>
        <w:t>Document ID: 5653</w:t>
      </w:r>
    </w:p>
    <w:p w14:paraId="37D422BF"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A6DAF5A"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5B939" w14:textId="77777777" w:rsidR="001D343E" w:rsidRDefault="00000000">
            <w:r>
              <w:t>Category</w:t>
            </w:r>
          </w:p>
        </w:tc>
        <w:tc>
          <w:tcPr>
            <w:tcW w:w="4320" w:type="dxa"/>
          </w:tcPr>
          <w:p w14:paraId="6DDFB69E"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DEE692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ECF560" w14:textId="77777777" w:rsidR="001D343E" w:rsidRDefault="00000000">
            <w:r>
              <w:rPr>
                <w:color w:val="2CA02C"/>
              </w:rPr>
              <w:t>Behavior of Associates</w:t>
            </w:r>
          </w:p>
        </w:tc>
        <w:tc>
          <w:tcPr>
            <w:tcW w:w="4320" w:type="dxa"/>
          </w:tcPr>
          <w:p w14:paraId="498E2A02" w14:textId="77777777" w:rsidR="001D343E" w:rsidRDefault="00000000">
            <w:pPr>
              <w:cnfStyle w:val="000000100000" w:firstRow="0" w:lastRow="0" w:firstColumn="0" w:lastColumn="0" w:oddVBand="0" w:evenVBand="0" w:oddHBand="1" w:evenHBand="0" w:firstRowFirstColumn="0" w:firstRowLastColumn="0" w:lastRowFirstColumn="0" w:lastRowLastColumn="0"/>
            </w:pPr>
            <w:r>
              <w:t>46.25%</w:t>
            </w:r>
          </w:p>
        </w:tc>
      </w:tr>
      <w:tr w:rsidR="001D343E" w14:paraId="536C102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45534F" w14:textId="77777777" w:rsidR="001D343E" w:rsidRDefault="00000000">
            <w:r>
              <w:rPr>
                <w:color w:val="D62728"/>
              </w:rPr>
              <w:t>Correspondence</w:t>
            </w:r>
          </w:p>
        </w:tc>
        <w:tc>
          <w:tcPr>
            <w:tcW w:w="4320" w:type="dxa"/>
          </w:tcPr>
          <w:p w14:paraId="749A02D8" w14:textId="77777777" w:rsidR="001D343E" w:rsidRDefault="00000000">
            <w:pPr>
              <w:cnfStyle w:val="000000010000" w:firstRow="0" w:lastRow="0" w:firstColumn="0" w:lastColumn="0" w:oddVBand="0" w:evenVBand="0" w:oddHBand="0" w:evenHBand="1" w:firstRowFirstColumn="0" w:firstRowLastColumn="0" w:lastRowFirstColumn="0" w:lastRowLastColumn="0"/>
            </w:pPr>
            <w:r>
              <w:t>18.39%</w:t>
            </w:r>
          </w:p>
        </w:tc>
      </w:tr>
      <w:tr w:rsidR="001D343E" w14:paraId="469EC9B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B39EF9" w14:textId="77777777" w:rsidR="001D343E" w:rsidRDefault="00000000">
            <w:r>
              <w:rPr>
                <w:color w:val="BCBD22"/>
              </w:rPr>
              <w:t>Transactions</w:t>
            </w:r>
          </w:p>
        </w:tc>
        <w:tc>
          <w:tcPr>
            <w:tcW w:w="4320" w:type="dxa"/>
          </w:tcPr>
          <w:p w14:paraId="4CE6A041" w14:textId="77777777" w:rsidR="001D343E" w:rsidRDefault="00000000">
            <w:pPr>
              <w:cnfStyle w:val="000000100000" w:firstRow="0" w:lastRow="0" w:firstColumn="0" w:lastColumn="0" w:oddVBand="0" w:evenVBand="0" w:oddHBand="1" w:evenHBand="0" w:firstRowFirstColumn="0" w:firstRowLastColumn="0" w:lastRowFirstColumn="0" w:lastRowLastColumn="0"/>
            </w:pPr>
            <w:r>
              <w:t>18.30%</w:t>
            </w:r>
          </w:p>
        </w:tc>
      </w:tr>
      <w:tr w:rsidR="001D343E" w14:paraId="7FF1E25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AE0F42" w14:textId="77777777" w:rsidR="001D343E" w:rsidRDefault="00000000">
            <w:r>
              <w:rPr>
                <w:color w:val="7F7F7F"/>
              </w:rPr>
              <w:t>Personal, Familial, Communal News</w:t>
            </w:r>
          </w:p>
        </w:tc>
        <w:tc>
          <w:tcPr>
            <w:tcW w:w="4320" w:type="dxa"/>
          </w:tcPr>
          <w:p w14:paraId="348C2846" w14:textId="77777777" w:rsidR="001D343E" w:rsidRDefault="00000000">
            <w:pPr>
              <w:cnfStyle w:val="000000010000" w:firstRow="0" w:lastRow="0" w:firstColumn="0" w:lastColumn="0" w:oddVBand="0" w:evenVBand="0" w:oddHBand="0" w:evenHBand="1" w:firstRowFirstColumn="0" w:firstRowLastColumn="0" w:lastRowFirstColumn="0" w:lastRowLastColumn="0"/>
            </w:pPr>
            <w:r>
              <w:t>10.05%</w:t>
            </w:r>
          </w:p>
        </w:tc>
      </w:tr>
      <w:tr w:rsidR="001D343E" w14:paraId="156F383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85066F" w14:textId="77777777" w:rsidR="001D343E" w:rsidRDefault="00000000">
            <w:r>
              <w:rPr>
                <w:color w:val="1F77B4"/>
              </w:rPr>
              <w:t>Accounts</w:t>
            </w:r>
          </w:p>
        </w:tc>
        <w:tc>
          <w:tcPr>
            <w:tcW w:w="4320" w:type="dxa"/>
          </w:tcPr>
          <w:p w14:paraId="7354C0A4" w14:textId="77777777" w:rsidR="001D343E" w:rsidRDefault="00000000">
            <w:pPr>
              <w:cnfStyle w:val="000000100000" w:firstRow="0" w:lastRow="0" w:firstColumn="0" w:lastColumn="0" w:oddVBand="0" w:evenVBand="0" w:oddHBand="1" w:evenHBand="0" w:firstRowFirstColumn="0" w:firstRowLastColumn="0" w:lastRowFirstColumn="0" w:lastRowLastColumn="0"/>
            </w:pPr>
            <w:r>
              <w:t>7.01%</w:t>
            </w:r>
          </w:p>
        </w:tc>
      </w:tr>
      <w:tr w:rsidR="001D343E" w14:paraId="59393DC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CC20FE" w14:textId="77777777" w:rsidR="001D343E" w:rsidRDefault="00000000">
            <w:r>
              <w:rPr>
                <w:color w:val="8C564B"/>
              </w:rPr>
              <w:t>Information</w:t>
            </w:r>
          </w:p>
        </w:tc>
        <w:tc>
          <w:tcPr>
            <w:tcW w:w="4320" w:type="dxa"/>
          </w:tcPr>
          <w:p w14:paraId="401AA50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793EC0D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3E565" w14:textId="77777777" w:rsidR="001D343E" w:rsidRDefault="00000000">
            <w:r>
              <w:rPr>
                <w:color w:val="17BECF"/>
              </w:rPr>
              <w:t>Travels</w:t>
            </w:r>
          </w:p>
        </w:tc>
        <w:tc>
          <w:tcPr>
            <w:tcW w:w="4320" w:type="dxa"/>
          </w:tcPr>
          <w:p w14:paraId="24840EF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33AD42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8F143" w14:textId="77777777" w:rsidR="001D343E" w:rsidRDefault="00000000">
            <w:r>
              <w:rPr>
                <w:color w:val="FF7F0E"/>
              </w:rPr>
              <w:t>Advice</w:t>
            </w:r>
          </w:p>
        </w:tc>
        <w:tc>
          <w:tcPr>
            <w:tcW w:w="4320" w:type="dxa"/>
          </w:tcPr>
          <w:p w14:paraId="75CC8C9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60CDA6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E8A3EB" w14:textId="77777777" w:rsidR="001D343E" w:rsidRDefault="00000000">
            <w:r>
              <w:rPr>
                <w:color w:val="E377C2"/>
              </w:rPr>
              <w:t>Legal Actions</w:t>
            </w:r>
          </w:p>
        </w:tc>
        <w:tc>
          <w:tcPr>
            <w:tcW w:w="4320" w:type="dxa"/>
          </w:tcPr>
          <w:p w14:paraId="71E55578"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1CD4EF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2353FF" w14:textId="77777777" w:rsidR="001D343E" w:rsidRDefault="00000000">
            <w:r>
              <w:rPr>
                <w:color w:val="9467BD"/>
              </w:rPr>
              <w:t>Government Relations</w:t>
            </w:r>
          </w:p>
        </w:tc>
        <w:tc>
          <w:tcPr>
            <w:tcW w:w="4320" w:type="dxa"/>
          </w:tcPr>
          <w:p w14:paraId="045A286B"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C5C09A5" w14:textId="77777777" w:rsidR="001D343E" w:rsidRDefault="001D343E"/>
    <w:p w14:paraId="41EAA83A" w14:textId="77777777" w:rsidR="001D343E" w:rsidRDefault="00000000">
      <w:pPr>
        <w:jc w:val="right"/>
      </w:pPr>
      <w:r>
        <w:rPr>
          <w:color w:val="D62728"/>
        </w:rPr>
        <w:t>recto</w:t>
      </w:r>
    </w:p>
    <w:p w14:paraId="62449621" w14:textId="77777777" w:rsidR="001D343E" w:rsidRDefault="001D343E">
      <w:pPr>
        <w:jc w:val="right"/>
      </w:pPr>
    </w:p>
    <w:p w14:paraId="7C4060C1" w14:textId="77777777" w:rsidR="001D343E" w:rsidRDefault="001D343E">
      <w:pPr>
        <w:jc w:val="right"/>
      </w:pPr>
    </w:p>
    <w:p w14:paraId="4CCCB41D" w14:textId="77777777" w:rsidR="001D343E" w:rsidRDefault="00000000">
      <w:pPr>
        <w:jc w:val="right"/>
      </w:pPr>
      <w:r>
        <w:rPr>
          <w:color w:val="D62728"/>
        </w:rPr>
        <w:t>קד צדרת כתבי לחצרה רב הרב גדול הישיבה אטאל אללה בקאהא ואדאם עלוהא</w:t>
      </w:r>
    </w:p>
    <w:p w14:paraId="64269ADE" w14:textId="77777777" w:rsidR="001D343E" w:rsidRDefault="001D343E">
      <w:pPr>
        <w:jc w:val="right"/>
      </w:pPr>
    </w:p>
    <w:p w14:paraId="38102ACA" w14:textId="77777777" w:rsidR="001D343E" w:rsidRDefault="001D343E">
      <w:pPr>
        <w:jc w:val="right"/>
      </w:pPr>
    </w:p>
    <w:p w14:paraId="5F464FB0" w14:textId="77777777" w:rsidR="001D343E" w:rsidRDefault="00000000">
      <w:pPr>
        <w:jc w:val="right"/>
      </w:pPr>
      <w:r>
        <w:rPr>
          <w:color w:val="D62728"/>
        </w:rPr>
        <w:t>ותאיידהא וכבת עדוהא ביד אבי כתיר בן עמראן וגירה ארגו וצולהא אליה ווקופהא עליהא</w:t>
      </w:r>
    </w:p>
    <w:p w14:paraId="276BF7A5" w14:textId="77777777" w:rsidR="001D343E" w:rsidRDefault="001D343E">
      <w:pPr>
        <w:jc w:val="right"/>
      </w:pPr>
    </w:p>
    <w:p w14:paraId="74082D36" w14:textId="77777777" w:rsidR="001D343E" w:rsidRDefault="001D343E">
      <w:pPr>
        <w:jc w:val="right"/>
      </w:pPr>
    </w:p>
    <w:p w14:paraId="78BB5A43" w14:textId="77777777" w:rsidR="001D343E" w:rsidRDefault="00000000">
      <w:pPr>
        <w:jc w:val="right"/>
      </w:pPr>
      <w:r>
        <w:rPr>
          <w:color w:val="D62728"/>
        </w:rPr>
        <w:t>3  ערפתהא וצול בקי</w:t>
      </w:r>
      <w:r>
        <w:rPr>
          <w:color w:val="000000"/>
        </w:rPr>
        <w:t>ה תמ</w:t>
      </w:r>
      <w:r>
        <w:rPr>
          <w:color w:val="BCBD22"/>
        </w:rPr>
        <w:t>ן אל[ ] //דנאניר// והי דנאניר אן אוחאש מא תמשי הונא אלא בוכש</w:t>
      </w:r>
    </w:p>
    <w:p w14:paraId="4682C0E3" w14:textId="77777777" w:rsidR="001D343E" w:rsidRDefault="001D343E">
      <w:pPr>
        <w:jc w:val="right"/>
      </w:pPr>
    </w:p>
    <w:p w14:paraId="212EAABF" w14:textId="77777777" w:rsidR="001D343E" w:rsidRDefault="001D343E">
      <w:pPr>
        <w:jc w:val="right"/>
      </w:pPr>
    </w:p>
    <w:p w14:paraId="1659128B" w14:textId="77777777" w:rsidR="001D343E" w:rsidRDefault="00000000">
      <w:pPr>
        <w:jc w:val="right"/>
      </w:pPr>
      <w:r>
        <w:rPr>
          <w:color w:val="BCBD22"/>
        </w:rPr>
        <w:t>אללה יופק תם סאלתהא אדאם אללה עלאהא אן תנפד אלי ב</w:t>
      </w:r>
      <w:r>
        <w:rPr>
          <w:color w:val="000000"/>
        </w:rPr>
        <w:t>ק</w:t>
      </w:r>
      <w:r>
        <w:rPr>
          <w:color w:val="BCBD22"/>
        </w:rPr>
        <w:t>יה אגרה אלדארין</w:t>
      </w:r>
    </w:p>
    <w:p w14:paraId="722917F7" w14:textId="77777777" w:rsidR="001D343E" w:rsidRDefault="001D343E">
      <w:pPr>
        <w:jc w:val="right"/>
      </w:pPr>
    </w:p>
    <w:p w14:paraId="2D8944C9" w14:textId="77777777" w:rsidR="001D343E" w:rsidRDefault="001D343E">
      <w:pPr>
        <w:jc w:val="right"/>
      </w:pPr>
    </w:p>
    <w:p w14:paraId="062095A2" w14:textId="77777777" w:rsidR="001D343E" w:rsidRDefault="00000000">
      <w:pPr>
        <w:jc w:val="right"/>
      </w:pPr>
      <w:r>
        <w:rPr>
          <w:color w:val="BCBD22"/>
        </w:rPr>
        <w:t>לאני מחתאג אליהא וקד כתבת חסאבהא משרוח והו אדאם אללה עזה [אן] יקף /</w:t>
      </w:r>
      <w:r>
        <w:rPr>
          <w:color w:val="000000"/>
        </w:rPr>
        <w:t>/</w:t>
      </w:r>
      <w:r>
        <w:rPr>
          <w:color w:val="1F77B4"/>
        </w:rPr>
        <w:t>עליה// [עלי]</w:t>
      </w:r>
    </w:p>
    <w:p w14:paraId="2B192DB0" w14:textId="77777777" w:rsidR="001D343E" w:rsidRDefault="001D343E">
      <w:pPr>
        <w:jc w:val="right"/>
      </w:pPr>
    </w:p>
    <w:p w14:paraId="7FFA7780" w14:textId="77777777" w:rsidR="001D343E" w:rsidRDefault="001D343E">
      <w:pPr>
        <w:jc w:val="right"/>
      </w:pPr>
    </w:p>
    <w:p w14:paraId="46C75D0A" w14:textId="77777777" w:rsidR="001D343E" w:rsidRDefault="00000000">
      <w:pPr>
        <w:jc w:val="right"/>
      </w:pPr>
      <w:r>
        <w:rPr>
          <w:color w:val="1F77B4"/>
        </w:rPr>
        <w:t>ויעמל בחסבה תם ערפתה אן בקי ענד מולאי אל[סל] סגלאת בקיה תמן אלפלפל</w:t>
      </w:r>
    </w:p>
    <w:p w14:paraId="694925EB" w14:textId="77777777" w:rsidR="001D343E" w:rsidRDefault="001D343E">
      <w:pPr>
        <w:jc w:val="right"/>
      </w:pPr>
    </w:p>
    <w:p w14:paraId="364087AE" w14:textId="77777777" w:rsidR="001D343E" w:rsidRDefault="001D343E">
      <w:pPr>
        <w:jc w:val="right"/>
      </w:pPr>
    </w:p>
    <w:p w14:paraId="64A1F9D9" w14:textId="77777777" w:rsidR="001D343E" w:rsidRDefault="00000000">
      <w:pPr>
        <w:jc w:val="right"/>
      </w:pPr>
      <w:r>
        <w:rPr>
          <w:color w:val="1F77B4"/>
        </w:rPr>
        <w:t>די</w:t>
      </w:r>
      <w:r>
        <w:rPr>
          <w:color w:val="000000"/>
        </w:rPr>
        <w:t>נ</w:t>
      </w:r>
      <w:r>
        <w:rPr>
          <w:color w:val="1F77B4"/>
        </w:rPr>
        <w:t>ארין וסאלת אנעאמהא אן תתפצל ותאמר מן יכיש אלבהאר ויזן ענה</w:t>
      </w:r>
    </w:p>
    <w:p w14:paraId="34FAD94B" w14:textId="77777777" w:rsidR="001D343E" w:rsidRDefault="001D343E">
      <w:pPr>
        <w:jc w:val="right"/>
      </w:pPr>
    </w:p>
    <w:p w14:paraId="166ED576" w14:textId="77777777" w:rsidR="001D343E" w:rsidRDefault="001D343E">
      <w:pPr>
        <w:jc w:val="right"/>
      </w:pPr>
    </w:p>
    <w:p w14:paraId="34FFC0B9" w14:textId="77777777" w:rsidR="001D343E" w:rsidRDefault="00000000">
      <w:pPr>
        <w:jc w:val="right"/>
      </w:pPr>
      <w:r>
        <w:rPr>
          <w:color w:val="1F77B4"/>
        </w:rPr>
        <w:t>אלואגב ואלמונ</w:t>
      </w:r>
      <w:r>
        <w:rPr>
          <w:color w:val="000000"/>
        </w:rPr>
        <w:t>ה</w:t>
      </w:r>
      <w:r>
        <w:rPr>
          <w:color w:val="BCBD22"/>
        </w:rPr>
        <w:t xml:space="preserve"> ויחדרה מע אול מן ינחדר מן אצחאבנא ולא יתרכה ולא</w:t>
      </w:r>
    </w:p>
    <w:p w14:paraId="52913D2B" w14:textId="77777777" w:rsidR="001D343E" w:rsidRDefault="001D343E">
      <w:pPr>
        <w:jc w:val="right"/>
      </w:pPr>
    </w:p>
    <w:p w14:paraId="28E46ACC" w14:textId="77777777" w:rsidR="001D343E" w:rsidRDefault="001D343E">
      <w:pPr>
        <w:jc w:val="right"/>
      </w:pPr>
    </w:p>
    <w:p w14:paraId="5DE1D538" w14:textId="77777777" w:rsidR="001D343E" w:rsidRDefault="00000000">
      <w:pPr>
        <w:jc w:val="right"/>
      </w:pPr>
      <w:r>
        <w:rPr>
          <w:color w:val="BCBD22"/>
        </w:rPr>
        <w:t>יהמלה ארגו אנהא תפצלת בדאך ואנא אעלם מן חצרה רב הרב ירום הדו</w:t>
      </w:r>
    </w:p>
    <w:p w14:paraId="3BBDBFA1" w14:textId="77777777" w:rsidR="001D343E" w:rsidRDefault="001D343E">
      <w:pPr>
        <w:jc w:val="right"/>
      </w:pPr>
    </w:p>
    <w:p w14:paraId="796D47BF" w14:textId="77777777" w:rsidR="001D343E" w:rsidRDefault="001D343E">
      <w:pPr>
        <w:jc w:val="right"/>
      </w:pPr>
    </w:p>
    <w:p w14:paraId="7066566E" w14:textId="77777777" w:rsidR="001D343E" w:rsidRDefault="00000000">
      <w:pPr>
        <w:jc w:val="right"/>
      </w:pPr>
      <w:r>
        <w:rPr>
          <w:color w:val="BCBD22"/>
        </w:rPr>
        <w:t>אנהא מחבה פי תלמידי חכאמ</w:t>
      </w:r>
      <w:r>
        <w:rPr>
          <w:color w:val="000000"/>
        </w:rPr>
        <w:t>י</w:t>
      </w:r>
      <w:r>
        <w:rPr>
          <w:color w:val="2CA02C"/>
        </w:rPr>
        <w:t>ם ואנהא מכרמה להם ונאצר</w:t>
      </w:r>
      <w:r>
        <w:rPr>
          <w:color w:val="000000"/>
        </w:rPr>
        <w:t>א</w:t>
      </w:r>
      <w:r>
        <w:rPr>
          <w:color w:val="2CA02C"/>
        </w:rPr>
        <w:t xml:space="preserve"> להם ומוצל כתאבי</w:t>
      </w:r>
    </w:p>
    <w:p w14:paraId="210EB751" w14:textId="77777777" w:rsidR="001D343E" w:rsidRDefault="001D343E">
      <w:pPr>
        <w:jc w:val="right"/>
      </w:pPr>
    </w:p>
    <w:p w14:paraId="4C9B73EB" w14:textId="77777777" w:rsidR="001D343E" w:rsidRDefault="001D343E">
      <w:pPr>
        <w:jc w:val="right"/>
      </w:pPr>
    </w:p>
    <w:p w14:paraId="02BAE1E1" w14:textId="77777777" w:rsidR="001D343E" w:rsidRDefault="00000000">
      <w:pPr>
        <w:jc w:val="right"/>
      </w:pPr>
      <w:r>
        <w:rPr>
          <w:color w:val="2CA02C"/>
        </w:rPr>
        <w:t>הדא רבי יצחאק והו עלי מא אבלגני מן אכבר תלמידי חכאמים והו תלמיד</w:t>
      </w:r>
    </w:p>
    <w:p w14:paraId="5678309B" w14:textId="77777777" w:rsidR="001D343E" w:rsidRDefault="001D343E">
      <w:pPr>
        <w:jc w:val="right"/>
      </w:pPr>
    </w:p>
    <w:p w14:paraId="5BED892B" w14:textId="77777777" w:rsidR="001D343E" w:rsidRDefault="001D343E">
      <w:pPr>
        <w:jc w:val="right"/>
      </w:pPr>
    </w:p>
    <w:p w14:paraId="42B425D1" w14:textId="77777777" w:rsidR="001D343E" w:rsidRDefault="00000000">
      <w:pPr>
        <w:jc w:val="right"/>
      </w:pPr>
      <w:r>
        <w:rPr>
          <w:color w:val="2CA02C"/>
        </w:rPr>
        <w:t xml:space="preserve">רב יצחק אלאפרנגי זצל </w:t>
      </w:r>
      <w:r>
        <w:rPr>
          <w:color w:val="000000"/>
        </w:rPr>
        <w:t>ו</w:t>
      </w:r>
      <w:r>
        <w:rPr>
          <w:color w:val="D62728"/>
        </w:rPr>
        <w:t>מע דלך אנה עניו ושפל רוח והו ממלא מכל מדות</w:t>
      </w:r>
    </w:p>
    <w:p w14:paraId="141B8BAF" w14:textId="77777777" w:rsidR="001D343E" w:rsidRDefault="001D343E">
      <w:pPr>
        <w:jc w:val="right"/>
      </w:pPr>
    </w:p>
    <w:p w14:paraId="7FCA7A5C" w14:textId="77777777" w:rsidR="001D343E" w:rsidRDefault="001D343E">
      <w:pPr>
        <w:jc w:val="right"/>
      </w:pPr>
    </w:p>
    <w:p w14:paraId="15C507B2" w14:textId="77777777" w:rsidR="001D343E" w:rsidRDefault="00000000">
      <w:pPr>
        <w:jc w:val="right"/>
      </w:pPr>
      <w:r>
        <w:rPr>
          <w:color w:val="D62728"/>
        </w:rPr>
        <w:t>השבאח וקד פאתשתה ווג/ד/תה מחבא לרב הרב גדול הישיבה כבת אללה</w:t>
      </w:r>
    </w:p>
    <w:p w14:paraId="42C4FD46" w14:textId="77777777" w:rsidR="001D343E" w:rsidRDefault="001D343E">
      <w:pPr>
        <w:jc w:val="right"/>
      </w:pPr>
    </w:p>
    <w:p w14:paraId="1A353675" w14:textId="77777777" w:rsidR="001D343E" w:rsidRDefault="001D343E">
      <w:pPr>
        <w:jc w:val="right"/>
      </w:pPr>
    </w:p>
    <w:p w14:paraId="0676D9AF" w14:textId="77777777" w:rsidR="001D343E" w:rsidRDefault="00000000">
      <w:pPr>
        <w:jc w:val="right"/>
      </w:pPr>
      <w:r>
        <w:rPr>
          <w:color w:val="D62728"/>
        </w:rPr>
        <w:t>אעדאה וואצ</w:t>
      </w:r>
      <w:r>
        <w:rPr>
          <w:color w:val="000000"/>
        </w:rPr>
        <w:t>ף</w:t>
      </w:r>
      <w:r>
        <w:rPr>
          <w:color w:val="2CA02C"/>
        </w:rPr>
        <w:t xml:space="preserve"> אן למחאסנהא ממא אשתהר פי אבעד אלאמאכן ואנה מא</w:t>
      </w:r>
    </w:p>
    <w:p w14:paraId="1889C460" w14:textId="77777777" w:rsidR="001D343E" w:rsidRDefault="001D343E">
      <w:pPr>
        <w:jc w:val="right"/>
      </w:pPr>
    </w:p>
    <w:p w14:paraId="783F5A62" w14:textId="77777777" w:rsidR="001D343E" w:rsidRDefault="001D343E">
      <w:pPr>
        <w:jc w:val="right"/>
      </w:pPr>
    </w:p>
    <w:p w14:paraId="317B54B1" w14:textId="77777777" w:rsidR="001D343E" w:rsidRDefault="00000000">
      <w:pPr>
        <w:jc w:val="right"/>
      </w:pPr>
      <w:r>
        <w:rPr>
          <w:color w:val="2CA02C"/>
        </w:rPr>
        <w:t xml:space="preserve">כאן לה </w:t>
      </w:r>
      <w:r>
        <w:rPr>
          <w:color w:val="000000"/>
        </w:rPr>
        <w:t>ח</w:t>
      </w:r>
      <w:r>
        <w:rPr>
          <w:color w:val="7F7F7F"/>
        </w:rPr>
        <w:t>דית מע רב יצחק רבי ואנה מא כאן יקטע זמאנה מעה אלא</w:t>
      </w:r>
    </w:p>
    <w:p w14:paraId="636CE423" w14:textId="77777777" w:rsidR="001D343E" w:rsidRDefault="001D343E">
      <w:pPr>
        <w:jc w:val="right"/>
      </w:pPr>
    </w:p>
    <w:p w14:paraId="63790AC0" w14:textId="77777777" w:rsidR="001D343E" w:rsidRDefault="001D343E">
      <w:pPr>
        <w:jc w:val="right"/>
      </w:pPr>
    </w:p>
    <w:p w14:paraId="359E4124" w14:textId="77777777" w:rsidR="001D343E" w:rsidRDefault="00000000">
      <w:pPr>
        <w:jc w:val="right"/>
      </w:pPr>
      <w:r>
        <w:rPr>
          <w:color w:val="7F7F7F"/>
        </w:rPr>
        <w:t>בוצף מחאסן רב ירו</w:t>
      </w:r>
      <w:r>
        <w:rPr>
          <w:color w:val="000000"/>
        </w:rPr>
        <w:t>ם</w:t>
      </w:r>
      <w:r>
        <w:rPr>
          <w:color w:val="2CA02C"/>
        </w:rPr>
        <w:t xml:space="preserve"> הדו וכאן וצולה להונא עלי אנה פי מטאלבה אלי ענדה</w:t>
      </w:r>
    </w:p>
    <w:p w14:paraId="1335D04E" w14:textId="77777777" w:rsidR="001D343E" w:rsidRDefault="001D343E">
      <w:pPr>
        <w:jc w:val="right"/>
      </w:pPr>
    </w:p>
    <w:p w14:paraId="12850C17" w14:textId="77777777" w:rsidR="001D343E" w:rsidRDefault="001D343E">
      <w:pPr>
        <w:jc w:val="right"/>
      </w:pPr>
    </w:p>
    <w:p w14:paraId="152D9A56" w14:textId="77777777" w:rsidR="001D343E" w:rsidRDefault="00000000">
      <w:pPr>
        <w:jc w:val="right"/>
      </w:pPr>
      <w:r>
        <w:rPr>
          <w:color w:val="2CA02C"/>
        </w:rPr>
        <w:t>[ ]נהם ו[   ]אר לי פיבינהם עגאיב והו אלדי הו אנהרה לא ירגע ולא ינתני</w:t>
      </w:r>
    </w:p>
    <w:p w14:paraId="11868FC4" w14:textId="77777777" w:rsidR="001D343E" w:rsidRDefault="001D343E">
      <w:pPr>
        <w:jc w:val="right"/>
      </w:pPr>
    </w:p>
    <w:p w14:paraId="7246005B" w14:textId="77777777" w:rsidR="001D343E" w:rsidRDefault="001D343E">
      <w:pPr>
        <w:jc w:val="right"/>
      </w:pPr>
    </w:p>
    <w:p w14:paraId="02889F12" w14:textId="77777777" w:rsidR="001D343E" w:rsidRDefault="00000000">
      <w:pPr>
        <w:jc w:val="right"/>
      </w:pPr>
      <w:r>
        <w:rPr>
          <w:color w:val="2CA02C"/>
        </w:rPr>
        <w:t xml:space="preserve">[      ]ה אלקול אן תכתוש את האו[   </w:t>
      </w:r>
      <w:r>
        <w:rPr>
          <w:color w:val="000000"/>
        </w:rPr>
        <w:t> </w:t>
      </w:r>
      <w:r>
        <w:rPr>
          <w:color w:val="2CA02C"/>
        </w:rPr>
        <w:t xml:space="preserve">   ]יל ולו כאן פיה כיר למא כאלפני כמא</w:t>
      </w:r>
    </w:p>
    <w:p w14:paraId="4E4B1A54" w14:textId="77777777" w:rsidR="001D343E" w:rsidRDefault="001D343E">
      <w:pPr>
        <w:jc w:val="right"/>
      </w:pPr>
    </w:p>
    <w:p w14:paraId="323DE97A" w14:textId="77777777" w:rsidR="001D343E" w:rsidRDefault="001D343E">
      <w:pPr>
        <w:jc w:val="right"/>
      </w:pPr>
    </w:p>
    <w:p w14:paraId="0C32B973" w14:textId="77777777" w:rsidR="001D343E" w:rsidRDefault="00000000">
      <w:pPr>
        <w:jc w:val="right"/>
      </w:pPr>
      <w:r>
        <w:rPr>
          <w:color w:val="2CA02C"/>
        </w:rPr>
        <w:t>ילזמה למתלי ואנא קד חלפת לא אתכלמת בינהם בכלמה ואנא אסאל</w:t>
      </w:r>
    </w:p>
    <w:p w14:paraId="1101393C" w14:textId="77777777" w:rsidR="001D343E" w:rsidRDefault="001D343E">
      <w:pPr>
        <w:jc w:val="right"/>
      </w:pPr>
    </w:p>
    <w:p w14:paraId="76FD7F12" w14:textId="77777777" w:rsidR="001D343E" w:rsidRDefault="001D343E">
      <w:pPr>
        <w:jc w:val="right"/>
      </w:pPr>
    </w:p>
    <w:p w14:paraId="7600D24B" w14:textId="77777777" w:rsidR="001D343E" w:rsidRDefault="00000000">
      <w:pPr>
        <w:jc w:val="right"/>
      </w:pPr>
      <w:r>
        <w:rPr>
          <w:color w:val="2CA02C"/>
        </w:rPr>
        <w:t>חצרה רב הרב ענד וצול הדה אלאנסאן תקרבה מן חצרתה ותבניה ותכרמה</w:t>
      </w:r>
    </w:p>
    <w:p w14:paraId="189071B9" w14:textId="77777777" w:rsidR="001D343E" w:rsidRDefault="001D343E">
      <w:pPr>
        <w:jc w:val="right"/>
      </w:pPr>
    </w:p>
    <w:p w14:paraId="78677E07" w14:textId="77777777" w:rsidR="001D343E" w:rsidRDefault="001D343E">
      <w:pPr>
        <w:jc w:val="right"/>
      </w:pPr>
    </w:p>
    <w:p w14:paraId="355AB8BF" w14:textId="77777777" w:rsidR="001D343E" w:rsidRDefault="00000000">
      <w:pPr>
        <w:jc w:val="right"/>
      </w:pPr>
      <w:r>
        <w:rPr>
          <w:color w:val="2CA02C"/>
        </w:rPr>
        <w:t>כמא אנ/א/ ערף מן תפצלהא עלי תלמידי חכאמים ומן יגרי מגרי הדה אלאנסאן</w:t>
      </w:r>
    </w:p>
    <w:p w14:paraId="746E47EF" w14:textId="77777777" w:rsidR="001D343E" w:rsidRDefault="001D343E">
      <w:pPr>
        <w:jc w:val="right"/>
      </w:pPr>
    </w:p>
    <w:p w14:paraId="45CA7FC7" w14:textId="77777777" w:rsidR="001D343E" w:rsidRDefault="001D343E">
      <w:pPr>
        <w:jc w:val="right"/>
      </w:pPr>
    </w:p>
    <w:p w14:paraId="0494DAFA" w14:textId="77777777" w:rsidR="001D343E" w:rsidRDefault="00000000">
      <w:pPr>
        <w:jc w:val="right"/>
      </w:pPr>
      <w:r>
        <w:rPr>
          <w:color w:val="2CA02C"/>
        </w:rPr>
        <w:t>ותשד מנה פי גמיע אלאמור ותצפה לחצרה שי</w:t>
      </w:r>
      <w:r>
        <w:rPr>
          <w:color w:val="000000"/>
        </w:rPr>
        <w:t>ד</w:t>
      </w:r>
      <w:r>
        <w:rPr>
          <w:color w:val="2CA02C"/>
        </w:rPr>
        <w:t>נא שר אשרים ותטכל(!) ביה</w:t>
      </w:r>
    </w:p>
    <w:p w14:paraId="5DA14897" w14:textId="77777777" w:rsidR="001D343E" w:rsidRDefault="001D343E">
      <w:pPr>
        <w:jc w:val="right"/>
      </w:pPr>
    </w:p>
    <w:p w14:paraId="0F6AA34C" w14:textId="77777777" w:rsidR="001D343E" w:rsidRDefault="001D343E">
      <w:pPr>
        <w:jc w:val="right"/>
      </w:pPr>
    </w:p>
    <w:p w14:paraId="0907574E" w14:textId="77777777" w:rsidR="001D343E" w:rsidRDefault="00000000">
      <w:pPr>
        <w:jc w:val="right"/>
      </w:pPr>
      <w:r>
        <w:rPr>
          <w:color w:val="2CA02C"/>
        </w:rPr>
        <w:lastRenderedPageBreak/>
        <w:t>אלי חצרתה ותסאלה אכראמה וארנאה ותשיל קלבה וחצרתה תעלם קלב אלגריב</w:t>
      </w:r>
    </w:p>
    <w:p w14:paraId="79AD03C1" w14:textId="77777777" w:rsidR="001D343E" w:rsidRDefault="001D343E">
      <w:pPr>
        <w:jc w:val="right"/>
      </w:pPr>
    </w:p>
    <w:p w14:paraId="7D75FAB2" w14:textId="77777777" w:rsidR="001D343E" w:rsidRDefault="001D343E">
      <w:pPr>
        <w:jc w:val="right"/>
      </w:pPr>
    </w:p>
    <w:p w14:paraId="321F7AF9" w14:textId="77777777" w:rsidR="001D343E" w:rsidRDefault="00000000">
      <w:pPr>
        <w:jc w:val="right"/>
      </w:pPr>
      <w:r>
        <w:rPr>
          <w:color w:val="2CA02C"/>
        </w:rPr>
        <w:t>כיף הו לאנה מנכסר [ואת] וחצרתה תעלם מא קאל אלכתאב ואהבתים את הגר</w:t>
      </w:r>
    </w:p>
    <w:p w14:paraId="7CBD631E" w14:textId="77777777" w:rsidR="001D343E" w:rsidRDefault="001D343E">
      <w:pPr>
        <w:jc w:val="right"/>
      </w:pPr>
    </w:p>
    <w:p w14:paraId="08906CBD" w14:textId="77777777" w:rsidR="001D343E" w:rsidRDefault="001D343E">
      <w:pPr>
        <w:jc w:val="right"/>
      </w:pPr>
    </w:p>
    <w:p w14:paraId="27A84549" w14:textId="77777777" w:rsidR="001D343E" w:rsidRDefault="00000000">
      <w:pPr>
        <w:jc w:val="right"/>
      </w:pPr>
      <w:r>
        <w:rPr>
          <w:color w:val="2CA02C"/>
        </w:rPr>
        <w:t>ולא סימה הד</w:t>
      </w:r>
      <w:r>
        <w:rPr>
          <w:color w:val="000000"/>
        </w:rPr>
        <w:t>ה</w:t>
      </w:r>
      <w:r>
        <w:rPr>
          <w:color w:val="2CA02C"/>
        </w:rPr>
        <w:t xml:space="preserve"> אלאנסאן אנה מן גדולי הדר </w:t>
      </w:r>
      <w:r>
        <w:rPr>
          <w:color w:val="000000"/>
        </w:rPr>
        <w:t>ו</w:t>
      </w:r>
      <w:r>
        <w:rPr>
          <w:color w:val="2CA02C"/>
        </w:rPr>
        <w:t>נחב אן יצל אלינא שאכר מצאף</w:t>
      </w:r>
    </w:p>
    <w:p w14:paraId="7D76C4F4" w14:textId="77777777" w:rsidR="001D343E" w:rsidRDefault="001D343E">
      <w:pPr>
        <w:jc w:val="right"/>
      </w:pPr>
    </w:p>
    <w:p w14:paraId="506EB0C3" w14:textId="77777777" w:rsidR="001D343E" w:rsidRDefault="001D343E">
      <w:pPr>
        <w:jc w:val="right"/>
      </w:pPr>
    </w:p>
    <w:p w14:paraId="418006E0" w14:textId="77777777" w:rsidR="001D343E" w:rsidRDefault="00000000">
      <w:pPr>
        <w:jc w:val="right"/>
      </w:pPr>
      <w:r>
        <w:rPr>
          <w:color w:val="2CA02C"/>
        </w:rPr>
        <w:t>לשכרה ויפעל מעה מא ילזמה פי תלמידי חכאמים ולחצרה רב אלראי</w:t>
      </w:r>
      <w:r>
        <w:rPr>
          <w:color w:val="000000"/>
        </w:rPr>
        <w:t xml:space="preserve"> </w:t>
      </w:r>
      <w:r>
        <w:rPr>
          <w:color w:val="2CA02C"/>
        </w:rPr>
        <w:t>אלעאלי</w:t>
      </w:r>
    </w:p>
    <w:p w14:paraId="679497A3" w14:textId="77777777" w:rsidR="001D343E" w:rsidRDefault="001D343E">
      <w:pPr>
        <w:jc w:val="right"/>
      </w:pPr>
    </w:p>
    <w:p w14:paraId="4A8A475E" w14:textId="77777777" w:rsidR="001D343E" w:rsidRDefault="001D343E">
      <w:pPr>
        <w:jc w:val="right"/>
      </w:pPr>
    </w:p>
    <w:p w14:paraId="35E0C45B" w14:textId="77777777" w:rsidR="001D343E" w:rsidRDefault="00000000">
      <w:pPr>
        <w:jc w:val="right"/>
      </w:pPr>
      <w:r>
        <w:rPr>
          <w:color w:val="2CA02C"/>
        </w:rPr>
        <w:t>פי</w:t>
      </w:r>
      <w:r>
        <w:rPr>
          <w:color w:val="000000"/>
        </w:rPr>
        <w:t xml:space="preserve"> </w:t>
      </w:r>
      <w:r>
        <w:rPr>
          <w:color w:val="7F7F7F"/>
        </w:rPr>
        <w:t>דלך אן שא אללה ושלום רב הרב גדול הישיבה יגדאל לעד אמן ס</w:t>
      </w:r>
      <w:r>
        <w:rPr>
          <w:color w:val="000000"/>
        </w:rPr>
        <w:t>ל</w:t>
      </w:r>
      <w:r>
        <w:rPr>
          <w:color w:val="2CA02C"/>
        </w:rPr>
        <w:t>ה</w:t>
      </w:r>
    </w:p>
    <w:p w14:paraId="0AD99D6B" w14:textId="77777777" w:rsidR="001D343E" w:rsidRDefault="001D343E">
      <w:pPr>
        <w:jc w:val="right"/>
      </w:pPr>
    </w:p>
    <w:p w14:paraId="5978DADA" w14:textId="77777777" w:rsidR="001D343E" w:rsidRDefault="001D343E">
      <w:pPr>
        <w:jc w:val="right"/>
      </w:pPr>
    </w:p>
    <w:p w14:paraId="0C70B3E4" w14:textId="77777777" w:rsidR="001D343E" w:rsidRDefault="00000000">
      <w:pPr>
        <w:jc w:val="right"/>
      </w:pPr>
      <w:r>
        <w:rPr>
          <w:color w:val="2CA02C"/>
        </w:rPr>
        <w:t>ומולאי אבו סעד רב נסים ומולאי אלסגלאת אלסלאם ושלם</w:t>
      </w:r>
    </w:p>
    <w:p w14:paraId="5AB1EB5F" w14:textId="77777777" w:rsidR="001D343E" w:rsidRDefault="001D343E">
      <w:pPr>
        <w:jc w:val="right"/>
      </w:pPr>
    </w:p>
    <w:p w14:paraId="769F8888" w14:textId="77777777" w:rsidR="001D343E" w:rsidRDefault="001D343E">
      <w:pPr>
        <w:jc w:val="right"/>
      </w:pPr>
    </w:p>
    <w:p w14:paraId="6145AE42" w14:textId="77777777" w:rsidR="001D343E" w:rsidRDefault="00000000">
      <w:pPr>
        <w:jc w:val="right"/>
      </w:pPr>
      <w:r>
        <w:rPr>
          <w:color w:val="2CA02C"/>
        </w:rPr>
        <w:t>verso - bottom margin - address</w:t>
      </w:r>
    </w:p>
    <w:p w14:paraId="493B068C" w14:textId="77777777" w:rsidR="001D343E" w:rsidRDefault="001D343E">
      <w:pPr>
        <w:jc w:val="right"/>
      </w:pPr>
    </w:p>
    <w:p w14:paraId="78770A43" w14:textId="77777777" w:rsidR="001D343E" w:rsidRDefault="001D343E">
      <w:pPr>
        <w:jc w:val="right"/>
      </w:pPr>
    </w:p>
    <w:p w14:paraId="09D1B1A4" w14:textId="77777777" w:rsidR="001D343E" w:rsidRDefault="00000000">
      <w:pPr>
        <w:jc w:val="right"/>
      </w:pPr>
      <w:r>
        <w:rPr>
          <w:color w:val="2CA02C"/>
        </w:rPr>
        <w:t>חצרה</w:t>
      </w:r>
      <w:r>
        <w:rPr>
          <w:color w:val="000000"/>
        </w:rPr>
        <w:t xml:space="preserve"> </w:t>
      </w:r>
      <w:r>
        <w:rPr>
          <w:color w:val="BCBD22"/>
        </w:rPr>
        <w:t xml:space="preserve">רב הרב גדול הישיבה מרינו שאכר אנעאמהא בן </w:t>
      </w:r>
      <w:r>
        <w:rPr>
          <w:color w:val="000000"/>
        </w:rPr>
        <w:t>ס</w:t>
      </w:r>
      <w:r>
        <w:rPr>
          <w:color w:val="BCBD22"/>
        </w:rPr>
        <w:t>גמאר</w:t>
      </w:r>
    </w:p>
    <w:p w14:paraId="4C989973" w14:textId="77777777" w:rsidR="001D343E" w:rsidRDefault="001D343E">
      <w:pPr>
        <w:jc w:val="right"/>
      </w:pPr>
    </w:p>
    <w:p w14:paraId="1543A573" w14:textId="77777777" w:rsidR="001D343E" w:rsidRDefault="001D343E">
      <w:pPr>
        <w:jc w:val="right"/>
      </w:pPr>
    </w:p>
    <w:p w14:paraId="5F2EE9FE" w14:textId="77777777" w:rsidR="001D343E" w:rsidRDefault="00000000">
      <w:pPr>
        <w:jc w:val="right"/>
      </w:pPr>
      <w:r>
        <w:rPr>
          <w:color w:val="BCBD22"/>
        </w:rPr>
        <w:t>ורבינו נהראי יגדאל כבודו בן רב נ</w:t>
      </w:r>
      <w:r>
        <w:rPr>
          <w:color w:val="000000"/>
        </w:rPr>
        <w:t>ס</w:t>
      </w:r>
      <w:r>
        <w:rPr>
          <w:color w:val="2CA02C"/>
        </w:rPr>
        <w:t>ים זכר סדיק(!) לברכה</w:t>
      </w:r>
    </w:p>
    <w:p w14:paraId="25D39E7A" w14:textId="77777777" w:rsidR="001D343E" w:rsidRDefault="00000000">
      <w:pPr>
        <w:jc w:val="right"/>
      </w:pPr>
      <w:r>
        <w:rPr>
          <w:color w:val="2CA02C"/>
        </w:rPr>
        <w:t>recto</w:t>
      </w:r>
    </w:p>
    <w:p w14:paraId="427362B2" w14:textId="77777777" w:rsidR="001D343E" w:rsidRDefault="001D343E">
      <w:pPr>
        <w:jc w:val="right"/>
      </w:pPr>
    </w:p>
    <w:p w14:paraId="5F9E1F3A" w14:textId="77777777" w:rsidR="001D343E" w:rsidRDefault="00000000">
      <w:pPr>
        <w:jc w:val="right"/>
      </w:pPr>
      <w:r>
        <w:rPr>
          <w:color w:val="2CA02C"/>
        </w:rPr>
        <w:t xml:space="preserve">הפניתי את מכבי אליך, </w:t>
      </w:r>
      <w:r>
        <w:rPr>
          <w:color w:val="000000"/>
        </w:rPr>
        <w:t>כ</w:t>
      </w:r>
      <w:r>
        <w:rPr>
          <w:color w:val="7F7F7F"/>
        </w:rPr>
        <w:t>ב' הרב גדול הישיבה, ייתן לך אלוהים אריכות ימים ו</w:t>
      </w:r>
      <w:r>
        <w:rPr>
          <w:color w:val="000000"/>
        </w:rPr>
        <w:t>ית</w:t>
      </w:r>
      <w:r>
        <w:rPr>
          <w:color w:val="7F7F7F"/>
        </w:rPr>
        <w:t>מיד את גדולתך</w:t>
      </w:r>
    </w:p>
    <w:p w14:paraId="5020E8BC" w14:textId="77777777" w:rsidR="001D343E" w:rsidRDefault="00000000">
      <w:pPr>
        <w:jc w:val="right"/>
      </w:pPr>
      <w:r>
        <w:rPr>
          <w:color w:val="7F7F7F"/>
        </w:rPr>
        <w:t>ואת עזרתו לך ויכה את אויביך, על ידי אבו כת</w:t>
      </w:r>
      <w:r>
        <w:rPr>
          <w:color w:val="000000"/>
        </w:rPr>
        <w:t>'יר בן עמראן ואחרים, אקווה שהגיעו אליך</w:t>
      </w:r>
      <w:r>
        <w:rPr>
          <w:color w:val="D62728"/>
        </w:rPr>
        <w:t xml:space="preserve"> וכי קראת אותם.</w:t>
      </w:r>
    </w:p>
    <w:p w14:paraId="198D4705" w14:textId="77777777" w:rsidR="001D343E" w:rsidRDefault="00000000">
      <w:pPr>
        <w:jc w:val="right"/>
      </w:pPr>
      <w:r>
        <w:rPr>
          <w:color w:val="D62728"/>
        </w:rPr>
        <w:t>הודעתי לך שהגיעה יתרת התמורה בעד הדינרים, והם דינרים משונים שאינם עוברים כאן לסוחר אלא בהפסד,</w:t>
      </w:r>
    </w:p>
    <w:p w14:paraId="5BEA52AC" w14:textId="77777777" w:rsidR="001D343E" w:rsidRDefault="00000000">
      <w:pPr>
        <w:jc w:val="right"/>
      </w:pPr>
      <w:r>
        <w:rPr>
          <w:color w:val="D62728"/>
        </w:rPr>
        <w:t>אלוהים ייתן הצל</w:t>
      </w:r>
      <w:r>
        <w:rPr>
          <w:color w:val="000000"/>
        </w:rPr>
        <w:t>חה. עוד ביקשתי ממך, יתמיד אלוהים את גדולתך, שתשלח לי את יתרת שכר הדירה בעד שני הבתים,</w:t>
      </w:r>
    </w:p>
    <w:p w14:paraId="477271BE" w14:textId="77777777" w:rsidR="001D343E" w:rsidRDefault="00000000">
      <w:pPr>
        <w:jc w:val="right"/>
      </w:pPr>
      <w:r>
        <w:rPr>
          <w:color w:val="000000"/>
        </w:rPr>
        <w:t>כי אני זקוק לה, וכתבתי את חשבונה בפירוט. אתה, יתמיד אלוהים את גדולתך, תקרא אותו </w:t>
      </w:r>
    </w:p>
    <w:p w14:paraId="0C825706" w14:textId="77777777" w:rsidR="001D343E" w:rsidRDefault="00000000">
      <w:pPr>
        <w:jc w:val="right"/>
      </w:pPr>
      <w:r>
        <w:rPr>
          <w:color w:val="000000"/>
        </w:rPr>
        <w:t>ותפעל על פיו. עוד הודעתי לך שנותרה אצל אדוני אלסגלת יתרת התמורה בעד הפלפל,</w:t>
      </w:r>
    </w:p>
    <w:p w14:paraId="7F514237" w14:textId="77777777" w:rsidR="001D343E" w:rsidRDefault="00000000">
      <w:pPr>
        <w:jc w:val="right"/>
      </w:pPr>
      <w:r>
        <w:rPr>
          <w:color w:val="000000"/>
        </w:rPr>
        <w:t>שני דינרים, וביקשתי שתואיל לעשות חסד בטובך ותצורה שמישהו יארוז את הבהאר בבר אריזה וישלם בעדן</w:t>
      </w:r>
    </w:p>
    <w:p w14:paraId="6B662B4B" w14:textId="77777777" w:rsidR="001D343E" w:rsidRDefault="00000000">
      <w:pPr>
        <w:jc w:val="right"/>
      </w:pPr>
      <w:r>
        <w:rPr>
          <w:color w:val="000000"/>
        </w:rPr>
        <w:t>את ההיטלים ואת ההוצאות וישלח אותו עם מי שייסע הראשון מקרב אנשינו, ואל תעזוב אותו ואל</w:t>
      </w:r>
    </w:p>
    <w:p w14:paraId="4997CB11" w14:textId="77777777" w:rsidR="001D343E" w:rsidRDefault="00000000">
      <w:pPr>
        <w:jc w:val="right"/>
      </w:pPr>
      <w:r>
        <w:rPr>
          <w:color w:val="000000"/>
        </w:rPr>
        <w:t>תתעלם ממנו. אקווה שהואלת לעשות זאת. ואני יודע עליך, הדרת כב' הרב, ירום הודו,</w:t>
      </w:r>
    </w:p>
    <w:p w14:paraId="5F561787" w14:textId="77777777" w:rsidR="001D343E" w:rsidRDefault="00000000">
      <w:pPr>
        <w:jc w:val="right"/>
      </w:pPr>
      <w:r>
        <w:rPr>
          <w:color w:val="000000"/>
        </w:rPr>
        <w:t>שאתה מחבב תלמידי חכמים ומכבד אותם ומסייע להם. והלוא מביא מכתבי</w:t>
      </w:r>
    </w:p>
    <w:p w14:paraId="04D17368" w14:textId="77777777" w:rsidR="001D343E" w:rsidRDefault="00000000">
      <w:pPr>
        <w:jc w:val="right"/>
      </w:pPr>
      <w:r>
        <w:rPr>
          <w:color w:val="000000"/>
        </w:rPr>
        <w:t>זה, רבי יצחק, הוא לפי מה שידוע לי מגדולי תלמידי החכמים, והוא תלמיד</w:t>
      </w:r>
    </w:p>
    <w:p w14:paraId="72451CB1" w14:textId="77777777" w:rsidR="001D343E" w:rsidRDefault="00000000">
      <w:pPr>
        <w:jc w:val="right"/>
      </w:pPr>
      <w:r>
        <w:rPr>
          <w:color w:val="000000"/>
        </w:rPr>
        <w:t>רבי יצחק אלאפרנג'י זצ"ל, ואף על פי כן הוא ענין וכו'</w:t>
      </w:r>
    </w:p>
    <w:p w14:paraId="606AB02E" w14:textId="77777777" w:rsidR="001D343E" w:rsidRDefault="00000000">
      <w:pPr>
        <w:jc w:val="right"/>
      </w:pPr>
      <w:r>
        <w:rPr>
          <w:color w:val="000000"/>
        </w:rPr>
        <w:t>וכבר בדקתיו ומצאתיו שהוא אוהב אותך, כב' הרב גדול הישיבה, יכה אלוהים את</w:t>
      </w:r>
    </w:p>
    <w:p w14:paraId="77F5B48B" w14:textId="77777777" w:rsidR="001D343E" w:rsidRDefault="00000000">
      <w:pPr>
        <w:jc w:val="right"/>
      </w:pPr>
      <w:r>
        <w:rPr>
          <w:color w:val="000000"/>
        </w:rPr>
        <w:t>אויביך, ומספר על טובותיך שיצאו להן מוניטין במקומות הרחוקים ביזתר, ובכל</w:t>
      </w:r>
    </w:p>
    <w:p w14:paraId="281C1E8D" w14:textId="77777777" w:rsidR="001D343E" w:rsidRDefault="00000000">
      <w:pPr>
        <w:jc w:val="right"/>
      </w:pPr>
      <w:r>
        <w:rPr>
          <w:color w:val="000000"/>
        </w:rPr>
        <w:t>שיחה שהיתה לו עם רבי יצחק היה מבלה את זמנו עמו אך ורק</w:t>
      </w:r>
    </w:p>
    <w:p w14:paraId="59CCC9D5" w14:textId="77777777" w:rsidR="001D343E" w:rsidRDefault="00000000">
      <w:pPr>
        <w:jc w:val="right"/>
      </w:pPr>
      <w:r>
        <w:rPr>
          <w:color w:val="000000"/>
        </w:rPr>
        <w:t>בתינוי טובותיך, רב' ירום הודו. והוא הגיע הנה, כי יש לו בקשה ממך</w:t>
      </w:r>
    </w:p>
    <w:p w14:paraId="2067DC94" w14:textId="77777777" w:rsidR="001D343E" w:rsidRDefault="00000000">
      <w:pPr>
        <w:jc w:val="right"/>
      </w:pPr>
      <w:r>
        <w:rPr>
          <w:color w:val="000000"/>
        </w:rPr>
        <w:t>...., והוא מברר להם מקומות קשים ומה שהוא מבהיר אי אפשר לסתור ולא לכופף</w:t>
      </w:r>
    </w:p>
    <w:p w14:paraId="4B85D855" w14:textId="77777777" w:rsidR="001D343E" w:rsidRDefault="00000000">
      <w:pPr>
        <w:jc w:val="right"/>
      </w:pPr>
      <w:r>
        <w:rPr>
          <w:color w:val="000000"/>
        </w:rPr>
        <w:t>.... דבר (המקרא) כי תכתוש את האויל. אילו היה בו משהו טוב, לא היה חולק עלי, כפי</w:t>
      </w:r>
    </w:p>
    <w:p w14:paraId="68C9020E" w14:textId="77777777" w:rsidR="001D343E" w:rsidRDefault="00000000">
      <w:pPr>
        <w:jc w:val="right"/>
      </w:pPr>
      <w:r>
        <w:rPr>
          <w:color w:val="000000"/>
        </w:rPr>
        <w:t>שראוי היה עם אדם כמוני. וכבר נשבעתי שלא אדבר עוד עמם אף מילה. ואבקש</w:t>
      </w:r>
    </w:p>
    <w:p w14:paraId="0260B060" w14:textId="77777777" w:rsidR="001D343E" w:rsidRDefault="00000000">
      <w:pPr>
        <w:jc w:val="right"/>
      </w:pPr>
      <w:r>
        <w:rPr>
          <w:color w:val="000000"/>
        </w:rPr>
        <w:t>מהדרתך, רב' הרב, כי בבוא אדם זה, תקרבו אל הדרתך ותתמוך בו ותכבד אותו, </w:t>
      </w:r>
    </w:p>
    <w:p w14:paraId="525B0BD2" w14:textId="77777777" w:rsidR="001D343E" w:rsidRDefault="00000000">
      <w:pPr>
        <w:jc w:val="right"/>
      </w:pPr>
      <w:r>
        <w:rPr>
          <w:color w:val="000000"/>
        </w:rPr>
        <w:t>כפי שידוע לי על חסריך עם תלמידי חכמים ומי שטיבו כטיבו של אדם זה,</w:t>
      </w:r>
    </w:p>
    <w:p w14:paraId="09E152EF" w14:textId="77777777" w:rsidR="001D343E" w:rsidRDefault="00000000">
      <w:pPr>
        <w:jc w:val="right"/>
      </w:pPr>
      <w:r>
        <w:rPr>
          <w:color w:val="000000"/>
        </w:rPr>
        <w:t>ותחזק ידו בכל העניינים ותציג אותו לפני אדוננו שר השרים ותיכנס עמו</w:t>
      </w:r>
    </w:p>
    <w:p w14:paraId="24374490" w14:textId="77777777" w:rsidR="001D343E" w:rsidRDefault="00000000">
      <w:pPr>
        <w:jc w:val="right"/>
      </w:pPr>
      <w:r>
        <w:rPr>
          <w:color w:val="000000"/>
        </w:rPr>
        <w:t>אל הדרתו ותבקש ממנו שיכבדו ויאזין לו, ותעודד את רוחו; הדרתך יודע רוח הזר</w:t>
      </w:r>
    </w:p>
    <w:p w14:paraId="774E0274" w14:textId="77777777" w:rsidR="001D343E" w:rsidRDefault="00000000">
      <w:pPr>
        <w:jc w:val="right"/>
      </w:pPr>
      <w:r>
        <w:rPr>
          <w:color w:val="000000"/>
        </w:rPr>
        <w:t>איך היא, כי היא נפולה, והדרתך יודע את הנאמר במקרא ואהבתם את הגר,</w:t>
      </w:r>
    </w:p>
    <w:p w14:paraId="06C11A8C" w14:textId="77777777" w:rsidR="001D343E" w:rsidRDefault="00000000">
      <w:pPr>
        <w:jc w:val="right"/>
      </w:pPr>
      <w:r>
        <w:rPr>
          <w:color w:val="000000"/>
        </w:rPr>
        <w:t>לא כל שכן, אדם זה שהוא מגדולי הדרך; אבקש ממך שיחזור אלינו בדברי תודה</w:t>
      </w:r>
    </w:p>
    <w:p w14:paraId="392430D2" w14:textId="77777777" w:rsidR="001D343E" w:rsidRDefault="00000000">
      <w:pPr>
        <w:jc w:val="right"/>
      </w:pPr>
      <w:r>
        <w:rPr>
          <w:color w:val="000000"/>
        </w:rPr>
        <w:lastRenderedPageBreak/>
        <w:t>נוסף על מה שיודה לך ותעשה עמו כראוי לתלמידי חכמים, אבל ההחלטה היא בידך, הדרת רב',</w:t>
      </w:r>
    </w:p>
    <w:p w14:paraId="3C71B876" w14:textId="77777777" w:rsidR="001D343E" w:rsidRDefault="00000000">
      <w:pPr>
        <w:jc w:val="right"/>
      </w:pPr>
      <w:r>
        <w:rPr>
          <w:color w:val="000000"/>
        </w:rPr>
        <w:t>בעניין זה, ברצון האל ; ושלום, וכו'.</w:t>
      </w:r>
    </w:p>
    <w:p w14:paraId="71BE6E57" w14:textId="77777777" w:rsidR="001D343E" w:rsidRDefault="00000000">
      <w:pPr>
        <w:jc w:val="right"/>
      </w:pPr>
      <w:r>
        <w:rPr>
          <w:color w:val="000000"/>
        </w:rPr>
        <w:t xml:space="preserve">ולאדוני אבו סעד רב' נסים ולאדוני אלסגלת דרישות שלום. ושלם. </w:t>
      </w:r>
    </w:p>
    <w:p w14:paraId="319BF9E4" w14:textId="77777777" w:rsidR="001D343E" w:rsidRDefault="001D343E">
      <w:pPr>
        <w:jc w:val="right"/>
      </w:pPr>
    </w:p>
    <w:p w14:paraId="47CE6416" w14:textId="77777777" w:rsidR="001D343E" w:rsidRDefault="00000000">
      <w:pPr>
        <w:jc w:val="right"/>
      </w:pPr>
      <w:r>
        <w:rPr>
          <w:color w:val="000000"/>
        </w:rPr>
        <w:t>verso</w:t>
      </w:r>
    </w:p>
    <w:p w14:paraId="53E28C0A" w14:textId="77777777" w:rsidR="001D343E" w:rsidRDefault="00000000">
      <w:pPr>
        <w:jc w:val="right"/>
      </w:pPr>
      <w:r>
        <w:rPr>
          <w:color w:val="000000"/>
        </w:rPr>
        <w:t>הדרת כב' הרב, וכו'. המודה חסדיו, כן סגמאר.</w:t>
      </w:r>
    </w:p>
    <w:p w14:paraId="352332A0" w14:textId="77777777" w:rsidR="001D343E" w:rsidRDefault="00000000">
      <w:r>
        <w:br w:type="page"/>
      </w:r>
    </w:p>
    <w:p w14:paraId="2259F98C" w14:textId="77777777" w:rsidR="001D343E" w:rsidRDefault="00000000">
      <w:pPr>
        <w:pStyle w:val="Heading1"/>
      </w:pPr>
      <w:r>
        <w:lastRenderedPageBreak/>
        <w:t>Document ID: 5655</w:t>
      </w:r>
    </w:p>
    <w:p w14:paraId="70C72608"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C496394"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0AE743" w14:textId="77777777" w:rsidR="001D343E" w:rsidRDefault="00000000">
            <w:r>
              <w:t>Category</w:t>
            </w:r>
          </w:p>
        </w:tc>
        <w:tc>
          <w:tcPr>
            <w:tcW w:w="4320" w:type="dxa"/>
          </w:tcPr>
          <w:p w14:paraId="7456AD75"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E94613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7E0B31" w14:textId="77777777" w:rsidR="001D343E" w:rsidRDefault="00000000">
            <w:r>
              <w:rPr>
                <w:color w:val="BCBD22"/>
              </w:rPr>
              <w:t>Transactions</w:t>
            </w:r>
          </w:p>
        </w:tc>
        <w:tc>
          <w:tcPr>
            <w:tcW w:w="4320" w:type="dxa"/>
          </w:tcPr>
          <w:p w14:paraId="0C803C42" w14:textId="77777777" w:rsidR="001D343E" w:rsidRDefault="00000000">
            <w:pPr>
              <w:cnfStyle w:val="000000100000" w:firstRow="0" w:lastRow="0" w:firstColumn="0" w:lastColumn="0" w:oddVBand="0" w:evenVBand="0" w:oddHBand="1" w:evenHBand="0" w:firstRowFirstColumn="0" w:firstRowLastColumn="0" w:lastRowFirstColumn="0" w:lastRowLastColumn="0"/>
            </w:pPr>
            <w:r>
              <w:t>35.54%</w:t>
            </w:r>
          </w:p>
        </w:tc>
      </w:tr>
      <w:tr w:rsidR="001D343E" w14:paraId="327066C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61EEB2" w14:textId="77777777" w:rsidR="001D343E" w:rsidRDefault="00000000">
            <w:r>
              <w:rPr>
                <w:color w:val="7F7F7F"/>
              </w:rPr>
              <w:t>Personal, Familial, Communal News</w:t>
            </w:r>
          </w:p>
        </w:tc>
        <w:tc>
          <w:tcPr>
            <w:tcW w:w="4320" w:type="dxa"/>
          </w:tcPr>
          <w:p w14:paraId="010EDE3C" w14:textId="77777777" w:rsidR="001D343E" w:rsidRDefault="00000000">
            <w:pPr>
              <w:cnfStyle w:val="000000010000" w:firstRow="0" w:lastRow="0" w:firstColumn="0" w:lastColumn="0" w:oddVBand="0" w:evenVBand="0" w:oddHBand="0" w:evenHBand="1" w:firstRowFirstColumn="0" w:firstRowLastColumn="0" w:lastRowFirstColumn="0" w:lastRowLastColumn="0"/>
            </w:pPr>
            <w:r>
              <w:t>21.30%</w:t>
            </w:r>
          </w:p>
        </w:tc>
      </w:tr>
      <w:tr w:rsidR="001D343E" w14:paraId="79ADB61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23EF56" w14:textId="77777777" w:rsidR="001D343E" w:rsidRDefault="00000000">
            <w:r>
              <w:rPr>
                <w:color w:val="2CA02C"/>
              </w:rPr>
              <w:t>Behavior of Associates</w:t>
            </w:r>
          </w:p>
        </w:tc>
        <w:tc>
          <w:tcPr>
            <w:tcW w:w="4320" w:type="dxa"/>
          </w:tcPr>
          <w:p w14:paraId="06A16BB5" w14:textId="77777777" w:rsidR="001D343E" w:rsidRDefault="00000000">
            <w:pPr>
              <w:cnfStyle w:val="000000100000" w:firstRow="0" w:lastRow="0" w:firstColumn="0" w:lastColumn="0" w:oddVBand="0" w:evenVBand="0" w:oddHBand="1" w:evenHBand="0" w:firstRowFirstColumn="0" w:firstRowLastColumn="0" w:lastRowFirstColumn="0" w:lastRowLastColumn="0"/>
            </w:pPr>
            <w:r>
              <w:t>19.22%</w:t>
            </w:r>
          </w:p>
        </w:tc>
      </w:tr>
      <w:tr w:rsidR="001D343E" w14:paraId="7E4C612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F5C73" w14:textId="77777777" w:rsidR="001D343E" w:rsidRDefault="00000000">
            <w:r>
              <w:rPr>
                <w:color w:val="D62728"/>
              </w:rPr>
              <w:t>Correspondence</w:t>
            </w:r>
          </w:p>
        </w:tc>
        <w:tc>
          <w:tcPr>
            <w:tcW w:w="4320" w:type="dxa"/>
          </w:tcPr>
          <w:p w14:paraId="6BFA599A" w14:textId="77777777" w:rsidR="001D343E" w:rsidRDefault="00000000">
            <w:pPr>
              <w:cnfStyle w:val="000000010000" w:firstRow="0" w:lastRow="0" w:firstColumn="0" w:lastColumn="0" w:oddVBand="0" w:evenVBand="0" w:oddHBand="0" w:evenHBand="1" w:firstRowFirstColumn="0" w:firstRowLastColumn="0" w:lastRowFirstColumn="0" w:lastRowLastColumn="0"/>
            </w:pPr>
            <w:r>
              <w:t>18.62%</w:t>
            </w:r>
          </w:p>
        </w:tc>
      </w:tr>
      <w:tr w:rsidR="001D343E" w14:paraId="1140538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371650" w14:textId="77777777" w:rsidR="001D343E" w:rsidRDefault="00000000">
            <w:r>
              <w:rPr>
                <w:color w:val="8C564B"/>
              </w:rPr>
              <w:t>Information</w:t>
            </w:r>
          </w:p>
        </w:tc>
        <w:tc>
          <w:tcPr>
            <w:tcW w:w="4320" w:type="dxa"/>
          </w:tcPr>
          <w:p w14:paraId="035FE77D" w14:textId="77777777" w:rsidR="001D343E" w:rsidRDefault="00000000">
            <w:pPr>
              <w:cnfStyle w:val="000000100000" w:firstRow="0" w:lastRow="0" w:firstColumn="0" w:lastColumn="0" w:oddVBand="0" w:evenVBand="0" w:oddHBand="1" w:evenHBand="0" w:firstRowFirstColumn="0" w:firstRowLastColumn="0" w:lastRowFirstColumn="0" w:lastRowLastColumn="0"/>
            </w:pPr>
            <w:r>
              <w:t>5.31%</w:t>
            </w:r>
          </w:p>
        </w:tc>
      </w:tr>
      <w:tr w:rsidR="001D343E" w14:paraId="146AB3C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D621" w14:textId="77777777" w:rsidR="001D343E" w:rsidRDefault="00000000">
            <w:r>
              <w:rPr>
                <w:color w:val="17BECF"/>
              </w:rPr>
              <w:t>Travels</w:t>
            </w:r>
          </w:p>
        </w:tc>
        <w:tc>
          <w:tcPr>
            <w:tcW w:w="4320" w:type="dxa"/>
          </w:tcPr>
          <w:p w14:paraId="45B38E6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D2F724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8083A8" w14:textId="77777777" w:rsidR="001D343E" w:rsidRDefault="00000000">
            <w:r>
              <w:rPr>
                <w:color w:val="1F77B4"/>
              </w:rPr>
              <w:t>Accounts</w:t>
            </w:r>
          </w:p>
        </w:tc>
        <w:tc>
          <w:tcPr>
            <w:tcW w:w="4320" w:type="dxa"/>
          </w:tcPr>
          <w:p w14:paraId="4947A91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9EF1C1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402F91" w14:textId="77777777" w:rsidR="001D343E" w:rsidRDefault="00000000">
            <w:r>
              <w:rPr>
                <w:color w:val="FF7F0E"/>
              </w:rPr>
              <w:t>Advice</w:t>
            </w:r>
          </w:p>
        </w:tc>
        <w:tc>
          <w:tcPr>
            <w:tcW w:w="4320" w:type="dxa"/>
          </w:tcPr>
          <w:p w14:paraId="396D875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D06AF2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1622CF" w14:textId="77777777" w:rsidR="001D343E" w:rsidRDefault="00000000">
            <w:r>
              <w:rPr>
                <w:color w:val="E377C2"/>
              </w:rPr>
              <w:t>Legal Actions</w:t>
            </w:r>
          </w:p>
        </w:tc>
        <w:tc>
          <w:tcPr>
            <w:tcW w:w="4320" w:type="dxa"/>
          </w:tcPr>
          <w:p w14:paraId="5D42215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00E0D4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7B0247" w14:textId="77777777" w:rsidR="001D343E" w:rsidRDefault="00000000">
            <w:r>
              <w:rPr>
                <w:color w:val="9467BD"/>
              </w:rPr>
              <w:t>Government Relations</w:t>
            </w:r>
          </w:p>
        </w:tc>
        <w:tc>
          <w:tcPr>
            <w:tcW w:w="4320" w:type="dxa"/>
          </w:tcPr>
          <w:p w14:paraId="4E1328B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61F84D4" w14:textId="77777777" w:rsidR="001D343E" w:rsidRDefault="001D343E"/>
    <w:p w14:paraId="4237896A" w14:textId="77777777" w:rsidR="001D343E" w:rsidRDefault="00000000">
      <w:pPr>
        <w:jc w:val="right"/>
      </w:pPr>
      <w:r>
        <w:rPr>
          <w:color w:val="7F7F7F"/>
        </w:rPr>
        <w:t>recto</w:t>
      </w:r>
    </w:p>
    <w:p w14:paraId="679F7D86" w14:textId="77777777" w:rsidR="001D343E" w:rsidRDefault="001D343E">
      <w:pPr>
        <w:jc w:val="right"/>
      </w:pPr>
    </w:p>
    <w:p w14:paraId="6C9F6B99" w14:textId="77777777" w:rsidR="001D343E" w:rsidRDefault="001D343E">
      <w:pPr>
        <w:jc w:val="right"/>
      </w:pPr>
    </w:p>
    <w:p w14:paraId="3AEFB854" w14:textId="77777777" w:rsidR="001D343E" w:rsidRDefault="00000000">
      <w:pPr>
        <w:jc w:val="right"/>
      </w:pPr>
      <w:r>
        <w:rPr>
          <w:color w:val="7F7F7F"/>
        </w:rPr>
        <w:t>כתאבי אטאל אללה בקא מולאי אלשיך ואדאם עזה ותאידה וסלאמתה</w:t>
      </w:r>
    </w:p>
    <w:p w14:paraId="197F5000" w14:textId="77777777" w:rsidR="001D343E" w:rsidRDefault="001D343E">
      <w:pPr>
        <w:jc w:val="right"/>
      </w:pPr>
    </w:p>
    <w:p w14:paraId="442CCF8A" w14:textId="77777777" w:rsidR="001D343E" w:rsidRDefault="001D343E">
      <w:pPr>
        <w:jc w:val="right"/>
      </w:pPr>
    </w:p>
    <w:p w14:paraId="0622BC2D" w14:textId="77777777" w:rsidR="001D343E" w:rsidRDefault="00000000">
      <w:pPr>
        <w:jc w:val="right"/>
      </w:pPr>
      <w:r>
        <w:rPr>
          <w:color w:val="7F7F7F"/>
        </w:rPr>
        <w:t>ונעמתה מן תניס ען סלאמה פי אלנפס ושגל סר לא יעלם עלמה</w:t>
      </w:r>
    </w:p>
    <w:p w14:paraId="7D99B20E" w14:textId="77777777" w:rsidR="001D343E" w:rsidRDefault="001D343E">
      <w:pPr>
        <w:jc w:val="right"/>
      </w:pPr>
    </w:p>
    <w:p w14:paraId="0C50CDA2" w14:textId="77777777" w:rsidR="001D343E" w:rsidRDefault="001D343E">
      <w:pPr>
        <w:jc w:val="right"/>
      </w:pPr>
    </w:p>
    <w:p w14:paraId="12ED6DC9" w14:textId="77777777" w:rsidR="001D343E" w:rsidRDefault="00000000">
      <w:pPr>
        <w:jc w:val="right"/>
      </w:pPr>
      <w:r>
        <w:rPr>
          <w:color w:val="7F7F7F"/>
        </w:rPr>
        <w:t>גי</w:t>
      </w:r>
      <w:r>
        <w:rPr>
          <w:color w:val="BCBD22"/>
        </w:rPr>
        <w:t>ר אללה עז וגל וקד ערפתך יאמולאי אני וצלת ולם נעמל אלי</w:t>
      </w:r>
    </w:p>
    <w:p w14:paraId="399978C2" w14:textId="77777777" w:rsidR="001D343E" w:rsidRDefault="001D343E">
      <w:pPr>
        <w:jc w:val="right"/>
      </w:pPr>
    </w:p>
    <w:p w14:paraId="4FBA81EB" w14:textId="77777777" w:rsidR="001D343E" w:rsidRDefault="001D343E">
      <w:pPr>
        <w:jc w:val="right"/>
      </w:pPr>
    </w:p>
    <w:p w14:paraId="4116ED3C" w14:textId="77777777" w:rsidR="001D343E" w:rsidRDefault="00000000">
      <w:pPr>
        <w:jc w:val="right"/>
      </w:pPr>
      <w:r>
        <w:rPr>
          <w:color w:val="BCBD22"/>
        </w:rPr>
        <w:t>יומי האדא עמל לאן אלקום עליהם כסאר וטמאעין וסקרה</w:t>
      </w:r>
    </w:p>
    <w:p w14:paraId="279800F9" w14:textId="77777777" w:rsidR="001D343E" w:rsidRDefault="001D343E">
      <w:pPr>
        <w:jc w:val="right"/>
      </w:pPr>
    </w:p>
    <w:p w14:paraId="0D6A12B2" w14:textId="77777777" w:rsidR="001D343E" w:rsidRDefault="001D343E">
      <w:pPr>
        <w:jc w:val="right"/>
      </w:pPr>
    </w:p>
    <w:p w14:paraId="395C0005" w14:textId="77777777" w:rsidR="001D343E" w:rsidRDefault="00000000">
      <w:pPr>
        <w:jc w:val="right"/>
      </w:pPr>
      <w:r>
        <w:rPr>
          <w:color w:val="BCBD22"/>
        </w:rPr>
        <w:t>כול מ</w:t>
      </w:r>
      <w:r>
        <w:rPr>
          <w:color w:val="2CA02C"/>
        </w:rPr>
        <w:t>ן כלמתה קאל לי האדא רחלך מודוע מא נביע כול יום ה</w:t>
      </w:r>
    </w:p>
    <w:p w14:paraId="197992FD" w14:textId="77777777" w:rsidR="001D343E" w:rsidRDefault="001D343E">
      <w:pPr>
        <w:jc w:val="right"/>
      </w:pPr>
    </w:p>
    <w:p w14:paraId="6808BF36" w14:textId="77777777" w:rsidR="001D343E" w:rsidRDefault="001D343E">
      <w:pPr>
        <w:jc w:val="right"/>
      </w:pPr>
    </w:p>
    <w:p w14:paraId="329C6983" w14:textId="77777777" w:rsidR="001D343E" w:rsidRDefault="00000000">
      <w:pPr>
        <w:jc w:val="right"/>
      </w:pPr>
      <w:r>
        <w:rPr>
          <w:color w:val="2CA02C"/>
        </w:rPr>
        <w:t>דרה וקד חרת ובלד כראב לא מן ימור ולא מן יגי אללה גלת</w:t>
      </w:r>
    </w:p>
    <w:p w14:paraId="358899D6" w14:textId="77777777" w:rsidR="001D343E" w:rsidRDefault="001D343E">
      <w:pPr>
        <w:jc w:val="right"/>
      </w:pPr>
    </w:p>
    <w:p w14:paraId="54827903" w14:textId="77777777" w:rsidR="001D343E" w:rsidRDefault="001D343E">
      <w:pPr>
        <w:jc w:val="right"/>
      </w:pPr>
    </w:p>
    <w:p w14:paraId="2C6952DD" w14:textId="77777777" w:rsidR="001D343E" w:rsidRDefault="00000000">
      <w:pPr>
        <w:jc w:val="right"/>
      </w:pPr>
      <w:r>
        <w:rPr>
          <w:color w:val="8C564B"/>
        </w:rPr>
        <w:t>קדרתה ירחם ויחסן אלעאקבה ובאללה לקד חרת [ ]</w:t>
      </w:r>
    </w:p>
    <w:p w14:paraId="5F9CBBE7" w14:textId="77777777" w:rsidR="001D343E" w:rsidRDefault="001D343E">
      <w:pPr>
        <w:jc w:val="right"/>
      </w:pPr>
    </w:p>
    <w:p w14:paraId="1AE18209" w14:textId="77777777" w:rsidR="001D343E" w:rsidRDefault="001D343E">
      <w:pPr>
        <w:jc w:val="right"/>
      </w:pPr>
    </w:p>
    <w:p w14:paraId="58464313" w14:textId="77777777" w:rsidR="001D343E" w:rsidRDefault="00000000">
      <w:pPr>
        <w:jc w:val="right"/>
      </w:pPr>
      <w:r>
        <w:rPr>
          <w:color w:val="7F7F7F"/>
        </w:rPr>
        <w:t>ענהם וכליתהם נהאצא ואן קעדת ננתצרהם הום</w:t>
      </w:r>
      <w:r>
        <w:rPr>
          <w:color w:val="2CA02C"/>
        </w:rPr>
        <w:t xml:space="preserve"> פי האדי</w:t>
      </w:r>
    </w:p>
    <w:p w14:paraId="1A880566" w14:textId="77777777" w:rsidR="001D343E" w:rsidRDefault="001D343E">
      <w:pPr>
        <w:jc w:val="right"/>
      </w:pPr>
    </w:p>
    <w:p w14:paraId="6F43D732" w14:textId="77777777" w:rsidR="001D343E" w:rsidRDefault="001D343E">
      <w:pPr>
        <w:jc w:val="right"/>
      </w:pPr>
    </w:p>
    <w:p w14:paraId="18A37B66" w14:textId="77777777" w:rsidR="001D343E" w:rsidRDefault="00000000">
      <w:pPr>
        <w:jc w:val="right"/>
      </w:pPr>
      <w:r>
        <w:rPr>
          <w:color w:val="2CA02C"/>
        </w:rPr>
        <w:t>אלו אשהר פי עדם אלי וקת אלחמל אללה י</w:t>
      </w:r>
      <w:r>
        <w:rPr>
          <w:color w:val="BCBD22"/>
        </w:rPr>
        <w:t>סאהל מא פיה אלכירא</w:t>
      </w:r>
    </w:p>
    <w:p w14:paraId="52C1B0A0" w14:textId="77777777" w:rsidR="001D343E" w:rsidRDefault="001D343E">
      <w:pPr>
        <w:jc w:val="right"/>
      </w:pPr>
    </w:p>
    <w:p w14:paraId="6BA1C948" w14:textId="77777777" w:rsidR="001D343E" w:rsidRDefault="001D343E">
      <w:pPr>
        <w:jc w:val="right"/>
      </w:pPr>
    </w:p>
    <w:p w14:paraId="38B3C339" w14:textId="77777777" w:rsidR="001D343E" w:rsidRDefault="00000000">
      <w:pPr>
        <w:jc w:val="right"/>
      </w:pPr>
      <w:r>
        <w:rPr>
          <w:color w:val="BCBD22"/>
        </w:rPr>
        <w:t>ברחמתה ועלא קלבי אלנאר מן חאל אלאטפאל ומא אתכאלי בהם</w:t>
      </w:r>
    </w:p>
    <w:p w14:paraId="6355231E" w14:textId="77777777" w:rsidR="001D343E" w:rsidRDefault="001D343E">
      <w:pPr>
        <w:jc w:val="right"/>
      </w:pPr>
    </w:p>
    <w:p w14:paraId="543125B1" w14:textId="77777777" w:rsidR="001D343E" w:rsidRDefault="001D343E">
      <w:pPr>
        <w:jc w:val="right"/>
      </w:pPr>
    </w:p>
    <w:p w14:paraId="7C7FD170" w14:textId="77777777" w:rsidR="001D343E" w:rsidRDefault="00000000">
      <w:pPr>
        <w:jc w:val="right"/>
      </w:pPr>
      <w:r>
        <w:rPr>
          <w:color w:val="BCBD22"/>
        </w:rPr>
        <w:t>אלי שנלא אללה ועלא תפצלך ומא נדרי</w:t>
      </w:r>
      <w:r>
        <w:rPr>
          <w:color w:val="7F7F7F"/>
        </w:rPr>
        <w:t xml:space="preserve"> אן כאן חמל לי סידי אבי</w:t>
      </w:r>
    </w:p>
    <w:p w14:paraId="4E92A33B" w14:textId="77777777" w:rsidR="001D343E" w:rsidRDefault="001D343E">
      <w:pPr>
        <w:jc w:val="right"/>
      </w:pPr>
    </w:p>
    <w:p w14:paraId="6A8CFDB3" w14:textId="77777777" w:rsidR="001D343E" w:rsidRDefault="001D343E">
      <w:pPr>
        <w:jc w:val="right"/>
      </w:pPr>
    </w:p>
    <w:p w14:paraId="3DEDB21D" w14:textId="77777777" w:rsidR="001D343E" w:rsidRDefault="00000000">
      <w:pPr>
        <w:jc w:val="right"/>
      </w:pPr>
      <w:r>
        <w:rPr>
          <w:color w:val="7F7F7F"/>
        </w:rPr>
        <w:t>אלכיר צדקה אלכתאן וקד כלמת מרכב אלאמיר צלטאן אל</w:t>
      </w:r>
    </w:p>
    <w:p w14:paraId="62D6E690" w14:textId="77777777" w:rsidR="001D343E" w:rsidRDefault="001D343E">
      <w:pPr>
        <w:jc w:val="right"/>
      </w:pPr>
    </w:p>
    <w:p w14:paraId="69580EF5" w14:textId="77777777" w:rsidR="001D343E" w:rsidRDefault="001D343E">
      <w:pPr>
        <w:jc w:val="right"/>
      </w:pPr>
    </w:p>
    <w:p w14:paraId="7242B560" w14:textId="77777777" w:rsidR="001D343E" w:rsidRDefault="00000000">
      <w:pPr>
        <w:jc w:val="right"/>
      </w:pPr>
      <w:r>
        <w:rPr>
          <w:color w:val="7F7F7F"/>
        </w:rPr>
        <w:t>דולה פי ח</w:t>
      </w:r>
      <w:r>
        <w:rPr>
          <w:color w:val="D62728"/>
        </w:rPr>
        <w:t>מלה אללה יסאהל ואלזביב קליל פי אלערצה וקד</w:t>
      </w:r>
    </w:p>
    <w:p w14:paraId="0435250E" w14:textId="77777777" w:rsidR="001D343E" w:rsidRDefault="001D343E">
      <w:pPr>
        <w:jc w:val="right"/>
      </w:pPr>
    </w:p>
    <w:p w14:paraId="05DB4343" w14:textId="77777777" w:rsidR="001D343E" w:rsidRDefault="001D343E">
      <w:pPr>
        <w:jc w:val="right"/>
      </w:pPr>
    </w:p>
    <w:p w14:paraId="47B00528" w14:textId="77777777" w:rsidR="001D343E" w:rsidRDefault="00000000">
      <w:pPr>
        <w:jc w:val="right"/>
      </w:pPr>
      <w:r>
        <w:rPr>
          <w:color w:val="D62728"/>
        </w:rPr>
        <w:t>אשתרית קנטרין פ</w:t>
      </w:r>
      <w:r>
        <w:rPr>
          <w:color w:val="BCBD22"/>
        </w:rPr>
        <w:t>י גיר אלגרוי ומא נדרי כיף נחמלה</w:t>
      </w:r>
    </w:p>
    <w:p w14:paraId="46C2A2A0" w14:textId="77777777" w:rsidR="001D343E" w:rsidRDefault="001D343E">
      <w:pPr>
        <w:jc w:val="right"/>
      </w:pPr>
    </w:p>
    <w:p w14:paraId="33E5BED3" w14:textId="77777777" w:rsidR="001D343E" w:rsidRDefault="001D343E">
      <w:pPr>
        <w:jc w:val="right"/>
      </w:pPr>
    </w:p>
    <w:p w14:paraId="0FD6714F" w14:textId="77777777" w:rsidR="001D343E" w:rsidRDefault="00000000">
      <w:pPr>
        <w:jc w:val="right"/>
      </w:pPr>
      <w:r>
        <w:rPr>
          <w:color w:val="BCBD22"/>
        </w:rPr>
        <w:t>אללה יופק כיר ומא אחתאג יאמולאי אכד עליך פי חאל אלקמח</w:t>
      </w:r>
    </w:p>
    <w:p w14:paraId="30C59035" w14:textId="77777777" w:rsidR="001D343E" w:rsidRDefault="001D343E">
      <w:pPr>
        <w:jc w:val="right"/>
      </w:pPr>
    </w:p>
    <w:p w14:paraId="263A170C" w14:textId="77777777" w:rsidR="001D343E" w:rsidRDefault="001D343E">
      <w:pPr>
        <w:jc w:val="right"/>
      </w:pPr>
    </w:p>
    <w:p w14:paraId="1D930060" w14:textId="77777777" w:rsidR="001D343E" w:rsidRDefault="00000000">
      <w:pPr>
        <w:jc w:val="right"/>
      </w:pPr>
      <w:r>
        <w:rPr>
          <w:color w:val="BCBD22"/>
        </w:rPr>
        <w:t>ושראה אן כאן מן דינרין וחולה לא תתואנא פיה לאן עלא</w:t>
      </w:r>
    </w:p>
    <w:p w14:paraId="2B8234A0" w14:textId="77777777" w:rsidR="001D343E" w:rsidRDefault="001D343E">
      <w:pPr>
        <w:jc w:val="right"/>
      </w:pPr>
    </w:p>
    <w:p w14:paraId="3D29981F" w14:textId="77777777" w:rsidR="001D343E" w:rsidRDefault="001D343E">
      <w:pPr>
        <w:jc w:val="right"/>
      </w:pPr>
    </w:p>
    <w:p w14:paraId="7FBDA75D" w14:textId="77777777" w:rsidR="001D343E" w:rsidRDefault="00000000">
      <w:pPr>
        <w:jc w:val="right"/>
      </w:pPr>
      <w:r>
        <w:rPr>
          <w:color w:val="BCBD22"/>
        </w:rPr>
        <w:t>recto - right margin</w:t>
      </w:r>
    </w:p>
    <w:p w14:paraId="29CA8D47" w14:textId="77777777" w:rsidR="001D343E" w:rsidRDefault="001D343E">
      <w:pPr>
        <w:jc w:val="right"/>
      </w:pPr>
    </w:p>
    <w:p w14:paraId="5A9AA53F" w14:textId="77777777" w:rsidR="001D343E" w:rsidRDefault="001D343E">
      <w:pPr>
        <w:jc w:val="right"/>
      </w:pPr>
    </w:p>
    <w:p w14:paraId="79C25486" w14:textId="77777777" w:rsidR="001D343E" w:rsidRDefault="00000000">
      <w:pPr>
        <w:jc w:val="right"/>
      </w:pPr>
      <w:r>
        <w:rPr>
          <w:color w:val="BCBD22"/>
        </w:rPr>
        <w:t>קלבי מן דלך אלנאר לאן אנת תעלם חאל אלאטפאל ותשק</w:t>
      </w:r>
    </w:p>
    <w:p w14:paraId="2F319570" w14:textId="77777777" w:rsidR="001D343E" w:rsidRDefault="001D343E">
      <w:pPr>
        <w:jc w:val="right"/>
      </w:pPr>
    </w:p>
    <w:p w14:paraId="1C3EADCD" w14:textId="77777777" w:rsidR="001D343E" w:rsidRDefault="001D343E">
      <w:pPr>
        <w:jc w:val="right"/>
      </w:pPr>
    </w:p>
    <w:p w14:paraId="2B9E4939" w14:textId="77777777" w:rsidR="001D343E" w:rsidRDefault="00000000">
      <w:pPr>
        <w:jc w:val="right"/>
      </w:pPr>
      <w:r>
        <w:rPr>
          <w:color w:val="BCBD22"/>
        </w:rPr>
        <w:t>עלא רוחך ובאללה מא נכתאר נכלפך בחאגה למא</w:t>
      </w:r>
    </w:p>
    <w:p w14:paraId="726BC893" w14:textId="77777777" w:rsidR="001D343E" w:rsidRDefault="001D343E">
      <w:pPr>
        <w:jc w:val="right"/>
      </w:pPr>
    </w:p>
    <w:p w14:paraId="2BFAAA70" w14:textId="77777777" w:rsidR="001D343E" w:rsidRDefault="001D343E">
      <w:pPr>
        <w:jc w:val="right"/>
      </w:pPr>
    </w:p>
    <w:p w14:paraId="4A6947E7" w14:textId="77777777" w:rsidR="001D343E" w:rsidRDefault="00000000">
      <w:pPr>
        <w:jc w:val="right"/>
      </w:pPr>
      <w:r>
        <w:rPr>
          <w:color w:val="BCBD22"/>
        </w:rPr>
        <w:t xml:space="preserve">נעלם עצבך גיר </w:t>
      </w:r>
      <w:r>
        <w:rPr>
          <w:color w:val="000000"/>
        </w:rPr>
        <w:t>אן אלצרורה תוגב דלך</w:t>
      </w:r>
    </w:p>
    <w:p w14:paraId="43F8521E" w14:textId="77777777" w:rsidR="001D343E" w:rsidRDefault="001D343E">
      <w:pPr>
        <w:jc w:val="right"/>
      </w:pPr>
    </w:p>
    <w:p w14:paraId="287323A3" w14:textId="77777777" w:rsidR="001D343E" w:rsidRDefault="001D343E">
      <w:pPr>
        <w:jc w:val="right"/>
      </w:pPr>
    </w:p>
    <w:p w14:paraId="642AFCC7" w14:textId="77777777" w:rsidR="001D343E" w:rsidRDefault="00000000">
      <w:pPr>
        <w:jc w:val="right"/>
      </w:pPr>
      <w:r>
        <w:rPr>
          <w:color w:val="7F7F7F"/>
        </w:rPr>
        <w:t>recto - top margin</w:t>
      </w:r>
    </w:p>
    <w:p w14:paraId="603052F4" w14:textId="77777777" w:rsidR="001D343E" w:rsidRDefault="001D343E">
      <w:pPr>
        <w:jc w:val="right"/>
      </w:pPr>
    </w:p>
    <w:p w14:paraId="38EB53BA" w14:textId="77777777" w:rsidR="001D343E" w:rsidRDefault="001D343E">
      <w:pPr>
        <w:jc w:val="right"/>
      </w:pPr>
    </w:p>
    <w:p w14:paraId="36F7CE6D" w14:textId="77777777" w:rsidR="001D343E" w:rsidRDefault="00000000">
      <w:pPr>
        <w:jc w:val="right"/>
      </w:pPr>
      <w:r>
        <w:rPr>
          <w:color w:val="7F7F7F"/>
        </w:rPr>
        <w:t>ואנא אעלם אנך מא תבקי מן מגהודך שי פיגיני כתאבך</w:t>
      </w:r>
    </w:p>
    <w:p w14:paraId="5BB70CDA" w14:textId="77777777" w:rsidR="001D343E" w:rsidRDefault="001D343E">
      <w:pPr>
        <w:jc w:val="right"/>
      </w:pPr>
    </w:p>
    <w:p w14:paraId="1874FE8F" w14:textId="77777777" w:rsidR="001D343E" w:rsidRDefault="001D343E">
      <w:pPr>
        <w:jc w:val="right"/>
      </w:pPr>
    </w:p>
    <w:p w14:paraId="5B5674FC" w14:textId="77777777" w:rsidR="001D343E" w:rsidRDefault="00000000">
      <w:pPr>
        <w:jc w:val="right"/>
      </w:pPr>
      <w:r>
        <w:rPr>
          <w:color w:val="7F7F7F"/>
        </w:rPr>
        <w:lastRenderedPageBreak/>
        <w:t>v</w:t>
      </w:r>
      <w:r>
        <w:rPr>
          <w:color w:val="2CA02C"/>
        </w:rPr>
        <w:t>erso</w:t>
      </w:r>
    </w:p>
    <w:p w14:paraId="1ED2DADD" w14:textId="77777777" w:rsidR="001D343E" w:rsidRDefault="001D343E">
      <w:pPr>
        <w:jc w:val="right"/>
      </w:pPr>
    </w:p>
    <w:p w14:paraId="1A2318AB" w14:textId="77777777" w:rsidR="001D343E" w:rsidRDefault="001D343E">
      <w:pPr>
        <w:jc w:val="right"/>
      </w:pPr>
    </w:p>
    <w:p w14:paraId="4F761D6E" w14:textId="77777777" w:rsidR="001D343E" w:rsidRDefault="00000000">
      <w:pPr>
        <w:jc w:val="right"/>
      </w:pPr>
      <w:r>
        <w:rPr>
          <w:color w:val="2CA02C"/>
        </w:rPr>
        <w:t>רואג במא פעלת משרוח ובתחציל אלקמח אללה לא יעדמני</w:t>
      </w:r>
    </w:p>
    <w:p w14:paraId="0153DF7A" w14:textId="77777777" w:rsidR="001D343E" w:rsidRDefault="001D343E">
      <w:pPr>
        <w:jc w:val="right"/>
      </w:pPr>
    </w:p>
    <w:p w14:paraId="09B10EFC" w14:textId="77777777" w:rsidR="001D343E" w:rsidRDefault="001D343E">
      <w:pPr>
        <w:jc w:val="right"/>
      </w:pPr>
    </w:p>
    <w:p w14:paraId="68988DD9" w14:textId="77777777" w:rsidR="001D343E" w:rsidRDefault="00000000">
      <w:pPr>
        <w:jc w:val="right"/>
      </w:pPr>
      <w:r>
        <w:rPr>
          <w:color w:val="2CA02C"/>
        </w:rPr>
        <w:t xml:space="preserve">בקאך וכדלך אן טלבת מן </w:t>
      </w:r>
      <w:r>
        <w:rPr>
          <w:color w:val="000000"/>
        </w:rPr>
        <w:t xml:space="preserve">אלחריר אלאנדלסי שי </w:t>
      </w:r>
      <w:r>
        <w:rPr>
          <w:color w:val="D62728"/>
        </w:rPr>
        <w:t>פביע מנה</w:t>
      </w:r>
    </w:p>
    <w:p w14:paraId="3F869AEE" w14:textId="77777777" w:rsidR="001D343E" w:rsidRDefault="001D343E">
      <w:pPr>
        <w:jc w:val="right"/>
      </w:pPr>
    </w:p>
    <w:p w14:paraId="29F27D92" w14:textId="77777777" w:rsidR="001D343E" w:rsidRDefault="001D343E">
      <w:pPr>
        <w:jc w:val="right"/>
      </w:pPr>
    </w:p>
    <w:p w14:paraId="56C80D19" w14:textId="77777777" w:rsidR="001D343E" w:rsidRDefault="00000000">
      <w:pPr>
        <w:jc w:val="right"/>
      </w:pPr>
      <w:r>
        <w:rPr>
          <w:color w:val="D62728"/>
        </w:rPr>
        <w:t>כיף תראה ואלקליל לאסין אלדי גאבה מן אלריף אנה</w:t>
      </w:r>
      <w:r>
        <w:rPr>
          <w:color w:val="000000"/>
        </w:rPr>
        <w:t xml:space="preserve"> אסלך תח</w:t>
      </w:r>
      <w:r>
        <w:rPr>
          <w:color w:val="2CA02C"/>
        </w:rPr>
        <w:t>צילה</w:t>
      </w:r>
    </w:p>
    <w:p w14:paraId="53AB67B9" w14:textId="77777777" w:rsidR="001D343E" w:rsidRDefault="001D343E">
      <w:pPr>
        <w:jc w:val="right"/>
      </w:pPr>
    </w:p>
    <w:p w14:paraId="71B716C5" w14:textId="77777777" w:rsidR="001D343E" w:rsidRDefault="001D343E">
      <w:pPr>
        <w:jc w:val="right"/>
      </w:pPr>
    </w:p>
    <w:p w14:paraId="17F1795B" w14:textId="77777777" w:rsidR="001D343E" w:rsidRDefault="00000000">
      <w:pPr>
        <w:jc w:val="right"/>
      </w:pPr>
      <w:r>
        <w:rPr>
          <w:color w:val="2CA02C"/>
        </w:rPr>
        <w:t>וביעה אללה לא יעדמני בקאך ותערפני אן ענדכום מן אכבאר</w:t>
      </w:r>
    </w:p>
    <w:p w14:paraId="25C96037" w14:textId="77777777" w:rsidR="001D343E" w:rsidRDefault="001D343E">
      <w:pPr>
        <w:jc w:val="right"/>
      </w:pPr>
    </w:p>
    <w:p w14:paraId="397CF4C0" w14:textId="77777777" w:rsidR="001D343E" w:rsidRDefault="001D343E">
      <w:pPr>
        <w:jc w:val="right"/>
      </w:pPr>
    </w:p>
    <w:p w14:paraId="09C62A44" w14:textId="77777777" w:rsidR="001D343E" w:rsidRDefault="00000000">
      <w:pPr>
        <w:jc w:val="right"/>
      </w:pPr>
      <w:r>
        <w:rPr>
          <w:color w:val="2CA02C"/>
        </w:rPr>
        <w:t>אלמ</w:t>
      </w:r>
      <w:r>
        <w:rPr>
          <w:color w:val="BCBD22"/>
        </w:rPr>
        <w:t>ראכב אלמגרביא ומא נחתאג נוציך עלא אבי אלחסין פי גמיע</w:t>
      </w:r>
    </w:p>
    <w:p w14:paraId="1250353E" w14:textId="77777777" w:rsidR="001D343E" w:rsidRDefault="001D343E">
      <w:pPr>
        <w:jc w:val="right"/>
      </w:pPr>
    </w:p>
    <w:p w14:paraId="2A174A64" w14:textId="77777777" w:rsidR="001D343E" w:rsidRDefault="001D343E">
      <w:pPr>
        <w:jc w:val="right"/>
      </w:pPr>
    </w:p>
    <w:p w14:paraId="5A8DA103" w14:textId="77777777" w:rsidR="001D343E" w:rsidRDefault="00000000">
      <w:pPr>
        <w:jc w:val="right"/>
      </w:pPr>
      <w:r>
        <w:rPr>
          <w:color w:val="BCBD22"/>
        </w:rPr>
        <w:t>אמורה ואן יכון לך חאגה אכתב אלי בהא קראת עליך אלסלאם</w:t>
      </w:r>
    </w:p>
    <w:p w14:paraId="0666E342" w14:textId="77777777" w:rsidR="001D343E" w:rsidRDefault="001D343E">
      <w:pPr>
        <w:jc w:val="right"/>
      </w:pPr>
    </w:p>
    <w:p w14:paraId="3429156C" w14:textId="77777777" w:rsidR="001D343E" w:rsidRDefault="001D343E">
      <w:pPr>
        <w:jc w:val="right"/>
      </w:pPr>
    </w:p>
    <w:p w14:paraId="27279DC9" w14:textId="77777777" w:rsidR="001D343E" w:rsidRDefault="00000000">
      <w:pPr>
        <w:jc w:val="right"/>
      </w:pPr>
      <w:r>
        <w:rPr>
          <w:color w:val="BCBD22"/>
        </w:rPr>
        <w:t>ועלא גמיע אצחבנא כול ואחד באסמה אלסלאם וכתאבך</w:t>
      </w:r>
      <w:r>
        <w:rPr>
          <w:color w:val="8C564B"/>
        </w:rPr>
        <w:t xml:space="preserve"> לא</w:t>
      </w:r>
    </w:p>
    <w:p w14:paraId="35DD01C9" w14:textId="77777777" w:rsidR="001D343E" w:rsidRDefault="001D343E">
      <w:pPr>
        <w:jc w:val="right"/>
      </w:pPr>
    </w:p>
    <w:p w14:paraId="7A9A46B8" w14:textId="77777777" w:rsidR="001D343E" w:rsidRDefault="001D343E">
      <w:pPr>
        <w:jc w:val="right"/>
      </w:pPr>
    </w:p>
    <w:p w14:paraId="0B9804B9" w14:textId="77777777" w:rsidR="001D343E" w:rsidRDefault="00000000">
      <w:pPr>
        <w:jc w:val="right"/>
      </w:pPr>
      <w:r>
        <w:rPr>
          <w:color w:val="8C564B"/>
        </w:rPr>
        <w:t>תוכרה עני כול וקת ואלסלאם</w:t>
      </w:r>
    </w:p>
    <w:p w14:paraId="61F9D4B1" w14:textId="77777777" w:rsidR="001D343E" w:rsidRDefault="001D343E">
      <w:pPr>
        <w:jc w:val="right"/>
      </w:pPr>
    </w:p>
    <w:p w14:paraId="48617FF0" w14:textId="77777777" w:rsidR="001D343E" w:rsidRDefault="001D343E">
      <w:pPr>
        <w:jc w:val="right"/>
      </w:pPr>
    </w:p>
    <w:p w14:paraId="5F75FAC5" w14:textId="77777777" w:rsidR="001D343E" w:rsidRDefault="00000000">
      <w:pPr>
        <w:jc w:val="right"/>
      </w:pPr>
      <w:r>
        <w:rPr>
          <w:color w:val="8C564B"/>
        </w:rPr>
        <w:t>verso - address</w:t>
      </w:r>
    </w:p>
    <w:p w14:paraId="4C223693" w14:textId="77777777" w:rsidR="001D343E" w:rsidRDefault="001D343E">
      <w:pPr>
        <w:jc w:val="right"/>
      </w:pPr>
    </w:p>
    <w:p w14:paraId="57948B87" w14:textId="77777777" w:rsidR="001D343E" w:rsidRDefault="001D343E">
      <w:pPr>
        <w:jc w:val="right"/>
      </w:pPr>
    </w:p>
    <w:p w14:paraId="78B9A9FC" w14:textId="77777777" w:rsidR="001D343E" w:rsidRDefault="00000000">
      <w:pPr>
        <w:jc w:val="right"/>
      </w:pPr>
      <w:r>
        <w:rPr>
          <w:color w:val="2CA02C"/>
        </w:rPr>
        <w:t>لمولاي الشيخ ابي يحيى نهراي بن نسيم المغربي من نسيم ب</w:t>
      </w:r>
      <w:r>
        <w:rPr>
          <w:color w:val="D62728"/>
        </w:rPr>
        <w:t>ن خلفون بن الفسطاط</w:t>
      </w:r>
    </w:p>
    <w:p w14:paraId="05BB10A0" w14:textId="77777777" w:rsidR="001D343E" w:rsidRDefault="001D343E">
      <w:pPr>
        <w:jc w:val="right"/>
      </w:pPr>
    </w:p>
    <w:p w14:paraId="74798923" w14:textId="77777777" w:rsidR="001D343E" w:rsidRDefault="001D343E">
      <w:pPr>
        <w:jc w:val="right"/>
      </w:pPr>
    </w:p>
    <w:p w14:paraId="758EFAB3" w14:textId="77777777" w:rsidR="001D343E" w:rsidRDefault="00000000">
      <w:pPr>
        <w:jc w:val="right"/>
      </w:pPr>
      <w:r>
        <w:rPr>
          <w:color w:val="D62728"/>
        </w:rPr>
        <w:t>اطال الله بقا</w:t>
      </w:r>
      <w:r>
        <w:rPr>
          <w:color w:val="7F7F7F"/>
        </w:rPr>
        <w:t>ة و ادام عزه وتاييده ان شاء الله</w:t>
      </w:r>
    </w:p>
    <w:p w14:paraId="09348FF4" w14:textId="77777777" w:rsidR="001D343E" w:rsidRDefault="001D343E">
      <w:pPr>
        <w:jc w:val="right"/>
      </w:pPr>
    </w:p>
    <w:p w14:paraId="40833EE9" w14:textId="77777777" w:rsidR="001D343E" w:rsidRDefault="001D343E">
      <w:pPr>
        <w:jc w:val="right"/>
      </w:pPr>
    </w:p>
    <w:p w14:paraId="06113E20" w14:textId="77777777" w:rsidR="001D343E" w:rsidRDefault="00000000">
      <w:pPr>
        <w:jc w:val="right"/>
      </w:pPr>
      <w:r>
        <w:rPr>
          <w:color w:val="7F7F7F"/>
        </w:rPr>
        <w:t>الحسين بن طاهر علي بن سراقة</w:t>
      </w:r>
    </w:p>
    <w:p w14:paraId="5E88FE0E" w14:textId="77777777" w:rsidR="001D343E" w:rsidRDefault="00000000">
      <w:pPr>
        <w:jc w:val="right"/>
      </w:pPr>
      <w:r>
        <w:rPr>
          <w:color w:val="7F7F7F"/>
        </w:rPr>
        <w:t>rect</w:t>
      </w:r>
      <w:r>
        <w:rPr>
          <w:color w:val="D62728"/>
        </w:rPr>
        <w:t>o</w:t>
      </w:r>
    </w:p>
    <w:p w14:paraId="48875446" w14:textId="77777777" w:rsidR="001D343E" w:rsidRDefault="001D343E">
      <w:pPr>
        <w:jc w:val="right"/>
      </w:pPr>
    </w:p>
    <w:p w14:paraId="0AB8DE92" w14:textId="77777777" w:rsidR="001D343E" w:rsidRDefault="00000000">
      <w:pPr>
        <w:jc w:val="right"/>
      </w:pPr>
      <w:r>
        <w:rPr>
          <w:color w:val="D62728"/>
        </w:rPr>
        <w:t xml:space="preserve">אני כותב לך, אדוני ורבי, ייתן לך אלוהים </w:t>
      </w:r>
      <w:r>
        <w:rPr>
          <w:color w:val="000000"/>
        </w:rPr>
        <w:t xml:space="preserve">אריכות ימים ויתמיד </w:t>
      </w:r>
      <w:r>
        <w:rPr>
          <w:color w:val="D62728"/>
        </w:rPr>
        <w:t>את גדולתך ואת עזרתו לך ואת שלומך</w:t>
      </w:r>
    </w:p>
    <w:p w14:paraId="713F320C" w14:textId="77777777" w:rsidR="001D343E" w:rsidRDefault="00000000">
      <w:pPr>
        <w:jc w:val="right"/>
      </w:pPr>
      <w:r>
        <w:rPr>
          <w:color w:val="D62728"/>
        </w:rPr>
        <w:t>ואת חסדו לך, מתניס, שלום לי בגופי, אבל אני מודאג כפי</w:t>
      </w:r>
    </w:p>
    <w:p w14:paraId="206FDA3E" w14:textId="77777777" w:rsidR="001D343E" w:rsidRDefault="00000000">
      <w:pPr>
        <w:jc w:val="right"/>
      </w:pPr>
      <w:r>
        <w:rPr>
          <w:color w:val="D62728"/>
        </w:rPr>
        <w:t>שרק אלוהים, יתגדל וישתבח, יודע. כבר הודעתיך, אדוני, שהגעתי, אב</w:t>
      </w:r>
      <w:r>
        <w:rPr>
          <w:color w:val="000000"/>
        </w:rPr>
        <w:t>ל לא עשיתי עד</w:t>
      </w:r>
    </w:p>
    <w:p w14:paraId="7E1434F1" w14:textId="77777777" w:rsidR="001D343E" w:rsidRDefault="00000000">
      <w:pPr>
        <w:jc w:val="right"/>
      </w:pPr>
      <w:r>
        <w:rPr>
          <w:color w:val="000000"/>
        </w:rPr>
        <w:t>היום הזה כלום, כי ירדו על האנשים הצערת והחמדנות והרשע.</w:t>
      </w:r>
    </w:p>
    <w:p w14:paraId="683FF922" w14:textId="77777777" w:rsidR="001D343E" w:rsidRDefault="00000000">
      <w:pPr>
        <w:jc w:val="right"/>
      </w:pPr>
      <w:r>
        <w:rPr>
          <w:color w:val="000000"/>
        </w:rPr>
        <w:t>כל מי שדיברתי עמו אמר לי שסתורתך זו תהיה מונחת, איננו מוכרים במשך כל יום ה'</w:t>
      </w:r>
    </w:p>
    <w:p w14:paraId="794589A8" w14:textId="77777777" w:rsidR="001D343E" w:rsidRDefault="00000000">
      <w:pPr>
        <w:jc w:val="right"/>
      </w:pPr>
      <w:r>
        <w:rPr>
          <w:color w:val="000000"/>
        </w:rPr>
        <w:t>(אפילו בעד) דרהם; אני נדהם. העיר חרבה, אין יוצא ואין בא; אלוהים, תתהלל</w:t>
      </w:r>
    </w:p>
    <w:p w14:paraId="7BBED8FB" w14:textId="77777777" w:rsidR="001D343E" w:rsidRDefault="00000000">
      <w:pPr>
        <w:jc w:val="right"/>
      </w:pPr>
      <w:r>
        <w:rPr>
          <w:color w:val="000000"/>
        </w:rPr>
        <w:t>גבורתו, ירחם וייתן אחרית טובה. חי אלוהים! אכן אני נדהם ....</w:t>
      </w:r>
    </w:p>
    <w:p w14:paraId="6397050D" w14:textId="77777777" w:rsidR="001D343E" w:rsidRDefault="00000000">
      <w:pPr>
        <w:jc w:val="right"/>
      </w:pPr>
      <w:r>
        <w:rPr>
          <w:color w:val="000000"/>
        </w:rPr>
        <w:t>מהם ועזבתי אותם בתרעומת(?), כי אילו ישבתי לחכות להם, הלוא במשך</w:t>
      </w:r>
    </w:p>
    <w:p w14:paraId="33A9A4E8" w14:textId="77777777" w:rsidR="001D343E" w:rsidRDefault="00000000">
      <w:pPr>
        <w:jc w:val="right"/>
      </w:pPr>
      <w:r>
        <w:rPr>
          <w:color w:val="000000"/>
        </w:rPr>
        <w:t>ו' החודשים האלה הם במחסור, עד עת ההובלות. אלוהים יזמן טובות,</w:t>
      </w:r>
    </w:p>
    <w:p w14:paraId="0E282250" w14:textId="77777777" w:rsidR="001D343E" w:rsidRDefault="00000000">
      <w:pPr>
        <w:jc w:val="right"/>
      </w:pPr>
      <w:r>
        <w:rPr>
          <w:color w:val="000000"/>
        </w:rPr>
        <w:t>ברחמיו. בלבי אש בוערת מפני מצב הילדים, ואני סומך בעניינם</w:t>
      </w:r>
    </w:p>
    <w:p w14:paraId="34B91C39" w14:textId="77777777" w:rsidR="001D343E" w:rsidRDefault="00000000">
      <w:pPr>
        <w:jc w:val="right"/>
      </w:pPr>
      <w:r>
        <w:rPr>
          <w:color w:val="000000"/>
        </w:rPr>
        <w:t>אך ורק על אלוהים ועל חסדיך. ואינני יודע אם הוביל בשבילי אדוני אבו</w:t>
      </w:r>
    </w:p>
    <w:p w14:paraId="3C7C8349" w14:textId="77777777" w:rsidR="001D343E" w:rsidRDefault="00000000">
      <w:pPr>
        <w:jc w:val="right"/>
      </w:pPr>
      <w:r>
        <w:rPr>
          <w:color w:val="000000"/>
        </w:rPr>
        <w:t>אלכיר צדקה את הפשתים. דיברתי בדבר אוניית האמיר סלטאן אל</w:t>
      </w:r>
    </w:p>
    <w:p w14:paraId="0FC5536D" w14:textId="77777777" w:rsidR="001D343E" w:rsidRDefault="00000000">
      <w:pPr>
        <w:jc w:val="right"/>
      </w:pPr>
      <w:r>
        <w:rPr>
          <w:color w:val="000000"/>
        </w:rPr>
        <w:t>דולה בעניין הובלתן. אלוהים יעזור. הצימוקים – היצעם בצמצום.</w:t>
      </w:r>
    </w:p>
    <w:p w14:paraId="201E3027" w14:textId="77777777" w:rsidR="001D343E" w:rsidRDefault="00000000">
      <w:pPr>
        <w:jc w:val="right"/>
      </w:pPr>
      <w:r>
        <w:rPr>
          <w:color w:val="000000"/>
        </w:rPr>
        <w:lastRenderedPageBreak/>
        <w:t>קניתי שני קנטארים, לא בג'רוי, אבל איני יודע איך לשלוח אותם ;</w:t>
      </w:r>
    </w:p>
    <w:p w14:paraId="4129FA72" w14:textId="77777777" w:rsidR="001D343E" w:rsidRDefault="00000000">
      <w:pPr>
        <w:jc w:val="right"/>
      </w:pPr>
      <w:r>
        <w:rPr>
          <w:color w:val="000000"/>
        </w:rPr>
        <w:t>אלוהים יזמן טובות. אין צורך, אדוני, שאזרז אותך בעניין החיטים</w:t>
      </w:r>
    </w:p>
    <w:p w14:paraId="0279BCB0" w14:textId="77777777" w:rsidR="001D343E" w:rsidRDefault="00000000">
      <w:pPr>
        <w:jc w:val="right"/>
      </w:pPr>
      <w:r>
        <w:rPr>
          <w:color w:val="000000"/>
        </w:rPr>
        <w:t xml:space="preserve">וקנייתן, אם הן משני דינרים בקירוב; אל תתרשל בעניינן כי </w:t>
      </w:r>
    </w:p>
    <w:p w14:paraId="1348542D" w14:textId="77777777" w:rsidR="001D343E" w:rsidRDefault="001D343E">
      <w:pPr>
        <w:jc w:val="right"/>
      </w:pPr>
    </w:p>
    <w:p w14:paraId="58D20A94" w14:textId="77777777" w:rsidR="001D343E" w:rsidRDefault="00000000">
      <w:pPr>
        <w:jc w:val="right"/>
      </w:pPr>
      <w:r>
        <w:rPr>
          <w:color w:val="000000"/>
        </w:rPr>
        <w:t>recto, right margin</w:t>
      </w:r>
    </w:p>
    <w:p w14:paraId="0CECC482" w14:textId="77777777" w:rsidR="001D343E" w:rsidRDefault="001D343E">
      <w:pPr>
        <w:jc w:val="right"/>
      </w:pPr>
    </w:p>
    <w:p w14:paraId="723B628D" w14:textId="77777777" w:rsidR="001D343E" w:rsidRDefault="00000000">
      <w:pPr>
        <w:jc w:val="right"/>
      </w:pPr>
      <w:r>
        <w:rPr>
          <w:color w:val="000000"/>
        </w:rPr>
        <w:t>בלבי אש בוערת בגלל זאת, ואתה יודע את מצב הילדים, קבל טרחה זו</w:t>
      </w:r>
    </w:p>
    <w:p w14:paraId="6B40A552" w14:textId="77777777" w:rsidR="001D343E" w:rsidRDefault="00000000">
      <w:pPr>
        <w:jc w:val="right"/>
      </w:pPr>
      <w:r>
        <w:rPr>
          <w:color w:val="000000"/>
        </w:rPr>
        <w:t>על עצמך ; חי אלוהים, איני רוצה להטיל עליך התעסקות, כי אני</w:t>
      </w:r>
    </w:p>
    <w:p w14:paraId="2A131C6C" w14:textId="77777777" w:rsidR="001D343E" w:rsidRDefault="00000000">
      <w:pPr>
        <w:jc w:val="right"/>
      </w:pPr>
      <w:r>
        <w:rPr>
          <w:color w:val="000000"/>
        </w:rPr>
        <w:t xml:space="preserve">יודע כמה ראגות יש לך, אלא שהמצוקה מחייבת זאת </w:t>
      </w:r>
    </w:p>
    <w:p w14:paraId="3A3628C9" w14:textId="77777777" w:rsidR="001D343E" w:rsidRDefault="001D343E">
      <w:pPr>
        <w:jc w:val="right"/>
      </w:pPr>
    </w:p>
    <w:p w14:paraId="4AC780C9" w14:textId="77777777" w:rsidR="001D343E" w:rsidRDefault="00000000">
      <w:pPr>
        <w:jc w:val="right"/>
      </w:pPr>
      <w:r>
        <w:rPr>
          <w:color w:val="000000"/>
        </w:rPr>
        <w:t>recto, top margin</w:t>
      </w:r>
    </w:p>
    <w:p w14:paraId="62A469B9" w14:textId="77777777" w:rsidR="001D343E" w:rsidRDefault="00000000">
      <w:pPr>
        <w:jc w:val="right"/>
      </w:pPr>
      <w:r>
        <w:rPr>
          <w:color w:val="000000"/>
        </w:rPr>
        <w:t xml:space="preserve">ואני יודע שתעשה את כל המאמצים. ושלח לי מכתב </w:t>
      </w:r>
    </w:p>
    <w:p w14:paraId="5878BBB7" w14:textId="77777777" w:rsidR="001D343E" w:rsidRDefault="00000000">
      <w:pPr>
        <w:jc w:val="right"/>
      </w:pPr>
      <w:r>
        <w:rPr>
          <w:color w:val="000000"/>
        </w:rPr>
        <w:t> </w:t>
      </w:r>
    </w:p>
    <w:p w14:paraId="2AC64FB2" w14:textId="77777777" w:rsidR="001D343E" w:rsidRDefault="00000000">
      <w:pPr>
        <w:jc w:val="right"/>
      </w:pPr>
      <w:r>
        <w:rPr>
          <w:color w:val="000000"/>
        </w:rPr>
        <w:t>verso</w:t>
      </w:r>
    </w:p>
    <w:p w14:paraId="14EC2EF1" w14:textId="77777777" w:rsidR="001D343E" w:rsidRDefault="001D343E">
      <w:pPr>
        <w:jc w:val="right"/>
      </w:pPr>
    </w:p>
    <w:p w14:paraId="43D18DC5" w14:textId="77777777" w:rsidR="001D343E" w:rsidRDefault="00000000">
      <w:pPr>
        <w:jc w:val="right"/>
      </w:pPr>
      <w:r>
        <w:rPr>
          <w:color w:val="000000"/>
        </w:rPr>
        <w:t>ללא דיחוי על מה שעשית, ספורט, ועל השגת החיטים; אלוהים אל ישלול ממני</w:t>
      </w:r>
    </w:p>
    <w:p w14:paraId="59389D93" w14:textId="77777777" w:rsidR="001D343E" w:rsidRDefault="00000000">
      <w:pPr>
        <w:jc w:val="right"/>
      </w:pPr>
      <w:r>
        <w:rPr>
          <w:color w:val="000000"/>
        </w:rPr>
        <w:t>את חייך. כמו כן, אם מבקשים ממך כמות של משי ספרדי, מכור ממנו</w:t>
      </w:r>
    </w:p>
    <w:p w14:paraId="6C01F687" w14:textId="77777777" w:rsidR="001D343E" w:rsidRDefault="00000000">
      <w:pPr>
        <w:jc w:val="right"/>
      </w:pPr>
      <w:r>
        <w:rPr>
          <w:color w:val="000000"/>
        </w:rPr>
        <w:t>כפי הבנתך; את קצת הלאסין שהביא מן הריף אבקש ממך שתקבל אותו</w:t>
      </w:r>
    </w:p>
    <w:p w14:paraId="225B88FD" w14:textId="77777777" w:rsidR="001D343E" w:rsidRDefault="00000000">
      <w:pPr>
        <w:jc w:val="right"/>
      </w:pPr>
      <w:r>
        <w:rPr>
          <w:color w:val="000000"/>
        </w:rPr>
        <w:t>ותמכור אותו. אל ישלול אלוהים ממני את חייך. הודע לי אם יש אצלכם ידיעות על</w:t>
      </w:r>
    </w:p>
    <w:p w14:paraId="2CA313A0" w14:textId="77777777" w:rsidR="001D343E" w:rsidRDefault="00000000">
      <w:pPr>
        <w:jc w:val="right"/>
      </w:pPr>
      <w:r>
        <w:rPr>
          <w:color w:val="000000"/>
        </w:rPr>
        <w:t>האוניות המגרביות. אין צורך שאתן לך הוראות על אבו אלחסין, בכל</w:t>
      </w:r>
    </w:p>
    <w:p w14:paraId="0734A012" w14:textId="77777777" w:rsidR="001D343E" w:rsidRDefault="00000000">
      <w:pPr>
        <w:jc w:val="right"/>
      </w:pPr>
      <w:r>
        <w:rPr>
          <w:color w:val="000000"/>
        </w:rPr>
        <w:t>ענייניו. אם יש לך צורך בקנייה, כתוב לי עליו. אני דורש בשלומך</w:t>
      </w:r>
    </w:p>
    <w:p w14:paraId="08ED75D5" w14:textId="77777777" w:rsidR="001D343E" w:rsidRDefault="00000000">
      <w:pPr>
        <w:jc w:val="right"/>
      </w:pPr>
      <w:r>
        <w:rPr>
          <w:color w:val="000000"/>
        </w:rPr>
        <w:t>ובשלום כל אנשינו, כל אחד בשמו, אל</w:t>
      </w:r>
    </w:p>
    <w:p w14:paraId="18CE3510" w14:textId="77777777" w:rsidR="001D343E" w:rsidRDefault="00000000">
      <w:pPr>
        <w:jc w:val="right"/>
      </w:pPr>
      <w:r>
        <w:rPr>
          <w:color w:val="000000"/>
        </w:rPr>
        <w:t xml:space="preserve">תדחה את כתיבת מכתביך אלי, כל הזמן, ושלום. </w:t>
      </w:r>
    </w:p>
    <w:p w14:paraId="39D661A2" w14:textId="77777777" w:rsidR="001D343E" w:rsidRDefault="001D343E">
      <w:pPr>
        <w:jc w:val="right"/>
      </w:pPr>
    </w:p>
    <w:p w14:paraId="706C4DE1" w14:textId="77777777" w:rsidR="001D343E" w:rsidRDefault="00000000">
      <w:pPr>
        <w:jc w:val="right"/>
      </w:pPr>
      <w:r>
        <w:rPr>
          <w:color w:val="000000"/>
        </w:rPr>
        <w:t>verso, address</w:t>
      </w:r>
    </w:p>
    <w:p w14:paraId="05F49C44" w14:textId="77777777" w:rsidR="001D343E" w:rsidRDefault="00000000">
      <w:pPr>
        <w:jc w:val="right"/>
      </w:pPr>
      <w:r>
        <w:rPr>
          <w:color w:val="000000"/>
        </w:rPr>
        <w:lastRenderedPageBreak/>
        <w:t>לאדוני ורבי אבו יחיא נהוראי בן נסים המערבי, ייתן לו אלוהים אריכות ימים ויתמיד את גדולתו ואת עזרתו לו; מנסים בן ח'לפון בן בנאיא; לפסטאט, ברצון האל. (שמות המובילים:) אלחסין בן טאהר, עלי בן סראקה(?).</w:t>
      </w:r>
    </w:p>
    <w:p w14:paraId="141B82FF" w14:textId="77777777" w:rsidR="001D343E" w:rsidRDefault="00000000">
      <w:r>
        <w:br w:type="page"/>
      </w:r>
    </w:p>
    <w:p w14:paraId="7E7D1D24" w14:textId="77777777" w:rsidR="001D343E" w:rsidRDefault="00000000">
      <w:pPr>
        <w:pStyle w:val="Heading1"/>
      </w:pPr>
      <w:r>
        <w:lastRenderedPageBreak/>
        <w:t>Document ID: 5688</w:t>
      </w:r>
    </w:p>
    <w:p w14:paraId="20D3EA3D"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DFEA1F3"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CDD8E2" w14:textId="77777777" w:rsidR="001D343E" w:rsidRDefault="00000000">
            <w:r>
              <w:t>Category</w:t>
            </w:r>
          </w:p>
        </w:tc>
        <w:tc>
          <w:tcPr>
            <w:tcW w:w="4320" w:type="dxa"/>
          </w:tcPr>
          <w:p w14:paraId="0006552F"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199684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97B1C1" w14:textId="77777777" w:rsidR="001D343E" w:rsidRDefault="00000000">
            <w:r>
              <w:rPr>
                <w:color w:val="D62728"/>
              </w:rPr>
              <w:t>Correspondence</w:t>
            </w:r>
          </w:p>
        </w:tc>
        <w:tc>
          <w:tcPr>
            <w:tcW w:w="4320" w:type="dxa"/>
          </w:tcPr>
          <w:p w14:paraId="628B35BC" w14:textId="77777777" w:rsidR="001D343E" w:rsidRDefault="00000000">
            <w:pPr>
              <w:cnfStyle w:val="000000100000" w:firstRow="0" w:lastRow="0" w:firstColumn="0" w:lastColumn="0" w:oddVBand="0" w:evenVBand="0" w:oddHBand="1" w:evenHBand="0" w:firstRowFirstColumn="0" w:firstRowLastColumn="0" w:lastRowFirstColumn="0" w:lastRowLastColumn="0"/>
            </w:pPr>
            <w:r>
              <w:t>34.40%</w:t>
            </w:r>
          </w:p>
        </w:tc>
      </w:tr>
      <w:tr w:rsidR="001D343E" w14:paraId="655A70E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41623A" w14:textId="77777777" w:rsidR="001D343E" w:rsidRDefault="00000000">
            <w:r>
              <w:rPr>
                <w:color w:val="BCBD22"/>
              </w:rPr>
              <w:t>Transactions</w:t>
            </w:r>
          </w:p>
        </w:tc>
        <w:tc>
          <w:tcPr>
            <w:tcW w:w="4320" w:type="dxa"/>
          </w:tcPr>
          <w:p w14:paraId="78621206" w14:textId="77777777" w:rsidR="001D343E" w:rsidRDefault="00000000">
            <w:pPr>
              <w:cnfStyle w:val="000000010000" w:firstRow="0" w:lastRow="0" w:firstColumn="0" w:lastColumn="0" w:oddVBand="0" w:evenVBand="0" w:oddHBand="0" w:evenHBand="1" w:firstRowFirstColumn="0" w:firstRowLastColumn="0" w:lastRowFirstColumn="0" w:lastRowLastColumn="0"/>
            </w:pPr>
            <w:r>
              <w:t>29.06%</w:t>
            </w:r>
          </w:p>
        </w:tc>
      </w:tr>
      <w:tr w:rsidR="001D343E" w14:paraId="489A2EE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AA505E" w14:textId="77777777" w:rsidR="001D343E" w:rsidRDefault="00000000">
            <w:r>
              <w:rPr>
                <w:color w:val="2CA02C"/>
              </w:rPr>
              <w:t>Behavior of Associates</w:t>
            </w:r>
          </w:p>
        </w:tc>
        <w:tc>
          <w:tcPr>
            <w:tcW w:w="4320" w:type="dxa"/>
          </w:tcPr>
          <w:p w14:paraId="75DA090D" w14:textId="77777777" w:rsidR="001D343E" w:rsidRDefault="00000000">
            <w:pPr>
              <w:cnfStyle w:val="000000100000" w:firstRow="0" w:lastRow="0" w:firstColumn="0" w:lastColumn="0" w:oddVBand="0" w:evenVBand="0" w:oddHBand="1" w:evenHBand="0" w:firstRowFirstColumn="0" w:firstRowLastColumn="0" w:lastRowFirstColumn="0" w:lastRowLastColumn="0"/>
            </w:pPr>
            <w:r>
              <w:t>21.20%</w:t>
            </w:r>
          </w:p>
        </w:tc>
      </w:tr>
      <w:tr w:rsidR="001D343E" w14:paraId="53B94CC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7605D" w14:textId="77777777" w:rsidR="001D343E" w:rsidRDefault="00000000">
            <w:r>
              <w:rPr>
                <w:color w:val="7F7F7F"/>
              </w:rPr>
              <w:t>Personal, Familial, Communal News</w:t>
            </w:r>
          </w:p>
        </w:tc>
        <w:tc>
          <w:tcPr>
            <w:tcW w:w="4320" w:type="dxa"/>
          </w:tcPr>
          <w:p w14:paraId="5C08ABF2" w14:textId="77777777" w:rsidR="001D343E" w:rsidRDefault="00000000">
            <w:pPr>
              <w:cnfStyle w:val="000000010000" w:firstRow="0" w:lastRow="0" w:firstColumn="0" w:lastColumn="0" w:oddVBand="0" w:evenVBand="0" w:oddHBand="0" w:evenHBand="1" w:firstRowFirstColumn="0" w:firstRowLastColumn="0" w:lastRowFirstColumn="0" w:lastRowLastColumn="0"/>
            </w:pPr>
            <w:r>
              <w:t>7.64%</w:t>
            </w:r>
          </w:p>
        </w:tc>
      </w:tr>
      <w:tr w:rsidR="001D343E" w14:paraId="11203EC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C3AE1D" w14:textId="77777777" w:rsidR="001D343E" w:rsidRDefault="00000000">
            <w:r>
              <w:rPr>
                <w:color w:val="FF7F0E"/>
              </w:rPr>
              <w:t>Advice</w:t>
            </w:r>
          </w:p>
        </w:tc>
        <w:tc>
          <w:tcPr>
            <w:tcW w:w="4320" w:type="dxa"/>
          </w:tcPr>
          <w:p w14:paraId="1BFB4203" w14:textId="77777777" w:rsidR="001D343E" w:rsidRDefault="00000000">
            <w:pPr>
              <w:cnfStyle w:val="000000100000" w:firstRow="0" w:lastRow="0" w:firstColumn="0" w:lastColumn="0" w:oddVBand="0" w:evenVBand="0" w:oddHBand="1" w:evenHBand="0" w:firstRowFirstColumn="0" w:firstRowLastColumn="0" w:lastRowFirstColumn="0" w:lastRowLastColumn="0"/>
            </w:pPr>
            <w:r>
              <w:t>6.15%</w:t>
            </w:r>
          </w:p>
        </w:tc>
      </w:tr>
      <w:tr w:rsidR="001D343E" w14:paraId="19E4682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14983B" w14:textId="77777777" w:rsidR="001D343E" w:rsidRDefault="00000000">
            <w:r>
              <w:rPr>
                <w:color w:val="8C564B"/>
              </w:rPr>
              <w:t>Information</w:t>
            </w:r>
          </w:p>
        </w:tc>
        <w:tc>
          <w:tcPr>
            <w:tcW w:w="4320" w:type="dxa"/>
          </w:tcPr>
          <w:p w14:paraId="3A20DDA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B6B84A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7C45C8" w14:textId="77777777" w:rsidR="001D343E" w:rsidRDefault="00000000">
            <w:r>
              <w:rPr>
                <w:color w:val="17BECF"/>
              </w:rPr>
              <w:t>Travels</w:t>
            </w:r>
          </w:p>
        </w:tc>
        <w:tc>
          <w:tcPr>
            <w:tcW w:w="4320" w:type="dxa"/>
          </w:tcPr>
          <w:p w14:paraId="3C8DEA8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D22371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CD04F" w14:textId="77777777" w:rsidR="001D343E" w:rsidRDefault="00000000">
            <w:r>
              <w:rPr>
                <w:color w:val="1F77B4"/>
              </w:rPr>
              <w:t>Accounts</w:t>
            </w:r>
          </w:p>
        </w:tc>
        <w:tc>
          <w:tcPr>
            <w:tcW w:w="4320" w:type="dxa"/>
          </w:tcPr>
          <w:p w14:paraId="0A60582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109869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A766CA" w14:textId="77777777" w:rsidR="001D343E" w:rsidRDefault="00000000">
            <w:r>
              <w:rPr>
                <w:color w:val="E377C2"/>
              </w:rPr>
              <w:t>Legal Actions</w:t>
            </w:r>
          </w:p>
        </w:tc>
        <w:tc>
          <w:tcPr>
            <w:tcW w:w="4320" w:type="dxa"/>
          </w:tcPr>
          <w:p w14:paraId="751EFE2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309D58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D604B" w14:textId="77777777" w:rsidR="001D343E" w:rsidRDefault="00000000">
            <w:r>
              <w:rPr>
                <w:color w:val="9467BD"/>
              </w:rPr>
              <w:t>Government Relations</w:t>
            </w:r>
          </w:p>
        </w:tc>
        <w:tc>
          <w:tcPr>
            <w:tcW w:w="4320" w:type="dxa"/>
          </w:tcPr>
          <w:p w14:paraId="55E3E66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B508D87" w14:textId="77777777" w:rsidR="001D343E" w:rsidRDefault="001D343E"/>
    <w:p w14:paraId="6C5261CF" w14:textId="77777777" w:rsidR="001D343E" w:rsidRDefault="00000000">
      <w:pPr>
        <w:jc w:val="right"/>
      </w:pPr>
      <w:r>
        <w:rPr>
          <w:color w:val="000000"/>
        </w:rPr>
        <w:t>Recto:</w:t>
      </w:r>
    </w:p>
    <w:p w14:paraId="2F7F4660" w14:textId="77777777" w:rsidR="001D343E" w:rsidRDefault="001D343E">
      <w:pPr>
        <w:jc w:val="right"/>
      </w:pPr>
    </w:p>
    <w:p w14:paraId="40BB943C" w14:textId="77777777" w:rsidR="001D343E" w:rsidRDefault="00000000">
      <w:pPr>
        <w:jc w:val="right"/>
      </w:pPr>
      <w:r>
        <w:rPr>
          <w:color w:val="000000"/>
        </w:rPr>
        <w:t>כתאבי יא</w:t>
      </w:r>
      <w:r>
        <w:rPr>
          <w:color w:val="D62728"/>
        </w:rPr>
        <w:t>סידי ומולאי אטאל אללה בקאך [ואדאם עזך ותאיידך</w:t>
      </w:r>
    </w:p>
    <w:p w14:paraId="7732A6F2" w14:textId="77777777" w:rsidR="001D343E" w:rsidRDefault="00000000">
      <w:pPr>
        <w:jc w:val="right"/>
      </w:pPr>
      <w:r>
        <w:rPr>
          <w:color w:val="D62728"/>
        </w:rPr>
        <w:t>ונעמתך מן אסכנדריה לח כלון מן אדר כת[מה אללה עליך באחסן</w:t>
      </w:r>
    </w:p>
    <w:p w14:paraId="6D3B9A5B" w14:textId="77777777" w:rsidR="001D343E" w:rsidRDefault="00000000">
      <w:pPr>
        <w:jc w:val="right"/>
      </w:pPr>
      <w:r>
        <w:rPr>
          <w:color w:val="D62728"/>
        </w:rPr>
        <w:t>כאתמה ואלחאל סלאמה ונעמה ואלחמד [ללה רב אלעאלמין</w:t>
      </w:r>
    </w:p>
    <w:p w14:paraId="229D8C6C" w14:textId="77777777" w:rsidR="001D343E" w:rsidRDefault="00000000">
      <w:pPr>
        <w:jc w:val="right"/>
      </w:pPr>
      <w:r>
        <w:rPr>
          <w:color w:val="D62728"/>
        </w:rPr>
        <w:t>בהדא אלפור ערפך אללה ש</w:t>
      </w:r>
      <w:r>
        <w:rPr>
          <w:color w:val="000000"/>
        </w:rPr>
        <w:t>נ</w:t>
      </w:r>
      <w:r>
        <w:rPr>
          <w:color w:val="D62728"/>
        </w:rPr>
        <w:t>ים [</w:t>
      </w:r>
    </w:p>
    <w:p w14:paraId="1120CC5A" w14:textId="77777777" w:rsidR="001D343E" w:rsidRDefault="00000000">
      <w:pPr>
        <w:jc w:val="right"/>
      </w:pPr>
      <w:r>
        <w:rPr>
          <w:color w:val="D62728"/>
        </w:rPr>
        <w:t>רבות תקדמת כתבי אליך עדה ול[ם ארא</w:t>
      </w:r>
      <w:r>
        <w:rPr>
          <w:color w:val="000000"/>
        </w:rPr>
        <w:t xml:space="preserve"> </w:t>
      </w:r>
      <w:r>
        <w:rPr>
          <w:color w:val="D62728"/>
        </w:rPr>
        <w:t>להא גואב</w:t>
      </w:r>
    </w:p>
    <w:p w14:paraId="324C4641" w14:textId="77777777" w:rsidR="001D343E" w:rsidRDefault="00000000">
      <w:pPr>
        <w:jc w:val="right"/>
      </w:pPr>
      <w:r>
        <w:rPr>
          <w:color w:val="D62728"/>
        </w:rPr>
        <w:t>אדא כאן לך ענדי [[ע]] חאגה תת[</w:t>
      </w:r>
    </w:p>
    <w:p w14:paraId="332FEFE0" w14:textId="77777777" w:rsidR="001D343E" w:rsidRDefault="00000000">
      <w:pPr>
        <w:jc w:val="right"/>
      </w:pPr>
      <w:r>
        <w:rPr>
          <w:color w:val="D62728"/>
        </w:rPr>
        <w:t>א</w:t>
      </w:r>
      <w:r>
        <w:rPr>
          <w:color w:val="000000"/>
        </w:rPr>
        <w:t>נ</w:t>
      </w:r>
      <w:r>
        <w:rPr>
          <w:color w:val="D62728"/>
        </w:rPr>
        <w:t>קצת חואיגך מסכת כתבך [</w:t>
      </w:r>
    </w:p>
    <w:p w14:paraId="51122A0F" w14:textId="77777777" w:rsidR="001D343E" w:rsidRDefault="00000000">
      <w:pPr>
        <w:jc w:val="right"/>
      </w:pPr>
      <w:r>
        <w:rPr>
          <w:color w:val="D62728"/>
        </w:rPr>
        <w:t>י ארטאל חר</w:t>
      </w:r>
      <w:r>
        <w:rPr>
          <w:color w:val="000000"/>
        </w:rPr>
        <w:t>י</w:t>
      </w:r>
      <w:r>
        <w:rPr>
          <w:color w:val="BCBD22"/>
        </w:rPr>
        <w:t>ר וכד אלתמן מן [</w:t>
      </w:r>
    </w:p>
    <w:p w14:paraId="40E45871" w14:textId="77777777" w:rsidR="001D343E" w:rsidRDefault="00000000">
      <w:pPr>
        <w:jc w:val="right"/>
      </w:pPr>
      <w:r>
        <w:rPr>
          <w:color w:val="BCBD22"/>
        </w:rPr>
        <w:t xml:space="preserve">דלך באמרך </w:t>
      </w:r>
      <w:r>
        <w:rPr>
          <w:color w:val="000000"/>
        </w:rPr>
        <w:t>ו</w:t>
      </w:r>
      <w:r>
        <w:rPr>
          <w:color w:val="BCBD22"/>
        </w:rPr>
        <w:t>אשתרית י ארטאל [</w:t>
      </w:r>
    </w:p>
    <w:p w14:paraId="1321BC79" w14:textId="77777777" w:rsidR="001D343E" w:rsidRDefault="00000000">
      <w:pPr>
        <w:jc w:val="right"/>
      </w:pPr>
      <w:r>
        <w:rPr>
          <w:color w:val="BCBD22"/>
        </w:rPr>
        <w:t>תמן אליו פוטה</w:t>
      </w:r>
      <w:r>
        <w:rPr>
          <w:color w:val="000000"/>
        </w:rPr>
        <w:t xml:space="preserve"> </w:t>
      </w:r>
      <w:r>
        <w:rPr>
          <w:color w:val="BCBD22"/>
        </w:rPr>
        <w:t>אלא כה דינא אלא[כר</w:t>
      </w:r>
    </w:p>
    <w:p w14:paraId="10482422" w14:textId="77777777" w:rsidR="001D343E" w:rsidRDefault="00000000">
      <w:pPr>
        <w:jc w:val="right"/>
      </w:pPr>
      <w:r>
        <w:rPr>
          <w:color w:val="BCBD22"/>
        </w:rPr>
        <w:t>בה דינרין ו</w:t>
      </w:r>
      <w:r>
        <w:rPr>
          <w:color w:val="000000"/>
        </w:rPr>
        <w:t>נ</w:t>
      </w:r>
      <w:r>
        <w:rPr>
          <w:color w:val="BCBD22"/>
        </w:rPr>
        <w:t>צף ומא קצר אל . [</w:t>
      </w:r>
    </w:p>
    <w:p w14:paraId="3A9EEC57" w14:textId="77777777" w:rsidR="001D343E" w:rsidRDefault="00000000">
      <w:pPr>
        <w:jc w:val="right"/>
      </w:pPr>
      <w:r>
        <w:rPr>
          <w:color w:val="BCBD22"/>
        </w:rPr>
        <w:t xml:space="preserve">ותעב אלי אן חצלת </w:t>
      </w:r>
      <w:r>
        <w:rPr>
          <w:color w:val="000000"/>
        </w:rPr>
        <w:t>א</w:t>
      </w:r>
      <w:r>
        <w:rPr>
          <w:color w:val="BCBD22"/>
        </w:rPr>
        <w:t>חסן אללה גזא[</w:t>
      </w:r>
    </w:p>
    <w:p w14:paraId="7DDDA416" w14:textId="77777777" w:rsidR="001D343E" w:rsidRDefault="00000000">
      <w:pPr>
        <w:jc w:val="right"/>
      </w:pPr>
      <w:r>
        <w:rPr>
          <w:color w:val="BCBD22"/>
        </w:rPr>
        <w:t>אליך וסאלת סידנא א</w:t>
      </w:r>
      <w:r>
        <w:rPr>
          <w:color w:val="000000"/>
        </w:rPr>
        <w:t>ל</w:t>
      </w:r>
      <w:r>
        <w:rPr>
          <w:color w:val="BCBD22"/>
        </w:rPr>
        <w:t>נגיד פי חכ[</w:t>
      </w:r>
    </w:p>
    <w:p w14:paraId="3AECE211" w14:textId="77777777" w:rsidR="001D343E" w:rsidRDefault="00000000">
      <w:pPr>
        <w:jc w:val="right"/>
      </w:pPr>
      <w:r>
        <w:rPr>
          <w:color w:val="BCBD22"/>
        </w:rPr>
        <w:t>תחמל ורד סואלי בעד כמ</w:t>
      </w:r>
      <w:r>
        <w:rPr>
          <w:color w:val="000000"/>
        </w:rPr>
        <w:t>ת</w:t>
      </w:r>
      <w:r>
        <w:rPr>
          <w:color w:val="2CA02C"/>
        </w:rPr>
        <w:t>הא [</w:t>
      </w:r>
    </w:p>
    <w:p w14:paraId="2CA98C9B" w14:textId="77777777" w:rsidR="001D343E" w:rsidRDefault="00000000">
      <w:pPr>
        <w:jc w:val="right"/>
      </w:pPr>
      <w:r>
        <w:rPr>
          <w:color w:val="2CA02C"/>
        </w:rPr>
        <w:t>תמנהא מן אצלה פלא כאנת [</w:t>
      </w:r>
    </w:p>
    <w:p w14:paraId="7F83D565" w14:textId="77777777" w:rsidR="001D343E" w:rsidRDefault="00000000">
      <w:pPr>
        <w:jc w:val="right"/>
      </w:pPr>
      <w:r>
        <w:rPr>
          <w:color w:val="2CA02C"/>
        </w:rPr>
        <w:lastRenderedPageBreak/>
        <w:t>סוא</w:t>
      </w:r>
      <w:r>
        <w:rPr>
          <w:color w:val="000000"/>
        </w:rPr>
        <w:t>ל</w:t>
      </w:r>
      <w:r>
        <w:rPr>
          <w:color w:val="BCBD22"/>
        </w:rPr>
        <w:t xml:space="preserve"> ללנאס פי חאגה תקצא לי [</w:t>
      </w:r>
    </w:p>
    <w:p w14:paraId="7F9E81A4" w14:textId="77777777" w:rsidR="001D343E" w:rsidRDefault="001D343E">
      <w:pPr>
        <w:jc w:val="right"/>
      </w:pPr>
    </w:p>
    <w:p w14:paraId="7EE07DD0" w14:textId="77777777" w:rsidR="001D343E" w:rsidRDefault="00000000">
      <w:pPr>
        <w:jc w:val="right"/>
      </w:pPr>
      <w:r>
        <w:rPr>
          <w:color w:val="BCBD22"/>
        </w:rPr>
        <w:t>Rec</w:t>
      </w:r>
      <w:r>
        <w:rPr>
          <w:color w:val="000000"/>
        </w:rPr>
        <w:t>t</w:t>
      </w:r>
      <w:r>
        <w:rPr>
          <w:color w:val="BCBD22"/>
        </w:rPr>
        <w:t>o, right margin:</w:t>
      </w:r>
    </w:p>
    <w:p w14:paraId="0547A3E7" w14:textId="77777777" w:rsidR="001D343E" w:rsidRDefault="001D343E">
      <w:pPr>
        <w:jc w:val="right"/>
      </w:pPr>
    </w:p>
    <w:p w14:paraId="28679AD4" w14:textId="77777777" w:rsidR="001D343E" w:rsidRDefault="00000000">
      <w:pPr>
        <w:jc w:val="right"/>
      </w:pPr>
      <w:r>
        <w:rPr>
          <w:color w:val="BCBD22"/>
        </w:rPr>
        <w:t>סאלת אלש</w:t>
      </w:r>
      <w:r>
        <w:rPr>
          <w:color w:val="000000"/>
        </w:rPr>
        <w:t>[</w:t>
      </w:r>
      <w:r>
        <w:rPr>
          <w:color w:val="2CA02C"/>
        </w:rPr>
        <w:t>יך</w:t>
      </w:r>
    </w:p>
    <w:p w14:paraId="29AB7C8D" w14:textId="77777777" w:rsidR="001D343E" w:rsidRDefault="00000000">
      <w:pPr>
        <w:jc w:val="right"/>
      </w:pPr>
      <w:r>
        <w:rPr>
          <w:color w:val="2CA02C"/>
        </w:rPr>
        <w:t>יעקב קראבה בן</w:t>
      </w:r>
    </w:p>
    <w:p w14:paraId="32D5F647" w14:textId="77777777" w:rsidR="001D343E" w:rsidRDefault="00000000">
      <w:pPr>
        <w:jc w:val="right"/>
      </w:pPr>
      <w:r>
        <w:rPr>
          <w:color w:val="2CA02C"/>
        </w:rPr>
        <w:t>עזרא פי . . .</w:t>
      </w:r>
    </w:p>
    <w:p w14:paraId="5555DF74" w14:textId="77777777" w:rsidR="001D343E" w:rsidRDefault="00000000">
      <w:pPr>
        <w:jc w:val="right"/>
      </w:pPr>
      <w:r>
        <w:rPr>
          <w:color w:val="000000"/>
        </w:rPr>
        <w:t>פלם פעל ו . . . .</w:t>
      </w:r>
    </w:p>
    <w:p w14:paraId="5A6A40ED" w14:textId="77777777" w:rsidR="001D343E" w:rsidRDefault="00000000">
      <w:pPr>
        <w:jc w:val="right"/>
      </w:pPr>
      <w:r>
        <w:rPr>
          <w:color w:val="000000"/>
        </w:rPr>
        <w:t>עלי</w:t>
      </w:r>
      <w:r>
        <w:rPr>
          <w:color w:val="2CA02C"/>
        </w:rPr>
        <w:t xml:space="preserve"> איצא . . . .</w:t>
      </w:r>
    </w:p>
    <w:p w14:paraId="3949B17E" w14:textId="77777777" w:rsidR="001D343E" w:rsidRDefault="00000000">
      <w:pPr>
        <w:jc w:val="right"/>
      </w:pPr>
      <w:r>
        <w:rPr>
          <w:color w:val="2CA02C"/>
        </w:rPr>
        <w:t>אלאן גאני אלשיך</w:t>
      </w:r>
    </w:p>
    <w:p w14:paraId="5B2B101B" w14:textId="77777777" w:rsidR="001D343E" w:rsidRDefault="00000000">
      <w:pPr>
        <w:jc w:val="right"/>
      </w:pPr>
      <w:r>
        <w:rPr>
          <w:color w:val="2CA02C"/>
        </w:rPr>
        <w:t>אבו אלפרג נסים</w:t>
      </w:r>
    </w:p>
    <w:p w14:paraId="1E15B3C7" w14:textId="77777777" w:rsidR="001D343E" w:rsidRDefault="00000000">
      <w:pPr>
        <w:jc w:val="right"/>
      </w:pPr>
      <w:r>
        <w:rPr>
          <w:color w:val="2CA02C"/>
        </w:rPr>
        <w:t>במא זאד . . . .</w:t>
      </w:r>
    </w:p>
    <w:p w14:paraId="419E9636" w14:textId="77777777" w:rsidR="001D343E" w:rsidRDefault="00000000">
      <w:pPr>
        <w:jc w:val="right"/>
      </w:pPr>
      <w:r>
        <w:rPr>
          <w:color w:val="2CA02C"/>
        </w:rPr>
        <w:t>הדא כלה ו</w:t>
      </w:r>
      <w:r>
        <w:rPr>
          <w:color w:val="000000"/>
        </w:rPr>
        <w:t>ק</w:t>
      </w:r>
      <w:r>
        <w:rPr>
          <w:color w:val="D62728"/>
        </w:rPr>
        <w:t>אל</w:t>
      </w:r>
    </w:p>
    <w:p w14:paraId="7BF562F1" w14:textId="77777777" w:rsidR="001D343E" w:rsidRDefault="00000000">
      <w:pPr>
        <w:jc w:val="right"/>
      </w:pPr>
      <w:r>
        <w:rPr>
          <w:color w:val="D62728"/>
        </w:rPr>
        <w:t>לי אן וצלת</w:t>
      </w:r>
    </w:p>
    <w:p w14:paraId="0FE1A2C7" w14:textId="77777777" w:rsidR="001D343E" w:rsidRDefault="00000000">
      <w:pPr>
        <w:jc w:val="right"/>
      </w:pPr>
      <w:r>
        <w:rPr>
          <w:color w:val="D62728"/>
        </w:rPr>
        <w:t>אליה כתבך תטלב</w:t>
      </w:r>
    </w:p>
    <w:p w14:paraId="5E2E5D12" w14:textId="77777777" w:rsidR="001D343E" w:rsidRDefault="00000000">
      <w:pPr>
        <w:jc w:val="right"/>
      </w:pPr>
      <w:r>
        <w:rPr>
          <w:color w:val="D62728"/>
        </w:rPr>
        <w:t>מנה אל . . . . . . .</w:t>
      </w:r>
    </w:p>
    <w:p w14:paraId="33B55EE5" w14:textId="77777777" w:rsidR="001D343E" w:rsidRDefault="00000000">
      <w:pPr>
        <w:jc w:val="right"/>
      </w:pPr>
      <w:r>
        <w:rPr>
          <w:color w:val="D62728"/>
        </w:rPr>
        <w:t>ואבו אלפרג . . . . .</w:t>
      </w:r>
    </w:p>
    <w:p w14:paraId="50064B7C" w14:textId="77777777" w:rsidR="001D343E" w:rsidRDefault="00000000">
      <w:pPr>
        <w:jc w:val="right"/>
      </w:pPr>
      <w:r>
        <w:rPr>
          <w:color w:val="D62728"/>
        </w:rPr>
        <w:t>הדה אלאעמאל</w:t>
      </w:r>
    </w:p>
    <w:p w14:paraId="1C8ABB27" w14:textId="77777777" w:rsidR="001D343E" w:rsidRDefault="00000000">
      <w:pPr>
        <w:jc w:val="right"/>
      </w:pPr>
      <w:r>
        <w:rPr>
          <w:color w:val="D62728"/>
        </w:rPr>
        <w:t>תנ]פד אלי תקול</w:t>
      </w:r>
    </w:p>
    <w:p w14:paraId="113A7840" w14:textId="77777777" w:rsidR="001D343E" w:rsidRDefault="00000000">
      <w:pPr>
        <w:jc w:val="right"/>
      </w:pPr>
      <w:r>
        <w:rPr>
          <w:color w:val="D62728"/>
        </w:rPr>
        <w:t>. . . אשתרי . . .</w:t>
      </w:r>
    </w:p>
    <w:p w14:paraId="0B23E1C1" w14:textId="77777777" w:rsidR="001D343E" w:rsidRDefault="00000000">
      <w:pPr>
        <w:jc w:val="right"/>
      </w:pPr>
      <w:r>
        <w:rPr>
          <w:color w:val="D62728"/>
        </w:rPr>
        <w:t xml:space="preserve">אלדכר מן כל </w:t>
      </w:r>
      <w:r>
        <w:rPr>
          <w:color w:val="000000"/>
        </w:rPr>
        <w:t>.</w:t>
      </w:r>
      <w:r>
        <w:rPr>
          <w:color w:val="BCBD22"/>
        </w:rPr>
        <w:t xml:space="preserve"> . .</w:t>
      </w:r>
    </w:p>
    <w:p w14:paraId="7A986CEC" w14:textId="77777777" w:rsidR="001D343E" w:rsidRDefault="00000000">
      <w:pPr>
        <w:jc w:val="right"/>
      </w:pPr>
      <w:r>
        <w:rPr>
          <w:color w:val="BCBD22"/>
        </w:rPr>
        <w:t>תם תכתב אליה</w:t>
      </w:r>
    </w:p>
    <w:p w14:paraId="44978256" w14:textId="77777777" w:rsidR="001D343E" w:rsidRDefault="00000000">
      <w:pPr>
        <w:jc w:val="right"/>
      </w:pPr>
      <w:r>
        <w:rPr>
          <w:color w:val="BCBD22"/>
        </w:rPr>
        <w:t>תטלב מנה</w:t>
      </w:r>
    </w:p>
    <w:p w14:paraId="036FE69A" w14:textId="77777777" w:rsidR="001D343E" w:rsidRDefault="00000000">
      <w:pPr>
        <w:jc w:val="right"/>
      </w:pPr>
      <w:r>
        <w:rPr>
          <w:color w:val="BCBD22"/>
        </w:rPr>
        <w:t>אלדנאניר</w:t>
      </w:r>
    </w:p>
    <w:p w14:paraId="76EE4EC0" w14:textId="77777777" w:rsidR="001D343E" w:rsidRDefault="00000000">
      <w:pPr>
        <w:jc w:val="right"/>
      </w:pPr>
      <w:r>
        <w:rPr>
          <w:color w:val="BCBD22"/>
        </w:rPr>
        <w:t>פהדא אלעמל</w:t>
      </w:r>
    </w:p>
    <w:p w14:paraId="2F500D6B" w14:textId="77777777" w:rsidR="001D343E" w:rsidRDefault="00000000">
      <w:pPr>
        <w:jc w:val="right"/>
      </w:pPr>
      <w:r>
        <w:rPr>
          <w:color w:val="BCBD22"/>
        </w:rPr>
        <w:t>אלא עמל(?) צביאן</w:t>
      </w:r>
    </w:p>
    <w:p w14:paraId="2D1F8A7A" w14:textId="77777777" w:rsidR="001D343E" w:rsidRDefault="001D343E">
      <w:pPr>
        <w:jc w:val="right"/>
      </w:pPr>
    </w:p>
    <w:p w14:paraId="2E104489" w14:textId="77777777" w:rsidR="001D343E" w:rsidRDefault="00000000">
      <w:pPr>
        <w:jc w:val="right"/>
      </w:pPr>
      <w:r>
        <w:rPr>
          <w:color w:val="BCBD22"/>
        </w:rPr>
        <w:t>Recto, upper margin:</w:t>
      </w:r>
    </w:p>
    <w:p w14:paraId="412209EC" w14:textId="77777777" w:rsidR="001D343E" w:rsidRDefault="001D343E">
      <w:pPr>
        <w:jc w:val="right"/>
      </w:pPr>
    </w:p>
    <w:p w14:paraId="51E36785" w14:textId="77777777" w:rsidR="001D343E" w:rsidRDefault="00000000">
      <w:pPr>
        <w:jc w:val="right"/>
      </w:pPr>
      <w:r>
        <w:rPr>
          <w:color w:val="BCBD22"/>
        </w:rPr>
        <w:t>תכרג וגהי</w:t>
      </w:r>
    </w:p>
    <w:p w14:paraId="1C07296B" w14:textId="77777777" w:rsidR="001D343E" w:rsidRDefault="00000000">
      <w:pPr>
        <w:jc w:val="right"/>
      </w:pPr>
      <w:r>
        <w:rPr>
          <w:color w:val="BCBD22"/>
        </w:rPr>
        <w:t>ללכגל ו</w:t>
      </w:r>
      <w:r>
        <w:rPr>
          <w:color w:val="000000"/>
        </w:rPr>
        <w:t>אל</w:t>
      </w:r>
    </w:p>
    <w:p w14:paraId="59CCA804" w14:textId="77777777" w:rsidR="001D343E" w:rsidRDefault="00000000">
      <w:pPr>
        <w:jc w:val="right"/>
      </w:pPr>
      <w:r>
        <w:rPr>
          <w:color w:val="000000"/>
        </w:rPr>
        <w:t>פציחה חית</w:t>
      </w:r>
    </w:p>
    <w:p w14:paraId="1B56797F" w14:textId="77777777" w:rsidR="001D343E" w:rsidRDefault="00000000">
      <w:pPr>
        <w:jc w:val="right"/>
      </w:pPr>
      <w:r>
        <w:rPr>
          <w:color w:val="000000"/>
        </w:rPr>
        <w:t>ערפת ה</w:t>
      </w:r>
      <w:r>
        <w:rPr>
          <w:color w:val="2CA02C"/>
        </w:rPr>
        <w:t>דא</w:t>
      </w:r>
    </w:p>
    <w:p w14:paraId="5F7FC105" w14:textId="77777777" w:rsidR="001D343E" w:rsidRDefault="00000000">
      <w:pPr>
        <w:jc w:val="right"/>
      </w:pPr>
      <w:r>
        <w:rPr>
          <w:color w:val="2CA02C"/>
        </w:rPr>
        <w:t>מא כאן תקול</w:t>
      </w:r>
    </w:p>
    <w:p w14:paraId="431CCC63" w14:textId="77777777" w:rsidR="001D343E" w:rsidRDefault="00000000">
      <w:pPr>
        <w:jc w:val="right"/>
      </w:pPr>
      <w:r>
        <w:rPr>
          <w:color w:val="2CA02C"/>
        </w:rPr>
        <w:t>אשתרי ולקד</w:t>
      </w:r>
    </w:p>
    <w:p w14:paraId="42D9B733" w14:textId="77777777" w:rsidR="001D343E" w:rsidRDefault="00000000">
      <w:pPr>
        <w:jc w:val="right"/>
      </w:pPr>
      <w:r>
        <w:rPr>
          <w:color w:val="2CA02C"/>
        </w:rPr>
        <w:t>תמנית וקת</w:t>
      </w:r>
    </w:p>
    <w:p w14:paraId="3555F313" w14:textId="77777777" w:rsidR="001D343E" w:rsidRDefault="00000000">
      <w:pPr>
        <w:jc w:val="right"/>
      </w:pPr>
      <w:r>
        <w:rPr>
          <w:color w:val="2CA02C"/>
        </w:rPr>
        <w:t>קאל לי אלרגל</w:t>
      </w:r>
    </w:p>
    <w:p w14:paraId="3D5AE7AF" w14:textId="77777777" w:rsidR="001D343E" w:rsidRDefault="00000000">
      <w:pPr>
        <w:jc w:val="right"/>
      </w:pPr>
      <w:r>
        <w:rPr>
          <w:color w:val="2CA02C"/>
        </w:rPr>
        <w:t>הדא אלקול</w:t>
      </w:r>
    </w:p>
    <w:p w14:paraId="6376FEDC" w14:textId="77777777" w:rsidR="001D343E" w:rsidRDefault="00000000">
      <w:pPr>
        <w:jc w:val="right"/>
      </w:pPr>
      <w:r>
        <w:rPr>
          <w:color w:val="2CA02C"/>
        </w:rPr>
        <w:t>אן תבלעני</w:t>
      </w:r>
    </w:p>
    <w:p w14:paraId="671C3967" w14:textId="77777777" w:rsidR="001D343E" w:rsidRDefault="00000000">
      <w:pPr>
        <w:jc w:val="right"/>
      </w:pPr>
      <w:r>
        <w:rPr>
          <w:color w:val="2CA02C"/>
        </w:rPr>
        <w:t>אלארץ ולו</w:t>
      </w:r>
    </w:p>
    <w:p w14:paraId="40D30B72" w14:textId="77777777" w:rsidR="001D343E" w:rsidRDefault="00000000">
      <w:pPr>
        <w:jc w:val="right"/>
      </w:pPr>
      <w:r>
        <w:rPr>
          <w:color w:val="2CA02C"/>
        </w:rPr>
        <w:t>כאנת ידי תצל ל . . . .</w:t>
      </w:r>
    </w:p>
    <w:p w14:paraId="7B6AE4E2" w14:textId="77777777" w:rsidR="001D343E" w:rsidRDefault="00000000">
      <w:pPr>
        <w:jc w:val="right"/>
      </w:pPr>
      <w:r>
        <w:rPr>
          <w:color w:val="2CA02C"/>
        </w:rPr>
        <w:t>לוזנתה לה</w:t>
      </w:r>
    </w:p>
    <w:p w14:paraId="4EDBB573" w14:textId="77777777" w:rsidR="001D343E" w:rsidRDefault="00000000">
      <w:pPr>
        <w:jc w:val="right"/>
      </w:pPr>
      <w:r>
        <w:rPr>
          <w:color w:val="2CA02C"/>
        </w:rPr>
        <w:t>. . . . . . . . .</w:t>
      </w:r>
    </w:p>
    <w:p w14:paraId="5DCCE6A6" w14:textId="77777777" w:rsidR="001D343E" w:rsidRDefault="001D343E">
      <w:pPr>
        <w:jc w:val="right"/>
      </w:pPr>
    </w:p>
    <w:p w14:paraId="18B96166" w14:textId="77777777" w:rsidR="001D343E" w:rsidRDefault="00000000">
      <w:pPr>
        <w:jc w:val="right"/>
      </w:pPr>
      <w:r>
        <w:rPr>
          <w:color w:val="2CA02C"/>
        </w:rPr>
        <w:t>Address:</w:t>
      </w:r>
    </w:p>
    <w:p w14:paraId="1ADA3988" w14:textId="77777777" w:rsidR="001D343E" w:rsidRDefault="001D343E">
      <w:pPr>
        <w:jc w:val="right"/>
      </w:pPr>
    </w:p>
    <w:p w14:paraId="40DDE814" w14:textId="77777777" w:rsidR="001D343E" w:rsidRDefault="001D343E">
      <w:pPr>
        <w:jc w:val="right"/>
      </w:pPr>
    </w:p>
    <w:p w14:paraId="1C1D20A8" w14:textId="77777777" w:rsidR="001D343E" w:rsidRDefault="001D343E">
      <w:pPr>
        <w:jc w:val="right"/>
      </w:pPr>
    </w:p>
    <w:p w14:paraId="247A9B42" w14:textId="77777777" w:rsidR="001D343E" w:rsidRDefault="00000000">
      <w:pPr>
        <w:jc w:val="right"/>
      </w:pPr>
      <w:r>
        <w:rPr>
          <w:color w:val="2CA02C"/>
        </w:rPr>
        <w:t>] . ן בן י</w:t>
      </w:r>
      <w:r>
        <w:rPr>
          <w:color w:val="000000"/>
        </w:rPr>
        <w:t xml:space="preserve">חיא(?) נע </w:t>
      </w:r>
    </w:p>
    <w:p w14:paraId="0EA2FEBB" w14:textId="77777777" w:rsidR="001D343E" w:rsidRDefault="001D343E">
      <w:pPr>
        <w:jc w:val="right"/>
      </w:pPr>
    </w:p>
    <w:p w14:paraId="1E1317EA" w14:textId="77777777" w:rsidR="001D343E" w:rsidRDefault="001D343E">
      <w:pPr>
        <w:jc w:val="right"/>
      </w:pPr>
    </w:p>
    <w:p w14:paraId="5D892686" w14:textId="77777777" w:rsidR="001D343E" w:rsidRDefault="001D343E">
      <w:pPr>
        <w:jc w:val="right"/>
      </w:pPr>
    </w:p>
    <w:p w14:paraId="7197DD8F" w14:textId="77777777" w:rsidR="001D343E" w:rsidRDefault="00000000">
      <w:pPr>
        <w:jc w:val="right"/>
      </w:pPr>
      <w:r>
        <w:rPr>
          <w:color w:val="000000"/>
        </w:rPr>
        <w:lastRenderedPageBreak/>
        <w:t>] תה ו</w:t>
      </w:r>
      <w:r>
        <w:rPr>
          <w:color w:val="7F7F7F"/>
        </w:rPr>
        <w:t>חראסתה</w:t>
      </w:r>
    </w:p>
    <w:p w14:paraId="6A1BB2F4" w14:textId="77777777" w:rsidR="001D343E" w:rsidRDefault="001D343E">
      <w:pPr>
        <w:jc w:val="right"/>
      </w:pPr>
    </w:p>
    <w:p w14:paraId="43AD2C28" w14:textId="77777777" w:rsidR="001D343E" w:rsidRDefault="00000000">
      <w:pPr>
        <w:jc w:val="right"/>
      </w:pPr>
      <w:r>
        <w:rPr>
          <w:color w:val="7F7F7F"/>
        </w:rPr>
        <w:t xml:space="preserve">מן נהראי בן </w:t>
      </w:r>
      <w:r>
        <w:rPr>
          <w:color w:val="000000"/>
        </w:rPr>
        <w:t>נסים ז</w:t>
      </w:r>
      <w:r>
        <w:rPr>
          <w:color w:val="BCBD22"/>
        </w:rPr>
        <w:t>ל</w:t>
      </w:r>
    </w:p>
    <w:p w14:paraId="6583DB7D" w14:textId="77777777" w:rsidR="001D343E" w:rsidRDefault="001D343E">
      <w:pPr>
        <w:jc w:val="right"/>
      </w:pPr>
    </w:p>
    <w:p w14:paraId="0E8825E7" w14:textId="77777777" w:rsidR="001D343E" w:rsidRDefault="00000000">
      <w:pPr>
        <w:jc w:val="right"/>
      </w:pPr>
      <w:r>
        <w:rPr>
          <w:color w:val="BCBD22"/>
        </w:rPr>
        <w:t>Verso:</w:t>
      </w:r>
    </w:p>
    <w:p w14:paraId="1822BA14" w14:textId="77777777" w:rsidR="001D343E" w:rsidRDefault="001D343E">
      <w:pPr>
        <w:jc w:val="right"/>
      </w:pPr>
    </w:p>
    <w:p w14:paraId="07495CB9" w14:textId="77777777" w:rsidR="001D343E" w:rsidRDefault="00000000">
      <w:pPr>
        <w:jc w:val="right"/>
      </w:pPr>
      <w:r>
        <w:rPr>
          <w:color w:val="BCBD22"/>
        </w:rPr>
        <w:t>עלי</w:t>
      </w:r>
      <w:r>
        <w:rPr>
          <w:color w:val="000000"/>
        </w:rPr>
        <w:t xml:space="preserve"> אל . . . . . ה כבירה . . . עלי</w:t>
      </w:r>
      <w:r>
        <w:rPr>
          <w:color w:val="FF7F0E"/>
        </w:rPr>
        <w:t xml:space="preserve"> כל חאל אלרגל א[</w:t>
      </w:r>
    </w:p>
    <w:p w14:paraId="2476D550" w14:textId="77777777" w:rsidR="001D343E" w:rsidRDefault="00000000">
      <w:pPr>
        <w:jc w:val="right"/>
      </w:pPr>
      <w:r>
        <w:rPr>
          <w:color w:val="FF7F0E"/>
        </w:rPr>
        <w:t>אפעלה ומא פיה כצארה בל פיה רבח קראת עלי[ך</w:t>
      </w:r>
    </w:p>
    <w:p w14:paraId="7DE22910" w14:textId="77777777" w:rsidR="001D343E" w:rsidRDefault="00000000">
      <w:pPr>
        <w:jc w:val="right"/>
      </w:pPr>
      <w:r>
        <w:rPr>
          <w:color w:val="FF7F0E"/>
        </w:rPr>
        <w:t>באלסלם ומא . . . . בהך ב</w:t>
      </w:r>
      <w:r>
        <w:rPr>
          <w:color w:val="000000"/>
        </w:rPr>
        <w:t>מ</w:t>
      </w:r>
      <w:r>
        <w:rPr>
          <w:color w:val="D62728"/>
        </w:rPr>
        <w:t>ולאי אלשיך [</w:t>
      </w:r>
    </w:p>
    <w:p w14:paraId="684E4432" w14:textId="77777777" w:rsidR="001D343E" w:rsidRDefault="00000000">
      <w:pPr>
        <w:jc w:val="right"/>
      </w:pPr>
      <w:r>
        <w:rPr>
          <w:color w:val="D62728"/>
        </w:rPr>
        <w:t>יתזאיד לה מני [</w:t>
      </w:r>
    </w:p>
    <w:p w14:paraId="1D9B15E5" w14:textId="77777777" w:rsidR="001D343E" w:rsidRDefault="00000000">
      <w:pPr>
        <w:jc w:val="right"/>
      </w:pPr>
      <w:r>
        <w:rPr>
          <w:color w:val="D62728"/>
        </w:rPr>
        <w:t>אלדעא אלצא . . . . . .</w:t>
      </w:r>
      <w:r>
        <w:rPr>
          <w:color w:val="000000"/>
        </w:rPr>
        <w:t xml:space="preserve"> </w:t>
      </w:r>
      <w:r>
        <w:rPr>
          <w:color w:val="7F7F7F"/>
        </w:rPr>
        <w:t>. . . . [</w:t>
      </w:r>
    </w:p>
    <w:p w14:paraId="61A3C2F6" w14:textId="77777777" w:rsidR="001D343E" w:rsidRDefault="00000000">
      <w:pPr>
        <w:jc w:val="right"/>
      </w:pPr>
      <w:r>
        <w:rPr>
          <w:color w:val="7F7F7F"/>
        </w:rPr>
        <w:t>וכול . . . . . . תקל קלבי עלי [</w:t>
      </w:r>
    </w:p>
    <w:p w14:paraId="627B503A" w14:textId="77777777" w:rsidR="001D343E" w:rsidRDefault="00000000">
      <w:pPr>
        <w:jc w:val="right"/>
      </w:pPr>
      <w:r>
        <w:rPr>
          <w:color w:val="7F7F7F"/>
        </w:rPr>
        <w:t>ואנא הוד</w:t>
      </w:r>
      <w:r>
        <w:rPr>
          <w:color w:val="000000"/>
        </w:rPr>
        <w:t>א</w:t>
      </w:r>
      <w:r>
        <w:rPr>
          <w:color w:val="7F7F7F"/>
        </w:rPr>
        <w:t xml:space="preserve"> אסיר מעך ב . . . . [</w:t>
      </w:r>
    </w:p>
    <w:p w14:paraId="2FC19A63" w14:textId="77777777" w:rsidR="001D343E" w:rsidRDefault="00000000">
      <w:r>
        <w:br w:type="page"/>
      </w:r>
    </w:p>
    <w:p w14:paraId="314C8F39" w14:textId="77777777" w:rsidR="001D343E" w:rsidRDefault="00000000">
      <w:pPr>
        <w:pStyle w:val="Heading1"/>
      </w:pPr>
      <w:r>
        <w:lastRenderedPageBreak/>
        <w:t>Document ID: 5704</w:t>
      </w:r>
    </w:p>
    <w:p w14:paraId="611F4D94"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9EDA65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F018BC" w14:textId="77777777" w:rsidR="001D343E" w:rsidRDefault="00000000">
            <w:r>
              <w:t>Category</w:t>
            </w:r>
          </w:p>
        </w:tc>
        <w:tc>
          <w:tcPr>
            <w:tcW w:w="4320" w:type="dxa"/>
          </w:tcPr>
          <w:p w14:paraId="7DF1A25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73EEA4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1437FE" w14:textId="77777777" w:rsidR="001D343E" w:rsidRDefault="00000000">
            <w:r>
              <w:rPr>
                <w:color w:val="BCBD22"/>
              </w:rPr>
              <w:t>Transactions</w:t>
            </w:r>
          </w:p>
        </w:tc>
        <w:tc>
          <w:tcPr>
            <w:tcW w:w="4320" w:type="dxa"/>
          </w:tcPr>
          <w:p w14:paraId="3BB4EEEE" w14:textId="77777777" w:rsidR="001D343E" w:rsidRDefault="00000000">
            <w:pPr>
              <w:cnfStyle w:val="000000100000" w:firstRow="0" w:lastRow="0" w:firstColumn="0" w:lastColumn="0" w:oddVBand="0" w:evenVBand="0" w:oddHBand="1" w:evenHBand="0" w:firstRowFirstColumn="0" w:firstRowLastColumn="0" w:lastRowFirstColumn="0" w:lastRowLastColumn="0"/>
            </w:pPr>
            <w:r>
              <w:t>42.96%</w:t>
            </w:r>
          </w:p>
        </w:tc>
      </w:tr>
      <w:tr w:rsidR="001D343E" w14:paraId="75A03BB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AE0952" w14:textId="77777777" w:rsidR="001D343E" w:rsidRDefault="00000000">
            <w:r>
              <w:rPr>
                <w:color w:val="D62728"/>
              </w:rPr>
              <w:t>Correspondence</w:t>
            </w:r>
          </w:p>
        </w:tc>
        <w:tc>
          <w:tcPr>
            <w:tcW w:w="4320" w:type="dxa"/>
          </w:tcPr>
          <w:p w14:paraId="36A867BB" w14:textId="77777777" w:rsidR="001D343E" w:rsidRDefault="00000000">
            <w:pPr>
              <w:cnfStyle w:val="000000010000" w:firstRow="0" w:lastRow="0" w:firstColumn="0" w:lastColumn="0" w:oddVBand="0" w:evenVBand="0" w:oddHBand="0" w:evenHBand="1" w:firstRowFirstColumn="0" w:firstRowLastColumn="0" w:lastRowFirstColumn="0" w:lastRowLastColumn="0"/>
            </w:pPr>
            <w:r>
              <w:t>12.35%</w:t>
            </w:r>
          </w:p>
        </w:tc>
      </w:tr>
      <w:tr w:rsidR="001D343E" w14:paraId="2F03489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1F9999" w14:textId="77777777" w:rsidR="001D343E" w:rsidRDefault="00000000">
            <w:r>
              <w:rPr>
                <w:color w:val="7F7F7F"/>
              </w:rPr>
              <w:t>Personal, Familial, Communal News</w:t>
            </w:r>
          </w:p>
        </w:tc>
        <w:tc>
          <w:tcPr>
            <w:tcW w:w="4320" w:type="dxa"/>
          </w:tcPr>
          <w:p w14:paraId="1A544C64" w14:textId="77777777" w:rsidR="001D343E" w:rsidRDefault="00000000">
            <w:pPr>
              <w:cnfStyle w:val="000000100000" w:firstRow="0" w:lastRow="0" w:firstColumn="0" w:lastColumn="0" w:oddVBand="0" w:evenVBand="0" w:oddHBand="1" w:evenHBand="0" w:firstRowFirstColumn="0" w:firstRowLastColumn="0" w:lastRowFirstColumn="0" w:lastRowLastColumn="0"/>
            </w:pPr>
            <w:r>
              <w:t>11.22%</w:t>
            </w:r>
          </w:p>
        </w:tc>
      </w:tr>
      <w:tr w:rsidR="001D343E" w14:paraId="696F2DE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045512" w14:textId="77777777" w:rsidR="001D343E" w:rsidRDefault="00000000">
            <w:r>
              <w:rPr>
                <w:color w:val="8C564B"/>
              </w:rPr>
              <w:t>Information</w:t>
            </w:r>
          </w:p>
        </w:tc>
        <w:tc>
          <w:tcPr>
            <w:tcW w:w="4320" w:type="dxa"/>
          </w:tcPr>
          <w:p w14:paraId="3D405E51" w14:textId="77777777" w:rsidR="001D343E" w:rsidRDefault="00000000">
            <w:pPr>
              <w:cnfStyle w:val="000000010000" w:firstRow="0" w:lastRow="0" w:firstColumn="0" w:lastColumn="0" w:oddVBand="0" w:evenVBand="0" w:oddHBand="0" w:evenHBand="1" w:firstRowFirstColumn="0" w:firstRowLastColumn="0" w:lastRowFirstColumn="0" w:lastRowLastColumn="0"/>
            </w:pPr>
            <w:r>
              <w:t>11.02%</w:t>
            </w:r>
          </w:p>
        </w:tc>
      </w:tr>
      <w:tr w:rsidR="001D343E" w14:paraId="4E4688B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40E702" w14:textId="77777777" w:rsidR="001D343E" w:rsidRDefault="00000000">
            <w:r>
              <w:rPr>
                <w:color w:val="1F77B4"/>
              </w:rPr>
              <w:t>Accounts</w:t>
            </w:r>
          </w:p>
        </w:tc>
        <w:tc>
          <w:tcPr>
            <w:tcW w:w="4320" w:type="dxa"/>
          </w:tcPr>
          <w:p w14:paraId="79EB2DBC" w14:textId="77777777" w:rsidR="001D343E" w:rsidRDefault="00000000">
            <w:pPr>
              <w:cnfStyle w:val="000000100000" w:firstRow="0" w:lastRow="0" w:firstColumn="0" w:lastColumn="0" w:oddVBand="0" w:evenVBand="0" w:oddHBand="1" w:evenHBand="0" w:firstRowFirstColumn="0" w:firstRowLastColumn="0" w:lastRowFirstColumn="0" w:lastRowLastColumn="0"/>
            </w:pPr>
            <w:r>
              <w:t>7.65%</w:t>
            </w:r>
          </w:p>
        </w:tc>
      </w:tr>
      <w:tr w:rsidR="001D343E" w14:paraId="0C2B4FD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F7EB9D" w14:textId="77777777" w:rsidR="001D343E" w:rsidRDefault="00000000">
            <w:r>
              <w:rPr>
                <w:color w:val="FF7F0E"/>
              </w:rPr>
              <w:t>Advice</w:t>
            </w:r>
          </w:p>
        </w:tc>
        <w:tc>
          <w:tcPr>
            <w:tcW w:w="4320" w:type="dxa"/>
          </w:tcPr>
          <w:p w14:paraId="7C16A7AB" w14:textId="77777777" w:rsidR="001D343E" w:rsidRDefault="00000000">
            <w:pPr>
              <w:cnfStyle w:val="000000010000" w:firstRow="0" w:lastRow="0" w:firstColumn="0" w:lastColumn="0" w:oddVBand="0" w:evenVBand="0" w:oddHBand="0" w:evenHBand="1" w:firstRowFirstColumn="0" w:firstRowLastColumn="0" w:lastRowFirstColumn="0" w:lastRowLastColumn="0"/>
            </w:pPr>
            <w:r>
              <w:t>7.60%</w:t>
            </w:r>
          </w:p>
        </w:tc>
      </w:tr>
      <w:tr w:rsidR="001D343E" w14:paraId="639B54D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A21011" w14:textId="77777777" w:rsidR="001D343E" w:rsidRDefault="00000000">
            <w:r>
              <w:rPr>
                <w:color w:val="17BECF"/>
              </w:rPr>
              <w:t>Travels</w:t>
            </w:r>
          </w:p>
        </w:tc>
        <w:tc>
          <w:tcPr>
            <w:tcW w:w="4320" w:type="dxa"/>
          </w:tcPr>
          <w:p w14:paraId="084F41C8" w14:textId="77777777" w:rsidR="001D343E" w:rsidRDefault="00000000">
            <w:pPr>
              <w:cnfStyle w:val="000000100000" w:firstRow="0" w:lastRow="0" w:firstColumn="0" w:lastColumn="0" w:oddVBand="0" w:evenVBand="0" w:oddHBand="1" w:evenHBand="0" w:firstRowFirstColumn="0" w:firstRowLastColumn="0" w:lastRowFirstColumn="0" w:lastRowLastColumn="0"/>
            </w:pPr>
            <w:r>
              <w:t>7.19%</w:t>
            </w:r>
          </w:p>
        </w:tc>
      </w:tr>
      <w:tr w:rsidR="001D343E" w14:paraId="7ADF18E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11DAD9" w14:textId="77777777" w:rsidR="001D343E" w:rsidRDefault="00000000">
            <w:r>
              <w:rPr>
                <w:color w:val="2CA02C"/>
              </w:rPr>
              <w:t>Behavior of Associates</w:t>
            </w:r>
          </w:p>
        </w:tc>
        <w:tc>
          <w:tcPr>
            <w:tcW w:w="4320" w:type="dxa"/>
          </w:tcPr>
          <w:p w14:paraId="1D05998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8BAC48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CAEF05" w14:textId="77777777" w:rsidR="001D343E" w:rsidRDefault="00000000">
            <w:r>
              <w:rPr>
                <w:color w:val="E377C2"/>
              </w:rPr>
              <w:t>Legal Actions</w:t>
            </w:r>
          </w:p>
        </w:tc>
        <w:tc>
          <w:tcPr>
            <w:tcW w:w="4320" w:type="dxa"/>
          </w:tcPr>
          <w:p w14:paraId="134066F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4E4ABC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127518" w14:textId="77777777" w:rsidR="001D343E" w:rsidRDefault="00000000">
            <w:r>
              <w:rPr>
                <w:color w:val="9467BD"/>
              </w:rPr>
              <w:t>Government Relations</w:t>
            </w:r>
          </w:p>
        </w:tc>
        <w:tc>
          <w:tcPr>
            <w:tcW w:w="4320" w:type="dxa"/>
          </w:tcPr>
          <w:p w14:paraId="7F22CB7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3A00FBA" w14:textId="77777777" w:rsidR="001D343E" w:rsidRDefault="001D343E"/>
    <w:p w14:paraId="2E87F8DC" w14:textId="77777777" w:rsidR="001D343E" w:rsidRDefault="00000000">
      <w:pPr>
        <w:jc w:val="right"/>
      </w:pPr>
      <w:r>
        <w:rPr>
          <w:color w:val="BCBD22"/>
        </w:rPr>
        <w:t>recto</w:t>
      </w:r>
    </w:p>
    <w:p w14:paraId="3162E2CB" w14:textId="77777777" w:rsidR="001D343E" w:rsidRDefault="001D343E">
      <w:pPr>
        <w:jc w:val="right"/>
      </w:pPr>
    </w:p>
    <w:p w14:paraId="39A35B8A" w14:textId="77777777" w:rsidR="001D343E" w:rsidRDefault="00000000">
      <w:pPr>
        <w:jc w:val="right"/>
      </w:pPr>
      <w:r>
        <w:rPr>
          <w:color w:val="BCBD22"/>
        </w:rPr>
        <w:t>כתאבי אליך צחבה אלש[י]ך [</w:t>
      </w:r>
    </w:p>
    <w:p w14:paraId="4AFB9626" w14:textId="77777777" w:rsidR="001D343E" w:rsidRDefault="00000000">
      <w:pPr>
        <w:jc w:val="right"/>
      </w:pPr>
      <w:r>
        <w:rPr>
          <w:color w:val="BCBD22"/>
        </w:rPr>
        <w:t>פי דלך ארגו אנך אנגזתה [</w:t>
      </w:r>
    </w:p>
    <w:p w14:paraId="30BC018D" w14:textId="77777777" w:rsidR="001D343E" w:rsidRDefault="00000000">
      <w:pPr>
        <w:jc w:val="right"/>
      </w:pPr>
      <w:r>
        <w:rPr>
          <w:color w:val="BCBD22"/>
        </w:rPr>
        <w:t>אנדלס מביוע ואן אכתרת א[ן ת]כון לך פיה סה[ם</w:t>
      </w:r>
    </w:p>
    <w:p w14:paraId="37945E95" w14:textId="77777777" w:rsidR="001D343E" w:rsidRDefault="00000000">
      <w:pPr>
        <w:jc w:val="right"/>
      </w:pPr>
      <w:r>
        <w:rPr>
          <w:color w:val="BCBD22"/>
        </w:rPr>
        <w:t>אלמנ[      </w:t>
      </w:r>
      <w:r>
        <w:rPr>
          <w:color w:val="000000"/>
        </w:rPr>
        <w:t xml:space="preserve"> </w:t>
      </w:r>
      <w:r>
        <w:rPr>
          <w:color w:val="BCBD22"/>
        </w:rPr>
        <w:t>] תם דכרת שיא אלעקיק וקד ערפני [</w:t>
      </w:r>
    </w:p>
    <w:p w14:paraId="51FD443B" w14:textId="77777777" w:rsidR="001D343E" w:rsidRDefault="00000000">
      <w:pPr>
        <w:jc w:val="right"/>
      </w:pPr>
      <w:r>
        <w:rPr>
          <w:color w:val="BCBD22"/>
        </w:rPr>
        <w:t>אטראבלס אלדי דפע לי אלשראב אנך אש[תרית</w:t>
      </w:r>
    </w:p>
    <w:p w14:paraId="7C2F7DEC" w14:textId="77777777" w:rsidR="001D343E" w:rsidRDefault="00000000">
      <w:pPr>
        <w:jc w:val="right"/>
      </w:pPr>
      <w:r>
        <w:rPr>
          <w:color w:val="BCBD22"/>
        </w:rPr>
        <w:t>עקיק פאן כאן הם לך אן</w:t>
      </w:r>
      <w:r>
        <w:rPr>
          <w:color w:val="000000"/>
        </w:rPr>
        <w:t xml:space="preserve"> </w:t>
      </w:r>
      <w:r>
        <w:rPr>
          <w:color w:val="BCBD22"/>
        </w:rPr>
        <w:t>אגעלהם ביני [ובינך</w:t>
      </w:r>
    </w:p>
    <w:p w14:paraId="44FEB58E" w14:textId="77777777" w:rsidR="001D343E" w:rsidRDefault="00000000">
      <w:pPr>
        <w:jc w:val="right"/>
      </w:pPr>
      <w:r>
        <w:rPr>
          <w:color w:val="BCBD22"/>
        </w:rPr>
        <w:t>תשתרי לצהרי בצרתה [</w:t>
      </w:r>
    </w:p>
    <w:p w14:paraId="7A87D4EF" w14:textId="77777777" w:rsidR="001D343E" w:rsidRDefault="00000000">
      <w:pPr>
        <w:jc w:val="right"/>
      </w:pPr>
      <w:r>
        <w:rPr>
          <w:color w:val="BCBD22"/>
        </w:rPr>
        <w:t>אלחמת [            ]</w:t>
      </w:r>
      <w:r>
        <w:rPr>
          <w:color w:val="000000"/>
        </w:rPr>
        <w:t xml:space="preserve"> </w:t>
      </w:r>
      <w:r>
        <w:rPr>
          <w:color w:val="1F77B4"/>
        </w:rPr>
        <w:t>תם תגליהא [                     ]רת מן</w:t>
      </w:r>
    </w:p>
    <w:p w14:paraId="4800D88C" w14:textId="77777777" w:rsidR="001D343E" w:rsidRDefault="00000000">
      <w:pPr>
        <w:jc w:val="right"/>
      </w:pPr>
      <w:r>
        <w:rPr>
          <w:color w:val="1F77B4"/>
        </w:rPr>
        <w:t>מא אחתאג אכד עלי [מולאי] פי דלך תם דכרת לי אמ[ר]</w:t>
      </w:r>
    </w:p>
    <w:p w14:paraId="63805922" w14:textId="77777777" w:rsidR="001D343E" w:rsidRDefault="00000000">
      <w:pPr>
        <w:jc w:val="right"/>
      </w:pPr>
      <w:r>
        <w:rPr>
          <w:color w:val="1F77B4"/>
        </w:rPr>
        <w:t>א</w:t>
      </w:r>
      <w:r>
        <w:rPr>
          <w:color w:val="000000"/>
        </w:rPr>
        <w:t>ל</w:t>
      </w:r>
      <w:r>
        <w:rPr>
          <w:color w:val="BCBD22"/>
        </w:rPr>
        <w:t>עמאמתין אלסוסי וקד אכדת עליך פי אלכתאב אל</w:t>
      </w:r>
    </w:p>
    <w:p w14:paraId="4DE86B3B" w14:textId="77777777" w:rsidR="001D343E" w:rsidRDefault="00000000">
      <w:pPr>
        <w:jc w:val="right"/>
      </w:pPr>
      <w:r>
        <w:rPr>
          <w:color w:val="BCBD22"/>
        </w:rPr>
        <w:t>מתקדם ופי האדי אני אחב אנגאזהם באי וג'ה א[ן]</w:t>
      </w:r>
    </w:p>
    <w:p w14:paraId="68669644" w14:textId="77777777" w:rsidR="001D343E" w:rsidRDefault="00000000">
      <w:pPr>
        <w:jc w:val="right"/>
      </w:pPr>
      <w:r>
        <w:rPr>
          <w:color w:val="BCBD22"/>
        </w:rPr>
        <w:t>אמא בצבר שהרין כ</w:t>
      </w:r>
      <w:r>
        <w:rPr>
          <w:color w:val="000000"/>
        </w:rPr>
        <w:t>מ</w:t>
      </w:r>
      <w:r>
        <w:rPr>
          <w:color w:val="FF7F0E"/>
        </w:rPr>
        <w:t>א פעלת פי רחלך או ב[מתל]</w:t>
      </w:r>
    </w:p>
    <w:p w14:paraId="429F94C1" w14:textId="77777777" w:rsidR="001D343E" w:rsidRDefault="00000000">
      <w:pPr>
        <w:jc w:val="right"/>
      </w:pPr>
      <w:r>
        <w:rPr>
          <w:color w:val="FF7F0E"/>
        </w:rPr>
        <w:t>כיף מא רא מולאי תם אעלמתך אני [</w:t>
      </w:r>
    </w:p>
    <w:p w14:paraId="7F1A9916" w14:textId="77777777" w:rsidR="001D343E" w:rsidRDefault="00000000">
      <w:pPr>
        <w:jc w:val="right"/>
      </w:pPr>
      <w:r>
        <w:rPr>
          <w:color w:val="FF7F0E"/>
        </w:rPr>
        <w:t xml:space="preserve">רצאץ </w:t>
      </w:r>
      <w:r>
        <w:rPr>
          <w:color w:val="000000"/>
        </w:rPr>
        <w:t>א</w:t>
      </w:r>
      <w:r>
        <w:rPr>
          <w:color w:val="FF7F0E"/>
        </w:rPr>
        <w:t>לחמל דאר אלחכי[ם</w:t>
      </w:r>
    </w:p>
    <w:p w14:paraId="3A6FCD30" w14:textId="77777777" w:rsidR="001D343E" w:rsidRDefault="00000000">
      <w:pPr>
        <w:jc w:val="right"/>
      </w:pPr>
      <w:r>
        <w:rPr>
          <w:color w:val="FF7F0E"/>
        </w:rPr>
        <w:t>בצבר שהרין יכון פיהם פא[ידה] או באלוזן [</w:t>
      </w:r>
    </w:p>
    <w:p w14:paraId="6E1F8F5D" w14:textId="77777777" w:rsidR="001D343E" w:rsidRDefault="00000000">
      <w:pPr>
        <w:jc w:val="right"/>
      </w:pPr>
      <w:r>
        <w:rPr>
          <w:color w:val="FF7F0E"/>
        </w:rPr>
        <w:lastRenderedPageBreak/>
        <w:t xml:space="preserve">מא תראה וג'רצ'י פי דינ' יוצל </w:t>
      </w:r>
      <w:r>
        <w:rPr>
          <w:color w:val="000000"/>
        </w:rPr>
        <w:t>ל</w:t>
      </w:r>
      <w:r>
        <w:rPr>
          <w:color w:val="7F7F7F"/>
        </w:rPr>
        <w:t>אן מולאי יע[לם חאלי]</w:t>
      </w:r>
    </w:p>
    <w:p w14:paraId="4BCBD653" w14:textId="77777777" w:rsidR="001D343E" w:rsidRDefault="00000000">
      <w:pPr>
        <w:jc w:val="right"/>
      </w:pPr>
      <w:r>
        <w:rPr>
          <w:color w:val="7F7F7F"/>
        </w:rPr>
        <w:t>פי האדה אלסנה ומא כרג' מן אידי אללה תעאל[י יעאגל באל]</w:t>
      </w:r>
    </w:p>
    <w:p w14:paraId="65EA0B70" w14:textId="77777777" w:rsidR="001D343E" w:rsidRDefault="00000000">
      <w:pPr>
        <w:jc w:val="right"/>
      </w:pPr>
      <w:r>
        <w:rPr>
          <w:color w:val="7F7F7F"/>
        </w:rPr>
        <w:t>כלף אן שא אללה תם יאמולאי דכרת לי ש[</w:t>
      </w:r>
    </w:p>
    <w:p w14:paraId="5EC5A6FF" w14:textId="77777777" w:rsidR="001D343E" w:rsidRDefault="00000000">
      <w:pPr>
        <w:jc w:val="right"/>
      </w:pPr>
      <w:r>
        <w:rPr>
          <w:color w:val="7F7F7F"/>
        </w:rPr>
        <w:t>ולם תדכר לי ס</w:t>
      </w:r>
      <w:r>
        <w:rPr>
          <w:color w:val="000000"/>
        </w:rPr>
        <w:t>ע</w:t>
      </w:r>
      <w:r>
        <w:rPr>
          <w:color w:val="D62728"/>
        </w:rPr>
        <w:t>רהא ולא הכדא [</w:t>
      </w:r>
    </w:p>
    <w:p w14:paraId="5FA46046" w14:textId="77777777" w:rsidR="001D343E" w:rsidRDefault="00000000">
      <w:pPr>
        <w:jc w:val="right"/>
      </w:pPr>
      <w:r>
        <w:rPr>
          <w:color w:val="D62728"/>
        </w:rPr>
        <w:t>וקד כתבת</w:t>
      </w:r>
    </w:p>
    <w:p w14:paraId="400E3CE3" w14:textId="77777777" w:rsidR="001D343E" w:rsidRDefault="00000000">
      <w:pPr>
        <w:jc w:val="right"/>
      </w:pPr>
      <w:r>
        <w:rPr>
          <w:color w:val="D62728"/>
        </w:rPr>
        <w:t> </w:t>
      </w:r>
    </w:p>
    <w:p w14:paraId="7D42BA09" w14:textId="77777777" w:rsidR="001D343E" w:rsidRDefault="001D343E">
      <w:pPr>
        <w:jc w:val="right"/>
      </w:pPr>
    </w:p>
    <w:p w14:paraId="03E7E8DA" w14:textId="77777777" w:rsidR="001D343E" w:rsidRDefault="00000000">
      <w:pPr>
        <w:jc w:val="right"/>
      </w:pPr>
      <w:r>
        <w:rPr>
          <w:color w:val="D62728"/>
        </w:rPr>
        <w:t>recto - right margin</w:t>
      </w:r>
    </w:p>
    <w:p w14:paraId="72DCB727" w14:textId="77777777" w:rsidR="001D343E" w:rsidRDefault="001D343E">
      <w:pPr>
        <w:jc w:val="right"/>
      </w:pPr>
    </w:p>
    <w:p w14:paraId="186B49B5" w14:textId="77777777" w:rsidR="001D343E" w:rsidRDefault="00000000">
      <w:pPr>
        <w:jc w:val="right"/>
      </w:pPr>
      <w:r>
        <w:rPr>
          <w:color w:val="D62728"/>
        </w:rPr>
        <w:t>[כתאב</w:t>
      </w:r>
      <w:r>
        <w:rPr>
          <w:color w:val="000000"/>
        </w:rPr>
        <w:t xml:space="preserve"> </w:t>
      </w:r>
      <w:r>
        <w:rPr>
          <w:color w:val="D62728"/>
        </w:rPr>
        <w:t>         </w:t>
      </w:r>
      <w:r>
        <w:rPr>
          <w:color w:val="000000"/>
        </w:rPr>
        <w:t xml:space="preserve">   ] אלכתאבין בכיש א</w:t>
      </w:r>
      <w:r>
        <w:rPr>
          <w:color w:val="BCBD22"/>
        </w:rPr>
        <w:t>ן ג'יד ממא ננתפע ביה ואלקפה אלניל ותעמל</w:t>
      </w:r>
    </w:p>
    <w:p w14:paraId="66F765DD" w14:textId="77777777" w:rsidR="001D343E" w:rsidRDefault="00000000">
      <w:pPr>
        <w:jc w:val="right"/>
      </w:pPr>
      <w:r>
        <w:rPr>
          <w:color w:val="BCBD22"/>
        </w:rPr>
        <w:t>[                ] אלכיש תצונה ותמג'רה הכדא אלי(?) אלקפה(?) אלניל ויכונו פי</w:t>
      </w:r>
    </w:p>
    <w:p w14:paraId="3C0BC992" w14:textId="77777777" w:rsidR="001D343E" w:rsidRDefault="001D343E">
      <w:pPr>
        <w:jc w:val="right"/>
      </w:pPr>
    </w:p>
    <w:p w14:paraId="2B40AA4D" w14:textId="77777777" w:rsidR="001D343E" w:rsidRDefault="00000000">
      <w:pPr>
        <w:jc w:val="right"/>
      </w:pPr>
      <w:r>
        <w:rPr>
          <w:color w:val="BCBD22"/>
        </w:rPr>
        <w:t>verso</w:t>
      </w:r>
    </w:p>
    <w:p w14:paraId="6AD211A7" w14:textId="77777777" w:rsidR="001D343E" w:rsidRDefault="001D343E">
      <w:pPr>
        <w:jc w:val="right"/>
      </w:pPr>
    </w:p>
    <w:p w14:paraId="17FC3107" w14:textId="77777777" w:rsidR="001D343E" w:rsidRDefault="00000000">
      <w:pPr>
        <w:jc w:val="right"/>
      </w:pPr>
      <w:r>
        <w:rPr>
          <w:color w:val="BCBD22"/>
        </w:rPr>
        <w:t>ג'מלה אלשיך אבי אלפצ'ל ותעלם אלאול ואלב' ל</w:t>
      </w:r>
      <w:r>
        <w:rPr>
          <w:color w:val="000000"/>
        </w:rPr>
        <w:t>אן ב[</w:t>
      </w:r>
    </w:p>
    <w:p w14:paraId="40F188AC" w14:textId="77777777" w:rsidR="001D343E" w:rsidRDefault="00000000">
      <w:pPr>
        <w:jc w:val="right"/>
      </w:pPr>
      <w:r>
        <w:rPr>
          <w:color w:val="000000"/>
        </w:rPr>
        <w:t xml:space="preserve">אן </w:t>
      </w:r>
      <w:r>
        <w:rPr>
          <w:color w:val="1F77B4"/>
        </w:rPr>
        <w:t>שא אללה וקד כתבת ואכדת לסידי אבו סהל עטא פי [</w:t>
      </w:r>
    </w:p>
    <w:p w14:paraId="0D1511FE" w14:textId="77777777" w:rsidR="001D343E" w:rsidRDefault="00000000">
      <w:pPr>
        <w:jc w:val="right"/>
      </w:pPr>
      <w:r>
        <w:rPr>
          <w:color w:val="1F77B4"/>
        </w:rPr>
        <w:t>קנאטיר כרז אלאל</w:t>
      </w:r>
      <w:r>
        <w:rPr>
          <w:color w:val="000000"/>
        </w:rPr>
        <w:t>ו</w:t>
      </w:r>
      <w:r>
        <w:rPr>
          <w:color w:val="D62728"/>
        </w:rPr>
        <w:t>אן אלדי דכרת פי כתאבך והו אל[</w:t>
      </w:r>
    </w:p>
    <w:p w14:paraId="7C5FF923" w14:textId="77777777" w:rsidR="001D343E" w:rsidRDefault="00000000">
      <w:pPr>
        <w:jc w:val="right"/>
      </w:pPr>
      <w:r>
        <w:rPr>
          <w:color w:val="D62728"/>
        </w:rPr>
        <w:t>קלתה ביננא כלטה אעלמתך דלך ואמא אלביעאת [</w:t>
      </w:r>
    </w:p>
    <w:p w14:paraId="08E5B8F1" w14:textId="77777777" w:rsidR="001D343E" w:rsidRDefault="00000000">
      <w:pPr>
        <w:jc w:val="right"/>
      </w:pPr>
      <w:r>
        <w:rPr>
          <w:color w:val="D62728"/>
        </w:rPr>
        <w:t>פיהא כיר ואנא אחרץ פי ב[יעהא</w:t>
      </w:r>
    </w:p>
    <w:p w14:paraId="6FF4A760" w14:textId="77777777" w:rsidR="001D343E" w:rsidRDefault="00000000">
      <w:pPr>
        <w:jc w:val="right"/>
      </w:pPr>
      <w:r>
        <w:rPr>
          <w:color w:val="D62728"/>
        </w:rPr>
        <w:t>ו' דנא מסל[פ]ה(?) אנג</w:t>
      </w:r>
      <w:r>
        <w:rPr>
          <w:color w:val="000000"/>
        </w:rPr>
        <w:t>ז</w:t>
      </w:r>
      <w:r>
        <w:rPr>
          <w:color w:val="BCBD22"/>
        </w:rPr>
        <w:t>תהא פתעלמ[ה ?</w:t>
      </w:r>
    </w:p>
    <w:p w14:paraId="17C60610" w14:textId="77777777" w:rsidR="001D343E" w:rsidRDefault="00000000">
      <w:pPr>
        <w:jc w:val="right"/>
      </w:pPr>
      <w:r>
        <w:rPr>
          <w:color w:val="BCBD22"/>
        </w:rPr>
        <w:t>אני(?) אחמלהא וקד וצל אלמרכב אלאנ</w:t>
      </w:r>
      <w:r>
        <w:rPr>
          <w:color w:val="000000"/>
        </w:rPr>
        <w:t>ד</w:t>
      </w:r>
      <w:r>
        <w:rPr>
          <w:color w:val="BCBD22"/>
        </w:rPr>
        <w:t>לסי ופיה ל[אצ]חאבנא [</w:t>
      </w:r>
    </w:p>
    <w:p w14:paraId="22E354C7" w14:textId="77777777" w:rsidR="001D343E" w:rsidRDefault="00000000">
      <w:pPr>
        <w:jc w:val="right"/>
      </w:pPr>
      <w:r>
        <w:rPr>
          <w:color w:val="BCBD22"/>
        </w:rPr>
        <w:t>ב' ג'רבא ווצל אל</w:t>
      </w:r>
      <w:r>
        <w:rPr>
          <w:color w:val="000000"/>
        </w:rPr>
        <w:t>י</w:t>
      </w:r>
      <w:r>
        <w:rPr>
          <w:color w:val="8C564B"/>
        </w:rPr>
        <w:t xml:space="preserve"> כתאב רחמים יכץ חצ'רה מולאי באלסלאם וקד כאן]</w:t>
      </w:r>
    </w:p>
    <w:p w14:paraId="06381C48" w14:textId="77777777" w:rsidR="001D343E" w:rsidRDefault="00000000">
      <w:pPr>
        <w:jc w:val="right"/>
      </w:pPr>
      <w:r>
        <w:rPr>
          <w:color w:val="8C564B"/>
        </w:rPr>
        <w:t>אנפדת מעה קרנפ</w:t>
      </w:r>
      <w:r>
        <w:rPr>
          <w:color w:val="000000"/>
        </w:rPr>
        <w:t>ל</w:t>
      </w:r>
      <w:r>
        <w:rPr>
          <w:color w:val="D62728"/>
        </w:rPr>
        <w:t xml:space="preserve"> לך ולר' ישועה באסמך לאנה חלף לאכן ביננ[א]</w:t>
      </w:r>
    </w:p>
    <w:p w14:paraId="31A19C4C" w14:textId="77777777" w:rsidR="001D343E" w:rsidRDefault="00000000">
      <w:pPr>
        <w:jc w:val="right"/>
      </w:pPr>
      <w:r>
        <w:rPr>
          <w:color w:val="D62728"/>
        </w:rPr>
        <w:t>כלטה פדכר אן כ</w:t>
      </w:r>
      <w:r>
        <w:rPr>
          <w:color w:val="000000"/>
        </w:rPr>
        <w:t>א</w:t>
      </w:r>
      <w:r>
        <w:rPr>
          <w:color w:val="BCBD22"/>
        </w:rPr>
        <w:t>ן להם סלאמה אן עט[ימה] ודלך אן בעד אקלאע [</w:t>
      </w:r>
    </w:p>
    <w:p w14:paraId="1FF5D48C" w14:textId="77777777" w:rsidR="001D343E" w:rsidRDefault="00000000">
      <w:pPr>
        <w:jc w:val="right"/>
      </w:pPr>
      <w:r>
        <w:rPr>
          <w:color w:val="BCBD22"/>
        </w:rPr>
        <w:t>ג' איאם מן אלדאניה כאן וצולהם בח</w:t>
      </w:r>
      <w:r>
        <w:rPr>
          <w:color w:val="000000"/>
        </w:rPr>
        <w:t>מ</w:t>
      </w:r>
      <w:r>
        <w:rPr>
          <w:color w:val="17BECF"/>
        </w:rPr>
        <w:t>ד אללה תעאלי אלדי סתרנא</w:t>
      </w:r>
    </w:p>
    <w:p w14:paraId="34E7B688" w14:textId="77777777" w:rsidR="001D343E" w:rsidRDefault="00000000">
      <w:pPr>
        <w:jc w:val="right"/>
      </w:pPr>
      <w:r>
        <w:rPr>
          <w:color w:val="17BECF"/>
        </w:rPr>
        <w:t>ועשה למע'ן שמו' תם דכר כסאד אל[ניל] ל[    ] ואנה [</w:t>
      </w:r>
    </w:p>
    <w:p w14:paraId="385257AC" w14:textId="77777777" w:rsidR="001D343E" w:rsidRDefault="00000000">
      <w:pPr>
        <w:jc w:val="right"/>
      </w:pPr>
      <w:r>
        <w:rPr>
          <w:color w:val="17BECF"/>
        </w:rPr>
        <w:lastRenderedPageBreak/>
        <w:t>ג' דנא' אלמן מראבטי ת[ם] וצל פ[</w:t>
      </w:r>
    </w:p>
    <w:p w14:paraId="49FA3A46" w14:textId="77777777" w:rsidR="001D343E" w:rsidRDefault="00000000">
      <w:pPr>
        <w:jc w:val="right"/>
      </w:pPr>
      <w:r>
        <w:rPr>
          <w:color w:val="17BECF"/>
        </w:rPr>
        <w:t>אן כתירה ח[    ] דרה [</w:t>
      </w:r>
    </w:p>
    <w:p w14:paraId="1F9A72A3" w14:textId="77777777" w:rsidR="001D343E" w:rsidRDefault="00000000">
      <w:pPr>
        <w:jc w:val="right"/>
      </w:pPr>
      <w:r>
        <w:rPr>
          <w:color w:val="17BECF"/>
        </w:rPr>
        <w:t>אלקנט' ו[  </w:t>
      </w:r>
      <w:r>
        <w:rPr>
          <w:color w:val="000000"/>
        </w:rPr>
        <w:t xml:space="preserve"> </w:t>
      </w:r>
      <w:r>
        <w:rPr>
          <w:color w:val="8C564B"/>
        </w:rPr>
        <w:t>  ] ל' דינ' אלקנט' [                             ] אלחק [</w:t>
      </w:r>
    </w:p>
    <w:p w14:paraId="032C9D94" w14:textId="77777777" w:rsidR="001D343E" w:rsidRDefault="00000000">
      <w:pPr>
        <w:jc w:val="right"/>
      </w:pPr>
      <w:r>
        <w:rPr>
          <w:color w:val="8C564B"/>
        </w:rPr>
        <w:t>אבי אלסרור פי מא יכצני מן אלכחל אלדי אב[</w:t>
      </w:r>
    </w:p>
    <w:p w14:paraId="61A5D961" w14:textId="77777777" w:rsidR="001D343E" w:rsidRDefault="00000000">
      <w:pPr>
        <w:jc w:val="right"/>
      </w:pPr>
      <w:r>
        <w:rPr>
          <w:color w:val="8C564B"/>
        </w:rPr>
        <w:t>ואלענבר ומא לם יבאע קסמה לא יג'פל מ[ולאי] ען דלך [</w:t>
      </w:r>
    </w:p>
    <w:p w14:paraId="32915B4C" w14:textId="77777777" w:rsidR="001D343E" w:rsidRDefault="00000000">
      <w:pPr>
        <w:jc w:val="right"/>
      </w:pPr>
      <w:r>
        <w:rPr>
          <w:color w:val="8C564B"/>
        </w:rPr>
        <w:t>סער אלרצ</w:t>
      </w:r>
      <w:r>
        <w:rPr>
          <w:color w:val="000000"/>
        </w:rPr>
        <w:t>א</w:t>
      </w:r>
      <w:r>
        <w:rPr>
          <w:color w:val="BCBD22"/>
        </w:rPr>
        <w:t>ץ וקד אצפת לה סאבק מא באעוה [</w:t>
      </w:r>
    </w:p>
    <w:p w14:paraId="0D684329" w14:textId="77777777" w:rsidR="001D343E" w:rsidRDefault="00000000">
      <w:pPr>
        <w:jc w:val="right"/>
      </w:pPr>
      <w:r>
        <w:rPr>
          <w:color w:val="BCBD22"/>
        </w:rPr>
        <w:t>אעלמתך דלך ותכתץ אפצל אלסלאם [      ]ם אחיאה אללה</w:t>
      </w:r>
    </w:p>
    <w:p w14:paraId="73E5397C" w14:textId="77777777" w:rsidR="001D343E" w:rsidRDefault="00000000">
      <w:pPr>
        <w:jc w:val="right"/>
      </w:pPr>
      <w:r>
        <w:rPr>
          <w:color w:val="BCBD22"/>
        </w:rPr>
        <w:t>עני אל[סלאם] ול</w:t>
      </w:r>
      <w:r>
        <w:rPr>
          <w:color w:val="000000"/>
        </w:rPr>
        <w:t>א</w:t>
      </w:r>
      <w:r>
        <w:rPr>
          <w:color w:val="BCBD22"/>
        </w:rPr>
        <w:t>בו עמראן מוסי בן א[בי אלחי אל]סלאם</w:t>
      </w:r>
    </w:p>
    <w:p w14:paraId="3BDB2FBA" w14:textId="77777777" w:rsidR="001D343E" w:rsidRDefault="00000000">
      <w:pPr>
        <w:jc w:val="right"/>
      </w:pPr>
      <w:r>
        <w:rPr>
          <w:color w:val="BCBD22"/>
        </w:rPr>
        <w:t>recto</w:t>
      </w:r>
    </w:p>
    <w:p w14:paraId="62C2B8C7" w14:textId="77777777" w:rsidR="001D343E" w:rsidRDefault="001D343E">
      <w:pPr>
        <w:jc w:val="right"/>
      </w:pPr>
    </w:p>
    <w:p w14:paraId="63378BB3" w14:textId="77777777" w:rsidR="001D343E" w:rsidRDefault="00000000">
      <w:pPr>
        <w:jc w:val="right"/>
      </w:pPr>
      <w:r>
        <w:rPr>
          <w:color w:val="BCBD22"/>
        </w:rPr>
        <w:t>(1–3) (לפני</w:t>
      </w:r>
      <w:r>
        <w:rPr>
          <w:color w:val="000000"/>
        </w:rPr>
        <w:t xml:space="preserve"> </w:t>
      </w:r>
      <w:r>
        <w:rPr>
          <w:color w:val="7F7F7F"/>
        </w:rPr>
        <w:t>כן שלחתי) לך מכתב עם האדון …. בעניין זה; אקווה שסיימת זאת …. בספרד יש להן(?) ביקוש; אם רצונך שי</w:t>
      </w:r>
      <w:r>
        <w:rPr>
          <w:color w:val="000000"/>
        </w:rPr>
        <w:t>היה לך בזה חלק …. </w:t>
      </w:r>
    </w:p>
    <w:p w14:paraId="64F730F6" w14:textId="77777777" w:rsidR="001D343E" w:rsidRDefault="00000000">
      <w:pPr>
        <w:jc w:val="right"/>
      </w:pPr>
      <w:r>
        <w:rPr>
          <w:color w:val="000000"/>
        </w:rPr>
        <w:t> </w:t>
      </w:r>
    </w:p>
    <w:p w14:paraId="7A1E2C86" w14:textId="77777777" w:rsidR="001D343E" w:rsidRDefault="00000000">
      <w:pPr>
        <w:jc w:val="right"/>
      </w:pPr>
      <w:r>
        <w:rPr>
          <w:color w:val="000000"/>
        </w:rPr>
        <w:t> </w:t>
      </w:r>
    </w:p>
    <w:p w14:paraId="729F04BE" w14:textId="77777777" w:rsidR="001D343E" w:rsidRDefault="00000000">
      <w:pPr>
        <w:jc w:val="right"/>
      </w:pPr>
      <w:r>
        <w:rPr>
          <w:color w:val="000000"/>
        </w:rPr>
        <w:t>(4–5) …. עוד כתבת בעניין אבן האודם; הודיע לי …. אטראבלס, שמסר לי את מיץ הפירות, שקנית …. </w:t>
      </w:r>
    </w:p>
    <w:p w14:paraId="5985D4CC" w14:textId="77777777" w:rsidR="001D343E" w:rsidRDefault="00000000">
      <w:pPr>
        <w:jc w:val="right"/>
      </w:pPr>
      <w:r>
        <w:rPr>
          <w:color w:val="000000"/>
        </w:rPr>
        <w:t> </w:t>
      </w:r>
    </w:p>
    <w:p w14:paraId="7E4185F9" w14:textId="77777777" w:rsidR="001D343E" w:rsidRDefault="00000000">
      <w:pPr>
        <w:jc w:val="right"/>
      </w:pPr>
      <w:r>
        <w:rPr>
          <w:color w:val="000000"/>
        </w:rPr>
        <w:t>(6–9) אבן אודם, ואם יש בדעתך גם כן שאסדר שיהיו (בשותפות) ביני ובינך …. תקנה לגרסי בעד הכרס שלו .... אין צורך שאזרו אותך, אדוני, בעניין זה; עוד כתבת על עניין </w:t>
      </w:r>
    </w:p>
    <w:p w14:paraId="32BDA8EE" w14:textId="77777777" w:rsidR="001D343E" w:rsidRDefault="00000000">
      <w:pPr>
        <w:jc w:val="right"/>
      </w:pPr>
      <w:r>
        <w:rPr>
          <w:color w:val="000000"/>
        </w:rPr>
        <w:t> </w:t>
      </w:r>
    </w:p>
    <w:p w14:paraId="31067586" w14:textId="77777777" w:rsidR="001D343E" w:rsidRDefault="00000000">
      <w:pPr>
        <w:jc w:val="right"/>
      </w:pPr>
      <w:r>
        <w:rPr>
          <w:color w:val="000000"/>
        </w:rPr>
        <w:t> </w:t>
      </w:r>
    </w:p>
    <w:p w14:paraId="5FD75EF5" w14:textId="77777777" w:rsidR="001D343E" w:rsidRDefault="00000000">
      <w:pPr>
        <w:jc w:val="right"/>
      </w:pPr>
      <w:r>
        <w:rPr>
          <w:color w:val="000000"/>
        </w:rPr>
        <w:t> </w:t>
      </w:r>
    </w:p>
    <w:p w14:paraId="6462CF91" w14:textId="77777777" w:rsidR="001D343E" w:rsidRDefault="00000000">
      <w:pPr>
        <w:jc w:val="right"/>
      </w:pPr>
      <w:r>
        <w:rPr>
          <w:color w:val="000000"/>
        </w:rPr>
        <w:t>(10–11) שני הצניפים 'סוסי', וכבר לחצתי עליך במכתב הקודם וגם בזה, כי אני רוצה לסיים זאת בכל דרך שהיא, </w:t>
      </w:r>
    </w:p>
    <w:p w14:paraId="3DC1E377" w14:textId="77777777" w:rsidR="001D343E" w:rsidRDefault="00000000">
      <w:pPr>
        <w:jc w:val="right"/>
      </w:pPr>
      <w:r>
        <w:rPr>
          <w:color w:val="000000"/>
        </w:rPr>
        <w:t> </w:t>
      </w:r>
    </w:p>
    <w:p w14:paraId="52401463" w14:textId="77777777" w:rsidR="001D343E" w:rsidRDefault="00000000">
      <w:pPr>
        <w:jc w:val="right"/>
      </w:pPr>
      <w:r>
        <w:rPr>
          <w:color w:val="000000"/>
        </w:rPr>
        <w:t>(12–13) אם באשראי של חודשיים, כפי שעשית עם סחורתך אתה, או כיוצא בזה, ככל שאתה, אדוני, תמצא לנכון; עוד הודעתי לך שאני .... </w:t>
      </w:r>
    </w:p>
    <w:p w14:paraId="7F5AF0BA" w14:textId="77777777" w:rsidR="001D343E" w:rsidRDefault="00000000">
      <w:pPr>
        <w:jc w:val="right"/>
      </w:pPr>
      <w:r>
        <w:rPr>
          <w:color w:val="000000"/>
        </w:rPr>
        <w:t> </w:t>
      </w:r>
    </w:p>
    <w:p w14:paraId="5ED21CCF" w14:textId="77777777" w:rsidR="001D343E" w:rsidRDefault="00000000">
      <w:pPr>
        <w:jc w:val="right"/>
      </w:pPr>
      <w:r>
        <w:rPr>
          <w:color w:val="000000"/>
        </w:rPr>
        <w:t>(14–15) עופרת, הובלה לבית הרופא(?) .... באשראי של חודשיים, יהיה מהם רווח, או לפי תשלום. .... </w:t>
      </w:r>
    </w:p>
    <w:p w14:paraId="3DA81A2D" w14:textId="77777777" w:rsidR="001D343E" w:rsidRDefault="00000000">
      <w:pPr>
        <w:jc w:val="right"/>
      </w:pPr>
      <w:r>
        <w:rPr>
          <w:color w:val="000000"/>
        </w:rPr>
        <w:lastRenderedPageBreak/>
        <w:t> </w:t>
      </w:r>
    </w:p>
    <w:p w14:paraId="7500F62E" w14:textId="77777777" w:rsidR="001D343E" w:rsidRDefault="00000000">
      <w:pPr>
        <w:jc w:val="right"/>
      </w:pPr>
      <w:r>
        <w:rPr>
          <w:color w:val="000000"/>
        </w:rPr>
        <w:t>(17-16) כפי שתמצא לנכון, כי מטרתי שהדינרים יימסרו, כי אתה, אדוני, הרי יודע את מצבי השנה וכמה יצא מידי. אלוהים יתעלה ימהר וימציא </w:t>
      </w:r>
    </w:p>
    <w:p w14:paraId="40F127A4" w14:textId="77777777" w:rsidR="001D343E" w:rsidRDefault="00000000">
      <w:pPr>
        <w:jc w:val="right"/>
      </w:pPr>
      <w:r>
        <w:rPr>
          <w:color w:val="000000"/>
        </w:rPr>
        <w:t> </w:t>
      </w:r>
    </w:p>
    <w:p w14:paraId="7E8A8BD3" w14:textId="77777777" w:rsidR="001D343E" w:rsidRDefault="00000000">
      <w:pPr>
        <w:jc w:val="right"/>
      </w:pPr>
      <w:r>
        <w:rPr>
          <w:color w:val="000000"/>
        </w:rPr>
        <w:t>(18–20) חילופין, ברצון האל ; עוד, אדוני, כתבת לי על .... אבל לא ציינת מה מחירם, ולא כך .... ; כתבתי </w:t>
      </w:r>
    </w:p>
    <w:p w14:paraId="24232846" w14:textId="77777777" w:rsidR="001D343E" w:rsidRDefault="00000000">
      <w:pPr>
        <w:jc w:val="right"/>
      </w:pPr>
      <w:r>
        <w:rPr>
          <w:color w:val="000000"/>
        </w:rPr>
        <w:t> </w:t>
      </w:r>
    </w:p>
    <w:p w14:paraId="73CCBA40" w14:textId="77777777" w:rsidR="001D343E" w:rsidRDefault="00000000">
      <w:pPr>
        <w:jc w:val="right"/>
      </w:pPr>
      <w:r>
        <w:rPr>
          <w:color w:val="000000"/>
        </w:rPr>
        <w:t> </w:t>
      </w:r>
    </w:p>
    <w:p w14:paraId="10122BA1" w14:textId="77777777" w:rsidR="001D343E" w:rsidRDefault="001D343E">
      <w:pPr>
        <w:jc w:val="right"/>
      </w:pPr>
    </w:p>
    <w:p w14:paraId="24207510" w14:textId="77777777" w:rsidR="001D343E" w:rsidRDefault="00000000">
      <w:pPr>
        <w:jc w:val="right"/>
      </w:pPr>
      <w:r>
        <w:rPr>
          <w:color w:val="000000"/>
        </w:rPr>
        <w:t>recto, right margin</w:t>
      </w:r>
    </w:p>
    <w:p w14:paraId="0C37BBC9" w14:textId="77777777" w:rsidR="001D343E" w:rsidRDefault="00000000">
      <w:pPr>
        <w:jc w:val="right"/>
      </w:pPr>
      <w:r>
        <w:rPr>
          <w:color w:val="000000"/>
        </w:rPr>
        <w:t xml:space="preserve">מכתב .... (תעטוף) את שני המכתבים בבד אריזה משובח, שנוכל להשתמש בו, וגם את סל הניל, ותעשה .... בד האריזה, תגן עליו ותמרח אותו בטין אדום .... סל הניל, ויהיו ב .... </w:t>
      </w:r>
    </w:p>
    <w:p w14:paraId="512BC0BF" w14:textId="77777777" w:rsidR="001D343E" w:rsidRDefault="00000000">
      <w:pPr>
        <w:jc w:val="right"/>
      </w:pPr>
      <w:r>
        <w:rPr>
          <w:color w:val="000000"/>
        </w:rPr>
        <w:t>verso</w:t>
      </w:r>
    </w:p>
    <w:p w14:paraId="168E381B" w14:textId="77777777" w:rsidR="001D343E" w:rsidRDefault="001D343E">
      <w:pPr>
        <w:jc w:val="right"/>
      </w:pPr>
    </w:p>
    <w:p w14:paraId="690B19AE" w14:textId="77777777" w:rsidR="001D343E" w:rsidRDefault="00000000">
      <w:pPr>
        <w:jc w:val="right"/>
      </w:pPr>
      <w:r>
        <w:rPr>
          <w:color w:val="000000"/>
        </w:rPr>
        <w:t>(1–2) הסכום של האדון אבו אלפצל, ואתה יודע את הראשון ואת השני, כי…. ברצון האל. כתבתי כבר, ולקחתי בשביל אדוני אבו סהל עטא ב..... </w:t>
      </w:r>
    </w:p>
    <w:p w14:paraId="69E5190D" w14:textId="77777777" w:rsidR="001D343E" w:rsidRDefault="00000000">
      <w:pPr>
        <w:jc w:val="right"/>
      </w:pPr>
      <w:r>
        <w:rPr>
          <w:color w:val="000000"/>
        </w:rPr>
        <w:t> </w:t>
      </w:r>
    </w:p>
    <w:p w14:paraId="14FEF6B2" w14:textId="77777777" w:rsidR="001D343E" w:rsidRDefault="00000000">
      <w:pPr>
        <w:jc w:val="right"/>
      </w:pPr>
      <w:r>
        <w:rPr>
          <w:color w:val="000000"/>
        </w:rPr>
        <w:t>(4−3) קנטארי חרוזים. בצבעים שכתבת במכתבך, והם .... שאמרת, בשותפות בינינו; זאת לידיעתך. אשר לצרורות .... (אין) </w:t>
      </w:r>
    </w:p>
    <w:p w14:paraId="144ABE84" w14:textId="77777777" w:rsidR="001D343E" w:rsidRDefault="00000000">
      <w:pPr>
        <w:jc w:val="right"/>
      </w:pPr>
      <w:r>
        <w:rPr>
          <w:color w:val="000000"/>
        </w:rPr>
        <w:t> </w:t>
      </w:r>
    </w:p>
    <w:p w14:paraId="127B9C1B" w14:textId="77777777" w:rsidR="001D343E" w:rsidRDefault="00000000">
      <w:pPr>
        <w:jc w:val="right"/>
      </w:pPr>
      <w:r>
        <w:rPr>
          <w:color w:val="000000"/>
        </w:rPr>
        <w:t>(5–7) מהם טובה, ואשתדל למוכרם …. ו' דינרים באשראי(?), סיימתי זאת ; הודע לו .... אני אוביל אותם; הגיעה אוניית אלאנדלסי, ויש בה של אנשינו .... </w:t>
      </w:r>
    </w:p>
    <w:p w14:paraId="2B207C98" w14:textId="77777777" w:rsidR="001D343E" w:rsidRDefault="00000000">
      <w:pPr>
        <w:jc w:val="right"/>
      </w:pPr>
      <w:r>
        <w:rPr>
          <w:color w:val="000000"/>
        </w:rPr>
        <w:t> </w:t>
      </w:r>
    </w:p>
    <w:p w14:paraId="1858A352" w14:textId="77777777" w:rsidR="001D343E" w:rsidRDefault="00000000">
      <w:pPr>
        <w:jc w:val="right"/>
      </w:pPr>
      <w:r>
        <w:rPr>
          <w:color w:val="000000"/>
        </w:rPr>
        <w:t> </w:t>
      </w:r>
    </w:p>
    <w:p w14:paraId="1B7E3AF0" w14:textId="77777777" w:rsidR="001D343E" w:rsidRDefault="00000000">
      <w:pPr>
        <w:jc w:val="right"/>
      </w:pPr>
      <w:r>
        <w:rPr>
          <w:color w:val="000000"/>
        </w:rPr>
        <w:t>(8–9) ב' כדים. הגיע אלי מכתב מרחמים, והוא שולח להדרתך אדוני, דרישות שלום. לפני כן שלחתי עמו ציפורנים בשבילך ובשביל ר' ישועה, על שמך, כי הוא נשבע: 'אבל יש בינינו </w:t>
      </w:r>
    </w:p>
    <w:p w14:paraId="54A7BADD" w14:textId="77777777" w:rsidR="001D343E" w:rsidRDefault="00000000">
      <w:pPr>
        <w:jc w:val="right"/>
      </w:pPr>
      <w:r>
        <w:rPr>
          <w:color w:val="000000"/>
        </w:rPr>
        <w:t> </w:t>
      </w:r>
    </w:p>
    <w:p w14:paraId="41B89A89" w14:textId="77777777" w:rsidR="001D343E" w:rsidRDefault="00000000">
      <w:pPr>
        <w:jc w:val="right"/>
      </w:pPr>
      <w:r>
        <w:rPr>
          <w:color w:val="000000"/>
        </w:rPr>
        <w:t>(10–11) שותפות'; והוא כותב ש(מסעם) עבר בשלום, נהדר, .... וזאת מפני שאחרי הפלגת .... (בזמן של) ג' ימים מדאניה, הגיעו, תודה לאל, שהגן עלינו </w:t>
      </w:r>
    </w:p>
    <w:p w14:paraId="620D42F9" w14:textId="77777777" w:rsidR="001D343E" w:rsidRDefault="00000000">
      <w:pPr>
        <w:jc w:val="right"/>
      </w:pPr>
      <w:r>
        <w:rPr>
          <w:color w:val="000000"/>
        </w:rPr>
        <w:t> </w:t>
      </w:r>
    </w:p>
    <w:p w14:paraId="31CF360E" w14:textId="77777777" w:rsidR="001D343E" w:rsidRDefault="00000000">
      <w:pPr>
        <w:jc w:val="right"/>
      </w:pPr>
      <w:r>
        <w:rPr>
          <w:color w:val="000000"/>
        </w:rPr>
        <w:lastRenderedPageBreak/>
        <w:t>(12–15) ועשה, וכו'. עוד כתב שאין שוק לניל, וכי הוא .... ג' דינרים בעד מן, 'מראבטי'; אחר כך הגיע .... רבים .... הקנטאר..... ל' דינרים הקנטאר .... ; .... </w:t>
      </w:r>
    </w:p>
    <w:p w14:paraId="75598AA1" w14:textId="77777777" w:rsidR="001D343E" w:rsidRDefault="00000000">
      <w:pPr>
        <w:jc w:val="right"/>
      </w:pPr>
      <w:r>
        <w:rPr>
          <w:color w:val="000000"/>
        </w:rPr>
        <w:t> </w:t>
      </w:r>
    </w:p>
    <w:p w14:paraId="072830A3" w14:textId="77777777" w:rsidR="001D343E" w:rsidRDefault="00000000">
      <w:pPr>
        <w:jc w:val="right"/>
      </w:pPr>
      <w:r>
        <w:rPr>
          <w:color w:val="000000"/>
        </w:rPr>
        <w:t> </w:t>
      </w:r>
    </w:p>
    <w:p w14:paraId="2BDE9124" w14:textId="77777777" w:rsidR="001D343E" w:rsidRDefault="00000000">
      <w:pPr>
        <w:jc w:val="right"/>
      </w:pPr>
      <w:r>
        <w:rPr>
          <w:color w:val="000000"/>
        </w:rPr>
        <w:t> </w:t>
      </w:r>
    </w:p>
    <w:p w14:paraId="1472E733" w14:textId="77777777" w:rsidR="001D343E" w:rsidRDefault="00000000">
      <w:pPr>
        <w:jc w:val="right"/>
      </w:pPr>
      <w:r>
        <w:rPr>
          <w:color w:val="000000"/>
        </w:rPr>
        <w:t>(16–17) אבו אלסרור על החלק שלי בפוך אשר .... והענבר, ומה שלא נמכר, תחלק; אל תזניח זאת, אדוני; .... </w:t>
      </w:r>
    </w:p>
    <w:p w14:paraId="171C5031" w14:textId="77777777" w:rsidR="001D343E" w:rsidRDefault="00000000">
      <w:pPr>
        <w:jc w:val="right"/>
      </w:pPr>
      <w:r>
        <w:rPr>
          <w:color w:val="000000"/>
        </w:rPr>
        <w:t> </w:t>
      </w:r>
    </w:p>
    <w:p w14:paraId="343D3846" w14:textId="77777777" w:rsidR="001D343E" w:rsidRDefault="00000000">
      <w:pPr>
        <w:jc w:val="right"/>
      </w:pPr>
      <w:r>
        <w:rPr>
          <w:color w:val="000000"/>
        </w:rPr>
        <w:t>(20-18) מחיר העופרת, וכבר הוספתי להם מעל למחיר המכר שלהם .... זאת לידיעתך ; קבל נא את מיטב דרישות השלום (ול ....) ייתן לו אלוהים חיים, מסור דרישות שלום ממני, ודרישות שלום לאבו עמראן מוסא בן אבי אלחי .....</w:t>
      </w:r>
    </w:p>
    <w:p w14:paraId="2BA4B26B" w14:textId="77777777" w:rsidR="001D343E" w:rsidRDefault="00000000">
      <w:r>
        <w:br w:type="page"/>
      </w:r>
    </w:p>
    <w:p w14:paraId="685D764E" w14:textId="77777777" w:rsidR="001D343E" w:rsidRDefault="00000000">
      <w:pPr>
        <w:pStyle w:val="Heading1"/>
      </w:pPr>
      <w:r>
        <w:lastRenderedPageBreak/>
        <w:t>Document ID: 5717</w:t>
      </w:r>
    </w:p>
    <w:p w14:paraId="64907A75"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C35DDF4"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B6B878" w14:textId="77777777" w:rsidR="001D343E" w:rsidRDefault="00000000">
            <w:r>
              <w:t>Category</w:t>
            </w:r>
          </w:p>
        </w:tc>
        <w:tc>
          <w:tcPr>
            <w:tcW w:w="4320" w:type="dxa"/>
          </w:tcPr>
          <w:p w14:paraId="1DCF7E88"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DB9EA5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0BC78" w14:textId="77777777" w:rsidR="001D343E" w:rsidRDefault="00000000">
            <w:r>
              <w:rPr>
                <w:color w:val="2CA02C"/>
              </w:rPr>
              <w:t>Behavior of Associates</w:t>
            </w:r>
          </w:p>
        </w:tc>
        <w:tc>
          <w:tcPr>
            <w:tcW w:w="4320" w:type="dxa"/>
          </w:tcPr>
          <w:p w14:paraId="409B37D6" w14:textId="77777777" w:rsidR="001D343E" w:rsidRDefault="00000000">
            <w:pPr>
              <w:cnfStyle w:val="000000100000" w:firstRow="0" w:lastRow="0" w:firstColumn="0" w:lastColumn="0" w:oddVBand="0" w:evenVBand="0" w:oddHBand="1" w:evenHBand="0" w:firstRowFirstColumn="0" w:firstRowLastColumn="0" w:lastRowFirstColumn="0" w:lastRowLastColumn="0"/>
            </w:pPr>
            <w:r>
              <w:t>27.22%</w:t>
            </w:r>
          </w:p>
        </w:tc>
      </w:tr>
      <w:tr w:rsidR="001D343E" w14:paraId="54A9CEA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5F6D57" w14:textId="77777777" w:rsidR="001D343E" w:rsidRDefault="00000000">
            <w:r>
              <w:rPr>
                <w:color w:val="D62728"/>
              </w:rPr>
              <w:t>Correspondence</w:t>
            </w:r>
          </w:p>
        </w:tc>
        <w:tc>
          <w:tcPr>
            <w:tcW w:w="4320" w:type="dxa"/>
          </w:tcPr>
          <w:p w14:paraId="67F24765" w14:textId="77777777" w:rsidR="001D343E" w:rsidRDefault="00000000">
            <w:pPr>
              <w:cnfStyle w:val="000000010000" w:firstRow="0" w:lastRow="0" w:firstColumn="0" w:lastColumn="0" w:oddVBand="0" w:evenVBand="0" w:oddHBand="0" w:evenHBand="1" w:firstRowFirstColumn="0" w:firstRowLastColumn="0" w:lastRowFirstColumn="0" w:lastRowLastColumn="0"/>
            </w:pPr>
            <w:r>
              <w:t>22.08%</w:t>
            </w:r>
          </w:p>
        </w:tc>
      </w:tr>
      <w:tr w:rsidR="001D343E" w14:paraId="64998F8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69A02E" w14:textId="77777777" w:rsidR="001D343E" w:rsidRDefault="00000000">
            <w:r>
              <w:rPr>
                <w:color w:val="BCBD22"/>
              </w:rPr>
              <w:t>Transactions</w:t>
            </w:r>
          </w:p>
        </w:tc>
        <w:tc>
          <w:tcPr>
            <w:tcW w:w="4320" w:type="dxa"/>
          </w:tcPr>
          <w:p w14:paraId="1C32D171" w14:textId="77777777" w:rsidR="001D343E" w:rsidRDefault="00000000">
            <w:pPr>
              <w:cnfStyle w:val="000000100000" w:firstRow="0" w:lastRow="0" w:firstColumn="0" w:lastColumn="0" w:oddVBand="0" w:evenVBand="0" w:oddHBand="1" w:evenHBand="0" w:firstRowFirstColumn="0" w:firstRowLastColumn="0" w:lastRowFirstColumn="0" w:lastRowLastColumn="0"/>
            </w:pPr>
            <w:r>
              <w:t>21.86%</w:t>
            </w:r>
          </w:p>
        </w:tc>
      </w:tr>
      <w:tr w:rsidR="001D343E" w14:paraId="6593814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23FFB6" w14:textId="77777777" w:rsidR="001D343E" w:rsidRDefault="00000000">
            <w:r>
              <w:rPr>
                <w:color w:val="8C564B"/>
              </w:rPr>
              <w:t>Information</w:t>
            </w:r>
          </w:p>
        </w:tc>
        <w:tc>
          <w:tcPr>
            <w:tcW w:w="4320" w:type="dxa"/>
          </w:tcPr>
          <w:p w14:paraId="6A15E8DE" w14:textId="77777777" w:rsidR="001D343E" w:rsidRDefault="00000000">
            <w:pPr>
              <w:cnfStyle w:val="000000010000" w:firstRow="0" w:lastRow="0" w:firstColumn="0" w:lastColumn="0" w:oddVBand="0" w:evenVBand="0" w:oddHBand="0" w:evenHBand="1" w:firstRowFirstColumn="0" w:firstRowLastColumn="0" w:lastRowFirstColumn="0" w:lastRowLastColumn="0"/>
            </w:pPr>
            <w:r>
              <w:t>12.40%</w:t>
            </w:r>
          </w:p>
        </w:tc>
      </w:tr>
      <w:tr w:rsidR="001D343E" w14:paraId="6BDF0CA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D4ACC8" w14:textId="77777777" w:rsidR="001D343E" w:rsidRDefault="00000000">
            <w:r>
              <w:rPr>
                <w:color w:val="7F7F7F"/>
              </w:rPr>
              <w:t>Personal, Familial, Communal News</w:t>
            </w:r>
          </w:p>
        </w:tc>
        <w:tc>
          <w:tcPr>
            <w:tcW w:w="4320" w:type="dxa"/>
          </w:tcPr>
          <w:p w14:paraId="07F562E1" w14:textId="77777777" w:rsidR="001D343E" w:rsidRDefault="00000000">
            <w:pPr>
              <w:cnfStyle w:val="000000100000" w:firstRow="0" w:lastRow="0" w:firstColumn="0" w:lastColumn="0" w:oddVBand="0" w:evenVBand="0" w:oddHBand="1" w:evenHBand="0" w:firstRowFirstColumn="0" w:firstRowLastColumn="0" w:lastRowFirstColumn="0" w:lastRowLastColumn="0"/>
            </w:pPr>
            <w:r>
              <w:t>12.03%</w:t>
            </w:r>
          </w:p>
        </w:tc>
      </w:tr>
      <w:tr w:rsidR="001D343E" w14:paraId="5476319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F473D9" w14:textId="77777777" w:rsidR="001D343E" w:rsidRDefault="00000000">
            <w:r>
              <w:rPr>
                <w:color w:val="17BECF"/>
              </w:rPr>
              <w:t>Travels</w:t>
            </w:r>
          </w:p>
        </w:tc>
        <w:tc>
          <w:tcPr>
            <w:tcW w:w="4320" w:type="dxa"/>
          </w:tcPr>
          <w:p w14:paraId="4B0D334F" w14:textId="77777777" w:rsidR="001D343E" w:rsidRDefault="00000000">
            <w:pPr>
              <w:cnfStyle w:val="000000010000" w:firstRow="0" w:lastRow="0" w:firstColumn="0" w:lastColumn="0" w:oddVBand="0" w:evenVBand="0" w:oddHBand="0" w:evenHBand="1" w:firstRowFirstColumn="0" w:firstRowLastColumn="0" w:lastRowFirstColumn="0" w:lastRowLastColumn="0"/>
            </w:pPr>
            <w:r>
              <w:t>4.40%</w:t>
            </w:r>
          </w:p>
        </w:tc>
      </w:tr>
      <w:tr w:rsidR="001D343E" w14:paraId="1211614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5A6505" w14:textId="77777777" w:rsidR="001D343E" w:rsidRDefault="00000000">
            <w:r>
              <w:rPr>
                <w:color w:val="1F77B4"/>
              </w:rPr>
              <w:t>Accounts</w:t>
            </w:r>
          </w:p>
        </w:tc>
        <w:tc>
          <w:tcPr>
            <w:tcW w:w="4320" w:type="dxa"/>
          </w:tcPr>
          <w:p w14:paraId="07E25CD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FC9488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CDB636" w14:textId="77777777" w:rsidR="001D343E" w:rsidRDefault="00000000">
            <w:r>
              <w:rPr>
                <w:color w:val="FF7F0E"/>
              </w:rPr>
              <w:t>Advice</w:t>
            </w:r>
          </w:p>
        </w:tc>
        <w:tc>
          <w:tcPr>
            <w:tcW w:w="4320" w:type="dxa"/>
          </w:tcPr>
          <w:p w14:paraId="51D4122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06B498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FF4CC" w14:textId="77777777" w:rsidR="001D343E" w:rsidRDefault="00000000">
            <w:r>
              <w:rPr>
                <w:color w:val="E377C2"/>
              </w:rPr>
              <w:t>Legal Actions</w:t>
            </w:r>
          </w:p>
        </w:tc>
        <w:tc>
          <w:tcPr>
            <w:tcW w:w="4320" w:type="dxa"/>
          </w:tcPr>
          <w:p w14:paraId="4B8F382F"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6CEDE3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EF98F4" w14:textId="77777777" w:rsidR="001D343E" w:rsidRDefault="00000000">
            <w:r>
              <w:rPr>
                <w:color w:val="9467BD"/>
              </w:rPr>
              <w:t>Government Relations</w:t>
            </w:r>
          </w:p>
        </w:tc>
        <w:tc>
          <w:tcPr>
            <w:tcW w:w="4320" w:type="dxa"/>
          </w:tcPr>
          <w:p w14:paraId="08CBA03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93085BA" w14:textId="77777777" w:rsidR="001D343E" w:rsidRDefault="001D343E"/>
    <w:p w14:paraId="658719EB" w14:textId="77777777" w:rsidR="001D343E" w:rsidRDefault="00000000">
      <w:pPr>
        <w:jc w:val="right"/>
      </w:pPr>
      <w:r>
        <w:rPr>
          <w:color w:val="2CA02C"/>
        </w:rPr>
        <w:t>recto</w:t>
      </w:r>
    </w:p>
    <w:p w14:paraId="0AFA350D" w14:textId="77777777" w:rsidR="001D343E" w:rsidRDefault="001D343E">
      <w:pPr>
        <w:jc w:val="right"/>
      </w:pPr>
    </w:p>
    <w:p w14:paraId="3BD1DDAF" w14:textId="77777777" w:rsidR="001D343E" w:rsidRDefault="001D343E">
      <w:pPr>
        <w:jc w:val="right"/>
      </w:pPr>
    </w:p>
    <w:p w14:paraId="7D32519F" w14:textId="77777777" w:rsidR="001D343E" w:rsidRDefault="00000000">
      <w:pPr>
        <w:jc w:val="right"/>
      </w:pPr>
      <w:r>
        <w:rPr>
          <w:color w:val="2CA02C"/>
        </w:rPr>
        <w:t>[ ] נהראי בן נסים וסלמו(?)</w:t>
      </w:r>
    </w:p>
    <w:p w14:paraId="0E7232CE" w14:textId="77777777" w:rsidR="001D343E" w:rsidRDefault="001D343E">
      <w:pPr>
        <w:jc w:val="right"/>
      </w:pPr>
    </w:p>
    <w:p w14:paraId="4E13CDD8" w14:textId="77777777" w:rsidR="001D343E" w:rsidRDefault="001D343E">
      <w:pPr>
        <w:jc w:val="right"/>
      </w:pPr>
    </w:p>
    <w:p w14:paraId="68CCBC78" w14:textId="77777777" w:rsidR="001D343E" w:rsidRDefault="00000000">
      <w:pPr>
        <w:jc w:val="right"/>
      </w:pPr>
      <w:r>
        <w:rPr>
          <w:color w:val="2CA02C"/>
        </w:rPr>
        <w:t>[ ] טראבלס יכון אלקאבץ מולאי אלשיך</w:t>
      </w:r>
    </w:p>
    <w:p w14:paraId="1167421B" w14:textId="77777777" w:rsidR="001D343E" w:rsidRDefault="001D343E">
      <w:pPr>
        <w:jc w:val="right"/>
      </w:pPr>
    </w:p>
    <w:p w14:paraId="415FB89C" w14:textId="77777777" w:rsidR="001D343E" w:rsidRDefault="001D343E">
      <w:pPr>
        <w:jc w:val="right"/>
      </w:pPr>
    </w:p>
    <w:p w14:paraId="103A185C" w14:textId="77777777" w:rsidR="001D343E" w:rsidRDefault="00000000">
      <w:pPr>
        <w:jc w:val="right"/>
      </w:pPr>
      <w:r>
        <w:rPr>
          <w:color w:val="2CA02C"/>
        </w:rPr>
        <w:t>[ ] מרדוך ואן אלמהדיה מולאי אלשיך אבו סעיד ואנא מראעי [ ]</w:t>
      </w:r>
    </w:p>
    <w:p w14:paraId="1FC5332D" w14:textId="77777777" w:rsidR="001D343E" w:rsidRDefault="001D343E">
      <w:pPr>
        <w:jc w:val="right"/>
      </w:pPr>
    </w:p>
    <w:p w14:paraId="6B491033" w14:textId="77777777" w:rsidR="001D343E" w:rsidRDefault="001D343E">
      <w:pPr>
        <w:jc w:val="right"/>
      </w:pPr>
    </w:p>
    <w:p w14:paraId="6CFF5FF9" w14:textId="77777777" w:rsidR="001D343E" w:rsidRDefault="00000000">
      <w:pPr>
        <w:jc w:val="right"/>
      </w:pPr>
      <w:r>
        <w:rPr>
          <w:color w:val="2CA02C"/>
        </w:rPr>
        <w:t>לדלך ואנא מעול ללכרוג פי</w:t>
      </w:r>
      <w:r>
        <w:rPr>
          <w:color w:val="000000"/>
        </w:rPr>
        <w:t xml:space="preserve"> </w:t>
      </w:r>
      <w:r>
        <w:rPr>
          <w:color w:val="BCBD22"/>
        </w:rPr>
        <w:t>אלבר לספאקץ וננצר גמיע מא כאן [מן]</w:t>
      </w:r>
    </w:p>
    <w:p w14:paraId="1C11BF6E" w14:textId="77777777" w:rsidR="001D343E" w:rsidRDefault="001D343E">
      <w:pPr>
        <w:jc w:val="right"/>
      </w:pPr>
    </w:p>
    <w:p w14:paraId="6FE9AF0F" w14:textId="77777777" w:rsidR="001D343E" w:rsidRDefault="001D343E">
      <w:pPr>
        <w:jc w:val="right"/>
      </w:pPr>
    </w:p>
    <w:p w14:paraId="72EDB2F4" w14:textId="77777777" w:rsidR="001D343E" w:rsidRDefault="00000000">
      <w:pPr>
        <w:jc w:val="right"/>
      </w:pPr>
      <w:r>
        <w:rPr>
          <w:color w:val="BCBD22"/>
        </w:rPr>
        <w:t>אלתיאב ומא תחצל מן אלתמן ק&lt;ב&gt;צת</w:t>
      </w:r>
      <w:r>
        <w:rPr>
          <w:color w:val="000000"/>
        </w:rPr>
        <w:t xml:space="preserve"> </w:t>
      </w:r>
      <w:r>
        <w:rPr>
          <w:color w:val="BCBD22"/>
        </w:rPr>
        <w:t>מנה מא יכצך ואלבקייה אצפת אליה[א]</w:t>
      </w:r>
    </w:p>
    <w:p w14:paraId="23F7390C" w14:textId="77777777" w:rsidR="001D343E" w:rsidRDefault="001D343E">
      <w:pPr>
        <w:jc w:val="right"/>
      </w:pPr>
    </w:p>
    <w:p w14:paraId="5E544551" w14:textId="77777777" w:rsidR="001D343E" w:rsidRDefault="001D343E">
      <w:pPr>
        <w:jc w:val="right"/>
      </w:pPr>
    </w:p>
    <w:p w14:paraId="61F42AF6" w14:textId="77777777" w:rsidR="001D343E" w:rsidRDefault="00000000">
      <w:pPr>
        <w:jc w:val="right"/>
      </w:pPr>
      <w:r>
        <w:rPr>
          <w:color w:val="BCBD22"/>
        </w:rPr>
        <w:t xml:space="preserve">מתלה ואשתרית בה זית פאן קדרת עלי שרי ק צרף מטיקה גיאד </w:t>
      </w:r>
      <w:r>
        <w:rPr>
          <w:color w:val="000000"/>
        </w:rPr>
        <w:t>[</w:t>
      </w:r>
      <w:r>
        <w:rPr>
          <w:color w:val="BCBD22"/>
        </w:rPr>
        <w:t xml:space="preserve">         ]</w:t>
      </w:r>
    </w:p>
    <w:p w14:paraId="6F2106D7" w14:textId="77777777" w:rsidR="001D343E" w:rsidRDefault="001D343E">
      <w:pPr>
        <w:jc w:val="right"/>
      </w:pPr>
    </w:p>
    <w:p w14:paraId="61106063" w14:textId="77777777" w:rsidR="001D343E" w:rsidRDefault="001D343E">
      <w:pPr>
        <w:jc w:val="right"/>
      </w:pPr>
    </w:p>
    <w:p w14:paraId="4C4EA096" w14:textId="77777777" w:rsidR="001D343E" w:rsidRDefault="00000000">
      <w:pPr>
        <w:jc w:val="right"/>
      </w:pPr>
      <w:r>
        <w:rPr>
          <w:color w:val="BCBD22"/>
        </w:rPr>
        <w:t>תשתריהא ותבעת בהא לספאקץ או אלמהדיה אן שא אללה ויכון הדא אלרחל [        ]</w:t>
      </w:r>
    </w:p>
    <w:p w14:paraId="7F738689" w14:textId="77777777" w:rsidR="001D343E" w:rsidRDefault="001D343E">
      <w:pPr>
        <w:jc w:val="right"/>
      </w:pPr>
    </w:p>
    <w:p w14:paraId="0DFD3321" w14:textId="77777777" w:rsidR="001D343E" w:rsidRDefault="001D343E">
      <w:pPr>
        <w:jc w:val="right"/>
      </w:pPr>
    </w:p>
    <w:p w14:paraId="459F281E" w14:textId="77777777" w:rsidR="001D343E" w:rsidRDefault="00000000">
      <w:pPr>
        <w:jc w:val="right"/>
      </w:pPr>
      <w:r>
        <w:rPr>
          <w:color w:val="BCBD22"/>
        </w:rPr>
        <w:t>[ ] אכי אלעזיז עלי</w:t>
      </w:r>
      <w:r>
        <w:rPr>
          <w:color w:val="000000"/>
        </w:rPr>
        <w:t xml:space="preserve"> </w:t>
      </w:r>
      <w:r>
        <w:rPr>
          <w:color w:val="2CA02C"/>
        </w:rPr>
        <w:t>אבו עלי חסון בן יחיי או סידי אבו אלפצל בן פרח [ ]</w:t>
      </w:r>
    </w:p>
    <w:p w14:paraId="05D2EA68" w14:textId="77777777" w:rsidR="001D343E" w:rsidRDefault="001D343E">
      <w:pPr>
        <w:jc w:val="right"/>
      </w:pPr>
    </w:p>
    <w:p w14:paraId="077753A7" w14:textId="77777777" w:rsidR="001D343E" w:rsidRDefault="001D343E">
      <w:pPr>
        <w:jc w:val="right"/>
      </w:pPr>
    </w:p>
    <w:p w14:paraId="07D0E62B" w14:textId="77777777" w:rsidR="001D343E" w:rsidRDefault="00000000">
      <w:pPr>
        <w:jc w:val="right"/>
      </w:pPr>
      <w:r>
        <w:rPr>
          <w:color w:val="2CA02C"/>
        </w:rPr>
        <w:t>ו[ ]ג[     ]פי אנפאדה לטראבלס או&lt;ל&gt; אלמראכב אללה אללה ו</w:t>
      </w:r>
      <w:r>
        <w:rPr>
          <w:color w:val="000000"/>
        </w:rPr>
        <w:t>ק</w:t>
      </w:r>
      <w:r>
        <w:rPr>
          <w:color w:val="17BECF"/>
        </w:rPr>
        <w:t>ד כתבת למול[אי אלשיך]</w:t>
      </w:r>
    </w:p>
    <w:p w14:paraId="741AB172" w14:textId="77777777" w:rsidR="001D343E" w:rsidRDefault="001D343E">
      <w:pPr>
        <w:jc w:val="right"/>
      </w:pPr>
    </w:p>
    <w:p w14:paraId="3F165A99" w14:textId="77777777" w:rsidR="001D343E" w:rsidRDefault="001D343E">
      <w:pPr>
        <w:jc w:val="right"/>
      </w:pPr>
    </w:p>
    <w:p w14:paraId="579E86E8" w14:textId="77777777" w:rsidR="001D343E" w:rsidRDefault="00000000">
      <w:pPr>
        <w:jc w:val="right"/>
      </w:pPr>
      <w:r>
        <w:rPr>
          <w:color w:val="17BECF"/>
        </w:rPr>
        <w:t>אבו זכרי יהודה פי מא יתעלק בסלעתנא פ</w:t>
      </w:r>
      <w:r>
        <w:rPr>
          <w:color w:val="000000"/>
        </w:rPr>
        <w:t>י</w:t>
      </w:r>
      <w:r>
        <w:rPr>
          <w:color w:val="D62728"/>
        </w:rPr>
        <w:t xml:space="preserve"> אלמצ[ ]</w:t>
      </w:r>
    </w:p>
    <w:p w14:paraId="77AA5EA0" w14:textId="77777777" w:rsidR="001D343E" w:rsidRDefault="001D343E">
      <w:pPr>
        <w:jc w:val="right"/>
      </w:pPr>
    </w:p>
    <w:p w14:paraId="5DFD12FD" w14:textId="77777777" w:rsidR="001D343E" w:rsidRDefault="001D343E">
      <w:pPr>
        <w:jc w:val="right"/>
      </w:pPr>
    </w:p>
    <w:p w14:paraId="50CE5F48" w14:textId="77777777" w:rsidR="001D343E" w:rsidRDefault="00000000">
      <w:pPr>
        <w:jc w:val="right"/>
      </w:pPr>
      <w:r>
        <w:rPr>
          <w:color w:val="D62728"/>
        </w:rPr>
        <w:t>[           ]קסמה רחל פי אל[ ]</w:t>
      </w:r>
    </w:p>
    <w:p w14:paraId="182A322A" w14:textId="77777777" w:rsidR="001D343E" w:rsidRDefault="001D343E">
      <w:pPr>
        <w:jc w:val="right"/>
      </w:pPr>
    </w:p>
    <w:p w14:paraId="25D3230A" w14:textId="77777777" w:rsidR="001D343E" w:rsidRDefault="001D343E">
      <w:pPr>
        <w:jc w:val="right"/>
      </w:pPr>
    </w:p>
    <w:p w14:paraId="2FF40FCC" w14:textId="77777777" w:rsidR="001D343E" w:rsidRDefault="00000000">
      <w:pPr>
        <w:jc w:val="right"/>
      </w:pPr>
      <w:r>
        <w:rPr>
          <w:color w:val="D62728"/>
        </w:rPr>
        <w:t>verso</w:t>
      </w:r>
    </w:p>
    <w:p w14:paraId="410EE4CB" w14:textId="77777777" w:rsidR="001D343E" w:rsidRDefault="001D343E">
      <w:pPr>
        <w:jc w:val="right"/>
      </w:pPr>
    </w:p>
    <w:p w14:paraId="736C17DC" w14:textId="77777777" w:rsidR="001D343E" w:rsidRDefault="001D343E">
      <w:pPr>
        <w:jc w:val="right"/>
      </w:pPr>
    </w:p>
    <w:p w14:paraId="14DC4424" w14:textId="77777777" w:rsidR="001D343E" w:rsidRDefault="00000000">
      <w:pPr>
        <w:jc w:val="right"/>
      </w:pPr>
      <w:r>
        <w:rPr>
          <w:color w:val="D62728"/>
        </w:rPr>
        <w:t xml:space="preserve">[ ] וכאלה נחב תכתכ אלי בדלך </w:t>
      </w:r>
      <w:r>
        <w:rPr>
          <w:color w:val="000000"/>
        </w:rPr>
        <w:t>פ</w:t>
      </w:r>
      <w:r>
        <w:rPr>
          <w:color w:val="BCBD22"/>
        </w:rPr>
        <w:t>עלת מתפצ[ל]</w:t>
      </w:r>
    </w:p>
    <w:p w14:paraId="612EDE3C" w14:textId="77777777" w:rsidR="001D343E" w:rsidRDefault="001D343E">
      <w:pPr>
        <w:jc w:val="right"/>
      </w:pPr>
    </w:p>
    <w:p w14:paraId="5E1096BC" w14:textId="77777777" w:rsidR="001D343E" w:rsidRDefault="001D343E">
      <w:pPr>
        <w:jc w:val="right"/>
      </w:pPr>
    </w:p>
    <w:p w14:paraId="3D739C90" w14:textId="77777777" w:rsidR="001D343E" w:rsidRDefault="00000000">
      <w:pPr>
        <w:jc w:val="right"/>
      </w:pPr>
      <w:r>
        <w:rPr>
          <w:color w:val="BCBD22"/>
        </w:rPr>
        <w:t>[ ] אללה וסאדאתי אצ</w:t>
      </w:r>
      <w:r>
        <w:rPr>
          <w:color w:val="000000"/>
        </w:rPr>
        <w:t>הארך אלסלם ומול</w:t>
      </w:r>
      <w:r>
        <w:rPr>
          <w:color w:val="D62728"/>
        </w:rPr>
        <w:t>אי אלרב אלאגל אלסלם ות[עלמה]</w:t>
      </w:r>
    </w:p>
    <w:p w14:paraId="174A1A3B" w14:textId="77777777" w:rsidR="001D343E" w:rsidRDefault="001D343E">
      <w:pPr>
        <w:jc w:val="right"/>
      </w:pPr>
    </w:p>
    <w:p w14:paraId="10DCFBB7" w14:textId="77777777" w:rsidR="001D343E" w:rsidRDefault="001D343E">
      <w:pPr>
        <w:jc w:val="right"/>
      </w:pPr>
    </w:p>
    <w:p w14:paraId="08B14A64" w14:textId="77777777" w:rsidR="001D343E" w:rsidRDefault="00000000">
      <w:pPr>
        <w:jc w:val="right"/>
      </w:pPr>
      <w:r>
        <w:rPr>
          <w:color w:val="D62728"/>
        </w:rPr>
        <w:t>שוקי אליה ות</w:t>
      </w:r>
      <w:r>
        <w:rPr>
          <w:color w:val="000000"/>
        </w:rPr>
        <w:t>ב</w:t>
      </w:r>
      <w:r>
        <w:rPr>
          <w:color w:val="D62728"/>
        </w:rPr>
        <w:t xml:space="preserve">צט עדרי ענדה אן אקצא חקה לכן לם </w:t>
      </w:r>
      <w:r>
        <w:rPr>
          <w:color w:val="000000"/>
        </w:rPr>
        <w:t>נ</w:t>
      </w:r>
      <w:r>
        <w:rPr>
          <w:color w:val="2CA02C"/>
        </w:rPr>
        <w:t>צל אלא פי אלשתי</w:t>
      </w:r>
    </w:p>
    <w:p w14:paraId="147F8691" w14:textId="77777777" w:rsidR="001D343E" w:rsidRDefault="001D343E">
      <w:pPr>
        <w:jc w:val="right"/>
      </w:pPr>
    </w:p>
    <w:p w14:paraId="7B5A30E7" w14:textId="77777777" w:rsidR="001D343E" w:rsidRDefault="001D343E">
      <w:pPr>
        <w:jc w:val="right"/>
      </w:pPr>
    </w:p>
    <w:p w14:paraId="4E131204" w14:textId="77777777" w:rsidR="001D343E" w:rsidRDefault="00000000">
      <w:pPr>
        <w:jc w:val="right"/>
      </w:pPr>
      <w:r>
        <w:rPr>
          <w:color w:val="2CA02C"/>
        </w:rPr>
        <w:t>ואנא נבלג אן שא אללה חקה נחב לא יכלוני מן אלדעא ואן כתבת אלי אלקדס תכץ</w:t>
      </w:r>
    </w:p>
    <w:p w14:paraId="4CA70648" w14:textId="77777777" w:rsidR="001D343E" w:rsidRDefault="001D343E">
      <w:pPr>
        <w:jc w:val="right"/>
      </w:pPr>
    </w:p>
    <w:p w14:paraId="3EA8E866" w14:textId="77777777" w:rsidR="001D343E" w:rsidRDefault="001D343E">
      <w:pPr>
        <w:jc w:val="right"/>
      </w:pPr>
    </w:p>
    <w:p w14:paraId="70E86EA3" w14:textId="77777777" w:rsidR="001D343E" w:rsidRDefault="00000000">
      <w:pPr>
        <w:jc w:val="right"/>
      </w:pPr>
      <w:r>
        <w:rPr>
          <w:color w:val="2CA02C"/>
        </w:rPr>
        <w:t>[סידי א]בי אברה</w:t>
      </w:r>
      <w:r>
        <w:rPr>
          <w:color w:val="000000"/>
        </w:rPr>
        <w:t>ם</w:t>
      </w:r>
      <w:r>
        <w:rPr>
          <w:color w:val="D62728"/>
        </w:rPr>
        <w:t xml:space="preserve"> יצחק בן עלי ומולאי אבו אלפרג א[בו]ן אלסלם וכדלך אל</w:t>
      </w:r>
    </w:p>
    <w:p w14:paraId="1FE95E66" w14:textId="77777777" w:rsidR="001D343E" w:rsidRDefault="001D343E">
      <w:pPr>
        <w:jc w:val="right"/>
      </w:pPr>
    </w:p>
    <w:p w14:paraId="56D73A35" w14:textId="77777777" w:rsidR="001D343E" w:rsidRDefault="001D343E">
      <w:pPr>
        <w:jc w:val="right"/>
      </w:pPr>
    </w:p>
    <w:p w14:paraId="19E0E437" w14:textId="77777777" w:rsidR="001D343E" w:rsidRDefault="00000000">
      <w:pPr>
        <w:jc w:val="right"/>
      </w:pPr>
      <w:r>
        <w:rPr>
          <w:color w:val="D62728"/>
        </w:rPr>
        <w:t>[               ] ואן תכץ עני מולאי אבו יצחק אברהם בן אלתלמיד السلم          ור</w:t>
      </w:r>
    </w:p>
    <w:p w14:paraId="639FC71A" w14:textId="77777777" w:rsidR="001D343E" w:rsidRDefault="001D343E">
      <w:pPr>
        <w:jc w:val="right"/>
      </w:pPr>
    </w:p>
    <w:p w14:paraId="03A62856" w14:textId="77777777" w:rsidR="001D343E" w:rsidRDefault="001D343E">
      <w:pPr>
        <w:jc w:val="right"/>
      </w:pPr>
    </w:p>
    <w:p w14:paraId="18661056" w14:textId="77777777" w:rsidR="001D343E" w:rsidRDefault="00000000">
      <w:pPr>
        <w:jc w:val="right"/>
      </w:pPr>
      <w:r>
        <w:rPr>
          <w:color w:val="D62728"/>
        </w:rPr>
        <w:t>מכלוף בן עז</w:t>
      </w:r>
      <w:r>
        <w:rPr>
          <w:color w:val="000000"/>
        </w:rPr>
        <w:t>ר</w:t>
      </w:r>
      <w:r>
        <w:rPr>
          <w:color w:val="7F7F7F"/>
        </w:rPr>
        <w:t>יה אלרמלה אלסלם וגמיע אצדקאנא אלסלם ושלום</w:t>
      </w:r>
    </w:p>
    <w:p w14:paraId="1E8D6359" w14:textId="77777777" w:rsidR="001D343E" w:rsidRDefault="001D343E">
      <w:pPr>
        <w:jc w:val="right"/>
      </w:pPr>
    </w:p>
    <w:p w14:paraId="31291856" w14:textId="77777777" w:rsidR="001D343E" w:rsidRDefault="001D343E">
      <w:pPr>
        <w:jc w:val="right"/>
      </w:pPr>
    </w:p>
    <w:p w14:paraId="10976E44" w14:textId="77777777" w:rsidR="001D343E" w:rsidRDefault="00000000">
      <w:pPr>
        <w:jc w:val="right"/>
      </w:pPr>
      <w:r>
        <w:rPr>
          <w:color w:val="7F7F7F"/>
        </w:rPr>
        <w:t>[אלאסע]אר יאמולאי אלכתאן בטראבלס מן יח דינ לספל אלפלפל ל דינ אלבקם כ</w:t>
      </w:r>
    </w:p>
    <w:p w14:paraId="1C6DE412" w14:textId="77777777" w:rsidR="001D343E" w:rsidRDefault="001D343E">
      <w:pPr>
        <w:jc w:val="right"/>
      </w:pPr>
    </w:p>
    <w:p w14:paraId="3ED35750" w14:textId="77777777" w:rsidR="001D343E" w:rsidRDefault="001D343E">
      <w:pPr>
        <w:jc w:val="right"/>
      </w:pPr>
    </w:p>
    <w:p w14:paraId="4CC96A8F" w14:textId="77777777" w:rsidR="001D343E" w:rsidRDefault="00000000">
      <w:pPr>
        <w:jc w:val="right"/>
      </w:pPr>
      <w:r>
        <w:rPr>
          <w:color w:val="7F7F7F"/>
        </w:rPr>
        <w:t>[         ] אלקטן י ד</w:t>
      </w:r>
      <w:r>
        <w:rPr>
          <w:color w:val="000000"/>
        </w:rPr>
        <w:t>י</w:t>
      </w:r>
      <w:r>
        <w:rPr>
          <w:color w:val="7F7F7F"/>
        </w:rPr>
        <w:t>נ אלחלבי [                  </w:t>
      </w:r>
      <w:r>
        <w:rPr>
          <w:color w:val="000000"/>
        </w:rPr>
        <w:t xml:space="preserve"> </w:t>
      </w:r>
      <w:r>
        <w:rPr>
          <w:color w:val="8C564B"/>
        </w:rPr>
        <w:t>          ] וזית [       ]</w:t>
      </w:r>
    </w:p>
    <w:p w14:paraId="6609C943" w14:textId="77777777" w:rsidR="001D343E" w:rsidRDefault="00000000">
      <w:pPr>
        <w:jc w:val="right"/>
      </w:pPr>
      <w:r>
        <w:rPr>
          <w:color w:val="8C564B"/>
        </w:rPr>
        <w:t>recto</w:t>
      </w:r>
    </w:p>
    <w:p w14:paraId="207AFCF6" w14:textId="77777777" w:rsidR="001D343E" w:rsidRDefault="001D343E">
      <w:pPr>
        <w:jc w:val="right"/>
      </w:pPr>
    </w:p>
    <w:p w14:paraId="2947393E" w14:textId="77777777" w:rsidR="001D343E" w:rsidRDefault="00000000">
      <w:pPr>
        <w:jc w:val="right"/>
      </w:pPr>
      <w:r>
        <w:rPr>
          <w:color w:val="8C564B"/>
        </w:rPr>
        <w:t>(1–3) .... נהוראי בן נסים ומסרו .... טראבלס, והמקבל יהיה אדוני ררבי .... מרדוך, ואשר למקרייה, אדוני ורבי אבו סעיד ואנכי דואגים ....</w:t>
      </w:r>
    </w:p>
    <w:p w14:paraId="2C6BCB21" w14:textId="77777777" w:rsidR="001D343E" w:rsidRDefault="00000000">
      <w:pPr>
        <w:jc w:val="right"/>
      </w:pPr>
      <w:r>
        <w:rPr>
          <w:color w:val="8C564B"/>
        </w:rPr>
        <w:t> </w:t>
      </w:r>
    </w:p>
    <w:p w14:paraId="3E5C6F08" w14:textId="77777777" w:rsidR="001D343E" w:rsidRDefault="00000000">
      <w:pPr>
        <w:jc w:val="right"/>
      </w:pPr>
      <w:r>
        <w:rPr>
          <w:color w:val="8C564B"/>
        </w:rPr>
        <w:t> </w:t>
      </w:r>
    </w:p>
    <w:p w14:paraId="7B1C48AA" w14:textId="77777777" w:rsidR="001D343E" w:rsidRDefault="00000000">
      <w:pPr>
        <w:jc w:val="right"/>
      </w:pPr>
      <w:r>
        <w:rPr>
          <w:color w:val="000000"/>
        </w:rPr>
        <w:lastRenderedPageBreak/>
        <w:t>לזאת; אני, יש בדעתי לצאת לספאץ בדרך היבשה ואראה כל מה שהתרחש עם</w:t>
      </w:r>
    </w:p>
    <w:p w14:paraId="071C9BE5" w14:textId="77777777" w:rsidR="001D343E" w:rsidRDefault="00000000">
      <w:pPr>
        <w:jc w:val="right"/>
      </w:pPr>
      <w:r>
        <w:rPr>
          <w:color w:val="000000"/>
        </w:rPr>
        <w:t>הבגדים ומן התמורה שנכנסה אגבה את חלקך ואל היתרה אוסיף</w:t>
      </w:r>
    </w:p>
    <w:p w14:paraId="6F955683" w14:textId="77777777" w:rsidR="001D343E" w:rsidRDefault="00000000">
      <w:pPr>
        <w:jc w:val="right"/>
      </w:pPr>
      <w:r>
        <w:rPr>
          <w:color w:val="000000"/>
        </w:rPr>
        <w:t>סכום דומה ואקנה בזאת שמך; אם תוכל לקנות ק' כדים, שקיבלו הכשר(?), משובחים .... ; </w:t>
      </w:r>
    </w:p>
    <w:p w14:paraId="4F24D3E1" w14:textId="77777777" w:rsidR="001D343E" w:rsidRDefault="00000000">
      <w:pPr>
        <w:jc w:val="right"/>
      </w:pPr>
      <w:r>
        <w:rPr>
          <w:color w:val="000000"/>
        </w:rPr>
        <w:t>תקנה, ושלח אותם לספאקץ או למהדייה, ברצון האל, ותהיה סחורה זו ....</w:t>
      </w:r>
    </w:p>
    <w:p w14:paraId="52E134FB" w14:textId="77777777" w:rsidR="001D343E" w:rsidRDefault="00000000">
      <w:pPr>
        <w:jc w:val="right"/>
      </w:pPr>
      <w:r>
        <w:rPr>
          <w:color w:val="000000"/>
        </w:rPr>
        <w:t>.... אחי היקר לי אבו עלי חסון בן יחיא או אדוני אבו אלפצל בן פרח ....</w:t>
      </w:r>
    </w:p>
    <w:p w14:paraId="24BA5DA6" w14:textId="77777777" w:rsidR="001D343E" w:rsidRDefault="00000000">
      <w:pPr>
        <w:jc w:val="right"/>
      </w:pPr>
      <w:r>
        <w:rPr>
          <w:color w:val="000000"/>
        </w:rPr>
        <w:t>.... לשלוח זאת לטראבלס באונייה הראשונה, בשם אלוהים ! כתבתי לאדוני ורבי </w:t>
      </w:r>
    </w:p>
    <w:p w14:paraId="1CA76254" w14:textId="77777777" w:rsidR="001D343E" w:rsidRDefault="00000000">
      <w:pPr>
        <w:jc w:val="right"/>
      </w:pPr>
      <w:r>
        <w:rPr>
          <w:color w:val="000000"/>
        </w:rPr>
        <w:t xml:space="preserve">(11-10) אבו זכרי יהודה במה שנוגע לסחורה שלנו ב.... לחלק סחורה ב.... </w:t>
      </w:r>
    </w:p>
    <w:p w14:paraId="5C73ECC2" w14:textId="77777777" w:rsidR="001D343E" w:rsidRDefault="00000000">
      <w:pPr>
        <w:jc w:val="right"/>
      </w:pPr>
      <w:r>
        <w:rPr>
          <w:color w:val="000000"/>
        </w:rPr>
        <w:t> </w:t>
      </w:r>
    </w:p>
    <w:p w14:paraId="664EA9D0" w14:textId="77777777" w:rsidR="001D343E" w:rsidRDefault="001D343E">
      <w:pPr>
        <w:jc w:val="right"/>
      </w:pPr>
    </w:p>
    <w:p w14:paraId="72D57A82" w14:textId="77777777" w:rsidR="001D343E" w:rsidRDefault="00000000">
      <w:pPr>
        <w:jc w:val="right"/>
      </w:pPr>
      <w:r>
        <w:rPr>
          <w:color w:val="000000"/>
        </w:rPr>
        <w:t>verso</w:t>
      </w:r>
    </w:p>
    <w:p w14:paraId="02C9C74A" w14:textId="77777777" w:rsidR="001D343E" w:rsidRDefault="001D343E">
      <w:pPr>
        <w:jc w:val="right"/>
      </w:pPr>
    </w:p>
    <w:p w14:paraId="11EF1151" w14:textId="77777777" w:rsidR="001D343E" w:rsidRDefault="00000000">
      <w:pPr>
        <w:jc w:val="right"/>
      </w:pPr>
      <w:r>
        <w:rPr>
          <w:color w:val="000000"/>
        </w:rPr>
        <w:t>(3-1) .... כתב הרשאה, אבקש שתכתוב לי על זאת, עשה זאת בטובך .... בשם אלוהים ! ולרבותי גיסיך דרישות שלום ולאדוני הרב הנכבד דרישות שלום, והודע לו שאני מתגעגע אליו והתנצל לפניו בשמי, כי אמלא חובתי כלפיו, אבל הגעתי רק בחורף ....</w:t>
      </w:r>
    </w:p>
    <w:p w14:paraId="1B780315" w14:textId="77777777" w:rsidR="001D343E" w:rsidRDefault="00000000">
      <w:pPr>
        <w:jc w:val="right"/>
      </w:pPr>
      <w:r>
        <w:rPr>
          <w:color w:val="000000"/>
        </w:rPr>
        <w:t> </w:t>
      </w:r>
    </w:p>
    <w:p w14:paraId="661AFF03" w14:textId="77777777" w:rsidR="001D343E" w:rsidRDefault="00000000">
      <w:pPr>
        <w:jc w:val="right"/>
      </w:pPr>
      <w:r>
        <w:rPr>
          <w:color w:val="000000"/>
        </w:rPr>
        <w:t> </w:t>
      </w:r>
    </w:p>
    <w:p w14:paraId="34B613BF" w14:textId="77777777" w:rsidR="001D343E" w:rsidRDefault="00000000">
      <w:pPr>
        <w:jc w:val="right"/>
      </w:pPr>
      <w:r>
        <w:rPr>
          <w:color w:val="000000"/>
        </w:rPr>
        <w:t>וברצון האל, אקיים חובתי כלפיו, ואבקש שלא יפסיק להתפלל למעני; אם תכתוב לירושלים מסור דרישות שלום ממני</w:t>
      </w:r>
    </w:p>
    <w:p w14:paraId="48205151" w14:textId="77777777" w:rsidR="001D343E" w:rsidRDefault="00000000">
      <w:pPr>
        <w:jc w:val="right"/>
      </w:pPr>
      <w:r>
        <w:rPr>
          <w:color w:val="000000"/>
        </w:rPr>
        <w:t>לאדוני אבו אברהם יצחק בן עלי, ולאדוני אבו אלפרג' אבון דרישות שלום, וכמו כן</w:t>
      </w:r>
    </w:p>
    <w:p w14:paraId="1ADC5C7B" w14:textId="77777777" w:rsidR="001D343E" w:rsidRDefault="00000000">
      <w:pPr>
        <w:jc w:val="right"/>
      </w:pPr>
      <w:r>
        <w:rPr>
          <w:color w:val="000000"/>
        </w:rPr>
        <w:t>.... וכי תמסור דרישות שלום ממני לאדוני אבן יצחק אברהם בן התלמיד ולר'</w:t>
      </w:r>
    </w:p>
    <w:p w14:paraId="12D49C2D" w14:textId="77777777" w:rsidR="001D343E" w:rsidRDefault="00000000">
      <w:pPr>
        <w:jc w:val="right"/>
      </w:pPr>
      <w:r>
        <w:rPr>
          <w:color w:val="000000"/>
        </w:rPr>
        <w:t>מכלוף בן עזריה ברמלה דרישות שלום, ולכל ידידינו דרישות שלום ; ושלום.</w:t>
      </w:r>
    </w:p>
    <w:p w14:paraId="01781463" w14:textId="77777777" w:rsidR="001D343E" w:rsidRDefault="00000000">
      <w:pPr>
        <w:jc w:val="right"/>
      </w:pPr>
      <w:r>
        <w:rPr>
          <w:color w:val="000000"/>
        </w:rPr>
        <w:t>המחירים : אדוני, הפשתים בטראבלס מי"ח דינר ומטה, הפלפל ל' דינר, עץ האודם כ'</w:t>
      </w:r>
    </w:p>
    <w:p w14:paraId="76B2C99E" w14:textId="77777777" w:rsidR="001D343E" w:rsidRDefault="00000000">
      <w:pPr>
        <w:jc w:val="right"/>
      </w:pPr>
      <w:r>
        <w:rPr>
          <w:color w:val="000000"/>
        </w:rPr>
        <w:t>.... הכותנה י' דינרים, החלבי .... ושמן ....</w:t>
      </w:r>
    </w:p>
    <w:p w14:paraId="43EDA052" w14:textId="77777777" w:rsidR="001D343E" w:rsidRDefault="00000000">
      <w:r>
        <w:br w:type="page"/>
      </w:r>
    </w:p>
    <w:p w14:paraId="0E2C3AA4" w14:textId="77777777" w:rsidR="001D343E" w:rsidRDefault="00000000">
      <w:pPr>
        <w:pStyle w:val="Heading1"/>
      </w:pPr>
      <w:r>
        <w:lastRenderedPageBreak/>
        <w:t>Document ID: 5727</w:t>
      </w:r>
    </w:p>
    <w:p w14:paraId="51D258AE"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2E857DC"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A0E068" w14:textId="77777777" w:rsidR="001D343E" w:rsidRDefault="00000000">
            <w:r>
              <w:t>Category</w:t>
            </w:r>
          </w:p>
        </w:tc>
        <w:tc>
          <w:tcPr>
            <w:tcW w:w="4320" w:type="dxa"/>
          </w:tcPr>
          <w:p w14:paraId="6FCDBD69"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4DDC3B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7F705B" w14:textId="77777777" w:rsidR="001D343E" w:rsidRDefault="00000000">
            <w:r>
              <w:rPr>
                <w:color w:val="7F7F7F"/>
              </w:rPr>
              <w:t>Personal, Familial, Communal News</w:t>
            </w:r>
          </w:p>
        </w:tc>
        <w:tc>
          <w:tcPr>
            <w:tcW w:w="4320" w:type="dxa"/>
          </w:tcPr>
          <w:p w14:paraId="4206404E" w14:textId="77777777" w:rsidR="001D343E" w:rsidRDefault="00000000">
            <w:pPr>
              <w:cnfStyle w:val="000000100000" w:firstRow="0" w:lastRow="0" w:firstColumn="0" w:lastColumn="0" w:oddVBand="0" w:evenVBand="0" w:oddHBand="1" w:evenHBand="0" w:firstRowFirstColumn="0" w:firstRowLastColumn="0" w:lastRowFirstColumn="0" w:lastRowLastColumn="0"/>
            </w:pPr>
            <w:r>
              <w:t>32.34%</w:t>
            </w:r>
          </w:p>
        </w:tc>
      </w:tr>
      <w:tr w:rsidR="001D343E" w14:paraId="57E9650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AABD24" w14:textId="77777777" w:rsidR="001D343E" w:rsidRDefault="00000000">
            <w:r>
              <w:rPr>
                <w:color w:val="D62728"/>
              </w:rPr>
              <w:t>Correspondence</w:t>
            </w:r>
          </w:p>
        </w:tc>
        <w:tc>
          <w:tcPr>
            <w:tcW w:w="4320" w:type="dxa"/>
          </w:tcPr>
          <w:p w14:paraId="1326F09D" w14:textId="77777777" w:rsidR="001D343E" w:rsidRDefault="00000000">
            <w:pPr>
              <w:cnfStyle w:val="000000010000" w:firstRow="0" w:lastRow="0" w:firstColumn="0" w:lastColumn="0" w:oddVBand="0" w:evenVBand="0" w:oddHBand="0" w:evenHBand="1" w:firstRowFirstColumn="0" w:firstRowLastColumn="0" w:lastRowFirstColumn="0" w:lastRowLastColumn="0"/>
            </w:pPr>
            <w:r>
              <w:t>27.96%</w:t>
            </w:r>
          </w:p>
        </w:tc>
      </w:tr>
      <w:tr w:rsidR="001D343E" w14:paraId="6628C95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D61EB4" w14:textId="77777777" w:rsidR="001D343E" w:rsidRDefault="00000000">
            <w:r>
              <w:rPr>
                <w:color w:val="2CA02C"/>
              </w:rPr>
              <w:t>Behavior of Associates</w:t>
            </w:r>
          </w:p>
        </w:tc>
        <w:tc>
          <w:tcPr>
            <w:tcW w:w="4320" w:type="dxa"/>
          </w:tcPr>
          <w:p w14:paraId="4464B2B6" w14:textId="77777777" w:rsidR="001D343E" w:rsidRDefault="00000000">
            <w:pPr>
              <w:cnfStyle w:val="000000100000" w:firstRow="0" w:lastRow="0" w:firstColumn="0" w:lastColumn="0" w:oddVBand="0" w:evenVBand="0" w:oddHBand="1" w:evenHBand="0" w:firstRowFirstColumn="0" w:firstRowLastColumn="0" w:lastRowFirstColumn="0" w:lastRowLastColumn="0"/>
            </w:pPr>
            <w:r>
              <w:t>19.67%</w:t>
            </w:r>
          </w:p>
        </w:tc>
      </w:tr>
      <w:tr w:rsidR="001D343E" w14:paraId="094D13C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18EB6" w14:textId="77777777" w:rsidR="001D343E" w:rsidRDefault="00000000">
            <w:r>
              <w:rPr>
                <w:color w:val="BCBD22"/>
              </w:rPr>
              <w:t>Transactions</w:t>
            </w:r>
          </w:p>
        </w:tc>
        <w:tc>
          <w:tcPr>
            <w:tcW w:w="4320" w:type="dxa"/>
          </w:tcPr>
          <w:p w14:paraId="2D8CB01D" w14:textId="77777777" w:rsidR="001D343E" w:rsidRDefault="00000000">
            <w:pPr>
              <w:cnfStyle w:val="000000010000" w:firstRow="0" w:lastRow="0" w:firstColumn="0" w:lastColumn="0" w:oddVBand="0" w:evenVBand="0" w:oddHBand="0" w:evenHBand="1" w:firstRowFirstColumn="0" w:firstRowLastColumn="0" w:lastRowFirstColumn="0" w:lastRowLastColumn="0"/>
            </w:pPr>
            <w:r>
              <w:t>5.74%</w:t>
            </w:r>
          </w:p>
        </w:tc>
      </w:tr>
      <w:tr w:rsidR="001D343E" w14:paraId="1988CFF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C07C3" w14:textId="77777777" w:rsidR="001D343E" w:rsidRDefault="00000000">
            <w:r>
              <w:rPr>
                <w:color w:val="17BECF"/>
              </w:rPr>
              <w:t>Travels</w:t>
            </w:r>
          </w:p>
        </w:tc>
        <w:tc>
          <w:tcPr>
            <w:tcW w:w="4320" w:type="dxa"/>
          </w:tcPr>
          <w:p w14:paraId="1BC2C192" w14:textId="77777777" w:rsidR="001D343E" w:rsidRDefault="00000000">
            <w:pPr>
              <w:cnfStyle w:val="000000100000" w:firstRow="0" w:lastRow="0" w:firstColumn="0" w:lastColumn="0" w:oddVBand="0" w:evenVBand="0" w:oddHBand="1" w:evenHBand="0" w:firstRowFirstColumn="0" w:firstRowLastColumn="0" w:lastRowFirstColumn="0" w:lastRowLastColumn="0"/>
            </w:pPr>
            <w:r>
              <w:t>5.48%</w:t>
            </w:r>
          </w:p>
        </w:tc>
      </w:tr>
      <w:tr w:rsidR="001D343E" w14:paraId="5B5B058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9DF21F" w14:textId="77777777" w:rsidR="001D343E" w:rsidRDefault="00000000">
            <w:r>
              <w:rPr>
                <w:color w:val="FF7F0E"/>
              </w:rPr>
              <w:t>Advice</w:t>
            </w:r>
          </w:p>
        </w:tc>
        <w:tc>
          <w:tcPr>
            <w:tcW w:w="4320" w:type="dxa"/>
          </w:tcPr>
          <w:p w14:paraId="365E5120" w14:textId="77777777" w:rsidR="001D343E" w:rsidRDefault="00000000">
            <w:pPr>
              <w:cnfStyle w:val="000000010000" w:firstRow="0" w:lastRow="0" w:firstColumn="0" w:lastColumn="0" w:oddVBand="0" w:evenVBand="0" w:oddHBand="0" w:evenHBand="1" w:firstRowFirstColumn="0" w:firstRowLastColumn="0" w:lastRowFirstColumn="0" w:lastRowLastColumn="0"/>
            </w:pPr>
            <w:r>
              <w:t>4.64%</w:t>
            </w:r>
          </w:p>
        </w:tc>
      </w:tr>
      <w:tr w:rsidR="001D343E" w14:paraId="56E45CD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EE746" w14:textId="77777777" w:rsidR="001D343E" w:rsidRDefault="00000000">
            <w:r>
              <w:rPr>
                <w:color w:val="8C564B"/>
              </w:rPr>
              <w:t>Information</w:t>
            </w:r>
          </w:p>
        </w:tc>
        <w:tc>
          <w:tcPr>
            <w:tcW w:w="4320" w:type="dxa"/>
          </w:tcPr>
          <w:p w14:paraId="612B5839" w14:textId="77777777" w:rsidR="001D343E" w:rsidRDefault="00000000">
            <w:pPr>
              <w:cnfStyle w:val="000000100000" w:firstRow="0" w:lastRow="0" w:firstColumn="0" w:lastColumn="0" w:oddVBand="0" w:evenVBand="0" w:oddHBand="1" w:evenHBand="0" w:firstRowFirstColumn="0" w:firstRowLastColumn="0" w:lastRowFirstColumn="0" w:lastRowLastColumn="0"/>
            </w:pPr>
            <w:r>
              <w:t>1.98%</w:t>
            </w:r>
          </w:p>
        </w:tc>
      </w:tr>
      <w:tr w:rsidR="001D343E" w14:paraId="5585AB2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CAB804" w14:textId="77777777" w:rsidR="001D343E" w:rsidRDefault="00000000">
            <w:r>
              <w:rPr>
                <w:color w:val="1F77B4"/>
              </w:rPr>
              <w:t>Accounts</w:t>
            </w:r>
          </w:p>
        </w:tc>
        <w:tc>
          <w:tcPr>
            <w:tcW w:w="4320" w:type="dxa"/>
          </w:tcPr>
          <w:p w14:paraId="29023A5C" w14:textId="77777777" w:rsidR="001D343E" w:rsidRDefault="00000000">
            <w:pPr>
              <w:cnfStyle w:val="000000010000" w:firstRow="0" w:lastRow="0" w:firstColumn="0" w:lastColumn="0" w:oddVBand="0" w:evenVBand="0" w:oddHBand="0" w:evenHBand="1" w:firstRowFirstColumn="0" w:firstRowLastColumn="0" w:lastRowFirstColumn="0" w:lastRowLastColumn="0"/>
            </w:pPr>
            <w:r>
              <w:t>1.30%</w:t>
            </w:r>
          </w:p>
        </w:tc>
      </w:tr>
      <w:tr w:rsidR="001D343E" w14:paraId="4460D28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38E7A" w14:textId="77777777" w:rsidR="001D343E" w:rsidRDefault="00000000">
            <w:r>
              <w:rPr>
                <w:color w:val="E377C2"/>
              </w:rPr>
              <w:t>Legal Actions</w:t>
            </w:r>
          </w:p>
        </w:tc>
        <w:tc>
          <w:tcPr>
            <w:tcW w:w="4320" w:type="dxa"/>
          </w:tcPr>
          <w:p w14:paraId="177D7E3E" w14:textId="77777777" w:rsidR="001D343E" w:rsidRDefault="00000000">
            <w:pPr>
              <w:cnfStyle w:val="000000100000" w:firstRow="0" w:lastRow="0" w:firstColumn="0" w:lastColumn="0" w:oddVBand="0" w:evenVBand="0" w:oddHBand="1" w:evenHBand="0" w:firstRowFirstColumn="0" w:firstRowLastColumn="0" w:lastRowFirstColumn="0" w:lastRowLastColumn="0"/>
            </w:pPr>
            <w:r>
              <w:t>0.89%</w:t>
            </w:r>
          </w:p>
        </w:tc>
      </w:tr>
      <w:tr w:rsidR="001D343E" w14:paraId="5105D6F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9AC95" w14:textId="77777777" w:rsidR="001D343E" w:rsidRDefault="00000000">
            <w:r>
              <w:rPr>
                <w:color w:val="9467BD"/>
              </w:rPr>
              <w:t>Government Relations</w:t>
            </w:r>
          </w:p>
        </w:tc>
        <w:tc>
          <w:tcPr>
            <w:tcW w:w="4320" w:type="dxa"/>
          </w:tcPr>
          <w:p w14:paraId="43DEAFA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8138848" w14:textId="77777777" w:rsidR="001D343E" w:rsidRDefault="001D343E"/>
    <w:p w14:paraId="50601CDA" w14:textId="77777777" w:rsidR="001D343E" w:rsidRDefault="00000000">
      <w:pPr>
        <w:jc w:val="right"/>
      </w:pPr>
      <w:r>
        <w:rPr>
          <w:color w:val="7F7F7F"/>
        </w:rPr>
        <w:t>recto</w:t>
      </w:r>
    </w:p>
    <w:p w14:paraId="123FCA37" w14:textId="77777777" w:rsidR="001D343E" w:rsidRDefault="001D343E">
      <w:pPr>
        <w:jc w:val="right"/>
      </w:pPr>
    </w:p>
    <w:p w14:paraId="343D4C7D" w14:textId="77777777" w:rsidR="001D343E" w:rsidRDefault="001D343E">
      <w:pPr>
        <w:jc w:val="right"/>
      </w:pPr>
    </w:p>
    <w:p w14:paraId="2EAC2D34" w14:textId="77777777" w:rsidR="001D343E" w:rsidRDefault="00000000">
      <w:pPr>
        <w:jc w:val="right"/>
      </w:pPr>
      <w:r>
        <w:rPr>
          <w:color w:val="7F7F7F"/>
        </w:rPr>
        <w:t>כתאבי יאכי וסידי אלעזיז עלי אטאל אללה בקאך ואדאם סלאמתך וסעאדתך וצרף אלאסוא ענך ברחמתה</w:t>
      </w:r>
    </w:p>
    <w:p w14:paraId="1E4EFCE8" w14:textId="77777777" w:rsidR="001D343E" w:rsidRDefault="001D343E">
      <w:pPr>
        <w:jc w:val="right"/>
      </w:pPr>
    </w:p>
    <w:p w14:paraId="57492207" w14:textId="77777777" w:rsidR="001D343E" w:rsidRDefault="001D343E">
      <w:pPr>
        <w:jc w:val="right"/>
      </w:pPr>
    </w:p>
    <w:p w14:paraId="2BAB46E7" w14:textId="77777777" w:rsidR="001D343E" w:rsidRDefault="00000000">
      <w:pPr>
        <w:jc w:val="right"/>
      </w:pPr>
      <w:r>
        <w:rPr>
          <w:color w:val="7F7F7F"/>
        </w:rPr>
        <w:t xml:space="preserve">ען סלאמה </w:t>
      </w:r>
      <w:r>
        <w:rPr>
          <w:color w:val="000000"/>
        </w:rPr>
        <w:t>ונ</w:t>
      </w:r>
      <w:r>
        <w:rPr>
          <w:color w:val="BCBD22"/>
        </w:rPr>
        <w:t xml:space="preserve">עמה ושוק אליך לח בקין מן [מרח]ש[ו]ן וקד תפצל אללה </w:t>
      </w:r>
      <w:r>
        <w:rPr>
          <w:color w:val="000000"/>
        </w:rPr>
        <w:t>ו</w:t>
      </w:r>
      <w:r>
        <w:rPr>
          <w:color w:val="7F7F7F"/>
        </w:rPr>
        <w:t>וצלו אולאד אלגוהרי פי הדה אל</w:t>
      </w:r>
    </w:p>
    <w:p w14:paraId="64CBD605" w14:textId="77777777" w:rsidR="001D343E" w:rsidRDefault="001D343E">
      <w:pPr>
        <w:jc w:val="right"/>
      </w:pPr>
    </w:p>
    <w:p w14:paraId="7ADE704E" w14:textId="77777777" w:rsidR="001D343E" w:rsidRDefault="001D343E">
      <w:pPr>
        <w:jc w:val="right"/>
      </w:pPr>
    </w:p>
    <w:p w14:paraId="42874F28" w14:textId="77777777" w:rsidR="001D343E" w:rsidRDefault="00000000">
      <w:pPr>
        <w:jc w:val="right"/>
      </w:pPr>
      <w:r>
        <w:rPr>
          <w:color w:val="7F7F7F"/>
        </w:rPr>
        <w:t>יומין ווקפת עלי כתאבך ו</w:t>
      </w:r>
      <w:r>
        <w:rPr>
          <w:color w:val="000000"/>
        </w:rPr>
        <w:t>פ</w:t>
      </w:r>
      <w:r>
        <w:rPr>
          <w:color w:val="D62728"/>
        </w:rPr>
        <w:t>רגת עני פיה כתיר אסל אללה יתם שבאבך וי</w:t>
      </w:r>
      <w:r>
        <w:rPr>
          <w:color w:val="000000"/>
        </w:rPr>
        <w:t>ש</w:t>
      </w:r>
      <w:r>
        <w:rPr>
          <w:color w:val="7F7F7F"/>
        </w:rPr>
        <w:t>הדני [ענ]ך [מא נרי]ד</w:t>
      </w:r>
    </w:p>
    <w:p w14:paraId="5BF47DE2" w14:textId="77777777" w:rsidR="001D343E" w:rsidRDefault="001D343E">
      <w:pPr>
        <w:jc w:val="right"/>
      </w:pPr>
    </w:p>
    <w:p w14:paraId="4D8E2476" w14:textId="77777777" w:rsidR="001D343E" w:rsidRDefault="001D343E">
      <w:pPr>
        <w:jc w:val="right"/>
      </w:pPr>
    </w:p>
    <w:p w14:paraId="6119A925" w14:textId="77777777" w:rsidR="001D343E" w:rsidRDefault="00000000">
      <w:pPr>
        <w:jc w:val="right"/>
      </w:pPr>
      <w:r>
        <w:rPr>
          <w:color w:val="7F7F7F"/>
        </w:rPr>
        <w:t>ונשתהי ודכרת כרוג אבו יחיי לבוצ</w:t>
      </w:r>
      <w:r>
        <w:rPr>
          <w:color w:val="000000"/>
        </w:rPr>
        <w:t>י</w:t>
      </w:r>
      <w:r>
        <w:rPr>
          <w:color w:val="17BECF"/>
        </w:rPr>
        <w:t>ר אסל אללה ילהמה ללכירה ובקי קלבי מתעלק פי גרי אלאמור</w:t>
      </w:r>
    </w:p>
    <w:p w14:paraId="307AC7F5" w14:textId="77777777" w:rsidR="001D343E" w:rsidRDefault="001D343E">
      <w:pPr>
        <w:jc w:val="right"/>
      </w:pPr>
    </w:p>
    <w:p w14:paraId="7155E1D6" w14:textId="77777777" w:rsidR="001D343E" w:rsidRDefault="001D343E">
      <w:pPr>
        <w:jc w:val="right"/>
      </w:pPr>
    </w:p>
    <w:p w14:paraId="06C5B4CC" w14:textId="77777777" w:rsidR="001D343E" w:rsidRDefault="00000000">
      <w:pPr>
        <w:jc w:val="right"/>
      </w:pPr>
      <w:r>
        <w:rPr>
          <w:color w:val="BCBD22"/>
        </w:rPr>
        <w:t>פי אלזית מע [סידנא] אלעזיז אני נעלם אנך מא תבקי ממכן וקד תק</w:t>
      </w:r>
      <w:r>
        <w:rPr>
          <w:color w:val="000000"/>
        </w:rPr>
        <w:t>ד</w:t>
      </w:r>
      <w:r>
        <w:rPr>
          <w:color w:val="D62728"/>
        </w:rPr>
        <w:t>מת כתבי אליך פי אלמראכב</w:t>
      </w:r>
    </w:p>
    <w:p w14:paraId="69B5B8B8" w14:textId="77777777" w:rsidR="001D343E" w:rsidRDefault="001D343E">
      <w:pPr>
        <w:jc w:val="right"/>
      </w:pPr>
    </w:p>
    <w:p w14:paraId="7B7C5709" w14:textId="77777777" w:rsidR="001D343E" w:rsidRDefault="001D343E">
      <w:pPr>
        <w:jc w:val="right"/>
      </w:pPr>
    </w:p>
    <w:p w14:paraId="6C23FF8F" w14:textId="77777777" w:rsidR="001D343E" w:rsidRDefault="00000000">
      <w:pPr>
        <w:jc w:val="right"/>
      </w:pPr>
      <w:r>
        <w:rPr>
          <w:color w:val="D62728"/>
        </w:rPr>
        <w:t>וס</w:t>
      </w:r>
      <w:r>
        <w:rPr>
          <w:color w:val="000000"/>
        </w:rPr>
        <w:t>א</w:t>
      </w:r>
      <w:r>
        <w:rPr>
          <w:color w:val="D62728"/>
        </w:rPr>
        <w:t xml:space="preserve">לתך פי דלך וליס נחתאג נאכד עליך פי מעונתה פי באב </w:t>
      </w:r>
      <w:r>
        <w:rPr>
          <w:color w:val="000000"/>
        </w:rPr>
        <w:t>א</w:t>
      </w:r>
      <w:r>
        <w:rPr>
          <w:color w:val="2CA02C"/>
        </w:rPr>
        <w:t>לזית וגירה ופי מא יבקא אל[     ]</w:t>
      </w:r>
    </w:p>
    <w:p w14:paraId="3C100490" w14:textId="77777777" w:rsidR="001D343E" w:rsidRDefault="001D343E">
      <w:pPr>
        <w:jc w:val="right"/>
      </w:pPr>
    </w:p>
    <w:p w14:paraId="4D8BECA4" w14:textId="77777777" w:rsidR="001D343E" w:rsidRDefault="001D343E">
      <w:pPr>
        <w:jc w:val="right"/>
      </w:pPr>
    </w:p>
    <w:p w14:paraId="0C0231BD" w14:textId="77777777" w:rsidR="001D343E" w:rsidRDefault="00000000">
      <w:pPr>
        <w:jc w:val="right"/>
      </w:pPr>
      <w:r>
        <w:rPr>
          <w:color w:val="2CA02C"/>
        </w:rPr>
        <w:t>שגל כל מוצע ענד צפרה ואלניאבה ענה וכדלך דכרת וצול אלק זכרה אלדי ביננא ובין</w:t>
      </w:r>
    </w:p>
    <w:p w14:paraId="4B3AD130" w14:textId="77777777" w:rsidR="001D343E" w:rsidRDefault="001D343E">
      <w:pPr>
        <w:jc w:val="right"/>
      </w:pPr>
    </w:p>
    <w:p w14:paraId="2A77FAC0" w14:textId="77777777" w:rsidR="001D343E" w:rsidRDefault="001D343E">
      <w:pPr>
        <w:jc w:val="right"/>
      </w:pPr>
    </w:p>
    <w:p w14:paraId="57DB6932" w14:textId="77777777" w:rsidR="001D343E" w:rsidRDefault="00000000">
      <w:pPr>
        <w:jc w:val="right"/>
      </w:pPr>
      <w:r>
        <w:rPr>
          <w:color w:val="2CA02C"/>
        </w:rPr>
        <w:t>סי</w:t>
      </w:r>
      <w:r>
        <w:rPr>
          <w:color w:val="000000"/>
        </w:rPr>
        <w:t>ד</w:t>
      </w:r>
      <w:r>
        <w:rPr>
          <w:color w:val="D62728"/>
        </w:rPr>
        <w:t>י כאלך ארגו אנך פעלת פיהא חסב אלמראד ואלשהוה וליס נחתאג</w:t>
      </w:r>
      <w:r>
        <w:rPr>
          <w:color w:val="000000"/>
        </w:rPr>
        <w:t xml:space="preserve"> </w:t>
      </w:r>
      <w:r>
        <w:rPr>
          <w:color w:val="2CA02C"/>
        </w:rPr>
        <w:t>נאכד עליך פי</w:t>
      </w:r>
    </w:p>
    <w:p w14:paraId="175F8E04" w14:textId="77777777" w:rsidR="001D343E" w:rsidRDefault="001D343E">
      <w:pPr>
        <w:jc w:val="right"/>
      </w:pPr>
    </w:p>
    <w:p w14:paraId="47D7E3AE" w14:textId="77777777" w:rsidR="001D343E" w:rsidRDefault="001D343E">
      <w:pPr>
        <w:jc w:val="right"/>
      </w:pPr>
    </w:p>
    <w:p w14:paraId="404654D7" w14:textId="77777777" w:rsidR="001D343E" w:rsidRDefault="00000000">
      <w:pPr>
        <w:jc w:val="right"/>
      </w:pPr>
      <w:r>
        <w:rPr>
          <w:color w:val="2CA02C"/>
        </w:rPr>
        <w:t>מראעאת מא יכצני מנה ואלתאכ</w:t>
      </w:r>
      <w:r>
        <w:rPr>
          <w:color w:val="000000"/>
        </w:rPr>
        <w:t>ד</w:t>
      </w:r>
      <w:r>
        <w:rPr>
          <w:color w:val="FF7F0E"/>
        </w:rPr>
        <w:t xml:space="preserve"> עלי אבו יחיי פי מא ישתרי ביה ודכרת אן נכאתב</w:t>
      </w:r>
    </w:p>
    <w:p w14:paraId="653192A5" w14:textId="77777777" w:rsidR="001D343E" w:rsidRDefault="001D343E">
      <w:pPr>
        <w:jc w:val="right"/>
      </w:pPr>
    </w:p>
    <w:p w14:paraId="39D3BC47" w14:textId="77777777" w:rsidR="001D343E" w:rsidRDefault="001D343E">
      <w:pPr>
        <w:jc w:val="right"/>
      </w:pPr>
    </w:p>
    <w:p w14:paraId="0AEABEB2" w14:textId="77777777" w:rsidR="001D343E" w:rsidRDefault="00000000">
      <w:pPr>
        <w:jc w:val="right"/>
      </w:pPr>
      <w:r>
        <w:rPr>
          <w:color w:val="FF7F0E"/>
        </w:rPr>
        <w:t>מולאי אלשיך אבו נצר פי מראעאתך והדה בעץ מא</w:t>
      </w:r>
      <w:r>
        <w:rPr>
          <w:color w:val="000000"/>
        </w:rPr>
        <w:t xml:space="preserve"> </w:t>
      </w:r>
      <w:r>
        <w:rPr>
          <w:color w:val="D62728"/>
        </w:rPr>
        <w:t>יגב לך עלי ואנא נכתב אליה</w:t>
      </w:r>
    </w:p>
    <w:p w14:paraId="6AA27067" w14:textId="77777777" w:rsidR="001D343E" w:rsidRDefault="001D343E">
      <w:pPr>
        <w:jc w:val="right"/>
      </w:pPr>
    </w:p>
    <w:p w14:paraId="74BF1308" w14:textId="77777777" w:rsidR="001D343E" w:rsidRDefault="001D343E">
      <w:pPr>
        <w:jc w:val="right"/>
      </w:pPr>
    </w:p>
    <w:p w14:paraId="6149FE29" w14:textId="77777777" w:rsidR="001D343E" w:rsidRDefault="00000000">
      <w:pPr>
        <w:jc w:val="right"/>
      </w:pPr>
      <w:r>
        <w:rPr>
          <w:color w:val="D62728"/>
        </w:rPr>
        <w:t>מע אלפיוג בפוק מראדך ו</w:t>
      </w:r>
      <w:r>
        <w:rPr>
          <w:color w:val="000000"/>
        </w:rPr>
        <w:t>ב</w:t>
      </w:r>
      <w:r>
        <w:rPr>
          <w:color w:val="1F77B4"/>
        </w:rPr>
        <w:t>גמיע מא תחב מנה וכתבת עלי</w:t>
      </w:r>
      <w:r>
        <w:rPr>
          <w:color w:val="000000"/>
        </w:rPr>
        <w:t xml:space="preserve"> </w:t>
      </w:r>
      <w:r>
        <w:rPr>
          <w:color w:val="D62728"/>
        </w:rPr>
        <w:t>סרעה וכתבי תצל</w:t>
      </w:r>
    </w:p>
    <w:p w14:paraId="6EA84614" w14:textId="77777777" w:rsidR="001D343E" w:rsidRDefault="001D343E">
      <w:pPr>
        <w:jc w:val="right"/>
      </w:pPr>
    </w:p>
    <w:p w14:paraId="48956FA4" w14:textId="77777777" w:rsidR="001D343E" w:rsidRDefault="001D343E">
      <w:pPr>
        <w:jc w:val="right"/>
      </w:pPr>
    </w:p>
    <w:p w14:paraId="27E8C284" w14:textId="77777777" w:rsidR="001D343E" w:rsidRDefault="00000000">
      <w:pPr>
        <w:jc w:val="right"/>
      </w:pPr>
      <w:r>
        <w:rPr>
          <w:color w:val="D62728"/>
        </w:rPr>
        <w:t>אליך מע אלפיוג משרחה וקד וצל סידי אבו סעי</w:t>
      </w:r>
      <w:r>
        <w:rPr>
          <w:color w:val="000000"/>
        </w:rPr>
        <w:t>ד</w:t>
      </w:r>
      <w:r>
        <w:rPr>
          <w:color w:val="D62728"/>
        </w:rPr>
        <w:t xml:space="preserve"> כאלך מן מדה על</w:t>
      </w:r>
      <w:r>
        <w:rPr>
          <w:color w:val="000000"/>
        </w:rPr>
        <w:t>י</w:t>
      </w:r>
      <w:r>
        <w:rPr>
          <w:color w:val="D62728"/>
        </w:rPr>
        <w:t xml:space="preserve"> טריק אלבר ואפצל</w:t>
      </w:r>
    </w:p>
    <w:p w14:paraId="277B16EC" w14:textId="77777777" w:rsidR="001D343E" w:rsidRDefault="001D343E">
      <w:pPr>
        <w:jc w:val="right"/>
      </w:pPr>
    </w:p>
    <w:p w14:paraId="382B34D3" w14:textId="77777777" w:rsidR="001D343E" w:rsidRDefault="001D343E">
      <w:pPr>
        <w:jc w:val="right"/>
      </w:pPr>
    </w:p>
    <w:p w14:paraId="6C965B5D" w14:textId="77777777" w:rsidR="001D343E" w:rsidRDefault="00000000">
      <w:pPr>
        <w:jc w:val="right"/>
      </w:pPr>
      <w:r>
        <w:rPr>
          <w:color w:val="D62728"/>
        </w:rPr>
        <w:t>אללה ווצל אלמ</w:t>
      </w:r>
      <w:r>
        <w:rPr>
          <w:color w:val="000000"/>
        </w:rPr>
        <w:t>ר</w:t>
      </w:r>
      <w:r>
        <w:rPr>
          <w:color w:val="17BECF"/>
        </w:rPr>
        <w:t>כב אלדי נזל מנה והו עלי גאיה מן מחבתך וישכרך כתיר ו</w:t>
      </w:r>
      <w:r>
        <w:rPr>
          <w:color w:val="000000"/>
        </w:rPr>
        <w:t>י</w:t>
      </w:r>
      <w:r>
        <w:rPr>
          <w:color w:val="8C564B"/>
        </w:rPr>
        <w:t>חסבך מקאם</w:t>
      </w:r>
    </w:p>
    <w:p w14:paraId="5F3C0162" w14:textId="77777777" w:rsidR="001D343E" w:rsidRDefault="001D343E">
      <w:pPr>
        <w:jc w:val="right"/>
      </w:pPr>
    </w:p>
    <w:p w14:paraId="1C0DFD85" w14:textId="77777777" w:rsidR="001D343E" w:rsidRDefault="001D343E">
      <w:pPr>
        <w:jc w:val="right"/>
      </w:pPr>
    </w:p>
    <w:p w14:paraId="5FC3A6E3" w14:textId="77777777" w:rsidR="001D343E" w:rsidRDefault="00000000">
      <w:pPr>
        <w:jc w:val="right"/>
      </w:pPr>
      <w:r>
        <w:rPr>
          <w:color w:val="8C564B"/>
        </w:rPr>
        <w:t>ולד ופי נפסה מנך מא נסל אל</w:t>
      </w:r>
      <w:r>
        <w:rPr>
          <w:color w:val="000000"/>
        </w:rPr>
        <w:t>ל</w:t>
      </w:r>
      <w:r>
        <w:rPr>
          <w:color w:val="2CA02C"/>
        </w:rPr>
        <w:t>ה אן יבלגך אליה ויבלגנא אליה ונודין בעץ מא לואלדך ימצא ר</w:t>
      </w:r>
      <w:r>
        <w:rPr>
          <w:color w:val="000000"/>
        </w:rPr>
        <w:t>ח</w:t>
      </w:r>
      <w:r>
        <w:rPr>
          <w:color w:val="7F7F7F"/>
        </w:rPr>
        <w:t>מים</w:t>
      </w:r>
    </w:p>
    <w:p w14:paraId="6FE64EEB" w14:textId="77777777" w:rsidR="001D343E" w:rsidRDefault="001D343E">
      <w:pPr>
        <w:jc w:val="right"/>
      </w:pPr>
    </w:p>
    <w:p w14:paraId="716E8242" w14:textId="77777777" w:rsidR="001D343E" w:rsidRDefault="001D343E">
      <w:pPr>
        <w:jc w:val="right"/>
      </w:pPr>
    </w:p>
    <w:p w14:paraId="3788059A" w14:textId="77777777" w:rsidR="001D343E" w:rsidRDefault="00000000">
      <w:pPr>
        <w:jc w:val="right"/>
      </w:pPr>
      <w:r>
        <w:rPr>
          <w:color w:val="7F7F7F"/>
        </w:rPr>
        <w:t>recto - right margin</w:t>
      </w:r>
    </w:p>
    <w:p w14:paraId="784BC6E0" w14:textId="77777777" w:rsidR="001D343E" w:rsidRDefault="001D343E">
      <w:pPr>
        <w:jc w:val="right"/>
      </w:pPr>
    </w:p>
    <w:p w14:paraId="0E1968BA" w14:textId="77777777" w:rsidR="001D343E" w:rsidRDefault="001D343E">
      <w:pPr>
        <w:jc w:val="right"/>
      </w:pPr>
    </w:p>
    <w:p w14:paraId="7FD369E1" w14:textId="77777777" w:rsidR="001D343E" w:rsidRDefault="00000000">
      <w:pPr>
        <w:jc w:val="right"/>
      </w:pPr>
      <w:r>
        <w:rPr>
          <w:color w:val="7F7F7F"/>
        </w:rPr>
        <w:t>עלינא מן אלחקוק</w:t>
      </w:r>
    </w:p>
    <w:p w14:paraId="6C91D36C" w14:textId="77777777" w:rsidR="001D343E" w:rsidRDefault="001D343E">
      <w:pPr>
        <w:jc w:val="right"/>
      </w:pPr>
    </w:p>
    <w:p w14:paraId="3168CBA6" w14:textId="77777777" w:rsidR="001D343E" w:rsidRDefault="001D343E">
      <w:pPr>
        <w:jc w:val="right"/>
      </w:pPr>
    </w:p>
    <w:p w14:paraId="1C596B0F" w14:textId="77777777" w:rsidR="001D343E" w:rsidRDefault="00000000">
      <w:pPr>
        <w:jc w:val="right"/>
      </w:pPr>
      <w:r>
        <w:rPr>
          <w:color w:val="7F7F7F"/>
        </w:rPr>
        <w:t>ומולאי אלשיך סירך</w:t>
      </w:r>
    </w:p>
    <w:p w14:paraId="2D6CEA6E" w14:textId="77777777" w:rsidR="001D343E" w:rsidRDefault="001D343E">
      <w:pPr>
        <w:jc w:val="right"/>
      </w:pPr>
    </w:p>
    <w:p w14:paraId="466A387B" w14:textId="77777777" w:rsidR="001D343E" w:rsidRDefault="001D343E">
      <w:pPr>
        <w:jc w:val="right"/>
      </w:pPr>
    </w:p>
    <w:p w14:paraId="74059B33" w14:textId="77777777" w:rsidR="001D343E" w:rsidRDefault="00000000">
      <w:pPr>
        <w:jc w:val="right"/>
      </w:pPr>
      <w:r>
        <w:rPr>
          <w:color w:val="7F7F7F"/>
        </w:rPr>
        <w:t>בכיר פי כל עאפיה דאעי מת</w:t>
      </w:r>
      <w:r>
        <w:rPr>
          <w:color w:val="000000"/>
        </w:rPr>
        <w:t>עלק</w:t>
      </w:r>
    </w:p>
    <w:p w14:paraId="161FEF89" w14:textId="77777777" w:rsidR="001D343E" w:rsidRDefault="001D343E">
      <w:pPr>
        <w:jc w:val="right"/>
      </w:pPr>
    </w:p>
    <w:p w14:paraId="623525EC" w14:textId="77777777" w:rsidR="001D343E" w:rsidRDefault="001D343E">
      <w:pPr>
        <w:jc w:val="right"/>
      </w:pPr>
    </w:p>
    <w:p w14:paraId="2BFCAFB1" w14:textId="77777777" w:rsidR="001D343E" w:rsidRDefault="00000000">
      <w:pPr>
        <w:jc w:val="right"/>
      </w:pPr>
      <w:r>
        <w:rPr>
          <w:color w:val="000000"/>
        </w:rPr>
        <w:t>אלנפס אליך אסל אללה ינפעך</w:t>
      </w:r>
    </w:p>
    <w:p w14:paraId="17ECF4CA" w14:textId="77777777" w:rsidR="001D343E" w:rsidRDefault="001D343E">
      <w:pPr>
        <w:jc w:val="right"/>
      </w:pPr>
    </w:p>
    <w:p w14:paraId="7877BAE7" w14:textId="77777777" w:rsidR="001D343E" w:rsidRDefault="001D343E">
      <w:pPr>
        <w:jc w:val="right"/>
      </w:pPr>
    </w:p>
    <w:p w14:paraId="244A21BC" w14:textId="77777777" w:rsidR="001D343E" w:rsidRDefault="00000000">
      <w:pPr>
        <w:jc w:val="right"/>
      </w:pPr>
      <w:r>
        <w:rPr>
          <w:color w:val="000000"/>
        </w:rPr>
        <w:t>בדעאה</w:t>
      </w:r>
      <w:r>
        <w:rPr>
          <w:color w:val="E377C2"/>
        </w:rPr>
        <w:t xml:space="preserve"> והו יחת דכולך</w:t>
      </w:r>
    </w:p>
    <w:p w14:paraId="4AFCFFD7" w14:textId="77777777" w:rsidR="001D343E" w:rsidRDefault="001D343E">
      <w:pPr>
        <w:jc w:val="right"/>
      </w:pPr>
    </w:p>
    <w:p w14:paraId="66EFAD13" w14:textId="77777777" w:rsidR="001D343E" w:rsidRDefault="001D343E">
      <w:pPr>
        <w:jc w:val="right"/>
      </w:pPr>
    </w:p>
    <w:p w14:paraId="13CFA72B" w14:textId="77777777" w:rsidR="001D343E" w:rsidRDefault="00000000">
      <w:pPr>
        <w:jc w:val="right"/>
      </w:pPr>
      <w:r>
        <w:rPr>
          <w:color w:val="000000"/>
        </w:rPr>
        <w:t>ר[</w:t>
      </w:r>
      <w:r>
        <w:rPr>
          <w:color w:val="7F7F7F"/>
        </w:rPr>
        <w:t>        ] עלי חואיגך ומא</w:t>
      </w:r>
    </w:p>
    <w:p w14:paraId="204CDA5D" w14:textId="77777777" w:rsidR="001D343E" w:rsidRDefault="001D343E">
      <w:pPr>
        <w:jc w:val="right"/>
      </w:pPr>
    </w:p>
    <w:p w14:paraId="3F61EF09" w14:textId="77777777" w:rsidR="001D343E" w:rsidRDefault="001D343E">
      <w:pPr>
        <w:jc w:val="right"/>
      </w:pPr>
    </w:p>
    <w:p w14:paraId="2B1C1086" w14:textId="77777777" w:rsidR="001D343E" w:rsidRDefault="00000000">
      <w:pPr>
        <w:jc w:val="right"/>
      </w:pPr>
      <w:r>
        <w:rPr>
          <w:color w:val="7F7F7F"/>
        </w:rPr>
        <w:t>יקנעה חתי י</w:t>
      </w:r>
      <w:r>
        <w:rPr>
          <w:color w:val="000000"/>
        </w:rPr>
        <w:t>ש</w:t>
      </w:r>
      <w:r>
        <w:rPr>
          <w:color w:val="7F7F7F"/>
        </w:rPr>
        <w:t>אהדהא</w:t>
      </w:r>
    </w:p>
    <w:p w14:paraId="6EB2BFDD" w14:textId="77777777" w:rsidR="001D343E" w:rsidRDefault="001D343E">
      <w:pPr>
        <w:jc w:val="right"/>
      </w:pPr>
    </w:p>
    <w:p w14:paraId="5A7783A9" w14:textId="77777777" w:rsidR="001D343E" w:rsidRDefault="001D343E">
      <w:pPr>
        <w:jc w:val="right"/>
      </w:pPr>
    </w:p>
    <w:p w14:paraId="3602C655" w14:textId="77777777" w:rsidR="001D343E" w:rsidRDefault="00000000">
      <w:pPr>
        <w:jc w:val="right"/>
      </w:pPr>
      <w:r>
        <w:rPr>
          <w:color w:val="7F7F7F"/>
        </w:rPr>
        <w:lastRenderedPageBreak/>
        <w:t>פי אכתר אלאוקאת א</w:t>
      </w:r>
      <w:r>
        <w:rPr>
          <w:color w:val="000000"/>
        </w:rPr>
        <w:t>ו</w:t>
      </w:r>
      <w:r>
        <w:rPr>
          <w:color w:val="7F7F7F"/>
        </w:rPr>
        <w:t>ל</w:t>
      </w:r>
    </w:p>
    <w:p w14:paraId="237F7FDA" w14:textId="77777777" w:rsidR="001D343E" w:rsidRDefault="001D343E">
      <w:pPr>
        <w:jc w:val="right"/>
      </w:pPr>
    </w:p>
    <w:p w14:paraId="6D5880EB" w14:textId="77777777" w:rsidR="001D343E" w:rsidRDefault="001D343E">
      <w:pPr>
        <w:jc w:val="right"/>
      </w:pPr>
    </w:p>
    <w:p w14:paraId="7756B672" w14:textId="77777777" w:rsidR="001D343E" w:rsidRDefault="00000000">
      <w:pPr>
        <w:jc w:val="right"/>
      </w:pPr>
      <w:r>
        <w:rPr>
          <w:color w:val="7F7F7F"/>
        </w:rPr>
        <w:t>[אל]לה יסתר עלינא [</w:t>
      </w:r>
      <w:r>
        <w:rPr>
          <w:color w:val="000000"/>
        </w:rPr>
        <w:t>כ</w:t>
      </w:r>
      <w:r>
        <w:rPr>
          <w:color w:val="2CA02C"/>
        </w:rPr>
        <w:t>לנא]</w:t>
      </w:r>
    </w:p>
    <w:p w14:paraId="54A23603" w14:textId="77777777" w:rsidR="001D343E" w:rsidRDefault="001D343E">
      <w:pPr>
        <w:jc w:val="right"/>
      </w:pPr>
    </w:p>
    <w:p w14:paraId="6DFF0201" w14:textId="77777777" w:rsidR="001D343E" w:rsidRDefault="001D343E">
      <w:pPr>
        <w:jc w:val="right"/>
      </w:pPr>
    </w:p>
    <w:p w14:paraId="6AFCD64C" w14:textId="77777777" w:rsidR="001D343E" w:rsidRDefault="00000000">
      <w:pPr>
        <w:jc w:val="right"/>
      </w:pPr>
      <w:r>
        <w:rPr>
          <w:color w:val="2CA02C"/>
        </w:rPr>
        <w:t>בחיאת[ה] אלסלם עלי</w:t>
      </w:r>
    </w:p>
    <w:p w14:paraId="00B61E12" w14:textId="77777777" w:rsidR="001D343E" w:rsidRDefault="001D343E">
      <w:pPr>
        <w:jc w:val="right"/>
      </w:pPr>
    </w:p>
    <w:p w14:paraId="65AC40C6" w14:textId="77777777" w:rsidR="001D343E" w:rsidRDefault="001D343E">
      <w:pPr>
        <w:jc w:val="right"/>
      </w:pPr>
    </w:p>
    <w:p w14:paraId="1C3DDA87" w14:textId="77777777" w:rsidR="001D343E" w:rsidRDefault="00000000">
      <w:pPr>
        <w:jc w:val="right"/>
      </w:pPr>
      <w:r>
        <w:rPr>
          <w:color w:val="2CA02C"/>
        </w:rPr>
        <w:t>אכי וסידי ואכי נ[סי]ם</w:t>
      </w:r>
    </w:p>
    <w:p w14:paraId="0BF52FE2" w14:textId="77777777" w:rsidR="001D343E" w:rsidRDefault="001D343E">
      <w:pPr>
        <w:jc w:val="right"/>
      </w:pPr>
    </w:p>
    <w:p w14:paraId="583AA57A" w14:textId="77777777" w:rsidR="001D343E" w:rsidRDefault="001D343E">
      <w:pPr>
        <w:jc w:val="right"/>
      </w:pPr>
    </w:p>
    <w:p w14:paraId="5CEB11E2" w14:textId="77777777" w:rsidR="001D343E" w:rsidRDefault="00000000">
      <w:pPr>
        <w:jc w:val="right"/>
      </w:pPr>
      <w:r>
        <w:rPr>
          <w:color w:val="2CA02C"/>
        </w:rPr>
        <w:t>יכצך באפצל אלסלם</w:t>
      </w:r>
    </w:p>
    <w:p w14:paraId="4119FFC4" w14:textId="77777777" w:rsidR="001D343E" w:rsidRDefault="001D343E">
      <w:pPr>
        <w:jc w:val="right"/>
      </w:pPr>
    </w:p>
    <w:p w14:paraId="1D75D4ED" w14:textId="77777777" w:rsidR="001D343E" w:rsidRDefault="001D343E">
      <w:pPr>
        <w:jc w:val="right"/>
      </w:pPr>
    </w:p>
    <w:p w14:paraId="4C764FF4" w14:textId="77777777" w:rsidR="001D343E" w:rsidRDefault="00000000">
      <w:pPr>
        <w:jc w:val="right"/>
      </w:pPr>
      <w:r>
        <w:rPr>
          <w:color w:val="2CA02C"/>
        </w:rPr>
        <w:t>ועקב שלום</w:t>
      </w:r>
    </w:p>
    <w:p w14:paraId="71E624E5" w14:textId="77777777" w:rsidR="001D343E" w:rsidRDefault="001D343E">
      <w:pPr>
        <w:jc w:val="right"/>
      </w:pPr>
    </w:p>
    <w:p w14:paraId="25225C8E" w14:textId="77777777" w:rsidR="001D343E" w:rsidRDefault="001D343E">
      <w:pPr>
        <w:jc w:val="right"/>
      </w:pPr>
    </w:p>
    <w:p w14:paraId="324574B3" w14:textId="77777777" w:rsidR="001D343E" w:rsidRDefault="00000000">
      <w:pPr>
        <w:jc w:val="right"/>
      </w:pPr>
      <w:r>
        <w:rPr>
          <w:color w:val="2CA02C"/>
        </w:rPr>
        <w:t>ver</w:t>
      </w:r>
      <w:r>
        <w:rPr>
          <w:color w:val="000000"/>
        </w:rPr>
        <w:t>so</w:t>
      </w:r>
    </w:p>
    <w:p w14:paraId="2D9ACAF3" w14:textId="77777777" w:rsidR="001D343E" w:rsidRDefault="001D343E">
      <w:pPr>
        <w:jc w:val="right"/>
      </w:pPr>
    </w:p>
    <w:p w14:paraId="2668908A" w14:textId="77777777" w:rsidR="001D343E" w:rsidRDefault="001D343E">
      <w:pPr>
        <w:jc w:val="right"/>
      </w:pPr>
    </w:p>
    <w:p w14:paraId="147DC3D2" w14:textId="77777777" w:rsidR="001D343E" w:rsidRDefault="00000000">
      <w:pPr>
        <w:jc w:val="right"/>
      </w:pPr>
      <w:r>
        <w:rPr>
          <w:color w:val="7F7F7F"/>
        </w:rPr>
        <w:t>ואנא מחבך נסים בן יצחק אכצך יאסידי</w:t>
      </w:r>
      <w:r>
        <w:rPr>
          <w:color w:val="000000"/>
        </w:rPr>
        <w:t xml:space="preserve"> </w:t>
      </w:r>
      <w:r>
        <w:rPr>
          <w:color w:val="7F7F7F"/>
        </w:rPr>
        <w:t>אפצל אלסלאם וקד תקדמת כתבי אליך מע אל</w:t>
      </w:r>
    </w:p>
    <w:p w14:paraId="37CDFFEB" w14:textId="77777777" w:rsidR="001D343E" w:rsidRDefault="001D343E">
      <w:pPr>
        <w:jc w:val="right"/>
      </w:pPr>
    </w:p>
    <w:p w14:paraId="74DFAFC9" w14:textId="77777777" w:rsidR="001D343E" w:rsidRDefault="001D343E">
      <w:pPr>
        <w:jc w:val="right"/>
      </w:pPr>
    </w:p>
    <w:p w14:paraId="4467B4EB" w14:textId="77777777" w:rsidR="001D343E" w:rsidRDefault="00000000">
      <w:pPr>
        <w:jc w:val="right"/>
      </w:pPr>
      <w:r>
        <w:rPr>
          <w:color w:val="7F7F7F"/>
        </w:rPr>
        <w:t xml:space="preserve">פיוג משרחה ווקפת אלאן עלי </w:t>
      </w:r>
      <w:r>
        <w:rPr>
          <w:color w:val="000000"/>
        </w:rPr>
        <w:t>כתאבך מע א</w:t>
      </w:r>
      <w:r>
        <w:rPr>
          <w:color w:val="D62728"/>
        </w:rPr>
        <w:t>לפיג אבן אלגוהרי ווקפת מנה עלי מא פ[י]</w:t>
      </w:r>
    </w:p>
    <w:p w14:paraId="599481CC" w14:textId="77777777" w:rsidR="001D343E" w:rsidRDefault="001D343E">
      <w:pPr>
        <w:jc w:val="right"/>
      </w:pPr>
    </w:p>
    <w:p w14:paraId="31445490" w14:textId="77777777" w:rsidR="001D343E" w:rsidRDefault="001D343E">
      <w:pPr>
        <w:jc w:val="right"/>
      </w:pPr>
    </w:p>
    <w:p w14:paraId="256CEFE8" w14:textId="77777777" w:rsidR="001D343E" w:rsidRDefault="00000000">
      <w:pPr>
        <w:jc w:val="right"/>
      </w:pPr>
      <w:r>
        <w:rPr>
          <w:color w:val="D62728"/>
        </w:rPr>
        <w:t>חסן חאלך</w:t>
      </w:r>
      <w:r>
        <w:rPr>
          <w:color w:val="000000"/>
        </w:rPr>
        <w:t xml:space="preserve"> </w:t>
      </w:r>
      <w:r>
        <w:rPr>
          <w:color w:val="D62728"/>
        </w:rPr>
        <w:t>וסלאמתך וחמדת אללה תעאלי לדאלך וכתבת ה</w:t>
      </w:r>
      <w:r>
        <w:rPr>
          <w:color w:val="000000"/>
        </w:rPr>
        <w:t>ד</w:t>
      </w:r>
      <w:r>
        <w:rPr>
          <w:color w:val="D62728"/>
        </w:rPr>
        <w:t>ה אלצטרין מן אלמהדיה</w:t>
      </w:r>
    </w:p>
    <w:p w14:paraId="5F3C57B8" w14:textId="77777777" w:rsidR="001D343E" w:rsidRDefault="001D343E">
      <w:pPr>
        <w:jc w:val="right"/>
      </w:pPr>
    </w:p>
    <w:p w14:paraId="28FE0FC7" w14:textId="77777777" w:rsidR="001D343E" w:rsidRDefault="001D343E">
      <w:pPr>
        <w:jc w:val="right"/>
      </w:pPr>
    </w:p>
    <w:p w14:paraId="35B00848" w14:textId="77777777" w:rsidR="001D343E" w:rsidRDefault="00000000">
      <w:pPr>
        <w:jc w:val="right"/>
      </w:pPr>
      <w:r>
        <w:rPr>
          <w:color w:val="D62728"/>
        </w:rPr>
        <w:t>ראש חדש כסלו כתמה אל</w:t>
      </w:r>
      <w:r>
        <w:rPr>
          <w:color w:val="000000"/>
        </w:rPr>
        <w:t>ל</w:t>
      </w:r>
      <w:r>
        <w:rPr>
          <w:color w:val="7F7F7F"/>
        </w:rPr>
        <w:t>ה עליך ועלינא באימן כאתמה ואנא מא אפרט פי</w:t>
      </w:r>
      <w:r>
        <w:rPr>
          <w:color w:val="000000"/>
        </w:rPr>
        <w:t xml:space="preserve"> </w:t>
      </w:r>
      <w:r>
        <w:rPr>
          <w:color w:val="7F7F7F"/>
        </w:rPr>
        <w:t>אלוקוף</w:t>
      </w:r>
    </w:p>
    <w:p w14:paraId="3D3A7478" w14:textId="77777777" w:rsidR="001D343E" w:rsidRDefault="001D343E">
      <w:pPr>
        <w:jc w:val="right"/>
      </w:pPr>
    </w:p>
    <w:p w14:paraId="0692EFEC" w14:textId="77777777" w:rsidR="001D343E" w:rsidRDefault="001D343E">
      <w:pPr>
        <w:jc w:val="right"/>
      </w:pPr>
    </w:p>
    <w:p w14:paraId="4E0AD96B" w14:textId="77777777" w:rsidR="001D343E" w:rsidRDefault="00000000">
      <w:pPr>
        <w:jc w:val="right"/>
      </w:pPr>
      <w:r>
        <w:rPr>
          <w:color w:val="7F7F7F"/>
        </w:rPr>
        <w:t>מע כאלך פי גמיע</w:t>
      </w:r>
      <w:r>
        <w:rPr>
          <w:color w:val="000000"/>
        </w:rPr>
        <w:t xml:space="preserve"> </w:t>
      </w:r>
      <w:r>
        <w:rPr>
          <w:color w:val="D62728"/>
        </w:rPr>
        <w:t>חואיגך ושלום</w:t>
      </w:r>
    </w:p>
    <w:p w14:paraId="1143CFEA" w14:textId="77777777" w:rsidR="001D343E" w:rsidRDefault="001D343E">
      <w:pPr>
        <w:jc w:val="right"/>
      </w:pPr>
    </w:p>
    <w:p w14:paraId="718C0904" w14:textId="77777777" w:rsidR="001D343E" w:rsidRDefault="001D343E">
      <w:pPr>
        <w:jc w:val="right"/>
      </w:pPr>
    </w:p>
    <w:p w14:paraId="2442C375" w14:textId="77777777" w:rsidR="001D343E" w:rsidRDefault="00000000">
      <w:pPr>
        <w:jc w:val="right"/>
      </w:pPr>
      <w:r>
        <w:rPr>
          <w:color w:val="D62728"/>
        </w:rPr>
        <w:t>verso - bottom margin - address</w:t>
      </w:r>
    </w:p>
    <w:p w14:paraId="305133A6" w14:textId="77777777" w:rsidR="001D343E" w:rsidRDefault="001D343E">
      <w:pPr>
        <w:jc w:val="right"/>
      </w:pPr>
    </w:p>
    <w:p w14:paraId="36374078" w14:textId="77777777" w:rsidR="001D343E" w:rsidRDefault="001D343E">
      <w:pPr>
        <w:jc w:val="right"/>
      </w:pPr>
    </w:p>
    <w:p w14:paraId="00B11B48" w14:textId="77777777" w:rsidR="001D343E" w:rsidRDefault="00000000">
      <w:pPr>
        <w:jc w:val="right"/>
      </w:pPr>
      <w:r>
        <w:rPr>
          <w:color w:val="D62728"/>
        </w:rPr>
        <w:t>עיאש בן צדקה ננ                 </w:t>
      </w:r>
      <w:r>
        <w:rPr>
          <w:color w:val="000000"/>
        </w:rPr>
        <w:t xml:space="preserve"> </w:t>
      </w:r>
      <w:r>
        <w:rPr>
          <w:color w:val="2CA02C"/>
        </w:rPr>
        <w:t>   ברהון] בן אסחק ננ</w:t>
      </w:r>
    </w:p>
    <w:p w14:paraId="25704AE9" w14:textId="77777777" w:rsidR="001D343E" w:rsidRDefault="001D343E">
      <w:pPr>
        <w:jc w:val="right"/>
      </w:pPr>
    </w:p>
    <w:p w14:paraId="5FF6977F" w14:textId="77777777" w:rsidR="001D343E" w:rsidRDefault="001D343E">
      <w:pPr>
        <w:jc w:val="right"/>
      </w:pPr>
    </w:p>
    <w:p w14:paraId="121EDA17" w14:textId="77777777" w:rsidR="001D343E" w:rsidRDefault="00000000">
      <w:pPr>
        <w:jc w:val="right"/>
      </w:pPr>
      <w:r>
        <w:rPr>
          <w:color w:val="2CA02C"/>
        </w:rPr>
        <w:t>verso - other</w:t>
      </w:r>
    </w:p>
    <w:p w14:paraId="44A15249" w14:textId="77777777" w:rsidR="001D343E" w:rsidRDefault="001D343E">
      <w:pPr>
        <w:jc w:val="right"/>
      </w:pPr>
    </w:p>
    <w:p w14:paraId="7BDEA19E" w14:textId="77777777" w:rsidR="001D343E" w:rsidRDefault="001D343E">
      <w:pPr>
        <w:jc w:val="right"/>
      </w:pPr>
    </w:p>
    <w:p w14:paraId="26EB2834" w14:textId="77777777" w:rsidR="001D343E" w:rsidRDefault="00000000">
      <w:pPr>
        <w:jc w:val="right"/>
      </w:pPr>
      <w:r>
        <w:rPr>
          <w:color w:val="2CA02C"/>
        </w:rPr>
        <w:t>תוגיה אברהים</w:t>
      </w:r>
      <w:r>
        <w:rPr>
          <w:color w:val="000000"/>
        </w:rPr>
        <w:t xml:space="preserve"> </w:t>
      </w:r>
      <w:r>
        <w:rPr>
          <w:color w:val="7F7F7F"/>
        </w:rPr>
        <w:t>בן אל</w:t>
      </w:r>
      <w:r>
        <w:rPr>
          <w:color w:val="000000"/>
        </w:rPr>
        <w:t>אסכנדראני</w:t>
      </w:r>
    </w:p>
    <w:p w14:paraId="26722BD5" w14:textId="77777777" w:rsidR="001D343E" w:rsidRDefault="00000000">
      <w:pPr>
        <w:jc w:val="right"/>
      </w:pPr>
      <w:r>
        <w:rPr>
          <w:color w:val="000000"/>
        </w:rPr>
        <w:t>recto</w:t>
      </w:r>
    </w:p>
    <w:p w14:paraId="05085529" w14:textId="77777777" w:rsidR="001D343E" w:rsidRDefault="001D343E">
      <w:pPr>
        <w:jc w:val="right"/>
      </w:pPr>
    </w:p>
    <w:p w14:paraId="2BB7C403" w14:textId="77777777" w:rsidR="001D343E" w:rsidRDefault="00000000">
      <w:pPr>
        <w:jc w:val="right"/>
      </w:pPr>
      <w:r>
        <w:rPr>
          <w:color w:val="000000"/>
        </w:rPr>
        <w:t>אני כותב לך, אחי ואדוני ה</w:t>
      </w:r>
      <w:r>
        <w:rPr>
          <w:color w:val="7F7F7F"/>
        </w:rPr>
        <w:t>יקר לי, ייתן לך אלוהים אריכות ימים ויתמיד את שלומך ואת א</w:t>
      </w:r>
      <w:r>
        <w:rPr>
          <w:color w:val="000000"/>
        </w:rPr>
        <w:t>ושרך, ויסלק ממך כל</w:t>
      </w:r>
      <w:r>
        <w:rPr>
          <w:color w:val="2CA02C"/>
        </w:rPr>
        <w:t xml:space="preserve"> רע ברחמיו,</w:t>
      </w:r>
    </w:p>
    <w:p w14:paraId="43E770D2" w14:textId="77777777" w:rsidR="001D343E" w:rsidRDefault="00000000">
      <w:pPr>
        <w:jc w:val="right"/>
      </w:pPr>
      <w:r>
        <w:rPr>
          <w:color w:val="2CA02C"/>
        </w:rPr>
        <w:t xml:space="preserve">(כאשר) שלומי טוב </w:t>
      </w:r>
      <w:r>
        <w:rPr>
          <w:color w:val="000000"/>
        </w:rPr>
        <w:t>ואני מאושר, אבל מתגעגע אליך, בכ"ב במרחשון. עשה אלוהים חסד והגיעו בני אלג'והרי בתוך</w:t>
      </w:r>
    </w:p>
    <w:p w14:paraId="20DFF7F1" w14:textId="77777777" w:rsidR="001D343E" w:rsidRDefault="00000000">
      <w:pPr>
        <w:jc w:val="right"/>
      </w:pPr>
      <w:r>
        <w:rPr>
          <w:color w:val="000000"/>
        </w:rPr>
        <w:t>היומיים האלה, וקראתי את מכתבך; הוקל לי הרבה בזכותו; אבקש מאלוהים שישלים (את נעוריך) ויראני אצלך מה שאני רוצה</w:t>
      </w:r>
    </w:p>
    <w:p w14:paraId="4B378F40" w14:textId="77777777" w:rsidR="001D343E" w:rsidRDefault="00000000">
      <w:pPr>
        <w:jc w:val="right"/>
      </w:pPr>
      <w:r>
        <w:rPr>
          <w:color w:val="000000"/>
        </w:rPr>
        <w:lastRenderedPageBreak/>
        <w:t>ומשתוקק אליו. אתה כותב שאבו יחיא יצא לבוציר ; אבקש מאלוהים שיכוון את לבו לטובה. עדיין לבי נתון למהלך העניינים</w:t>
      </w:r>
    </w:p>
    <w:p w14:paraId="2D7F54A8" w14:textId="77777777" w:rsidR="001D343E" w:rsidRDefault="00000000">
      <w:pPr>
        <w:jc w:val="right"/>
      </w:pPr>
      <w:r>
        <w:rPr>
          <w:color w:val="000000"/>
        </w:rPr>
        <w:t>בדבר השמן עם אדוננו היקר; אני יודע שתעשה כל מה שאפשרי; שלחתי לך לפני כן מכתבים באוניות</w:t>
      </w:r>
    </w:p>
    <w:p w14:paraId="08DF72AC" w14:textId="77777777" w:rsidR="001D343E" w:rsidRDefault="00000000">
      <w:pPr>
        <w:jc w:val="right"/>
      </w:pPr>
      <w:r>
        <w:rPr>
          <w:color w:val="000000"/>
        </w:rPr>
        <w:t>וביקשתי זאת ממך; והלוא אין צורך שאזרו אותך כי תעזור לו בעניין השמן ושאר הדברים, ובמה שנותר ....</w:t>
      </w:r>
    </w:p>
    <w:p w14:paraId="7F3EE874" w14:textId="77777777" w:rsidR="001D343E" w:rsidRDefault="00000000">
      <w:pPr>
        <w:jc w:val="right"/>
      </w:pPr>
      <w:r>
        <w:rPr>
          <w:color w:val="000000"/>
        </w:rPr>
        <w:t>להתעסק בכל מקום כאשר ייסע ולמלא את מקומו. עוד כתבת שבאו ק' הכדים שבשותפות בינינו ובין</w:t>
      </w:r>
    </w:p>
    <w:p w14:paraId="2B689E48" w14:textId="77777777" w:rsidR="001D343E" w:rsidRDefault="00000000">
      <w:pPr>
        <w:jc w:val="right"/>
      </w:pPr>
      <w:r>
        <w:rPr>
          <w:color w:val="000000"/>
        </w:rPr>
        <w:t>אדוני דודך (מצד האם); אקווה שעשית בעניינם כפי שרצינו והשתוקקנו; והלוא איני צריך לזרו אותך כי</w:t>
      </w:r>
    </w:p>
    <w:p w14:paraId="678CF876" w14:textId="77777777" w:rsidR="001D343E" w:rsidRDefault="00000000">
      <w:pPr>
        <w:jc w:val="right"/>
      </w:pPr>
      <w:r>
        <w:rPr>
          <w:color w:val="000000"/>
        </w:rPr>
        <w:t>תטפל במה שהוא חלקי בהם, וכי תזרז את אבו יחיא במה שיקנה בתמורתם. כתבת שאכתוב </w:t>
      </w:r>
    </w:p>
    <w:p w14:paraId="2624AB93" w14:textId="77777777" w:rsidR="001D343E" w:rsidRDefault="00000000">
      <w:pPr>
        <w:jc w:val="right"/>
      </w:pPr>
      <w:r>
        <w:rPr>
          <w:color w:val="000000"/>
        </w:rPr>
        <w:t>לאדוני ורבי אבו נצר כי ידאג לך, והלוא זה המעט ממה שאתה ראוי לו מצדי; אכן אכתוב לו </w:t>
      </w:r>
    </w:p>
    <w:p w14:paraId="67D6DEAC" w14:textId="77777777" w:rsidR="001D343E" w:rsidRDefault="00000000">
      <w:pPr>
        <w:jc w:val="right"/>
      </w:pPr>
      <w:r>
        <w:rPr>
          <w:color w:val="000000"/>
        </w:rPr>
        <w:t>על ידי נושאי המכתבים, למעלה מן הרצוי לך, ועל כל מה שאתה מבקש ממנו. כתבתי בחיפזון; אשלח לך מכתבים</w:t>
      </w:r>
    </w:p>
    <w:p w14:paraId="39295622" w14:textId="77777777" w:rsidR="001D343E" w:rsidRDefault="00000000">
      <w:pPr>
        <w:jc w:val="right"/>
      </w:pPr>
      <w:r>
        <w:rPr>
          <w:color w:val="000000"/>
        </w:rPr>
        <w:t>על ידי נושאי המכתבים, מפורטים הגיע אדוני אבו סעיד דורך (מצד האם). לפני כמה זמן בדרך היבשה ;</w:t>
      </w:r>
    </w:p>
    <w:p w14:paraId="01DA348A" w14:textId="77777777" w:rsidR="001D343E" w:rsidRDefault="00000000">
      <w:pPr>
        <w:jc w:val="right"/>
      </w:pPr>
      <w:r>
        <w:rPr>
          <w:color w:val="000000"/>
        </w:rPr>
        <w:t>ועשה אלוהים חסד והגיעה האונייה שממנה ירד, והוא מאוהביך המסורים ומודה לך ונחשב אתה אצלו כאילו היית </w:t>
      </w:r>
    </w:p>
    <w:p w14:paraId="2B1E51F9" w14:textId="77777777" w:rsidR="001D343E" w:rsidRDefault="00000000">
      <w:pPr>
        <w:jc w:val="right"/>
      </w:pPr>
      <w:r>
        <w:rPr>
          <w:color w:val="000000"/>
        </w:rPr>
        <w:t xml:space="preserve">בנו, והוא מאחל לך בלבו דברים, שנבקש את אלוהים שיקיימס לך ויקיימס גם לנו ונגמול(?) מקצת חובותינו המגיעים לאביך, ימצא רחמים. </w:t>
      </w:r>
    </w:p>
    <w:p w14:paraId="453B8E02" w14:textId="77777777" w:rsidR="001D343E" w:rsidRDefault="001D343E">
      <w:pPr>
        <w:jc w:val="right"/>
      </w:pPr>
    </w:p>
    <w:p w14:paraId="18C3B753" w14:textId="77777777" w:rsidR="001D343E" w:rsidRDefault="00000000">
      <w:pPr>
        <w:jc w:val="right"/>
      </w:pPr>
      <w:r>
        <w:rPr>
          <w:color w:val="000000"/>
        </w:rPr>
        <w:t>recto, right margin</w:t>
      </w:r>
    </w:p>
    <w:p w14:paraId="275CA167" w14:textId="77777777" w:rsidR="001D343E" w:rsidRDefault="001D343E">
      <w:pPr>
        <w:jc w:val="right"/>
      </w:pPr>
    </w:p>
    <w:p w14:paraId="27A8B360" w14:textId="77777777" w:rsidR="001D343E" w:rsidRDefault="00000000">
      <w:pPr>
        <w:jc w:val="right"/>
      </w:pPr>
      <w:r>
        <w:rPr>
          <w:color w:val="000000"/>
        </w:rPr>
        <w:t> </w:t>
      </w:r>
    </w:p>
    <w:p w14:paraId="0DF6443E" w14:textId="77777777" w:rsidR="001D343E" w:rsidRDefault="00000000">
      <w:pPr>
        <w:jc w:val="right"/>
      </w:pPr>
      <w:r>
        <w:rPr>
          <w:color w:val="000000"/>
        </w:rPr>
        <w:t>(2–4) אדוני ורבי גיסך שלומו טוב והוא בריא לחלוטין, ומתפלל ולבו יוצא אליך; אבקש מאלוהים שיביא לך תועלת </w:t>
      </w:r>
    </w:p>
    <w:p w14:paraId="3BA4B43F" w14:textId="77777777" w:rsidR="001D343E" w:rsidRDefault="00000000">
      <w:pPr>
        <w:jc w:val="right"/>
      </w:pPr>
      <w:r>
        <w:rPr>
          <w:color w:val="000000"/>
        </w:rPr>
        <w:t> </w:t>
      </w:r>
    </w:p>
    <w:p w14:paraId="38A3B7CB" w14:textId="77777777" w:rsidR="001D343E" w:rsidRDefault="00000000">
      <w:pPr>
        <w:jc w:val="right"/>
      </w:pPr>
      <w:r>
        <w:rPr>
          <w:color w:val="000000"/>
        </w:rPr>
        <w:t> </w:t>
      </w:r>
    </w:p>
    <w:p w14:paraId="7BCEB797" w14:textId="77777777" w:rsidR="001D343E" w:rsidRDefault="00000000">
      <w:pPr>
        <w:jc w:val="right"/>
      </w:pPr>
      <w:r>
        <w:rPr>
          <w:color w:val="000000"/>
        </w:rPr>
        <w:t>(5–8) בתפילתו; הוא לוחץ בעניין בואך .... בעניין קניותיך ואינו נח עד שהוא רואה אותן, שיצאו לפועל, ובמרבית הפעמים הוא הראשון; </w:t>
      </w:r>
    </w:p>
    <w:p w14:paraId="44661BAF" w14:textId="77777777" w:rsidR="001D343E" w:rsidRDefault="00000000">
      <w:pPr>
        <w:jc w:val="right"/>
      </w:pPr>
      <w:r>
        <w:rPr>
          <w:color w:val="000000"/>
        </w:rPr>
        <w:t> </w:t>
      </w:r>
    </w:p>
    <w:p w14:paraId="1C40DDC5" w14:textId="77777777" w:rsidR="001D343E" w:rsidRDefault="00000000">
      <w:pPr>
        <w:jc w:val="right"/>
      </w:pPr>
      <w:r>
        <w:rPr>
          <w:color w:val="000000"/>
        </w:rPr>
        <w:t> </w:t>
      </w:r>
    </w:p>
    <w:p w14:paraId="7F889632" w14:textId="77777777" w:rsidR="001D343E" w:rsidRDefault="00000000">
      <w:pPr>
        <w:jc w:val="right"/>
      </w:pPr>
      <w:r>
        <w:rPr>
          <w:color w:val="000000"/>
        </w:rPr>
        <w:t> </w:t>
      </w:r>
    </w:p>
    <w:p w14:paraId="35F6EEE1" w14:textId="77777777" w:rsidR="001D343E" w:rsidRDefault="00000000">
      <w:pPr>
        <w:jc w:val="right"/>
      </w:pPr>
      <w:r>
        <w:rPr>
          <w:color w:val="000000"/>
        </w:rPr>
        <w:t xml:space="preserve">(9–13) אלוהים יגן עלינו, על כולנו, בזכות חייו. שלום לך, אחי ואדוני; אחי נסים שולח לך את מיטב דרישות השלום; ועקב שלום. </w:t>
      </w:r>
    </w:p>
    <w:p w14:paraId="5D370B2C" w14:textId="77777777" w:rsidR="001D343E" w:rsidRDefault="00000000">
      <w:pPr>
        <w:jc w:val="right"/>
      </w:pPr>
      <w:r>
        <w:rPr>
          <w:color w:val="000000"/>
        </w:rPr>
        <w:t> </w:t>
      </w:r>
    </w:p>
    <w:p w14:paraId="23B4843B" w14:textId="77777777" w:rsidR="001D343E" w:rsidRDefault="00000000">
      <w:pPr>
        <w:jc w:val="right"/>
      </w:pPr>
      <w:r>
        <w:rPr>
          <w:color w:val="000000"/>
        </w:rPr>
        <w:lastRenderedPageBreak/>
        <w:t> </w:t>
      </w:r>
    </w:p>
    <w:p w14:paraId="5F419ED4" w14:textId="77777777" w:rsidR="001D343E" w:rsidRDefault="00000000">
      <w:pPr>
        <w:jc w:val="right"/>
      </w:pPr>
      <w:r>
        <w:rPr>
          <w:color w:val="000000"/>
        </w:rPr>
        <w:t> </w:t>
      </w:r>
    </w:p>
    <w:p w14:paraId="73770B39" w14:textId="77777777" w:rsidR="001D343E" w:rsidRDefault="00000000">
      <w:pPr>
        <w:jc w:val="right"/>
      </w:pPr>
      <w:r>
        <w:rPr>
          <w:color w:val="000000"/>
        </w:rPr>
        <w:t> </w:t>
      </w:r>
    </w:p>
    <w:p w14:paraId="38F66C3D" w14:textId="77777777" w:rsidR="001D343E" w:rsidRDefault="001D343E">
      <w:pPr>
        <w:jc w:val="right"/>
      </w:pPr>
    </w:p>
    <w:p w14:paraId="60A3349A" w14:textId="77777777" w:rsidR="001D343E" w:rsidRDefault="00000000">
      <w:pPr>
        <w:jc w:val="right"/>
      </w:pPr>
      <w:r>
        <w:rPr>
          <w:color w:val="000000"/>
        </w:rPr>
        <w:t>verso</w:t>
      </w:r>
    </w:p>
    <w:p w14:paraId="7025ECFB" w14:textId="77777777" w:rsidR="001D343E" w:rsidRDefault="001D343E">
      <w:pPr>
        <w:jc w:val="right"/>
      </w:pPr>
    </w:p>
    <w:p w14:paraId="7A014EBE" w14:textId="77777777" w:rsidR="001D343E" w:rsidRDefault="00000000">
      <w:pPr>
        <w:jc w:val="right"/>
      </w:pPr>
      <w:r>
        <w:rPr>
          <w:color w:val="000000"/>
        </w:rPr>
        <w:t>ואני, אוהבך, נסים בן יצחק, שולח לך, אדוני, את מיטב דרישות השלום. לפני כן כתבתי לך מכתבים</w:t>
      </w:r>
    </w:p>
    <w:p w14:paraId="1F36CF14" w14:textId="77777777" w:rsidR="001D343E" w:rsidRDefault="00000000">
      <w:pPr>
        <w:jc w:val="right"/>
      </w:pPr>
      <w:r>
        <w:rPr>
          <w:color w:val="000000"/>
        </w:rPr>
        <w:t>מפורטים בידי נושאי המכתבים; עכשיו קראתי את מכתבך שהביא נושא המכתבים בן אלג'והרי וקראתי בו בדבר</w:t>
      </w:r>
    </w:p>
    <w:p w14:paraId="14B2F614" w14:textId="77777777" w:rsidR="001D343E" w:rsidRDefault="00000000">
      <w:pPr>
        <w:jc w:val="right"/>
      </w:pPr>
      <w:r>
        <w:rPr>
          <w:color w:val="000000"/>
        </w:rPr>
        <w:t>מצבך הטוב ושלומך, והודיתי לאלוהים יתעלה על זאת. כתבתי את השורתיים האלה במהדייה, </w:t>
      </w:r>
    </w:p>
    <w:p w14:paraId="30971F81" w14:textId="77777777" w:rsidR="001D343E" w:rsidRDefault="00000000">
      <w:pPr>
        <w:jc w:val="right"/>
      </w:pPr>
      <w:r>
        <w:rPr>
          <w:color w:val="000000"/>
        </w:rPr>
        <w:t>בראש חודש כסלו, יחתום אותו אלוהים עליך ועלינו בחותם של מיטב המזל ; אני לא אתרשל ואתעסק</w:t>
      </w:r>
    </w:p>
    <w:p w14:paraId="30A06138" w14:textId="77777777" w:rsidR="001D343E" w:rsidRDefault="00000000">
      <w:pPr>
        <w:jc w:val="right"/>
      </w:pPr>
      <w:r>
        <w:rPr>
          <w:color w:val="000000"/>
        </w:rPr>
        <w:t xml:space="preserve">יחד עם דודך (אחי אמך) בכל קניותיך ; ושלום. </w:t>
      </w:r>
    </w:p>
    <w:p w14:paraId="13BE7484" w14:textId="77777777" w:rsidR="001D343E" w:rsidRDefault="001D343E">
      <w:pPr>
        <w:jc w:val="right"/>
      </w:pPr>
    </w:p>
    <w:p w14:paraId="0C88B742" w14:textId="77777777" w:rsidR="001D343E" w:rsidRDefault="00000000">
      <w:pPr>
        <w:jc w:val="right"/>
      </w:pPr>
      <w:r>
        <w:rPr>
          <w:color w:val="000000"/>
        </w:rPr>
        <w:t>(בצד:) משלוח אברהים בן האלכסנדרוני.</w:t>
      </w:r>
    </w:p>
    <w:p w14:paraId="73EB2781" w14:textId="77777777" w:rsidR="001D343E" w:rsidRDefault="00000000">
      <w:pPr>
        <w:jc w:val="right"/>
      </w:pPr>
      <w:r>
        <w:rPr>
          <w:color w:val="000000"/>
        </w:rPr>
        <w:t>verso, address</w:t>
      </w:r>
    </w:p>
    <w:p w14:paraId="1F577979" w14:textId="77777777" w:rsidR="001D343E" w:rsidRDefault="00000000">
      <w:pPr>
        <w:jc w:val="right"/>
      </w:pPr>
      <w:r>
        <w:rPr>
          <w:color w:val="000000"/>
        </w:rPr>
        <w:t>(אל) .... עיאש בן צדקה ... ברהון בן אסחק נ''נ.</w:t>
      </w:r>
    </w:p>
    <w:p w14:paraId="79DBE94D" w14:textId="77777777" w:rsidR="001D343E" w:rsidRDefault="00000000">
      <w:r>
        <w:br w:type="page"/>
      </w:r>
    </w:p>
    <w:p w14:paraId="049220B8" w14:textId="77777777" w:rsidR="001D343E" w:rsidRDefault="00000000">
      <w:pPr>
        <w:pStyle w:val="Heading1"/>
      </w:pPr>
      <w:r>
        <w:lastRenderedPageBreak/>
        <w:t>Document ID: 5730</w:t>
      </w:r>
    </w:p>
    <w:p w14:paraId="74FDDBFA"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1858F38"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CFB4F" w14:textId="77777777" w:rsidR="001D343E" w:rsidRDefault="00000000">
            <w:r>
              <w:t>Category</w:t>
            </w:r>
          </w:p>
        </w:tc>
        <w:tc>
          <w:tcPr>
            <w:tcW w:w="4320" w:type="dxa"/>
          </w:tcPr>
          <w:p w14:paraId="2371D859"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B2B90F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D43CB8" w14:textId="77777777" w:rsidR="001D343E" w:rsidRDefault="00000000">
            <w:r>
              <w:rPr>
                <w:color w:val="D62728"/>
              </w:rPr>
              <w:t>Correspondence</w:t>
            </w:r>
          </w:p>
        </w:tc>
        <w:tc>
          <w:tcPr>
            <w:tcW w:w="4320" w:type="dxa"/>
          </w:tcPr>
          <w:p w14:paraId="782A55D4" w14:textId="77777777" w:rsidR="001D343E" w:rsidRDefault="00000000">
            <w:pPr>
              <w:cnfStyle w:val="000000100000" w:firstRow="0" w:lastRow="0" w:firstColumn="0" w:lastColumn="0" w:oddVBand="0" w:evenVBand="0" w:oddHBand="1" w:evenHBand="0" w:firstRowFirstColumn="0" w:firstRowLastColumn="0" w:lastRowFirstColumn="0" w:lastRowLastColumn="0"/>
            </w:pPr>
            <w:r>
              <w:t>43.52%</w:t>
            </w:r>
          </w:p>
        </w:tc>
      </w:tr>
      <w:tr w:rsidR="001D343E" w14:paraId="0DA8AB0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428D2" w14:textId="77777777" w:rsidR="001D343E" w:rsidRDefault="00000000">
            <w:r>
              <w:rPr>
                <w:color w:val="BCBD22"/>
              </w:rPr>
              <w:t>Transactions</w:t>
            </w:r>
          </w:p>
        </w:tc>
        <w:tc>
          <w:tcPr>
            <w:tcW w:w="4320" w:type="dxa"/>
          </w:tcPr>
          <w:p w14:paraId="1A7ECDC4" w14:textId="77777777" w:rsidR="001D343E" w:rsidRDefault="00000000">
            <w:pPr>
              <w:cnfStyle w:val="000000010000" w:firstRow="0" w:lastRow="0" w:firstColumn="0" w:lastColumn="0" w:oddVBand="0" w:evenVBand="0" w:oddHBand="0" w:evenHBand="1" w:firstRowFirstColumn="0" w:firstRowLastColumn="0" w:lastRowFirstColumn="0" w:lastRowLastColumn="0"/>
            </w:pPr>
            <w:r>
              <w:t>25.55%</w:t>
            </w:r>
          </w:p>
        </w:tc>
      </w:tr>
      <w:tr w:rsidR="001D343E" w14:paraId="729CDAC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B4EDD4" w14:textId="77777777" w:rsidR="001D343E" w:rsidRDefault="00000000">
            <w:r>
              <w:rPr>
                <w:color w:val="7F7F7F"/>
              </w:rPr>
              <w:t>Personal, Familial, Communal News</w:t>
            </w:r>
          </w:p>
        </w:tc>
        <w:tc>
          <w:tcPr>
            <w:tcW w:w="4320" w:type="dxa"/>
          </w:tcPr>
          <w:p w14:paraId="2A1494CA" w14:textId="77777777" w:rsidR="001D343E" w:rsidRDefault="00000000">
            <w:pPr>
              <w:cnfStyle w:val="000000100000" w:firstRow="0" w:lastRow="0" w:firstColumn="0" w:lastColumn="0" w:oddVBand="0" w:evenVBand="0" w:oddHBand="1" w:evenHBand="0" w:firstRowFirstColumn="0" w:firstRowLastColumn="0" w:lastRowFirstColumn="0" w:lastRowLastColumn="0"/>
            </w:pPr>
            <w:r>
              <w:t>8.69%</w:t>
            </w:r>
          </w:p>
        </w:tc>
      </w:tr>
      <w:tr w:rsidR="001D343E" w14:paraId="2410ACA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8101FF" w14:textId="77777777" w:rsidR="001D343E" w:rsidRDefault="00000000">
            <w:r>
              <w:rPr>
                <w:color w:val="2CA02C"/>
              </w:rPr>
              <w:t>Behavior of Associates</w:t>
            </w:r>
          </w:p>
        </w:tc>
        <w:tc>
          <w:tcPr>
            <w:tcW w:w="4320" w:type="dxa"/>
          </w:tcPr>
          <w:p w14:paraId="1E364C0F" w14:textId="77777777" w:rsidR="001D343E" w:rsidRDefault="00000000">
            <w:pPr>
              <w:cnfStyle w:val="000000010000" w:firstRow="0" w:lastRow="0" w:firstColumn="0" w:lastColumn="0" w:oddVBand="0" w:evenVBand="0" w:oddHBand="0" w:evenHBand="1" w:firstRowFirstColumn="0" w:firstRowLastColumn="0" w:lastRowFirstColumn="0" w:lastRowLastColumn="0"/>
            </w:pPr>
            <w:r>
              <w:t>6.77%</w:t>
            </w:r>
          </w:p>
        </w:tc>
      </w:tr>
      <w:tr w:rsidR="001D343E" w14:paraId="00D88EB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BD186E" w14:textId="77777777" w:rsidR="001D343E" w:rsidRDefault="00000000">
            <w:r>
              <w:rPr>
                <w:color w:val="17BECF"/>
              </w:rPr>
              <w:t>Travels</w:t>
            </w:r>
          </w:p>
        </w:tc>
        <w:tc>
          <w:tcPr>
            <w:tcW w:w="4320" w:type="dxa"/>
          </w:tcPr>
          <w:p w14:paraId="275EF48D" w14:textId="77777777" w:rsidR="001D343E" w:rsidRDefault="00000000">
            <w:pPr>
              <w:cnfStyle w:val="000000100000" w:firstRow="0" w:lastRow="0" w:firstColumn="0" w:lastColumn="0" w:oddVBand="0" w:evenVBand="0" w:oddHBand="1" w:evenHBand="0" w:firstRowFirstColumn="0" w:firstRowLastColumn="0" w:lastRowFirstColumn="0" w:lastRowLastColumn="0"/>
            </w:pPr>
            <w:r>
              <w:t>6.30%</w:t>
            </w:r>
          </w:p>
        </w:tc>
      </w:tr>
      <w:tr w:rsidR="001D343E" w14:paraId="21E0963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E856AE" w14:textId="77777777" w:rsidR="001D343E" w:rsidRDefault="00000000">
            <w:r>
              <w:rPr>
                <w:color w:val="1F77B4"/>
              </w:rPr>
              <w:t>Accounts</w:t>
            </w:r>
          </w:p>
        </w:tc>
        <w:tc>
          <w:tcPr>
            <w:tcW w:w="4320" w:type="dxa"/>
          </w:tcPr>
          <w:p w14:paraId="02521447" w14:textId="77777777" w:rsidR="001D343E" w:rsidRDefault="00000000">
            <w:pPr>
              <w:cnfStyle w:val="000000010000" w:firstRow="0" w:lastRow="0" w:firstColumn="0" w:lastColumn="0" w:oddVBand="0" w:evenVBand="0" w:oddHBand="0" w:evenHBand="1" w:firstRowFirstColumn="0" w:firstRowLastColumn="0" w:lastRowFirstColumn="0" w:lastRowLastColumn="0"/>
            </w:pPr>
            <w:r>
              <w:t>6.18%</w:t>
            </w:r>
          </w:p>
        </w:tc>
      </w:tr>
      <w:tr w:rsidR="001D343E" w14:paraId="13907E9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F7078" w14:textId="77777777" w:rsidR="001D343E" w:rsidRDefault="00000000">
            <w:r>
              <w:rPr>
                <w:color w:val="8C564B"/>
              </w:rPr>
              <w:t>Information</w:t>
            </w:r>
          </w:p>
        </w:tc>
        <w:tc>
          <w:tcPr>
            <w:tcW w:w="4320" w:type="dxa"/>
          </w:tcPr>
          <w:p w14:paraId="5FBA926E" w14:textId="77777777" w:rsidR="001D343E" w:rsidRDefault="00000000">
            <w:pPr>
              <w:cnfStyle w:val="000000100000" w:firstRow="0" w:lastRow="0" w:firstColumn="0" w:lastColumn="0" w:oddVBand="0" w:evenVBand="0" w:oddHBand="1" w:evenHBand="0" w:firstRowFirstColumn="0" w:firstRowLastColumn="0" w:lastRowFirstColumn="0" w:lastRowLastColumn="0"/>
            </w:pPr>
            <w:r>
              <w:t>2.98%</w:t>
            </w:r>
          </w:p>
        </w:tc>
      </w:tr>
      <w:tr w:rsidR="001D343E" w14:paraId="605305F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5577FE" w14:textId="77777777" w:rsidR="001D343E" w:rsidRDefault="00000000">
            <w:r>
              <w:rPr>
                <w:color w:val="FF7F0E"/>
              </w:rPr>
              <w:t>Advice</w:t>
            </w:r>
          </w:p>
        </w:tc>
        <w:tc>
          <w:tcPr>
            <w:tcW w:w="4320" w:type="dxa"/>
          </w:tcPr>
          <w:p w14:paraId="4EE91EE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E9472D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7C4B7" w14:textId="77777777" w:rsidR="001D343E" w:rsidRDefault="00000000">
            <w:r>
              <w:rPr>
                <w:color w:val="E377C2"/>
              </w:rPr>
              <w:t>Legal Actions</w:t>
            </w:r>
          </w:p>
        </w:tc>
        <w:tc>
          <w:tcPr>
            <w:tcW w:w="4320" w:type="dxa"/>
          </w:tcPr>
          <w:p w14:paraId="66E29C5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63B6B5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05CB7D" w14:textId="77777777" w:rsidR="001D343E" w:rsidRDefault="00000000">
            <w:r>
              <w:rPr>
                <w:color w:val="9467BD"/>
              </w:rPr>
              <w:t>Government Relations</w:t>
            </w:r>
          </w:p>
        </w:tc>
        <w:tc>
          <w:tcPr>
            <w:tcW w:w="4320" w:type="dxa"/>
          </w:tcPr>
          <w:p w14:paraId="395C552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092E9D0" w14:textId="77777777" w:rsidR="001D343E" w:rsidRDefault="001D343E"/>
    <w:p w14:paraId="2F20A349" w14:textId="77777777" w:rsidR="001D343E" w:rsidRDefault="00000000">
      <w:pPr>
        <w:jc w:val="right"/>
      </w:pPr>
      <w:r>
        <w:rPr>
          <w:color w:val="7F7F7F"/>
        </w:rPr>
        <w:t>recto</w:t>
      </w:r>
    </w:p>
    <w:p w14:paraId="1224EF61" w14:textId="77777777" w:rsidR="001D343E" w:rsidRDefault="001D343E">
      <w:pPr>
        <w:jc w:val="right"/>
      </w:pPr>
    </w:p>
    <w:p w14:paraId="2E001722" w14:textId="77777777" w:rsidR="001D343E" w:rsidRDefault="001D343E">
      <w:pPr>
        <w:jc w:val="right"/>
      </w:pPr>
    </w:p>
    <w:p w14:paraId="54844459" w14:textId="77777777" w:rsidR="001D343E" w:rsidRDefault="00000000">
      <w:pPr>
        <w:jc w:val="right"/>
      </w:pPr>
      <w:r>
        <w:rPr>
          <w:color w:val="7F7F7F"/>
        </w:rPr>
        <w:t>בשמך רח</w:t>
      </w:r>
    </w:p>
    <w:p w14:paraId="713EF1BB" w14:textId="77777777" w:rsidR="001D343E" w:rsidRDefault="001D343E">
      <w:pPr>
        <w:jc w:val="right"/>
      </w:pPr>
    </w:p>
    <w:p w14:paraId="16CC8640" w14:textId="77777777" w:rsidR="001D343E" w:rsidRDefault="001D343E">
      <w:pPr>
        <w:jc w:val="right"/>
      </w:pPr>
    </w:p>
    <w:p w14:paraId="3F470DB5" w14:textId="77777777" w:rsidR="001D343E" w:rsidRDefault="00000000">
      <w:pPr>
        <w:jc w:val="right"/>
      </w:pPr>
      <w:r>
        <w:rPr>
          <w:color w:val="000000"/>
        </w:rPr>
        <w:t>כת</w:t>
      </w:r>
      <w:r>
        <w:rPr>
          <w:color w:val="D62728"/>
        </w:rPr>
        <w:t>אבי יאסידי ומולאי אטאל אללה בקאך ואדאם עזך ותאידך ונעמאך וסעאדתך מן אל</w:t>
      </w:r>
    </w:p>
    <w:p w14:paraId="23E5A508" w14:textId="77777777" w:rsidR="001D343E" w:rsidRDefault="001D343E">
      <w:pPr>
        <w:jc w:val="right"/>
      </w:pPr>
    </w:p>
    <w:p w14:paraId="3BF8FA4D" w14:textId="77777777" w:rsidR="001D343E" w:rsidRDefault="001D343E">
      <w:pPr>
        <w:jc w:val="right"/>
      </w:pPr>
    </w:p>
    <w:p w14:paraId="59A72002" w14:textId="77777777" w:rsidR="001D343E" w:rsidRDefault="00000000">
      <w:pPr>
        <w:jc w:val="right"/>
      </w:pPr>
      <w:r>
        <w:rPr>
          <w:color w:val="D62728"/>
        </w:rPr>
        <w:t>מסתקר יום אלאתנין אלנצף מן אב ען חאל סלאמה ועאפיה אלדי תריד עלמה אן וצל כתאבך</w:t>
      </w:r>
    </w:p>
    <w:p w14:paraId="7B83C3DD" w14:textId="77777777" w:rsidR="001D343E" w:rsidRDefault="001D343E">
      <w:pPr>
        <w:jc w:val="right"/>
      </w:pPr>
    </w:p>
    <w:p w14:paraId="08FDFF02" w14:textId="77777777" w:rsidR="001D343E" w:rsidRDefault="001D343E">
      <w:pPr>
        <w:jc w:val="right"/>
      </w:pPr>
    </w:p>
    <w:p w14:paraId="132C9DA9" w14:textId="77777777" w:rsidR="001D343E" w:rsidRDefault="00000000">
      <w:pPr>
        <w:jc w:val="right"/>
      </w:pPr>
      <w:r>
        <w:rPr>
          <w:color w:val="000000"/>
        </w:rPr>
        <w:t>מ</w:t>
      </w:r>
      <w:r>
        <w:rPr>
          <w:color w:val="D62728"/>
        </w:rPr>
        <w:t>ע מצר ווקפת עלי חאל סלאמתך אדאמהא &lt;אללה&gt; לך ודכרת אן קד אנפדת לי עדה כתב</w:t>
      </w:r>
    </w:p>
    <w:p w14:paraId="31A91D22" w14:textId="77777777" w:rsidR="001D343E" w:rsidRDefault="001D343E">
      <w:pPr>
        <w:jc w:val="right"/>
      </w:pPr>
    </w:p>
    <w:p w14:paraId="3FCF78CB" w14:textId="77777777" w:rsidR="001D343E" w:rsidRDefault="001D343E">
      <w:pPr>
        <w:jc w:val="right"/>
      </w:pPr>
    </w:p>
    <w:p w14:paraId="1559DC9D" w14:textId="77777777" w:rsidR="001D343E" w:rsidRDefault="00000000">
      <w:pPr>
        <w:jc w:val="right"/>
      </w:pPr>
      <w:r>
        <w:rPr>
          <w:color w:val="D62728"/>
        </w:rPr>
        <w:t>ולם יצל אלי</w:t>
      </w:r>
      <w:r>
        <w:rPr>
          <w:color w:val="000000"/>
        </w:rPr>
        <w:t xml:space="preserve"> </w:t>
      </w:r>
      <w:r>
        <w:rPr>
          <w:color w:val="D62728"/>
        </w:rPr>
        <w:t>אלא הדא אלכתאב קבלה ביום כתבת יאמולאי אן קד אנפדת מע סלאמה</w:t>
      </w:r>
    </w:p>
    <w:p w14:paraId="337136D9" w14:textId="77777777" w:rsidR="001D343E" w:rsidRDefault="001D343E">
      <w:pPr>
        <w:jc w:val="right"/>
      </w:pPr>
    </w:p>
    <w:p w14:paraId="1951E512" w14:textId="77777777" w:rsidR="001D343E" w:rsidRDefault="001D343E">
      <w:pPr>
        <w:jc w:val="right"/>
      </w:pPr>
    </w:p>
    <w:p w14:paraId="75CDACE4" w14:textId="77777777" w:rsidR="001D343E" w:rsidRDefault="00000000">
      <w:pPr>
        <w:jc w:val="right"/>
      </w:pPr>
      <w:r>
        <w:rPr>
          <w:color w:val="D62728"/>
        </w:rPr>
        <w:t xml:space="preserve">נפתל </w:t>
      </w:r>
      <w:r>
        <w:rPr>
          <w:color w:val="000000"/>
        </w:rPr>
        <w:t>ת</w:t>
      </w:r>
      <w:r>
        <w:rPr>
          <w:color w:val="BCBD22"/>
        </w:rPr>
        <w:t>לתה דנאניר וכמס קראריט וחבה פלא עדמת תפצלך ואמא מא</w:t>
      </w:r>
    </w:p>
    <w:p w14:paraId="6E6EA05C" w14:textId="77777777" w:rsidR="001D343E" w:rsidRDefault="001D343E">
      <w:pPr>
        <w:jc w:val="right"/>
      </w:pPr>
    </w:p>
    <w:p w14:paraId="250ADB17" w14:textId="77777777" w:rsidR="001D343E" w:rsidRDefault="001D343E">
      <w:pPr>
        <w:jc w:val="right"/>
      </w:pPr>
    </w:p>
    <w:p w14:paraId="2C83C9F6" w14:textId="77777777" w:rsidR="001D343E" w:rsidRDefault="00000000">
      <w:pPr>
        <w:jc w:val="right"/>
      </w:pPr>
      <w:r>
        <w:rPr>
          <w:color w:val="BCBD22"/>
        </w:rPr>
        <w:t>דכרתה פי באב סידי אבי אלפרג נסיס אידה אללה פלא עדמתה ומא</w:t>
      </w:r>
      <w:r>
        <w:rPr>
          <w:color w:val="000000"/>
        </w:rPr>
        <w:t xml:space="preserve"> </w:t>
      </w:r>
      <w:r>
        <w:rPr>
          <w:color w:val="2CA02C"/>
        </w:rPr>
        <w:t>ירידו</w:t>
      </w:r>
    </w:p>
    <w:p w14:paraId="56E7BC94" w14:textId="77777777" w:rsidR="001D343E" w:rsidRDefault="001D343E">
      <w:pPr>
        <w:jc w:val="right"/>
      </w:pPr>
    </w:p>
    <w:p w14:paraId="133A6E48" w14:textId="77777777" w:rsidR="001D343E" w:rsidRDefault="001D343E">
      <w:pPr>
        <w:jc w:val="right"/>
      </w:pPr>
    </w:p>
    <w:p w14:paraId="43A584F1" w14:textId="77777777" w:rsidR="001D343E" w:rsidRDefault="00000000">
      <w:pPr>
        <w:jc w:val="right"/>
      </w:pPr>
      <w:r>
        <w:rPr>
          <w:color w:val="2CA02C"/>
        </w:rPr>
        <w:t>אלאצדקא אלא עוד אלשכאיר וקד סאל אכי יום אלגמעה עלם אללה אלאמר</w:t>
      </w:r>
    </w:p>
    <w:p w14:paraId="3FE9E1A6" w14:textId="77777777" w:rsidR="001D343E" w:rsidRDefault="001D343E">
      <w:pPr>
        <w:jc w:val="right"/>
      </w:pPr>
    </w:p>
    <w:p w14:paraId="0A827DD1" w14:textId="77777777" w:rsidR="001D343E" w:rsidRDefault="001D343E">
      <w:pPr>
        <w:jc w:val="right"/>
      </w:pPr>
    </w:p>
    <w:p w14:paraId="4B216C9A" w14:textId="77777777" w:rsidR="001D343E" w:rsidRDefault="00000000">
      <w:pPr>
        <w:jc w:val="right"/>
      </w:pPr>
      <w:r>
        <w:rPr>
          <w:color w:val="2CA02C"/>
        </w:rPr>
        <w:t>וקד כתבתך אן סאלת אצדקאנא פי באב אלספרה אללה</w:t>
      </w:r>
      <w:r>
        <w:rPr>
          <w:color w:val="000000"/>
        </w:rPr>
        <w:t xml:space="preserve"> </w:t>
      </w:r>
      <w:r>
        <w:rPr>
          <w:color w:val="D62728"/>
        </w:rPr>
        <w:t>יגעל אלעאקבה</w:t>
      </w:r>
    </w:p>
    <w:p w14:paraId="5C503A31" w14:textId="77777777" w:rsidR="001D343E" w:rsidRDefault="001D343E">
      <w:pPr>
        <w:jc w:val="right"/>
      </w:pPr>
    </w:p>
    <w:p w14:paraId="0CD5595F" w14:textId="77777777" w:rsidR="001D343E" w:rsidRDefault="001D343E">
      <w:pPr>
        <w:jc w:val="right"/>
      </w:pPr>
    </w:p>
    <w:p w14:paraId="6FD256BE" w14:textId="77777777" w:rsidR="001D343E" w:rsidRDefault="00000000">
      <w:pPr>
        <w:jc w:val="right"/>
      </w:pPr>
      <w:r>
        <w:rPr>
          <w:color w:val="D62728"/>
        </w:rPr>
        <w:t>לכיר ועאפיה ואנא קד ~חלת ר</w:t>
      </w:r>
      <w:r>
        <w:rPr>
          <w:color w:val="000000"/>
        </w:rPr>
        <w:t>חלך</w:t>
      </w:r>
      <w:r>
        <w:rPr>
          <w:color w:val="D62728"/>
        </w:rPr>
        <w:t xml:space="preserve"> אסל אללה אלכלאץ ואכתר מא עלי</w:t>
      </w:r>
    </w:p>
    <w:p w14:paraId="7356B0EE" w14:textId="77777777" w:rsidR="001D343E" w:rsidRDefault="001D343E">
      <w:pPr>
        <w:jc w:val="right"/>
      </w:pPr>
    </w:p>
    <w:p w14:paraId="5FCE88AE" w14:textId="77777777" w:rsidR="001D343E" w:rsidRDefault="001D343E">
      <w:pPr>
        <w:jc w:val="right"/>
      </w:pPr>
    </w:p>
    <w:p w14:paraId="115E5C8C" w14:textId="77777777" w:rsidR="001D343E" w:rsidRDefault="00000000">
      <w:pPr>
        <w:jc w:val="right"/>
      </w:pPr>
      <w:r>
        <w:rPr>
          <w:color w:val="D62728"/>
        </w:rPr>
        <w:t>קלבי אלנאר מן אגל מולאי אלשיך אבי אלכיר וקד דכרת לך.</w:t>
      </w:r>
      <w:r>
        <w:rPr>
          <w:color w:val="000000"/>
        </w:rPr>
        <w:t>.</w:t>
      </w:r>
      <w:r>
        <w:rPr>
          <w:color w:val="17BECF"/>
        </w:rPr>
        <w:t>..</w:t>
      </w:r>
    </w:p>
    <w:p w14:paraId="6C111876" w14:textId="77777777" w:rsidR="001D343E" w:rsidRDefault="001D343E">
      <w:pPr>
        <w:jc w:val="right"/>
      </w:pPr>
    </w:p>
    <w:p w14:paraId="66E44A25" w14:textId="77777777" w:rsidR="001D343E" w:rsidRDefault="001D343E">
      <w:pPr>
        <w:jc w:val="right"/>
      </w:pPr>
    </w:p>
    <w:p w14:paraId="5EFD6134" w14:textId="77777777" w:rsidR="001D343E" w:rsidRDefault="00000000">
      <w:pPr>
        <w:jc w:val="right"/>
      </w:pPr>
      <w:r>
        <w:rPr>
          <w:color w:val="17BECF"/>
        </w:rPr>
        <w:t>דואתי אלדי לי ענדך פאנך תתרכהא ע</w:t>
      </w:r>
      <w:r>
        <w:rPr>
          <w:color w:val="000000"/>
        </w:rPr>
        <w:t>נ</w:t>
      </w:r>
      <w:r>
        <w:rPr>
          <w:color w:val="7F7F7F"/>
        </w:rPr>
        <w:t>דה סאעה תדפעהא</w:t>
      </w:r>
    </w:p>
    <w:p w14:paraId="3986FA15" w14:textId="77777777" w:rsidR="001D343E" w:rsidRDefault="001D343E">
      <w:pPr>
        <w:jc w:val="right"/>
      </w:pPr>
    </w:p>
    <w:p w14:paraId="0A34CA94" w14:textId="77777777" w:rsidR="001D343E" w:rsidRDefault="001D343E">
      <w:pPr>
        <w:jc w:val="right"/>
      </w:pPr>
    </w:p>
    <w:p w14:paraId="264C462A" w14:textId="77777777" w:rsidR="001D343E" w:rsidRDefault="00000000">
      <w:pPr>
        <w:jc w:val="right"/>
      </w:pPr>
      <w:r>
        <w:rPr>
          <w:color w:val="7F7F7F"/>
        </w:rPr>
        <w:t>לה וידפעהא פי חסאב אכי ותאכד לי מנה בהא כט ו</w:t>
      </w:r>
      <w:r>
        <w:rPr>
          <w:color w:val="000000"/>
        </w:rPr>
        <w:t>ח</w:t>
      </w:r>
      <w:r>
        <w:rPr>
          <w:color w:val="BCBD22"/>
        </w:rPr>
        <w:t>ק מא ביני</w:t>
      </w:r>
    </w:p>
    <w:p w14:paraId="572C8E27" w14:textId="77777777" w:rsidR="001D343E" w:rsidRDefault="001D343E">
      <w:pPr>
        <w:jc w:val="right"/>
      </w:pPr>
    </w:p>
    <w:p w14:paraId="6356404A" w14:textId="77777777" w:rsidR="001D343E" w:rsidRDefault="001D343E">
      <w:pPr>
        <w:jc w:val="right"/>
      </w:pPr>
    </w:p>
    <w:p w14:paraId="7EED33B7" w14:textId="77777777" w:rsidR="001D343E" w:rsidRDefault="00000000">
      <w:pPr>
        <w:jc w:val="right"/>
      </w:pPr>
      <w:r>
        <w:rPr>
          <w:color w:val="BCBD22"/>
        </w:rPr>
        <w:t>ובינך אני לם ידכל שי ידי מן הדא אלמאל אלדי ענד אכי לא דינר ולא</w:t>
      </w:r>
    </w:p>
    <w:p w14:paraId="6CE5F5B4" w14:textId="77777777" w:rsidR="001D343E" w:rsidRDefault="001D343E">
      <w:pPr>
        <w:jc w:val="right"/>
      </w:pPr>
    </w:p>
    <w:p w14:paraId="4D0FEEC1" w14:textId="77777777" w:rsidR="001D343E" w:rsidRDefault="001D343E">
      <w:pPr>
        <w:jc w:val="right"/>
      </w:pPr>
    </w:p>
    <w:p w14:paraId="77473F65" w14:textId="77777777" w:rsidR="001D343E" w:rsidRDefault="00000000">
      <w:pPr>
        <w:jc w:val="right"/>
      </w:pPr>
      <w:r>
        <w:rPr>
          <w:color w:val="BCBD22"/>
        </w:rPr>
        <w:t>דרהם ולא חבה אלאן אלקטן קד סק[ט] כמסה דנאניר פי אלחמ</w:t>
      </w:r>
      <w:r>
        <w:rPr>
          <w:color w:val="000000"/>
        </w:rPr>
        <w:t>ל</w:t>
      </w:r>
    </w:p>
    <w:p w14:paraId="03580B5E" w14:textId="77777777" w:rsidR="001D343E" w:rsidRDefault="001D343E">
      <w:pPr>
        <w:jc w:val="right"/>
      </w:pPr>
    </w:p>
    <w:p w14:paraId="63B8CA6C" w14:textId="77777777" w:rsidR="001D343E" w:rsidRDefault="001D343E">
      <w:pPr>
        <w:jc w:val="right"/>
      </w:pPr>
    </w:p>
    <w:p w14:paraId="433A70B1" w14:textId="77777777" w:rsidR="001D343E" w:rsidRDefault="00000000">
      <w:pPr>
        <w:jc w:val="right"/>
      </w:pPr>
      <w:r>
        <w:rPr>
          <w:color w:val="1F77B4"/>
        </w:rPr>
        <w:t>ולם אביע מנה דרהם ואחד ואלשאש הו ואקף כמא הו לם יביעו</w:t>
      </w:r>
    </w:p>
    <w:p w14:paraId="34021FE0" w14:textId="77777777" w:rsidR="001D343E" w:rsidRDefault="001D343E">
      <w:pPr>
        <w:jc w:val="right"/>
      </w:pPr>
    </w:p>
    <w:p w14:paraId="508DAB97" w14:textId="77777777" w:rsidR="001D343E" w:rsidRDefault="001D343E">
      <w:pPr>
        <w:jc w:val="right"/>
      </w:pPr>
    </w:p>
    <w:p w14:paraId="65FCAA2D" w14:textId="77777777" w:rsidR="001D343E" w:rsidRDefault="00000000">
      <w:pPr>
        <w:jc w:val="right"/>
      </w:pPr>
      <w:r>
        <w:rPr>
          <w:color w:val="1F77B4"/>
        </w:rPr>
        <w:t>recto - right margin</w:t>
      </w:r>
    </w:p>
    <w:p w14:paraId="291976E3" w14:textId="77777777" w:rsidR="001D343E" w:rsidRDefault="001D343E">
      <w:pPr>
        <w:jc w:val="right"/>
      </w:pPr>
    </w:p>
    <w:p w14:paraId="50F2A394" w14:textId="77777777" w:rsidR="001D343E" w:rsidRDefault="001D343E">
      <w:pPr>
        <w:jc w:val="right"/>
      </w:pPr>
    </w:p>
    <w:p w14:paraId="077A38B0" w14:textId="77777777" w:rsidR="001D343E" w:rsidRDefault="00000000">
      <w:pPr>
        <w:jc w:val="right"/>
      </w:pPr>
      <w:r>
        <w:rPr>
          <w:color w:val="1F77B4"/>
        </w:rPr>
        <w:t>מנה בדרהם ואחד אללה</w:t>
      </w:r>
    </w:p>
    <w:p w14:paraId="76DD7C32" w14:textId="77777777" w:rsidR="001D343E" w:rsidRDefault="001D343E">
      <w:pPr>
        <w:jc w:val="right"/>
      </w:pPr>
    </w:p>
    <w:p w14:paraId="29F27636" w14:textId="77777777" w:rsidR="001D343E" w:rsidRDefault="001D343E">
      <w:pPr>
        <w:jc w:val="right"/>
      </w:pPr>
    </w:p>
    <w:p w14:paraId="55ADCC9C" w14:textId="77777777" w:rsidR="001D343E" w:rsidRDefault="00000000">
      <w:pPr>
        <w:jc w:val="right"/>
      </w:pPr>
      <w:r>
        <w:rPr>
          <w:color w:val="1F77B4"/>
        </w:rPr>
        <w:t>תע</w:t>
      </w:r>
      <w:r>
        <w:rPr>
          <w:color w:val="000000"/>
        </w:rPr>
        <w:t>א</w:t>
      </w:r>
      <w:r>
        <w:rPr>
          <w:color w:val="BCBD22"/>
        </w:rPr>
        <w:t>לי ילטף אלעאקבה ואלדי עלי קלבי</w:t>
      </w:r>
    </w:p>
    <w:p w14:paraId="078F5218" w14:textId="77777777" w:rsidR="001D343E" w:rsidRDefault="001D343E">
      <w:pPr>
        <w:jc w:val="right"/>
      </w:pPr>
    </w:p>
    <w:p w14:paraId="204D18E5" w14:textId="77777777" w:rsidR="001D343E" w:rsidRDefault="001D343E">
      <w:pPr>
        <w:jc w:val="right"/>
      </w:pPr>
    </w:p>
    <w:p w14:paraId="48C0C92E" w14:textId="77777777" w:rsidR="001D343E" w:rsidRDefault="00000000">
      <w:pPr>
        <w:jc w:val="right"/>
      </w:pPr>
      <w:r>
        <w:rPr>
          <w:color w:val="BCBD22"/>
        </w:rPr>
        <w:t>מן אגל מולאי אלשיך אבי</w:t>
      </w:r>
    </w:p>
    <w:p w14:paraId="26F2C833" w14:textId="77777777" w:rsidR="001D343E" w:rsidRDefault="001D343E">
      <w:pPr>
        <w:jc w:val="right"/>
      </w:pPr>
    </w:p>
    <w:p w14:paraId="4AF701E0" w14:textId="77777777" w:rsidR="001D343E" w:rsidRDefault="001D343E">
      <w:pPr>
        <w:jc w:val="right"/>
      </w:pPr>
    </w:p>
    <w:p w14:paraId="010FD4CE" w14:textId="77777777" w:rsidR="001D343E" w:rsidRDefault="00000000">
      <w:pPr>
        <w:jc w:val="right"/>
      </w:pPr>
      <w:r>
        <w:rPr>
          <w:color w:val="BCBD22"/>
        </w:rPr>
        <w:t>recto - top margin</w:t>
      </w:r>
    </w:p>
    <w:p w14:paraId="5763A1ED" w14:textId="77777777" w:rsidR="001D343E" w:rsidRDefault="001D343E">
      <w:pPr>
        <w:jc w:val="right"/>
      </w:pPr>
    </w:p>
    <w:p w14:paraId="2447D8B1" w14:textId="77777777" w:rsidR="001D343E" w:rsidRDefault="001D343E">
      <w:pPr>
        <w:jc w:val="right"/>
      </w:pPr>
    </w:p>
    <w:p w14:paraId="7350CA33" w14:textId="77777777" w:rsidR="001D343E" w:rsidRDefault="00000000">
      <w:pPr>
        <w:jc w:val="right"/>
      </w:pPr>
      <w:r>
        <w:rPr>
          <w:color w:val="000000"/>
        </w:rPr>
        <w:t>א</w:t>
      </w:r>
      <w:r>
        <w:rPr>
          <w:color w:val="8C564B"/>
        </w:rPr>
        <w:t>לכיר אמר עטים</w:t>
      </w:r>
    </w:p>
    <w:p w14:paraId="7D6A06CD" w14:textId="77777777" w:rsidR="001D343E" w:rsidRDefault="001D343E">
      <w:pPr>
        <w:jc w:val="right"/>
      </w:pPr>
    </w:p>
    <w:p w14:paraId="6793E579" w14:textId="77777777" w:rsidR="001D343E" w:rsidRDefault="001D343E">
      <w:pPr>
        <w:jc w:val="right"/>
      </w:pPr>
    </w:p>
    <w:p w14:paraId="2FD74EAA" w14:textId="77777777" w:rsidR="001D343E" w:rsidRDefault="00000000">
      <w:pPr>
        <w:jc w:val="right"/>
      </w:pPr>
      <w:r>
        <w:rPr>
          <w:color w:val="8C564B"/>
        </w:rPr>
        <w:lastRenderedPageBreak/>
        <w:t>verso</w:t>
      </w:r>
    </w:p>
    <w:p w14:paraId="71F1A553" w14:textId="77777777" w:rsidR="001D343E" w:rsidRDefault="001D343E">
      <w:pPr>
        <w:jc w:val="right"/>
      </w:pPr>
    </w:p>
    <w:p w14:paraId="5E604BA0" w14:textId="77777777" w:rsidR="001D343E" w:rsidRDefault="001D343E">
      <w:pPr>
        <w:jc w:val="right"/>
      </w:pPr>
    </w:p>
    <w:p w14:paraId="2F421750" w14:textId="77777777" w:rsidR="001D343E" w:rsidRDefault="00000000">
      <w:pPr>
        <w:jc w:val="right"/>
      </w:pPr>
      <w:r>
        <w:rPr>
          <w:color w:val="8C564B"/>
        </w:rPr>
        <w:t>והו איצא יט</w:t>
      </w:r>
      <w:r>
        <w:rPr>
          <w:color w:val="000000"/>
        </w:rPr>
        <w:t>לע לה פי אלדנ כמסה וקד בלגני א</w:t>
      </w:r>
      <w:r>
        <w:rPr>
          <w:color w:val="BCBD22"/>
        </w:rPr>
        <w:t>נך צאעד אלי אבו ציר פאללה</w:t>
      </w:r>
    </w:p>
    <w:p w14:paraId="158517E8" w14:textId="77777777" w:rsidR="001D343E" w:rsidRDefault="001D343E">
      <w:pPr>
        <w:jc w:val="right"/>
      </w:pPr>
    </w:p>
    <w:p w14:paraId="2DF2C978" w14:textId="77777777" w:rsidR="001D343E" w:rsidRDefault="001D343E">
      <w:pPr>
        <w:jc w:val="right"/>
      </w:pPr>
    </w:p>
    <w:p w14:paraId="5627BE2F" w14:textId="77777777" w:rsidR="001D343E" w:rsidRDefault="00000000">
      <w:pPr>
        <w:jc w:val="right"/>
      </w:pPr>
      <w:r>
        <w:rPr>
          <w:color w:val="BCBD22"/>
        </w:rPr>
        <w:t>תעאלי יכתב עליך א</w:t>
      </w:r>
      <w:r>
        <w:rPr>
          <w:color w:val="000000"/>
        </w:rPr>
        <w:t>ל</w:t>
      </w:r>
      <w:r>
        <w:rPr>
          <w:color w:val="7F7F7F"/>
        </w:rPr>
        <w:t>סלאמה וכץ נפסך באפצל אלסלאם ואכי יקרא עליך</w:t>
      </w:r>
    </w:p>
    <w:p w14:paraId="4DB7F6C0" w14:textId="77777777" w:rsidR="001D343E" w:rsidRDefault="001D343E">
      <w:pPr>
        <w:jc w:val="right"/>
      </w:pPr>
    </w:p>
    <w:p w14:paraId="25821040" w14:textId="77777777" w:rsidR="001D343E" w:rsidRDefault="001D343E">
      <w:pPr>
        <w:jc w:val="right"/>
      </w:pPr>
    </w:p>
    <w:p w14:paraId="09B61B54" w14:textId="77777777" w:rsidR="001D343E" w:rsidRDefault="00000000">
      <w:pPr>
        <w:jc w:val="right"/>
      </w:pPr>
      <w:r>
        <w:rPr>
          <w:color w:val="7F7F7F"/>
        </w:rPr>
        <w:t>א</w:t>
      </w:r>
      <w:r>
        <w:rPr>
          <w:color w:val="000000"/>
        </w:rPr>
        <w:t>פצל אלסלאם וקד כתבת לך פי</w:t>
      </w:r>
      <w:r>
        <w:rPr>
          <w:color w:val="8C564B"/>
        </w:rPr>
        <w:t xml:space="preserve"> אסמך דלך פאחב ת</w:t>
      </w:r>
      <w:r>
        <w:rPr>
          <w:color w:val="000000"/>
        </w:rPr>
        <w:t>נפדהא אלי מא כ</w:t>
      </w:r>
      <w:r>
        <w:rPr>
          <w:color w:val="BCBD22"/>
        </w:rPr>
        <w:t>אן</w:t>
      </w:r>
    </w:p>
    <w:p w14:paraId="2A432236" w14:textId="77777777" w:rsidR="001D343E" w:rsidRDefault="001D343E">
      <w:pPr>
        <w:jc w:val="right"/>
      </w:pPr>
    </w:p>
    <w:p w14:paraId="6C842A09" w14:textId="77777777" w:rsidR="001D343E" w:rsidRDefault="001D343E">
      <w:pPr>
        <w:jc w:val="right"/>
      </w:pPr>
    </w:p>
    <w:p w14:paraId="254D92DB" w14:textId="77777777" w:rsidR="001D343E" w:rsidRDefault="00000000">
      <w:pPr>
        <w:jc w:val="right"/>
      </w:pPr>
      <w:r>
        <w:rPr>
          <w:color w:val="BCBD22"/>
        </w:rPr>
        <w:t xml:space="preserve">לך מן חאגה תשרפני בהא וזרעה </w:t>
      </w:r>
      <w:r>
        <w:rPr>
          <w:color w:val="000000"/>
        </w:rPr>
        <w:t>י</w:t>
      </w:r>
      <w:r>
        <w:rPr>
          <w:color w:val="17BECF"/>
        </w:rPr>
        <w:t>כצך באתם אלסלאם ואנא ננפד לך אליך אל</w:t>
      </w:r>
    </w:p>
    <w:p w14:paraId="2C07B181" w14:textId="77777777" w:rsidR="001D343E" w:rsidRDefault="001D343E">
      <w:pPr>
        <w:jc w:val="right"/>
      </w:pPr>
    </w:p>
    <w:p w14:paraId="3E316274" w14:textId="77777777" w:rsidR="001D343E" w:rsidRDefault="001D343E">
      <w:pPr>
        <w:jc w:val="right"/>
      </w:pPr>
    </w:p>
    <w:p w14:paraId="079AC5A6" w14:textId="77777777" w:rsidR="001D343E" w:rsidRDefault="00000000">
      <w:pPr>
        <w:jc w:val="right"/>
      </w:pPr>
      <w:r>
        <w:rPr>
          <w:color w:val="17BECF"/>
        </w:rPr>
        <w:t>קפאר מע בן כלוף ודרג כתאבי הדא כ</w:t>
      </w:r>
      <w:r>
        <w:rPr>
          <w:color w:val="000000"/>
        </w:rPr>
        <w:t>ת</w:t>
      </w:r>
      <w:r>
        <w:rPr>
          <w:color w:val="D62728"/>
        </w:rPr>
        <w:t xml:space="preserve">אב לסידי אבי אלפרג נסים </w:t>
      </w:r>
      <w:r>
        <w:rPr>
          <w:color w:val="000000"/>
        </w:rPr>
        <w:t>ת</w:t>
      </w:r>
      <w:r>
        <w:rPr>
          <w:color w:val="D62728"/>
        </w:rPr>
        <w:t>נפדה לה לתניס</w:t>
      </w:r>
    </w:p>
    <w:p w14:paraId="579D2C0C" w14:textId="77777777" w:rsidR="001D343E" w:rsidRDefault="001D343E">
      <w:pPr>
        <w:jc w:val="right"/>
      </w:pPr>
    </w:p>
    <w:p w14:paraId="43AFB1C9" w14:textId="77777777" w:rsidR="001D343E" w:rsidRDefault="001D343E">
      <w:pPr>
        <w:jc w:val="right"/>
      </w:pPr>
    </w:p>
    <w:p w14:paraId="4644354D" w14:textId="77777777" w:rsidR="001D343E" w:rsidRDefault="00000000">
      <w:pPr>
        <w:jc w:val="right"/>
      </w:pPr>
      <w:r>
        <w:rPr>
          <w:color w:val="D62728"/>
        </w:rPr>
        <w:t>verso - bottom ma</w:t>
      </w:r>
      <w:r>
        <w:rPr>
          <w:color w:val="000000"/>
        </w:rPr>
        <w:t>r</w:t>
      </w:r>
      <w:r>
        <w:rPr>
          <w:color w:val="D62728"/>
        </w:rPr>
        <w:t>gin - address</w:t>
      </w:r>
    </w:p>
    <w:p w14:paraId="41BD972D" w14:textId="77777777" w:rsidR="001D343E" w:rsidRDefault="001D343E">
      <w:pPr>
        <w:jc w:val="right"/>
      </w:pPr>
    </w:p>
    <w:p w14:paraId="215D68C6" w14:textId="77777777" w:rsidR="001D343E" w:rsidRDefault="001D343E">
      <w:pPr>
        <w:jc w:val="right"/>
      </w:pPr>
    </w:p>
    <w:p w14:paraId="17893C17" w14:textId="77777777" w:rsidR="001D343E" w:rsidRDefault="00000000">
      <w:pPr>
        <w:jc w:val="right"/>
      </w:pPr>
      <w:r>
        <w:rPr>
          <w:color w:val="D62728"/>
        </w:rPr>
        <w:t>לסידי //ומולאי// אבי יחיי נה</w:t>
      </w:r>
      <w:r>
        <w:rPr>
          <w:color w:val="000000"/>
        </w:rPr>
        <w:t>ר</w:t>
      </w:r>
      <w:r>
        <w:rPr>
          <w:color w:val="D62728"/>
        </w:rPr>
        <w:t>אי בן נסים אטאל אללה שאכר תפצלה מרד</w:t>
      </w:r>
      <w:r>
        <w:rPr>
          <w:color w:val="000000"/>
        </w:rPr>
        <w:t>ו</w:t>
      </w:r>
      <w:r>
        <w:rPr>
          <w:color w:val="7F7F7F"/>
        </w:rPr>
        <w:t>ך בן מוסי   אלאטראבלסי</w:t>
      </w:r>
    </w:p>
    <w:p w14:paraId="06D2EEC3" w14:textId="77777777" w:rsidR="001D343E" w:rsidRDefault="001D343E">
      <w:pPr>
        <w:jc w:val="right"/>
      </w:pPr>
    </w:p>
    <w:p w14:paraId="651E6F5A" w14:textId="77777777" w:rsidR="001D343E" w:rsidRDefault="001D343E">
      <w:pPr>
        <w:jc w:val="right"/>
      </w:pPr>
    </w:p>
    <w:p w14:paraId="5BA2B898" w14:textId="77777777" w:rsidR="001D343E" w:rsidRDefault="00000000">
      <w:pPr>
        <w:jc w:val="right"/>
      </w:pPr>
      <w:r>
        <w:rPr>
          <w:color w:val="000000"/>
        </w:rPr>
        <w:t>ב</w:t>
      </w:r>
      <w:r>
        <w:rPr>
          <w:color w:val="BCBD22"/>
        </w:rPr>
        <w:t>קאה ואדאם עזה</w:t>
      </w:r>
    </w:p>
    <w:p w14:paraId="0C908473" w14:textId="77777777" w:rsidR="001D343E" w:rsidRDefault="00000000">
      <w:pPr>
        <w:jc w:val="right"/>
      </w:pPr>
      <w:r>
        <w:rPr>
          <w:color w:val="BCBD22"/>
        </w:rPr>
        <w:t>recto</w:t>
      </w:r>
    </w:p>
    <w:p w14:paraId="1F35F277" w14:textId="77777777" w:rsidR="001D343E" w:rsidRDefault="001D343E">
      <w:pPr>
        <w:jc w:val="right"/>
      </w:pPr>
    </w:p>
    <w:p w14:paraId="73A38C07" w14:textId="77777777" w:rsidR="001D343E" w:rsidRDefault="00000000">
      <w:pPr>
        <w:jc w:val="right"/>
      </w:pPr>
      <w:r>
        <w:rPr>
          <w:color w:val="BCBD22"/>
        </w:rPr>
        <w:t>(2−1) בשמך רח'. אני כו</w:t>
      </w:r>
      <w:r>
        <w:rPr>
          <w:color w:val="000000"/>
        </w:rPr>
        <w:t>ת</w:t>
      </w:r>
      <w:r>
        <w:rPr>
          <w:color w:val="D62728"/>
        </w:rPr>
        <w:t>ב לך, אדוני ורבי, ייתן לך אלוהים אריכות ימים ויתמיד את גדולתך</w:t>
      </w:r>
      <w:r>
        <w:rPr>
          <w:color w:val="000000"/>
        </w:rPr>
        <w:t xml:space="preserve"> ואת עזרתו ואת חסדיו לך ואת אושרך,</w:t>
      </w:r>
      <w:r>
        <w:rPr>
          <w:color w:val="D62728"/>
        </w:rPr>
        <w:t xml:space="preserve"> מן</w:t>
      </w:r>
    </w:p>
    <w:p w14:paraId="643FEFB6" w14:textId="77777777" w:rsidR="001D343E" w:rsidRDefault="00000000">
      <w:pPr>
        <w:jc w:val="right"/>
      </w:pPr>
      <w:r>
        <w:rPr>
          <w:color w:val="D62728"/>
        </w:rPr>
        <w:t> </w:t>
      </w:r>
    </w:p>
    <w:p w14:paraId="03DC0D09" w14:textId="77777777" w:rsidR="001D343E" w:rsidRDefault="00000000">
      <w:pPr>
        <w:jc w:val="right"/>
      </w:pPr>
      <w:r>
        <w:rPr>
          <w:color w:val="D62728"/>
        </w:rPr>
        <w:t>הבית, ביום ב', חצי אב. שלומי טוב ואני בריא. אשר למה שרצית לדעת: הגיע מכתבך</w:t>
      </w:r>
    </w:p>
    <w:p w14:paraId="2BECC5AC" w14:textId="77777777" w:rsidR="001D343E" w:rsidRDefault="00000000">
      <w:pPr>
        <w:jc w:val="right"/>
      </w:pPr>
      <w:r>
        <w:rPr>
          <w:color w:val="D62728"/>
        </w:rPr>
        <w:t xml:space="preserve">מפסטאט וקראתי על דבר שלומך, יתמידו לך </w:t>
      </w:r>
      <w:r>
        <w:rPr>
          <w:color w:val="000000"/>
        </w:rPr>
        <w:t>אלוהים. כתבת ששלחת לי מכתבים אחדים,</w:t>
      </w:r>
    </w:p>
    <w:p w14:paraId="35682230" w14:textId="77777777" w:rsidR="001D343E" w:rsidRDefault="00000000">
      <w:pPr>
        <w:jc w:val="right"/>
      </w:pPr>
      <w:r>
        <w:rPr>
          <w:color w:val="000000"/>
        </w:rPr>
        <w:t>אבל לא קיבלתי אלא את המכתב הזה, יום לפני כן. אתה כותב, אדוני, ששלחת עם סלאמה </w:t>
      </w:r>
    </w:p>
    <w:p w14:paraId="76F468F2" w14:textId="77777777" w:rsidR="001D343E" w:rsidRDefault="00000000">
      <w:pPr>
        <w:jc w:val="right"/>
      </w:pPr>
      <w:r>
        <w:rPr>
          <w:color w:val="000000"/>
        </w:rPr>
        <w:t>נפתל שלושה דינרים וחמישה קיראטים וחבה, אל יילקח ממני חסדך ! ואולם מה</w:t>
      </w:r>
    </w:p>
    <w:p w14:paraId="196B0021" w14:textId="77777777" w:rsidR="001D343E" w:rsidRDefault="00000000">
      <w:pPr>
        <w:jc w:val="right"/>
      </w:pPr>
      <w:r>
        <w:rPr>
          <w:color w:val="000000"/>
        </w:rPr>
        <w:t>שכתבת בעניין אדוני אבו אלפרג' נסים, יעזור לו אלוהים, ואל יילקח ממני ! — הלוא אין</w:t>
      </w:r>
    </w:p>
    <w:p w14:paraId="38F0C157" w14:textId="77777777" w:rsidR="001D343E" w:rsidRDefault="00000000">
      <w:pPr>
        <w:jc w:val="right"/>
      </w:pPr>
      <w:r>
        <w:rPr>
          <w:color w:val="000000"/>
        </w:rPr>
        <w:t>הידידים רוצים, אלא שיחזירו את המשואים. ביקש אחי ביום ו' – אלוהים הוא היודע את העניין</w:t>
      </w:r>
    </w:p>
    <w:p w14:paraId="0735E7CC" w14:textId="77777777" w:rsidR="001D343E" w:rsidRDefault="00000000">
      <w:pPr>
        <w:jc w:val="right"/>
      </w:pPr>
      <w:r>
        <w:rPr>
          <w:color w:val="000000"/>
        </w:rPr>
        <w:t>– וכבר כתבתי לך, שביקשתי מידידינו בעניין הנסיעה; אלוהים ייתן אחרית</w:t>
      </w:r>
    </w:p>
    <w:p w14:paraId="3A0A31A3" w14:textId="77777777" w:rsidR="001D343E" w:rsidRDefault="00000000">
      <w:pPr>
        <w:jc w:val="right"/>
      </w:pPr>
      <w:r>
        <w:rPr>
          <w:color w:val="000000"/>
        </w:rPr>
        <w:t>לטובה ולבריאות. אני כבר התחלתי לשווק את סחורתך, אבקש מאלוהים שנצליח. הכי הרבה </w:t>
      </w:r>
    </w:p>
    <w:p w14:paraId="341EFA5B" w14:textId="77777777" w:rsidR="001D343E" w:rsidRDefault="00000000">
      <w:pPr>
        <w:jc w:val="right"/>
      </w:pPr>
      <w:r>
        <w:rPr>
          <w:color w:val="000000"/>
        </w:rPr>
        <w:t>נסער לבי בגלל אדוני ורבי אבו אלכיר, שהלוא כבר כתבתי לך .... (בדבר)</w:t>
      </w:r>
    </w:p>
    <w:p w14:paraId="23773B1E" w14:textId="77777777" w:rsidR="001D343E" w:rsidRDefault="00000000">
      <w:pPr>
        <w:jc w:val="right"/>
      </w:pPr>
      <w:r>
        <w:rPr>
          <w:color w:val="000000"/>
        </w:rPr>
        <w:t>הקסת שיש לי אצלך וכי תשאיר אותה אצלו זמן מה. מסור אותה</w:t>
      </w:r>
    </w:p>
    <w:p w14:paraId="3023C15F" w14:textId="77777777" w:rsidR="001D343E" w:rsidRDefault="00000000">
      <w:pPr>
        <w:jc w:val="right"/>
      </w:pPr>
      <w:r>
        <w:rPr>
          <w:color w:val="000000"/>
        </w:rPr>
        <w:t>לו, וימסור הוא אותה על חשבונו של אחי. קח לי ממנו על זאת אישור. אני נשבע במה שביני </w:t>
      </w:r>
    </w:p>
    <w:p w14:paraId="66BE1A53" w14:textId="77777777" w:rsidR="001D343E" w:rsidRDefault="00000000">
      <w:pPr>
        <w:jc w:val="right"/>
      </w:pPr>
      <w:r>
        <w:rPr>
          <w:color w:val="000000"/>
        </w:rPr>
        <w:t>ובינך כי לא בא לידי מן הכסף הזה שאצל אחי לא דינר ולא</w:t>
      </w:r>
    </w:p>
    <w:p w14:paraId="2604C090" w14:textId="77777777" w:rsidR="001D343E" w:rsidRDefault="00000000">
      <w:pPr>
        <w:jc w:val="right"/>
      </w:pPr>
      <w:r>
        <w:rPr>
          <w:color w:val="000000"/>
        </w:rPr>
        <w:t>דרהם ולא חבה. עכשיו (מחיר) הכותנה כבר ירד בחמישה דינרים למשאוי,</w:t>
      </w:r>
    </w:p>
    <w:p w14:paraId="1F5C290F" w14:textId="77777777" w:rsidR="001D343E" w:rsidRDefault="00000000">
      <w:pPr>
        <w:jc w:val="right"/>
      </w:pPr>
      <w:r>
        <w:rPr>
          <w:color w:val="000000"/>
        </w:rPr>
        <w:t xml:space="preserve">אבל לא נמכר ממנה אפילו בעד דרהם. בד הפשתים עדיין מונח כפי שהיה, לא מכרו </w:t>
      </w:r>
    </w:p>
    <w:p w14:paraId="2D9FE8A3" w14:textId="77777777" w:rsidR="001D343E" w:rsidRDefault="001D343E">
      <w:pPr>
        <w:jc w:val="right"/>
      </w:pPr>
    </w:p>
    <w:p w14:paraId="6AAC73ED" w14:textId="77777777" w:rsidR="001D343E" w:rsidRDefault="00000000">
      <w:pPr>
        <w:jc w:val="right"/>
      </w:pPr>
      <w:r>
        <w:rPr>
          <w:color w:val="000000"/>
        </w:rPr>
        <w:t>recto, margins</w:t>
      </w:r>
    </w:p>
    <w:p w14:paraId="74E84C92" w14:textId="77777777" w:rsidR="001D343E" w:rsidRDefault="00000000">
      <w:pPr>
        <w:jc w:val="right"/>
      </w:pPr>
      <w:r>
        <w:rPr>
          <w:color w:val="000000"/>
        </w:rPr>
        <w:t xml:space="preserve">ממנו אף בדרהם. אלוהים יתעלה ייתן אחרית טובה. לבי נסער מאוד בגלל אדוני ורבי אבו אלכיר. </w:t>
      </w:r>
    </w:p>
    <w:p w14:paraId="0ECE7873" w14:textId="77777777" w:rsidR="001D343E" w:rsidRDefault="00000000">
      <w:pPr>
        <w:jc w:val="right"/>
      </w:pPr>
      <w:r>
        <w:rPr>
          <w:color w:val="000000"/>
        </w:rPr>
        <w:t> </w:t>
      </w:r>
    </w:p>
    <w:p w14:paraId="21EF8D8D" w14:textId="77777777" w:rsidR="001D343E" w:rsidRDefault="00000000">
      <w:pPr>
        <w:jc w:val="right"/>
      </w:pPr>
      <w:r>
        <w:rPr>
          <w:color w:val="000000"/>
        </w:rPr>
        <w:t>verso</w:t>
      </w:r>
    </w:p>
    <w:p w14:paraId="7E160F6B" w14:textId="77777777" w:rsidR="001D343E" w:rsidRDefault="001D343E">
      <w:pPr>
        <w:jc w:val="right"/>
      </w:pPr>
    </w:p>
    <w:p w14:paraId="2F5A7ABA" w14:textId="77777777" w:rsidR="001D343E" w:rsidRDefault="00000000">
      <w:pPr>
        <w:jc w:val="right"/>
      </w:pPr>
      <w:r>
        <w:rPr>
          <w:color w:val="000000"/>
        </w:rPr>
        <w:t>גם הוא עולים לו בעד דינר חמישה(?). נודע לי שאתה עולה לבוציר ; אלוהים</w:t>
      </w:r>
    </w:p>
    <w:p w14:paraId="3D22F8FA" w14:textId="77777777" w:rsidR="001D343E" w:rsidRDefault="00000000">
      <w:pPr>
        <w:jc w:val="right"/>
      </w:pPr>
      <w:r>
        <w:rPr>
          <w:color w:val="000000"/>
        </w:rPr>
        <w:t>יתעלה יכתוב אותך לשלום. קבל נא את מיטב דרישות השלום. אחי שולח לך</w:t>
      </w:r>
    </w:p>
    <w:p w14:paraId="01B66CA2" w14:textId="77777777" w:rsidR="001D343E" w:rsidRDefault="00000000">
      <w:pPr>
        <w:jc w:val="right"/>
      </w:pPr>
      <w:r>
        <w:rPr>
          <w:color w:val="000000"/>
        </w:rPr>
        <w:lastRenderedPageBreak/>
        <w:t>את מיטב דרישות השלום ; כתכתי לך זאת על שמך, ואבקש ממך שתשלח לי (מכתב) על כל </w:t>
      </w:r>
    </w:p>
    <w:p w14:paraId="4E724636" w14:textId="77777777" w:rsidR="001D343E" w:rsidRDefault="00000000">
      <w:pPr>
        <w:jc w:val="right"/>
      </w:pPr>
      <w:r>
        <w:rPr>
          <w:color w:val="000000"/>
        </w:rPr>
        <w:t>צורך בקנייה שיהיה לך, תכבדני בו(?). זרעה שולח לך את מיטב דרישות השלום. אשלח לך </w:t>
      </w:r>
    </w:p>
    <w:p w14:paraId="10FC6AC7" w14:textId="77777777" w:rsidR="001D343E" w:rsidRDefault="00000000">
      <w:pPr>
        <w:jc w:val="right"/>
      </w:pPr>
      <w:r>
        <w:rPr>
          <w:color w:val="000000"/>
        </w:rPr>
        <w:t>את זפת הים עם בן כלוף. כרוך במכתבי זה מכתב אל אדוני אבו אלפרג' נסים, שלח אותו אליו לתניס.</w:t>
      </w:r>
    </w:p>
    <w:p w14:paraId="3E9900A7" w14:textId="77777777" w:rsidR="001D343E" w:rsidRDefault="001D343E">
      <w:pPr>
        <w:jc w:val="right"/>
      </w:pPr>
    </w:p>
    <w:p w14:paraId="0EBACE87" w14:textId="77777777" w:rsidR="001D343E" w:rsidRDefault="00000000">
      <w:pPr>
        <w:jc w:val="right"/>
      </w:pPr>
      <w:r>
        <w:rPr>
          <w:color w:val="000000"/>
        </w:rPr>
        <w:t>verso, address</w:t>
      </w:r>
    </w:p>
    <w:p w14:paraId="2F91CBF0" w14:textId="77777777" w:rsidR="001D343E" w:rsidRDefault="00000000">
      <w:pPr>
        <w:jc w:val="right"/>
      </w:pPr>
      <w:r>
        <w:rPr>
          <w:color w:val="000000"/>
        </w:rPr>
        <w:t>לאדוני ורבי אבו יחיא נהוראי בן נסים, ייתן לו אלוהים אריכות ימים ויתמיד את גדולתו; המודה חסדו, מרדוך בן מוסא אלאטראבלסי.</w:t>
      </w:r>
    </w:p>
    <w:p w14:paraId="07498730" w14:textId="77777777" w:rsidR="001D343E" w:rsidRDefault="00000000">
      <w:r>
        <w:br w:type="page"/>
      </w:r>
    </w:p>
    <w:p w14:paraId="2AD3FD7A" w14:textId="77777777" w:rsidR="001D343E" w:rsidRDefault="00000000">
      <w:pPr>
        <w:pStyle w:val="Heading1"/>
      </w:pPr>
      <w:r>
        <w:lastRenderedPageBreak/>
        <w:t>Document ID: 5731</w:t>
      </w:r>
    </w:p>
    <w:p w14:paraId="21AFFE46"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EDA989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A8BCF" w14:textId="77777777" w:rsidR="001D343E" w:rsidRDefault="00000000">
            <w:r>
              <w:t>Category</w:t>
            </w:r>
          </w:p>
        </w:tc>
        <w:tc>
          <w:tcPr>
            <w:tcW w:w="4320" w:type="dxa"/>
          </w:tcPr>
          <w:p w14:paraId="4A926FDF"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8BDA4E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D1693" w14:textId="77777777" w:rsidR="001D343E" w:rsidRDefault="00000000">
            <w:r>
              <w:rPr>
                <w:color w:val="BCBD22"/>
              </w:rPr>
              <w:t>Transactions</w:t>
            </w:r>
          </w:p>
        </w:tc>
        <w:tc>
          <w:tcPr>
            <w:tcW w:w="4320" w:type="dxa"/>
          </w:tcPr>
          <w:p w14:paraId="1DF7DBF2" w14:textId="77777777" w:rsidR="001D343E" w:rsidRDefault="00000000">
            <w:pPr>
              <w:cnfStyle w:val="000000100000" w:firstRow="0" w:lastRow="0" w:firstColumn="0" w:lastColumn="0" w:oddVBand="0" w:evenVBand="0" w:oddHBand="1" w:evenHBand="0" w:firstRowFirstColumn="0" w:firstRowLastColumn="0" w:lastRowFirstColumn="0" w:lastRowLastColumn="0"/>
            </w:pPr>
            <w:r>
              <w:t>47.32%</w:t>
            </w:r>
          </w:p>
        </w:tc>
      </w:tr>
      <w:tr w:rsidR="001D343E" w14:paraId="059E7E1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6B675E" w14:textId="77777777" w:rsidR="001D343E" w:rsidRDefault="00000000">
            <w:r>
              <w:rPr>
                <w:color w:val="D62728"/>
              </w:rPr>
              <w:t>Correspondence</w:t>
            </w:r>
          </w:p>
        </w:tc>
        <w:tc>
          <w:tcPr>
            <w:tcW w:w="4320" w:type="dxa"/>
          </w:tcPr>
          <w:p w14:paraId="69693EE3" w14:textId="77777777" w:rsidR="001D343E" w:rsidRDefault="00000000">
            <w:pPr>
              <w:cnfStyle w:val="000000010000" w:firstRow="0" w:lastRow="0" w:firstColumn="0" w:lastColumn="0" w:oddVBand="0" w:evenVBand="0" w:oddHBand="0" w:evenHBand="1" w:firstRowFirstColumn="0" w:firstRowLastColumn="0" w:lastRowFirstColumn="0" w:lastRowLastColumn="0"/>
            </w:pPr>
            <w:r>
              <w:t>31.22%</w:t>
            </w:r>
          </w:p>
        </w:tc>
      </w:tr>
      <w:tr w:rsidR="001D343E" w14:paraId="7377E6D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57A985" w14:textId="77777777" w:rsidR="001D343E" w:rsidRDefault="00000000">
            <w:r>
              <w:rPr>
                <w:color w:val="7F7F7F"/>
              </w:rPr>
              <w:t>Personal, Familial, Communal News</w:t>
            </w:r>
          </w:p>
        </w:tc>
        <w:tc>
          <w:tcPr>
            <w:tcW w:w="4320" w:type="dxa"/>
          </w:tcPr>
          <w:p w14:paraId="3A0F2E81" w14:textId="77777777" w:rsidR="001D343E" w:rsidRDefault="00000000">
            <w:pPr>
              <w:cnfStyle w:val="000000100000" w:firstRow="0" w:lastRow="0" w:firstColumn="0" w:lastColumn="0" w:oddVBand="0" w:evenVBand="0" w:oddHBand="1" w:evenHBand="0" w:firstRowFirstColumn="0" w:firstRowLastColumn="0" w:lastRowFirstColumn="0" w:lastRowLastColumn="0"/>
            </w:pPr>
            <w:r>
              <w:t>8.46%</w:t>
            </w:r>
          </w:p>
        </w:tc>
      </w:tr>
      <w:tr w:rsidR="001D343E" w14:paraId="123548D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0FB50" w14:textId="77777777" w:rsidR="001D343E" w:rsidRDefault="00000000">
            <w:r>
              <w:rPr>
                <w:color w:val="8C564B"/>
              </w:rPr>
              <w:t>Information</w:t>
            </w:r>
          </w:p>
        </w:tc>
        <w:tc>
          <w:tcPr>
            <w:tcW w:w="4320" w:type="dxa"/>
          </w:tcPr>
          <w:p w14:paraId="2716011C" w14:textId="77777777" w:rsidR="001D343E" w:rsidRDefault="00000000">
            <w:pPr>
              <w:cnfStyle w:val="000000010000" w:firstRow="0" w:lastRow="0" w:firstColumn="0" w:lastColumn="0" w:oddVBand="0" w:evenVBand="0" w:oddHBand="0" w:evenHBand="1" w:firstRowFirstColumn="0" w:firstRowLastColumn="0" w:lastRowFirstColumn="0" w:lastRowLastColumn="0"/>
            </w:pPr>
            <w:r>
              <w:t>5.96%</w:t>
            </w:r>
          </w:p>
        </w:tc>
      </w:tr>
      <w:tr w:rsidR="001D343E" w14:paraId="15D939A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39413F" w14:textId="77777777" w:rsidR="001D343E" w:rsidRDefault="00000000">
            <w:r>
              <w:rPr>
                <w:color w:val="1F77B4"/>
              </w:rPr>
              <w:t>Accounts</w:t>
            </w:r>
          </w:p>
        </w:tc>
        <w:tc>
          <w:tcPr>
            <w:tcW w:w="4320" w:type="dxa"/>
          </w:tcPr>
          <w:p w14:paraId="2C88C423" w14:textId="77777777" w:rsidR="001D343E" w:rsidRDefault="00000000">
            <w:pPr>
              <w:cnfStyle w:val="000000100000" w:firstRow="0" w:lastRow="0" w:firstColumn="0" w:lastColumn="0" w:oddVBand="0" w:evenVBand="0" w:oddHBand="1" w:evenHBand="0" w:firstRowFirstColumn="0" w:firstRowLastColumn="0" w:lastRowFirstColumn="0" w:lastRowLastColumn="0"/>
            </w:pPr>
            <w:r>
              <w:t>3.74%</w:t>
            </w:r>
          </w:p>
        </w:tc>
      </w:tr>
      <w:tr w:rsidR="001D343E" w14:paraId="0925B74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8655D9" w14:textId="77777777" w:rsidR="001D343E" w:rsidRDefault="00000000">
            <w:r>
              <w:rPr>
                <w:color w:val="2CA02C"/>
              </w:rPr>
              <w:t>Behavior of Associates</w:t>
            </w:r>
          </w:p>
        </w:tc>
        <w:tc>
          <w:tcPr>
            <w:tcW w:w="4320" w:type="dxa"/>
          </w:tcPr>
          <w:p w14:paraId="419841EB" w14:textId="77777777" w:rsidR="001D343E" w:rsidRDefault="00000000">
            <w:pPr>
              <w:cnfStyle w:val="000000010000" w:firstRow="0" w:lastRow="0" w:firstColumn="0" w:lastColumn="0" w:oddVBand="0" w:evenVBand="0" w:oddHBand="0" w:evenHBand="1" w:firstRowFirstColumn="0" w:firstRowLastColumn="0" w:lastRowFirstColumn="0" w:lastRowLastColumn="0"/>
            </w:pPr>
            <w:r>
              <w:t>3.31%</w:t>
            </w:r>
          </w:p>
        </w:tc>
      </w:tr>
      <w:tr w:rsidR="001D343E" w14:paraId="2197BB3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F4EFA5" w14:textId="77777777" w:rsidR="001D343E" w:rsidRDefault="00000000">
            <w:r>
              <w:rPr>
                <w:color w:val="17BECF"/>
              </w:rPr>
              <w:t>Travels</w:t>
            </w:r>
          </w:p>
        </w:tc>
        <w:tc>
          <w:tcPr>
            <w:tcW w:w="4320" w:type="dxa"/>
          </w:tcPr>
          <w:p w14:paraId="7D9A400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330281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F50E82" w14:textId="77777777" w:rsidR="001D343E" w:rsidRDefault="00000000">
            <w:r>
              <w:rPr>
                <w:color w:val="FF7F0E"/>
              </w:rPr>
              <w:t>Advice</w:t>
            </w:r>
          </w:p>
        </w:tc>
        <w:tc>
          <w:tcPr>
            <w:tcW w:w="4320" w:type="dxa"/>
          </w:tcPr>
          <w:p w14:paraId="583A648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B105D8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F2DBB" w14:textId="77777777" w:rsidR="001D343E" w:rsidRDefault="00000000">
            <w:r>
              <w:rPr>
                <w:color w:val="E377C2"/>
              </w:rPr>
              <w:t>Legal Actions</w:t>
            </w:r>
          </w:p>
        </w:tc>
        <w:tc>
          <w:tcPr>
            <w:tcW w:w="4320" w:type="dxa"/>
          </w:tcPr>
          <w:p w14:paraId="1F0A594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03DC0C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1B2C0" w14:textId="77777777" w:rsidR="001D343E" w:rsidRDefault="00000000">
            <w:r>
              <w:rPr>
                <w:color w:val="9467BD"/>
              </w:rPr>
              <w:t>Government Relations</w:t>
            </w:r>
          </w:p>
        </w:tc>
        <w:tc>
          <w:tcPr>
            <w:tcW w:w="4320" w:type="dxa"/>
          </w:tcPr>
          <w:p w14:paraId="0693695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C1910F2" w14:textId="77777777" w:rsidR="001D343E" w:rsidRDefault="001D343E"/>
    <w:p w14:paraId="28ABE36A" w14:textId="77777777" w:rsidR="001D343E" w:rsidRDefault="00000000">
      <w:pPr>
        <w:jc w:val="right"/>
      </w:pPr>
      <w:r>
        <w:rPr>
          <w:color w:val="D62728"/>
        </w:rPr>
        <w:t>recto</w:t>
      </w:r>
    </w:p>
    <w:p w14:paraId="654028A1" w14:textId="77777777" w:rsidR="001D343E" w:rsidRDefault="001D343E">
      <w:pPr>
        <w:jc w:val="right"/>
      </w:pPr>
    </w:p>
    <w:p w14:paraId="6963A17F" w14:textId="77777777" w:rsidR="001D343E" w:rsidRDefault="001D343E">
      <w:pPr>
        <w:jc w:val="right"/>
      </w:pPr>
    </w:p>
    <w:p w14:paraId="2E376C64" w14:textId="77777777" w:rsidR="001D343E" w:rsidRDefault="00000000">
      <w:pPr>
        <w:jc w:val="right"/>
      </w:pPr>
      <w:r>
        <w:rPr>
          <w:color w:val="D62728"/>
        </w:rPr>
        <w:t>כתאבי יאסידי ומולאי אטאל אללה בקאה ואדאם עזך ותאידך וסעדתך וסלאמתך ונעמ[אך]</w:t>
      </w:r>
    </w:p>
    <w:p w14:paraId="1F45F758" w14:textId="77777777" w:rsidR="001D343E" w:rsidRDefault="001D343E">
      <w:pPr>
        <w:jc w:val="right"/>
      </w:pPr>
    </w:p>
    <w:p w14:paraId="5A2EBB97" w14:textId="77777777" w:rsidR="001D343E" w:rsidRDefault="001D343E">
      <w:pPr>
        <w:jc w:val="right"/>
      </w:pPr>
    </w:p>
    <w:p w14:paraId="4DDF7AC7" w14:textId="77777777" w:rsidR="001D343E" w:rsidRDefault="00000000">
      <w:pPr>
        <w:jc w:val="right"/>
      </w:pPr>
      <w:r>
        <w:rPr>
          <w:color w:val="D62728"/>
        </w:rPr>
        <w:t>מן א</w:t>
      </w:r>
      <w:r>
        <w:rPr>
          <w:color w:val="000000"/>
        </w:rPr>
        <w:t>סכ</w:t>
      </w:r>
      <w:r>
        <w:rPr>
          <w:color w:val="D62728"/>
        </w:rPr>
        <w:t>נדריה יום אלאחד לט בקי מן טבת אכתמהו אללה עלינא ועליך אברך אלשהור</w:t>
      </w:r>
    </w:p>
    <w:p w14:paraId="117605DA" w14:textId="77777777" w:rsidR="001D343E" w:rsidRDefault="001D343E">
      <w:pPr>
        <w:jc w:val="right"/>
      </w:pPr>
    </w:p>
    <w:p w14:paraId="77CB42B3" w14:textId="77777777" w:rsidR="001D343E" w:rsidRDefault="001D343E">
      <w:pPr>
        <w:jc w:val="right"/>
      </w:pPr>
    </w:p>
    <w:p w14:paraId="4BCACA4F" w14:textId="77777777" w:rsidR="001D343E" w:rsidRDefault="00000000">
      <w:pPr>
        <w:jc w:val="right"/>
      </w:pPr>
      <w:r>
        <w:rPr>
          <w:color w:val="D62728"/>
        </w:rPr>
        <w:t>אעלימך יא</w:t>
      </w:r>
      <w:r>
        <w:rPr>
          <w:color w:val="000000"/>
        </w:rPr>
        <w:t>מו</w:t>
      </w:r>
      <w:r>
        <w:rPr>
          <w:color w:val="D62728"/>
        </w:rPr>
        <w:t>לאי אן תקדם אליך כותבן עידה וליס יצל אלי גואב ואחיד מנהא</w:t>
      </w:r>
    </w:p>
    <w:p w14:paraId="3DC00726" w14:textId="77777777" w:rsidR="001D343E" w:rsidRDefault="001D343E">
      <w:pPr>
        <w:jc w:val="right"/>
      </w:pPr>
    </w:p>
    <w:p w14:paraId="0ADF1D77" w14:textId="77777777" w:rsidR="001D343E" w:rsidRDefault="001D343E">
      <w:pPr>
        <w:jc w:val="right"/>
      </w:pPr>
    </w:p>
    <w:p w14:paraId="2C7A1DD9" w14:textId="77777777" w:rsidR="001D343E" w:rsidRDefault="00000000">
      <w:pPr>
        <w:jc w:val="right"/>
      </w:pPr>
      <w:r>
        <w:rPr>
          <w:color w:val="D62728"/>
        </w:rPr>
        <w:t xml:space="preserve">ארגו שוגל כיר </w:t>
      </w:r>
      <w:r>
        <w:rPr>
          <w:color w:val="000000"/>
        </w:rPr>
        <w:t>וק</w:t>
      </w:r>
      <w:r>
        <w:rPr>
          <w:color w:val="BCBD22"/>
        </w:rPr>
        <w:t>ד סאלת מולאי יע</w:t>
      </w:r>
      <w:r>
        <w:rPr>
          <w:color w:val="D62728"/>
        </w:rPr>
        <w:t>למני אן כאן בעת בקית אלמתאע [ו]אל[א]ן</w:t>
      </w:r>
    </w:p>
    <w:p w14:paraId="63D7C979" w14:textId="77777777" w:rsidR="001D343E" w:rsidRDefault="001D343E">
      <w:pPr>
        <w:jc w:val="right"/>
      </w:pPr>
    </w:p>
    <w:p w14:paraId="68591746" w14:textId="77777777" w:rsidR="001D343E" w:rsidRDefault="001D343E">
      <w:pPr>
        <w:jc w:val="right"/>
      </w:pPr>
    </w:p>
    <w:p w14:paraId="3CDEBCFC" w14:textId="77777777" w:rsidR="001D343E" w:rsidRDefault="00000000">
      <w:pPr>
        <w:jc w:val="right"/>
      </w:pPr>
      <w:r>
        <w:rPr>
          <w:color w:val="D62728"/>
        </w:rPr>
        <w:t>קלבי מועלקה חתא אער</w:t>
      </w:r>
      <w:r>
        <w:rPr>
          <w:color w:val="000000"/>
        </w:rPr>
        <w:t>יף</w:t>
      </w:r>
      <w:r>
        <w:rPr>
          <w:color w:val="7F7F7F"/>
        </w:rPr>
        <w:t xml:space="preserve"> איש אנא פיה וקד אעלמתך פי כיתאב[י]</w:t>
      </w:r>
    </w:p>
    <w:p w14:paraId="4804E03F" w14:textId="77777777" w:rsidR="001D343E" w:rsidRDefault="001D343E">
      <w:pPr>
        <w:jc w:val="right"/>
      </w:pPr>
    </w:p>
    <w:p w14:paraId="7E1B9C69" w14:textId="77777777" w:rsidR="001D343E" w:rsidRDefault="001D343E">
      <w:pPr>
        <w:jc w:val="right"/>
      </w:pPr>
    </w:p>
    <w:p w14:paraId="044C6BF3" w14:textId="77777777" w:rsidR="001D343E" w:rsidRDefault="00000000">
      <w:pPr>
        <w:jc w:val="right"/>
      </w:pPr>
      <w:r>
        <w:rPr>
          <w:color w:val="D62728"/>
        </w:rPr>
        <w:t>מא גאני בהי כותב בן סעד</w:t>
      </w:r>
      <w:r>
        <w:rPr>
          <w:color w:val="000000"/>
        </w:rPr>
        <w:t>אן</w:t>
      </w:r>
      <w:r>
        <w:rPr>
          <w:color w:val="D62728"/>
        </w:rPr>
        <w:t xml:space="preserve"> פארגו יכון צחיח ותעלמני פי כתאבך וקד</w:t>
      </w:r>
    </w:p>
    <w:p w14:paraId="02D5E9E0" w14:textId="77777777" w:rsidR="001D343E" w:rsidRDefault="001D343E">
      <w:pPr>
        <w:jc w:val="right"/>
      </w:pPr>
    </w:p>
    <w:p w14:paraId="6379EA60" w14:textId="77777777" w:rsidR="001D343E" w:rsidRDefault="001D343E">
      <w:pPr>
        <w:jc w:val="right"/>
      </w:pPr>
    </w:p>
    <w:p w14:paraId="572140F7" w14:textId="77777777" w:rsidR="001D343E" w:rsidRDefault="00000000">
      <w:pPr>
        <w:jc w:val="right"/>
      </w:pPr>
      <w:r>
        <w:rPr>
          <w:color w:val="D62728"/>
        </w:rPr>
        <w:t>וצל יאמולאי מן קיבל כל</w:t>
      </w:r>
      <w:r>
        <w:rPr>
          <w:color w:val="BCBD22"/>
        </w:rPr>
        <w:t>פון בן כלילה צורה פיהא מג דינ עדד שאבריה</w:t>
      </w:r>
    </w:p>
    <w:p w14:paraId="31C61747" w14:textId="77777777" w:rsidR="001D343E" w:rsidRDefault="001D343E">
      <w:pPr>
        <w:jc w:val="right"/>
      </w:pPr>
    </w:p>
    <w:p w14:paraId="1777C694" w14:textId="77777777" w:rsidR="001D343E" w:rsidRDefault="001D343E">
      <w:pPr>
        <w:jc w:val="right"/>
      </w:pPr>
    </w:p>
    <w:p w14:paraId="6909CFB0" w14:textId="77777777" w:rsidR="001D343E" w:rsidRDefault="00000000">
      <w:pPr>
        <w:jc w:val="right"/>
      </w:pPr>
      <w:r>
        <w:rPr>
          <w:color w:val="BCBD22"/>
        </w:rPr>
        <w:t>כ דננ דהב מכסור אלגמיע ס גיר מי</w:t>
      </w:r>
      <w:r>
        <w:rPr>
          <w:color w:val="000000"/>
        </w:rPr>
        <w:t xml:space="preserve"> ב</w:t>
      </w:r>
      <w:r>
        <w:rPr>
          <w:color w:val="8C564B"/>
        </w:rPr>
        <w:t>סנגת אסכנדריה וקד אסתכרת</w:t>
      </w:r>
    </w:p>
    <w:p w14:paraId="38718E6C" w14:textId="77777777" w:rsidR="001D343E" w:rsidRDefault="001D343E">
      <w:pPr>
        <w:jc w:val="right"/>
      </w:pPr>
    </w:p>
    <w:p w14:paraId="777185E5" w14:textId="77777777" w:rsidR="001D343E" w:rsidRDefault="001D343E">
      <w:pPr>
        <w:jc w:val="right"/>
      </w:pPr>
    </w:p>
    <w:p w14:paraId="592A9907" w14:textId="77777777" w:rsidR="001D343E" w:rsidRDefault="00000000">
      <w:pPr>
        <w:jc w:val="right"/>
      </w:pPr>
      <w:r>
        <w:rPr>
          <w:color w:val="8C564B"/>
        </w:rPr>
        <w:t>אללה עו ואגל אנפדתהא צו</w:t>
      </w:r>
      <w:r>
        <w:rPr>
          <w:color w:val="BCBD22"/>
        </w:rPr>
        <w:t>חבת מולאי אשיך אבו עמר אכו צאחיב</w:t>
      </w:r>
    </w:p>
    <w:p w14:paraId="523D7E87" w14:textId="77777777" w:rsidR="001D343E" w:rsidRDefault="001D343E">
      <w:pPr>
        <w:jc w:val="right"/>
      </w:pPr>
    </w:p>
    <w:p w14:paraId="1C2BEAD8" w14:textId="77777777" w:rsidR="001D343E" w:rsidRDefault="001D343E">
      <w:pPr>
        <w:jc w:val="right"/>
      </w:pPr>
    </w:p>
    <w:p w14:paraId="5BDD263A" w14:textId="77777777" w:rsidR="001D343E" w:rsidRDefault="00000000">
      <w:pPr>
        <w:jc w:val="right"/>
      </w:pPr>
      <w:r>
        <w:rPr>
          <w:color w:val="BCBD22"/>
        </w:rPr>
        <w:t>אשיך אבי אלחסן צאחיב דאר אלכתאן וקד וצית</w:t>
      </w:r>
      <w:r>
        <w:rPr>
          <w:color w:val="000000"/>
        </w:rPr>
        <w:t>הו</w:t>
      </w:r>
      <w:r>
        <w:rPr>
          <w:color w:val="2CA02C"/>
        </w:rPr>
        <w:t xml:space="preserve"> ידפעהא לך או לסיידי</w:t>
      </w:r>
    </w:p>
    <w:p w14:paraId="4E105D08" w14:textId="77777777" w:rsidR="001D343E" w:rsidRDefault="001D343E">
      <w:pPr>
        <w:jc w:val="right"/>
      </w:pPr>
    </w:p>
    <w:p w14:paraId="64CDCD34" w14:textId="77777777" w:rsidR="001D343E" w:rsidRDefault="001D343E">
      <w:pPr>
        <w:jc w:val="right"/>
      </w:pPr>
    </w:p>
    <w:p w14:paraId="464620CD" w14:textId="77777777" w:rsidR="001D343E" w:rsidRDefault="00000000">
      <w:pPr>
        <w:jc w:val="right"/>
      </w:pPr>
      <w:r>
        <w:rPr>
          <w:color w:val="2CA02C"/>
        </w:rPr>
        <w:t>אבא זכרי אל</w:t>
      </w:r>
      <w:r>
        <w:rPr>
          <w:color w:val="BCBD22"/>
        </w:rPr>
        <w:t>חפן תקבצהא ותעמל לי עלא ביעהא ות&lt;ק&gt;ביץ תמנה[א]</w:t>
      </w:r>
    </w:p>
    <w:p w14:paraId="0B653B4E" w14:textId="77777777" w:rsidR="001D343E" w:rsidRDefault="001D343E">
      <w:pPr>
        <w:jc w:val="right"/>
      </w:pPr>
    </w:p>
    <w:p w14:paraId="45A0E937" w14:textId="77777777" w:rsidR="001D343E" w:rsidRDefault="001D343E">
      <w:pPr>
        <w:jc w:val="right"/>
      </w:pPr>
    </w:p>
    <w:p w14:paraId="491FC091" w14:textId="77777777" w:rsidR="001D343E" w:rsidRDefault="00000000">
      <w:pPr>
        <w:jc w:val="right"/>
      </w:pPr>
      <w:r>
        <w:rPr>
          <w:color w:val="BCBD22"/>
        </w:rPr>
        <w:t>ותעלמני מא צח פיהא וקד סאלני אשיך אבו ע[מר ]</w:t>
      </w:r>
    </w:p>
    <w:p w14:paraId="622B4F7E" w14:textId="77777777" w:rsidR="001D343E" w:rsidRDefault="001D343E">
      <w:pPr>
        <w:jc w:val="right"/>
      </w:pPr>
    </w:p>
    <w:p w14:paraId="3295864A" w14:textId="77777777" w:rsidR="001D343E" w:rsidRDefault="001D343E">
      <w:pPr>
        <w:jc w:val="right"/>
      </w:pPr>
    </w:p>
    <w:p w14:paraId="2D4DA5D7" w14:textId="77777777" w:rsidR="001D343E" w:rsidRDefault="00000000">
      <w:pPr>
        <w:jc w:val="right"/>
      </w:pPr>
      <w:r>
        <w:rPr>
          <w:color w:val="BCBD22"/>
        </w:rPr>
        <w:t>וקד ד</w:t>
      </w:r>
      <w:r>
        <w:rPr>
          <w:color w:val="000000"/>
        </w:rPr>
        <w:t>פר</w:t>
      </w:r>
      <w:r>
        <w:rPr>
          <w:color w:val="D62728"/>
        </w:rPr>
        <w:t>תהאן להו מן גומלת סי</w:t>
      </w:r>
      <w:r>
        <w:rPr>
          <w:color w:val="2CA02C"/>
        </w:rPr>
        <w:t>ידי אבא זכרי אלחנן ת[ ]</w:t>
      </w:r>
    </w:p>
    <w:p w14:paraId="16E00499" w14:textId="77777777" w:rsidR="001D343E" w:rsidRDefault="001D343E">
      <w:pPr>
        <w:jc w:val="right"/>
      </w:pPr>
    </w:p>
    <w:p w14:paraId="2B1D0CBE" w14:textId="77777777" w:rsidR="001D343E" w:rsidRDefault="001D343E">
      <w:pPr>
        <w:jc w:val="right"/>
      </w:pPr>
    </w:p>
    <w:p w14:paraId="147EA07B" w14:textId="77777777" w:rsidR="001D343E" w:rsidRDefault="00000000">
      <w:pPr>
        <w:jc w:val="right"/>
      </w:pPr>
      <w:r>
        <w:rPr>
          <w:color w:val="2CA02C"/>
        </w:rPr>
        <w:t>י</w:t>
      </w:r>
      <w:r>
        <w:rPr>
          <w:color w:val="000000"/>
        </w:rPr>
        <w:t>קב</w:t>
      </w:r>
      <w:r>
        <w:rPr>
          <w:color w:val="BCBD22"/>
        </w:rPr>
        <w:t>צהא מנה או תקבצהא אנת מנה אד ליס יכון סידי א[בו זכרי]</w:t>
      </w:r>
    </w:p>
    <w:p w14:paraId="58DF3EC9" w14:textId="77777777" w:rsidR="001D343E" w:rsidRDefault="001D343E">
      <w:pPr>
        <w:jc w:val="right"/>
      </w:pPr>
    </w:p>
    <w:p w14:paraId="07789664" w14:textId="77777777" w:rsidR="001D343E" w:rsidRDefault="001D343E">
      <w:pPr>
        <w:jc w:val="right"/>
      </w:pPr>
    </w:p>
    <w:p w14:paraId="382E26FC" w14:textId="77777777" w:rsidR="001D343E" w:rsidRDefault="00000000">
      <w:pPr>
        <w:jc w:val="right"/>
      </w:pPr>
      <w:r>
        <w:rPr>
          <w:color w:val="BCBD22"/>
        </w:rPr>
        <w:t>אלחנן חאציר ותעלמני פי כתאבך וקד וציתך יאמולאי [ ]</w:t>
      </w:r>
    </w:p>
    <w:p w14:paraId="5D9A7546" w14:textId="77777777" w:rsidR="001D343E" w:rsidRDefault="001D343E">
      <w:pPr>
        <w:jc w:val="right"/>
      </w:pPr>
    </w:p>
    <w:p w14:paraId="0991F592" w14:textId="77777777" w:rsidR="001D343E" w:rsidRDefault="001D343E">
      <w:pPr>
        <w:jc w:val="right"/>
      </w:pPr>
    </w:p>
    <w:p w14:paraId="3F868E2C" w14:textId="77777777" w:rsidR="001D343E" w:rsidRDefault="00000000">
      <w:pPr>
        <w:jc w:val="right"/>
      </w:pPr>
      <w:r>
        <w:rPr>
          <w:color w:val="BCBD22"/>
        </w:rPr>
        <w:t xml:space="preserve">פי תדכירה אן תשתרי לי </w:t>
      </w:r>
      <w:r>
        <w:rPr>
          <w:color w:val="D62728"/>
        </w:rPr>
        <w:t>[ ] גירי אג[ ]</w:t>
      </w:r>
    </w:p>
    <w:p w14:paraId="2809074D" w14:textId="77777777" w:rsidR="001D343E" w:rsidRDefault="001D343E">
      <w:pPr>
        <w:jc w:val="right"/>
      </w:pPr>
    </w:p>
    <w:p w14:paraId="7D69DC3A" w14:textId="77777777" w:rsidR="001D343E" w:rsidRDefault="001D343E">
      <w:pPr>
        <w:jc w:val="right"/>
      </w:pPr>
    </w:p>
    <w:p w14:paraId="6132934E" w14:textId="77777777" w:rsidR="001D343E" w:rsidRDefault="00000000">
      <w:pPr>
        <w:jc w:val="right"/>
      </w:pPr>
      <w:r>
        <w:rPr>
          <w:color w:val="D62728"/>
        </w:rPr>
        <w:t>r</w:t>
      </w:r>
      <w:r>
        <w:rPr>
          <w:color w:val="BCBD22"/>
        </w:rPr>
        <w:t>ecto - right margin</w:t>
      </w:r>
    </w:p>
    <w:p w14:paraId="6C4A094D" w14:textId="77777777" w:rsidR="001D343E" w:rsidRDefault="001D343E">
      <w:pPr>
        <w:jc w:val="right"/>
      </w:pPr>
    </w:p>
    <w:p w14:paraId="6F53B360" w14:textId="77777777" w:rsidR="001D343E" w:rsidRDefault="001D343E">
      <w:pPr>
        <w:jc w:val="right"/>
      </w:pPr>
    </w:p>
    <w:p w14:paraId="791552FF" w14:textId="77777777" w:rsidR="001D343E" w:rsidRDefault="00000000">
      <w:pPr>
        <w:jc w:val="right"/>
      </w:pPr>
      <w:r>
        <w:rPr>
          <w:color w:val="BCBD22"/>
        </w:rPr>
        <w:t>פנחיב תגעלה אלי</w:t>
      </w:r>
    </w:p>
    <w:p w14:paraId="421DFAD8" w14:textId="77777777" w:rsidR="001D343E" w:rsidRDefault="001D343E">
      <w:pPr>
        <w:jc w:val="right"/>
      </w:pPr>
    </w:p>
    <w:p w14:paraId="132D1434" w14:textId="77777777" w:rsidR="001D343E" w:rsidRDefault="001D343E">
      <w:pPr>
        <w:jc w:val="right"/>
      </w:pPr>
    </w:p>
    <w:p w14:paraId="436CB94D" w14:textId="77777777" w:rsidR="001D343E" w:rsidRDefault="00000000">
      <w:pPr>
        <w:jc w:val="right"/>
      </w:pPr>
      <w:r>
        <w:rPr>
          <w:color w:val="BCBD22"/>
        </w:rPr>
        <w:t>סיתה ותשתרי לי ד</w:t>
      </w:r>
    </w:p>
    <w:p w14:paraId="3D0D9178" w14:textId="77777777" w:rsidR="001D343E" w:rsidRDefault="001D343E">
      <w:pPr>
        <w:jc w:val="right"/>
      </w:pPr>
    </w:p>
    <w:p w14:paraId="4C9281E8" w14:textId="77777777" w:rsidR="001D343E" w:rsidRDefault="001D343E">
      <w:pPr>
        <w:jc w:val="right"/>
      </w:pPr>
    </w:p>
    <w:p w14:paraId="2B8E8EE7" w14:textId="77777777" w:rsidR="001D343E" w:rsidRDefault="00000000">
      <w:pPr>
        <w:jc w:val="right"/>
      </w:pPr>
      <w:r>
        <w:rPr>
          <w:color w:val="BCBD22"/>
        </w:rPr>
        <w:t>דנאניר</w:t>
      </w:r>
      <w:r>
        <w:rPr>
          <w:color w:val="000000"/>
        </w:rPr>
        <w:t xml:space="preserve"> פלפל דינארין</w:t>
      </w:r>
    </w:p>
    <w:p w14:paraId="170D03CB" w14:textId="77777777" w:rsidR="001D343E" w:rsidRDefault="001D343E">
      <w:pPr>
        <w:jc w:val="right"/>
      </w:pPr>
    </w:p>
    <w:p w14:paraId="69574E59" w14:textId="77777777" w:rsidR="001D343E" w:rsidRDefault="001D343E">
      <w:pPr>
        <w:jc w:val="right"/>
      </w:pPr>
    </w:p>
    <w:p w14:paraId="556590BC" w14:textId="77777777" w:rsidR="001D343E" w:rsidRDefault="00000000">
      <w:pPr>
        <w:jc w:val="right"/>
      </w:pPr>
      <w:r>
        <w:rPr>
          <w:color w:val="000000"/>
        </w:rPr>
        <w:t>קצט ⟦ק⟧חילו ויכון אלעק</w:t>
      </w:r>
      <w:r>
        <w:rPr>
          <w:color w:val="BCBD22"/>
        </w:rPr>
        <w:t>יק</w:t>
      </w:r>
    </w:p>
    <w:p w14:paraId="346E656C" w14:textId="77777777" w:rsidR="001D343E" w:rsidRDefault="001D343E">
      <w:pPr>
        <w:jc w:val="right"/>
      </w:pPr>
    </w:p>
    <w:p w14:paraId="0A35B402" w14:textId="77777777" w:rsidR="001D343E" w:rsidRDefault="001D343E">
      <w:pPr>
        <w:jc w:val="right"/>
      </w:pPr>
    </w:p>
    <w:p w14:paraId="4947670D" w14:textId="77777777" w:rsidR="001D343E" w:rsidRDefault="00000000">
      <w:pPr>
        <w:jc w:val="right"/>
      </w:pPr>
      <w:r>
        <w:rPr>
          <w:color w:val="BCBD22"/>
        </w:rPr>
        <w:t>אחמר דינארין כלאב</w:t>
      </w:r>
    </w:p>
    <w:p w14:paraId="53492BA6" w14:textId="77777777" w:rsidR="001D343E" w:rsidRDefault="001D343E">
      <w:pPr>
        <w:jc w:val="right"/>
      </w:pPr>
    </w:p>
    <w:p w14:paraId="391C558C" w14:textId="77777777" w:rsidR="001D343E" w:rsidRDefault="001D343E">
      <w:pPr>
        <w:jc w:val="right"/>
      </w:pPr>
    </w:p>
    <w:p w14:paraId="0F0AB853" w14:textId="77777777" w:rsidR="001D343E" w:rsidRDefault="00000000">
      <w:pPr>
        <w:jc w:val="right"/>
      </w:pPr>
      <w:r>
        <w:rPr>
          <w:color w:val="BCBD22"/>
        </w:rPr>
        <w:lastRenderedPageBreak/>
        <w:t>יכון נצפהו כביר</w:t>
      </w:r>
    </w:p>
    <w:p w14:paraId="294E012D" w14:textId="77777777" w:rsidR="001D343E" w:rsidRDefault="001D343E">
      <w:pPr>
        <w:jc w:val="right"/>
      </w:pPr>
    </w:p>
    <w:p w14:paraId="308FD797" w14:textId="77777777" w:rsidR="001D343E" w:rsidRDefault="001D343E">
      <w:pPr>
        <w:jc w:val="right"/>
      </w:pPr>
    </w:p>
    <w:p w14:paraId="194E9732" w14:textId="77777777" w:rsidR="001D343E" w:rsidRDefault="00000000">
      <w:pPr>
        <w:jc w:val="right"/>
      </w:pPr>
      <w:r>
        <w:rPr>
          <w:color w:val="BCBD22"/>
        </w:rPr>
        <w:t>ונצפהו צגיר</w:t>
      </w:r>
      <w:r>
        <w:rPr>
          <w:color w:val="1F77B4"/>
        </w:rPr>
        <w:t xml:space="preserve"> דינ צפר</w:t>
      </w:r>
    </w:p>
    <w:p w14:paraId="770B1CBF" w14:textId="77777777" w:rsidR="001D343E" w:rsidRDefault="001D343E">
      <w:pPr>
        <w:jc w:val="right"/>
      </w:pPr>
    </w:p>
    <w:p w14:paraId="005AC573" w14:textId="77777777" w:rsidR="001D343E" w:rsidRDefault="001D343E">
      <w:pPr>
        <w:jc w:val="right"/>
      </w:pPr>
    </w:p>
    <w:p w14:paraId="35557C35" w14:textId="77777777" w:rsidR="001D343E" w:rsidRDefault="00000000">
      <w:pPr>
        <w:jc w:val="right"/>
      </w:pPr>
      <w:r>
        <w:rPr>
          <w:color w:val="1F77B4"/>
        </w:rPr>
        <w:t>נצף דינ תנכאר</w:t>
      </w:r>
    </w:p>
    <w:p w14:paraId="2B8AD646" w14:textId="77777777" w:rsidR="001D343E" w:rsidRDefault="001D343E">
      <w:pPr>
        <w:jc w:val="right"/>
      </w:pPr>
    </w:p>
    <w:p w14:paraId="084AF534" w14:textId="77777777" w:rsidR="001D343E" w:rsidRDefault="001D343E">
      <w:pPr>
        <w:jc w:val="right"/>
      </w:pPr>
    </w:p>
    <w:p w14:paraId="3EAD8117" w14:textId="77777777" w:rsidR="001D343E" w:rsidRDefault="00000000">
      <w:pPr>
        <w:jc w:val="right"/>
      </w:pPr>
      <w:r>
        <w:rPr>
          <w:color w:val="BCBD22"/>
        </w:rPr>
        <w:t>נצף דנ כולאן</w:t>
      </w:r>
    </w:p>
    <w:p w14:paraId="213E27D9" w14:textId="77777777" w:rsidR="001D343E" w:rsidRDefault="001D343E">
      <w:pPr>
        <w:jc w:val="right"/>
      </w:pPr>
    </w:p>
    <w:p w14:paraId="688B7729" w14:textId="77777777" w:rsidR="001D343E" w:rsidRDefault="001D343E">
      <w:pPr>
        <w:jc w:val="right"/>
      </w:pPr>
    </w:p>
    <w:p w14:paraId="49675D19" w14:textId="77777777" w:rsidR="001D343E" w:rsidRDefault="00000000">
      <w:pPr>
        <w:jc w:val="right"/>
      </w:pPr>
      <w:r>
        <w:rPr>
          <w:color w:val="BCBD22"/>
        </w:rPr>
        <w:t>טייב ואן כאן</w:t>
      </w:r>
    </w:p>
    <w:p w14:paraId="1D6B75EE" w14:textId="77777777" w:rsidR="001D343E" w:rsidRDefault="001D343E">
      <w:pPr>
        <w:jc w:val="right"/>
      </w:pPr>
    </w:p>
    <w:p w14:paraId="3E97E9E0" w14:textId="77777777" w:rsidR="001D343E" w:rsidRDefault="001D343E">
      <w:pPr>
        <w:jc w:val="right"/>
      </w:pPr>
    </w:p>
    <w:p w14:paraId="64F41BFA" w14:textId="77777777" w:rsidR="001D343E" w:rsidRDefault="00000000">
      <w:pPr>
        <w:jc w:val="right"/>
      </w:pPr>
      <w:r>
        <w:rPr>
          <w:color w:val="BCBD22"/>
        </w:rPr>
        <w:t>יאמולאי אלזרע</w:t>
      </w:r>
    </w:p>
    <w:p w14:paraId="03E22B5A" w14:textId="77777777" w:rsidR="001D343E" w:rsidRDefault="001D343E">
      <w:pPr>
        <w:jc w:val="right"/>
      </w:pPr>
    </w:p>
    <w:p w14:paraId="16A5D3E5" w14:textId="77777777" w:rsidR="001D343E" w:rsidRDefault="001D343E">
      <w:pPr>
        <w:jc w:val="right"/>
      </w:pPr>
    </w:p>
    <w:p w14:paraId="72BEB482" w14:textId="77777777" w:rsidR="001D343E" w:rsidRDefault="00000000">
      <w:pPr>
        <w:jc w:val="right"/>
      </w:pPr>
      <w:r>
        <w:rPr>
          <w:color w:val="BCBD22"/>
        </w:rPr>
        <w:t>עאליה ג&gt; אל</w:t>
      </w:r>
    </w:p>
    <w:p w14:paraId="191FC189" w14:textId="77777777" w:rsidR="001D343E" w:rsidRDefault="001D343E">
      <w:pPr>
        <w:jc w:val="right"/>
      </w:pPr>
    </w:p>
    <w:p w14:paraId="7250643B" w14:textId="77777777" w:rsidR="001D343E" w:rsidRDefault="001D343E">
      <w:pPr>
        <w:jc w:val="right"/>
      </w:pPr>
    </w:p>
    <w:p w14:paraId="112225DF" w14:textId="77777777" w:rsidR="001D343E" w:rsidRDefault="00000000">
      <w:pPr>
        <w:jc w:val="right"/>
      </w:pPr>
      <w:r>
        <w:rPr>
          <w:color w:val="BCBD22"/>
        </w:rPr>
        <w:t>ויבה ת</w:t>
      </w:r>
      <w:r>
        <w:rPr>
          <w:color w:val="1F77B4"/>
        </w:rPr>
        <w:t>שתר&lt;י&gt; לי</w:t>
      </w:r>
    </w:p>
    <w:p w14:paraId="661387D8" w14:textId="77777777" w:rsidR="001D343E" w:rsidRDefault="001D343E">
      <w:pPr>
        <w:jc w:val="right"/>
      </w:pPr>
    </w:p>
    <w:p w14:paraId="164F4D47" w14:textId="77777777" w:rsidR="001D343E" w:rsidRDefault="001D343E">
      <w:pPr>
        <w:jc w:val="right"/>
      </w:pPr>
    </w:p>
    <w:p w14:paraId="7B544E2B" w14:textId="77777777" w:rsidR="001D343E" w:rsidRDefault="00000000">
      <w:pPr>
        <w:jc w:val="right"/>
      </w:pPr>
      <w:r>
        <w:rPr>
          <w:color w:val="1F77B4"/>
        </w:rPr>
        <w:t>מנה ה ויבאת</w:t>
      </w:r>
    </w:p>
    <w:p w14:paraId="6C47BC5B" w14:textId="77777777" w:rsidR="001D343E" w:rsidRDefault="001D343E">
      <w:pPr>
        <w:jc w:val="right"/>
      </w:pPr>
    </w:p>
    <w:p w14:paraId="1711EF1D" w14:textId="77777777" w:rsidR="001D343E" w:rsidRDefault="001D343E">
      <w:pPr>
        <w:jc w:val="right"/>
      </w:pPr>
    </w:p>
    <w:p w14:paraId="260EEF59" w14:textId="77777777" w:rsidR="001D343E" w:rsidRDefault="00000000">
      <w:pPr>
        <w:jc w:val="right"/>
      </w:pPr>
      <w:r>
        <w:rPr>
          <w:color w:val="1F77B4"/>
        </w:rPr>
        <w:t>ו</w:t>
      </w:r>
      <w:r>
        <w:rPr>
          <w:color w:val="BCBD22"/>
        </w:rPr>
        <w:t>תשיד לי אלגמיע</w:t>
      </w:r>
    </w:p>
    <w:p w14:paraId="2600EB92" w14:textId="77777777" w:rsidR="001D343E" w:rsidRDefault="001D343E">
      <w:pPr>
        <w:jc w:val="right"/>
      </w:pPr>
    </w:p>
    <w:p w14:paraId="0C5A0966" w14:textId="77777777" w:rsidR="001D343E" w:rsidRDefault="001D343E">
      <w:pPr>
        <w:jc w:val="right"/>
      </w:pPr>
    </w:p>
    <w:p w14:paraId="75273ADC" w14:textId="77777777" w:rsidR="001D343E" w:rsidRDefault="00000000">
      <w:pPr>
        <w:jc w:val="right"/>
      </w:pPr>
      <w:r>
        <w:rPr>
          <w:color w:val="BCBD22"/>
        </w:rPr>
        <w:t>recto - top margin</w:t>
      </w:r>
    </w:p>
    <w:p w14:paraId="7D09FB96" w14:textId="77777777" w:rsidR="001D343E" w:rsidRDefault="001D343E">
      <w:pPr>
        <w:jc w:val="right"/>
      </w:pPr>
    </w:p>
    <w:p w14:paraId="03059877" w14:textId="77777777" w:rsidR="001D343E" w:rsidRDefault="001D343E">
      <w:pPr>
        <w:jc w:val="right"/>
      </w:pPr>
    </w:p>
    <w:p w14:paraId="08B6C129" w14:textId="77777777" w:rsidR="001D343E" w:rsidRDefault="00000000">
      <w:pPr>
        <w:jc w:val="right"/>
      </w:pPr>
      <w:r>
        <w:rPr>
          <w:color w:val="BCBD22"/>
        </w:rPr>
        <w:t>ברקלו ואן כאן אלכאפור צאלח</w:t>
      </w:r>
    </w:p>
    <w:p w14:paraId="661CF0A6" w14:textId="77777777" w:rsidR="001D343E" w:rsidRDefault="001D343E">
      <w:pPr>
        <w:jc w:val="right"/>
      </w:pPr>
    </w:p>
    <w:p w14:paraId="7F490E52" w14:textId="77777777" w:rsidR="001D343E" w:rsidRDefault="001D343E">
      <w:pPr>
        <w:jc w:val="right"/>
      </w:pPr>
    </w:p>
    <w:p w14:paraId="30B764A3" w14:textId="77777777" w:rsidR="001D343E" w:rsidRDefault="00000000">
      <w:pPr>
        <w:jc w:val="right"/>
      </w:pPr>
      <w:r>
        <w:rPr>
          <w:color w:val="BCBD22"/>
        </w:rPr>
        <w:t>recto - top margin</w:t>
      </w:r>
    </w:p>
    <w:p w14:paraId="069C9D01" w14:textId="77777777" w:rsidR="001D343E" w:rsidRDefault="001D343E">
      <w:pPr>
        <w:jc w:val="right"/>
      </w:pPr>
    </w:p>
    <w:p w14:paraId="413FF665" w14:textId="77777777" w:rsidR="001D343E" w:rsidRDefault="001D343E">
      <w:pPr>
        <w:jc w:val="right"/>
      </w:pPr>
    </w:p>
    <w:p w14:paraId="4DDC6206" w14:textId="77777777" w:rsidR="001D343E" w:rsidRDefault="00000000">
      <w:pPr>
        <w:jc w:val="right"/>
      </w:pPr>
      <w:r>
        <w:rPr>
          <w:color w:val="000000"/>
        </w:rPr>
        <w:t>ת</w:t>
      </w:r>
      <w:r>
        <w:rPr>
          <w:color w:val="1F77B4"/>
        </w:rPr>
        <w:t>אכוד לי מנה [ ] נ</w:t>
      </w:r>
      <w:r>
        <w:rPr>
          <w:color w:val="000000"/>
        </w:rPr>
        <w:t>עלים יאמולאי אן קו וצל</w:t>
      </w:r>
    </w:p>
    <w:p w14:paraId="1AA95826" w14:textId="77777777" w:rsidR="001D343E" w:rsidRDefault="001D343E">
      <w:pPr>
        <w:jc w:val="right"/>
      </w:pPr>
    </w:p>
    <w:p w14:paraId="6DA766B8" w14:textId="77777777" w:rsidR="001D343E" w:rsidRDefault="001D343E">
      <w:pPr>
        <w:jc w:val="right"/>
      </w:pPr>
    </w:p>
    <w:p w14:paraId="4A1C9488" w14:textId="77777777" w:rsidR="001D343E" w:rsidRDefault="00000000">
      <w:pPr>
        <w:jc w:val="right"/>
      </w:pPr>
      <w:r>
        <w:rPr>
          <w:color w:val="D62728"/>
        </w:rPr>
        <w:t>פי הדה</w:t>
      </w:r>
      <w:r>
        <w:rPr>
          <w:color w:val="BCBD22"/>
        </w:rPr>
        <w:t xml:space="preserve"> אלקאפילה דנאנר כתירה</w:t>
      </w:r>
    </w:p>
    <w:p w14:paraId="457B10A1" w14:textId="77777777" w:rsidR="001D343E" w:rsidRDefault="001D343E">
      <w:pPr>
        <w:jc w:val="right"/>
      </w:pPr>
    </w:p>
    <w:p w14:paraId="1D39C78F" w14:textId="77777777" w:rsidR="001D343E" w:rsidRDefault="001D343E">
      <w:pPr>
        <w:jc w:val="right"/>
      </w:pPr>
    </w:p>
    <w:p w14:paraId="4CA96EF9" w14:textId="77777777" w:rsidR="001D343E" w:rsidRDefault="00000000">
      <w:pPr>
        <w:jc w:val="right"/>
      </w:pPr>
      <w:r>
        <w:rPr>
          <w:color w:val="BCBD22"/>
        </w:rPr>
        <w:t>verso</w:t>
      </w:r>
    </w:p>
    <w:p w14:paraId="1B131EE0" w14:textId="77777777" w:rsidR="001D343E" w:rsidRDefault="001D343E">
      <w:pPr>
        <w:jc w:val="right"/>
      </w:pPr>
    </w:p>
    <w:p w14:paraId="479437BD" w14:textId="77777777" w:rsidR="001D343E" w:rsidRDefault="001D343E">
      <w:pPr>
        <w:jc w:val="right"/>
      </w:pPr>
    </w:p>
    <w:p w14:paraId="1C2B28A0" w14:textId="77777777" w:rsidR="001D343E" w:rsidRDefault="00000000">
      <w:pPr>
        <w:jc w:val="right"/>
      </w:pPr>
      <w:r>
        <w:rPr>
          <w:color w:val="BCBD22"/>
        </w:rPr>
        <w:t>פנחיב תעאמ</w:t>
      </w:r>
      <w:r>
        <w:rPr>
          <w:color w:val="8C564B"/>
        </w:rPr>
        <w:t>לני בגמיל פי ביע הדה אלדנאניר אלדי אנפדתהא מע אלש[יך אבו עמר</w:t>
      </w:r>
      <w:r>
        <w:rPr>
          <w:color w:val="000000"/>
        </w:rPr>
        <w:t>]</w:t>
      </w:r>
    </w:p>
    <w:p w14:paraId="3EC2493B" w14:textId="77777777" w:rsidR="001D343E" w:rsidRDefault="001D343E">
      <w:pPr>
        <w:jc w:val="right"/>
      </w:pPr>
    </w:p>
    <w:p w14:paraId="3E8044BC" w14:textId="77777777" w:rsidR="001D343E" w:rsidRDefault="001D343E">
      <w:pPr>
        <w:jc w:val="right"/>
      </w:pPr>
    </w:p>
    <w:p w14:paraId="59D9B424" w14:textId="77777777" w:rsidR="001D343E" w:rsidRDefault="00000000">
      <w:pPr>
        <w:jc w:val="right"/>
      </w:pPr>
      <w:r>
        <w:rPr>
          <w:color w:val="000000"/>
        </w:rPr>
        <w:t>ובקיי</w:t>
      </w:r>
      <w:r>
        <w:rPr>
          <w:color w:val="BCBD22"/>
        </w:rPr>
        <w:t>ת אלמתאע תעמל לי עלא ביע[הא] ותכתץ עני באפצל אל[סלאם]</w:t>
      </w:r>
    </w:p>
    <w:p w14:paraId="0FE0ACBC" w14:textId="77777777" w:rsidR="001D343E" w:rsidRDefault="001D343E">
      <w:pPr>
        <w:jc w:val="right"/>
      </w:pPr>
    </w:p>
    <w:p w14:paraId="394F721A" w14:textId="77777777" w:rsidR="001D343E" w:rsidRDefault="001D343E">
      <w:pPr>
        <w:jc w:val="right"/>
      </w:pPr>
    </w:p>
    <w:p w14:paraId="37D92610" w14:textId="77777777" w:rsidR="001D343E" w:rsidRDefault="00000000">
      <w:pPr>
        <w:jc w:val="right"/>
      </w:pPr>
      <w:r>
        <w:rPr>
          <w:color w:val="BCBD22"/>
        </w:rPr>
        <w:t>פאן כתבת כתאב לשיך אב</w:t>
      </w:r>
      <w:r>
        <w:rPr>
          <w:color w:val="000000"/>
        </w:rPr>
        <w:t xml:space="preserve">י </w:t>
      </w:r>
      <w:r>
        <w:rPr>
          <w:color w:val="BCBD22"/>
        </w:rPr>
        <w:t>יצחק אלא אבו ציר נחיב [תכצה עני]</w:t>
      </w:r>
    </w:p>
    <w:p w14:paraId="20960CC1" w14:textId="77777777" w:rsidR="001D343E" w:rsidRDefault="001D343E">
      <w:pPr>
        <w:jc w:val="right"/>
      </w:pPr>
    </w:p>
    <w:p w14:paraId="377412E4" w14:textId="77777777" w:rsidR="001D343E" w:rsidRDefault="001D343E">
      <w:pPr>
        <w:jc w:val="right"/>
      </w:pPr>
    </w:p>
    <w:p w14:paraId="7B05994E" w14:textId="77777777" w:rsidR="001D343E" w:rsidRDefault="00000000">
      <w:pPr>
        <w:jc w:val="right"/>
      </w:pPr>
      <w:r>
        <w:rPr>
          <w:color w:val="BCBD22"/>
        </w:rPr>
        <w:t>ב</w:t>
      </w:r>
      <w:r>
        <w:rPr>
          <w:color w:val="D62728"/>
        </w:rPr>
        <w:t xml:space="preserve">סלאם ותשכרהו עני בימא פעל </w:t>
      </w:r>
      <w:r>
        <w:rPr>
          <w:color w:val="000000"/>
        </w:rPr>
        <w:t>מע</w:t>
      </w:r>
      <w:r>
        <w:rPr>
          <w:color w:val="D62728"/>
        </w:rPr>
        <w:t xml:space="preserve"> אכי מן [ ]</w:t>
      </w:r>
    </w:p>
    <w:p w14:paraId="20D7356E" w14:textId="77777777" w:rsidR="001D343E" w:rsidRDefault="001D343E">
      <w:pPr>
        <w:jc w:val="right"/>
      </w:pPr>
    </w:p>
    <w:p w14:paraId="7B298C9B" w14:textId="77777777" w:rsidR="001D343E" w:rsidRDefault="001D343E">
      <w:pPr>
        <w:jc w:val="right"/>
      </w:pPr>
    </w:p>
    <w:p w14:paraId="040419BD" w14:textId="77777777" w:rsidR="001D343E" w:rsidRDefault="00000000">
      <w:pPr>
        <w:jc w:val="right"/>
      </w:pPr>
      <w:r>
        <w:rPr>
          <w:color w:val="D62728"/>
        </w:rPr>
        <w:t>מוכאפאתהו ותבלג סיידי אבי יצחק //ברהון// בן צאליח אסלא</w:t>
      </w:r>
      <w:r>
        <w:rPr>
          <w:color w:val="BCBD22"/>
        </w:rPr>
        <w:t>ם [ ]</w:t>
      </w:r>
    </w:p>
    <w:p w14:paraId="2C5C0BB4" w14:textId="77777777" w:rsidR="001D343E" w:rsidRDefault="001D343E">
      <w:pPr>
        <w:jc w:val="right"/>
      </w:pPr>
    </w:p>
    <w:p w14:paraId="6239BA07" w14:textId="77777777" w:rsidR="001D343E" w:rsidRDefault="001D343E">
      <w:pPr>
        <w:jc w:val="right"/>
      </w:pPr>
    </w:p>
    <w:p w14:paraId="5BA27CE0" w14:textId="77777777" w:rsidR="001D343E" w:rsidRDefault="00000000">
      <w:pPr>
        <w:jc w:val="right"/>
      </w:pPr>
      <w:r>
        <w:rPr>
          <w:color w:val="BCBD22"/>
        </w:rPr>
        <w:t>verso - bottom margin - address</w:t>
      </w:r>
    </w:p>
    <w:p w14:paraId="039D9185" w14:textId="77777777" w:rsidR="001D343E" w:rsidRDefault="001D343E">
      <w:pPr>
        <w:jc w:val="right"/>
      </w:pPr>
    </w:p>
    <w:p w14:paraId="4EE43D42" w14:textId="77777777" w:rsidR="001D343E" w:rsidRDefault="001D343E">
      <w:pPr>
        <w:jc w:val="right"/>
      </w:pPr>
    </w:p>
    <w:p w14:paraId="250EF1AF" w14:textId="77777777" w:rsidR="001D343E" w:rsidRDefault="00000000">
      <w:pPr>
        <w:jc w:val="right"/>
      </w:pPr>
      <w:r>
        <w:rPr>
          <w:color w:val="BCBD22"/>
        </w:rPr>
        <w:t>סיידי ומ</w:t>
      </w:r>
      <w:r>
        <w:rPr>
          <w:color w:val="D62728"/>
        </w:rPr>
        <w:t>ולאי אבא יחיה נוהראין בן נסים נע מן שאכר תפצלהו מרדו</w:t>
      </w:r>
      <w:r>
        <w:rPr>
          <w:color w:val="000000"/>
        </w:rPr>
        <w:t>ך בן מוסי ננ</w:t>
      </w:r>
    </w:p>
    <w:p w14:paraId="495A7ED8" w14:textId="77777777" w:rsidR="001D343E" w:rsidRDefault="001D343E">
      <w:pPr>
        <w:jc w:val="right"/>
      </w:pPr>
    </w:p>
    <w:p w14:paraId="2FC10E1E" w14:textId="77777777" w:rsidR="001D343E" w:rsidRDefault="001D343E">
      <w:pPr>
        <w:jc w:val="right"/>
      </w:pPr>
    </w:p>
    <w:p w14:paraId="1C477316" w14:textId="77777777" w:rsidR="001D343E" w:rsidRDefault="00000000">
      <w:pPr>
        <w:jc w:val="right"/>
      </w:pPr>
      <w:r>
        <w:rPr>
          <w:color w:val="000000"/>
        </w:rPr>
        <w:t>אטאל אללה בקאה ואדאם</w:t>
      </w:r>
      <w:r>
        <w:rPr>
          <w:color w:val="7F7F7F"/>
        </w:rPr>
        <w:t xml:space="preserve"> עזהו ותאידהו</w:t>
      </w:r>
    </w:p>
    <w:p w14:paraId="7C16D2D4" w14:textId="77777777" w:rsidR="001D343E" w:rsidRDefault="00000000">
      <w:pPr>
        <w:jc w:val="right"/>
      </w:pPr>
      <w:r>
        <w:rPr>
          <w:color w:val="7F7F7F"/>
        </w:rPr>
        <w:t>recto</w:t>
      </w:r>
    </w:p>
    <w:p w14:paraId="12A305EE" w14:textId="77777777" w:rsidR="001D343E" w:rsidRDefault="001D343E">
      <w:pPr>
        <w:jc w:val="right"/>
      </w:pPr>
    </w:p>
    <w:p w14:paraId="13273921" w14:textId="77777777" w:rsidR="001D343E" w:rsidRDefault="00000000">
      <w:pPr>
        <w:jc w:val="right"/>
      </w:pPr>
      <w:r>
        <w:rPr>
          <w:color w:val="7F7F7F"/>
        </w:rPr>
        <w:t>אני כותב לך, אדוני ורבי, ייתן לך אלוהים אריכות ימים ויתמיד את גדולתך ואת עזרתו לך ואת אושרך ואת שלו</w:t>
      </w:r>
      <w:r>
        <w:rPr>
          <w:color w:val="000000"/>
        </w:rPr>
        <w:t>מך ואת חסדיו לך,</w:t>
      </w:r>
    </w:p>
    <w:p w14:paraId="62C76D45" w14:textId="77777777" w:rsidR="001D343E" w:rsidRDefault="00000000">
      <w:pPr>
        <w:jc w:val="right"/>
      </w:pPr>
      <w:r>
        <w:rPr>
          <w:color w:val="000000"/>
        </w:rPr>
        <w:t>מאלכסנדריה, ביום א', כ' בטבת, יחתום אותו אלוהים עלינו ועליך, שיהיה המבורך שבחודשים.</w:t>
      </w:r>
    </w:p>
    <w:p w14:paraId="17B7D872" w14:textId="77777777" w:rsidR="001D343E" w:rsidRDefault="00000000">
      <w:pPr>
        <w:jc w:val="right"/>
      </w:pPr>
      <w:r>
        <w:rPr>
          <w:color w:val="000000"/>
        </w:rPr>
        <w:t>אודיעך, אדוני, ששלחתי לך לפני זה מכתבים אחדים, אבל לא הגיעה אלי תשובה אף לא על אחד מהם,</w:t>
      </w:r>
    </w:p>
    <w:p w14:paraId="02F741DE" w14:textId="77777777" w:rsidR="001D343E" w:rsidRDefault="00000000">
      <w:pPr>
        <w:jc w:val="right"/>
      </w:pPr>
      <w:r>
        <w:rPr>
          <w:color w:val="000000"/>
        </w:rPr>
        <w:t>אקווה שאתה עסוק בדברים טובים. ביקשתי ממך, אדוני, שתודיעני אם שלחת את שאר האריגים, ועכשיו</w:t>
      </w:r>
    </w:p>
    <w:p w14:paraId="62A69AD1" w14:textId="77777777" w:rsidR="001D343E" w:rsidRDefault="00000000">
      <w:pPr>
        <w:jc w:val="right"/>
      </w:pPr>
      <w:r>
        <w:rPr>
          <w:color w:val="000000"/>
        </w:rPr>
        <w:t>לבי יוצא לדעת באיזה מצב אני. הודעתיך במכתבי</w:t>
      </w:r>
    </w:p>
    <w:p w14:paraId="2C8E3479" w14:textId="77777777" w:rsidR="001D343E" w:rsidRDefault="00000000">
      <w:pPr>
        <w:jc w:val="right"/>
      </w:pPr>
      <w:r>
        <w:rPr>
          <w:color w:val="000000"/>
        </w:rPr>
        <w:t>מה שכתב לי במכתביו בן סַעֲדאן, אקווה שזו אמת, הודע לי במכתבך.</w:t>
      </w:r>
    </w:p>
    <w:p w14:paraId="667FC9B1" w14:textId="77777777" w:rsidR="001D343E" w:rsidRDefault="00000000">
      <w:pPr>
        <w:jc w:val="right"/>
      </w:pPr>
      <w:r>
        <w:rPr>
          <w:color w:val="000000"/>
        </w:rPr>
        <w:lastRenderedPageBreak/>
        <w:t>הגיע, אדוני, כיס מאת כלפון בן כלילה, ובו מ"ג דינר מנויים 'שאבורי',</w:t>
      </w:r>
    </w:p>
    <w:p w14:paraId="4F696CEF" w14:textId="77777777" w:rsidR="001D343E" w:rsidRDefault="00000000">
      <w:pPr>
        <w:jc w:val="right"/>
      </w:pPr>
      <w:r>
        <w:rPr>
          <w:color w:val="000000"/>
        </w:rPr>
        <w:t>וכ' דינרי זהב פגומים, סך הכול ס' פחות כ"ו קיראטים(?), בטביעת אלכסנדריה. ביקשתי את חסדי</w:t>
      </w:r>
    </w:p>
    <w:p w14:paraId="1A84DA4D" w14:textId="77777777" w:rsidR="001D343E" w:rsidRDefault="00000000">
      <w:pPr>
        <w:jc w:val="right"/>
      </w:pPr>
      <w:r>
        <w:rPr>
          <w:color w:val="000000"/>
        </w:rPr>
        <w:t>אלוהים יתגדל וישתבח, ושלחתי אותו עם אדוני ורבי אבו עמר, אחי השותף</w:t>
      </w:r>
    </w:p>
    <w:p w14:paraId="75B78EC4" w14:textId="77777777" w:rsidR="001D343E" w:rsidRDefault="00000000">
      <w:pPr>
        <w:jc w:val="right"/>
      </w:pPr>
      <w:r>
        <w:rPr>
          <w:color w:val="000000"/>
        </w:rPr>
        <w:t>של האדון אבו אלחסן, מנהל 'דאר אלכתאן'; הוריתי לו שימסור אותן לך או לאדוני</w:t>
      </w:r>
    </w:p>
    <w:p w14:paraId="1DECEA65" w14:textId="77777777" w:rsidR="001D343E" w:rsidRDefault="00000000">
      <w:pPr>
        <w:jc w:val="right"/>
      </w:pPr>
      <w:r>
        <w:rPr>
          <w:color w:val="000000"/>
        </w:rPr>
        <w:t>אבו זכרי אלחנן, קבל אותו וסדר לי את דבר מכירתו ותקבל את תמורת</w:t>
      </w:r>
    </w:p>
    <w:p w14:paraId="24E8DB77" w14:textId="77777777" w:rsidR="001D343E" w:rsidRDefault="00000000">
      <w:pPr>
        <w:jc w:val="right"/>
      </w:pPr>
      <w:r>
        <w:rPr>
          <w:color w:val="000000"/>
        </w:rPr>
        <w:t>ותודיע לי כמה התקבל בעדו. ביקש ממני האדון אבו עמר ….</w:t>
      </w:r>
    </w:p>
    <w:p w14:paraId="1438359B" w14:textId="77777777" w:rsidR="001D343E" w:rsidRDefault="00000000">
      <w:pPr>
        <w:jc w:val="right"/>
      </w:pPr>
      <w:r>
        <w:rPr>
          <w:color w:val="000000"/>
        </w:rPr>
        <w:t>ושילמתי לו זאת מן הסכום של אדוני אבו זכרי אלחנן ...., </w:t>
      </w:r>
    </w:p>
    <w:p w14:paraId="4B6D38D3" w14:textId="77777777" w:rsidR="001D343E" w:rsidRDefault="00000000">
      <w:pPr>
        <w:jc w:val="right"/>
      </w:pPr>
      <w:r>
        <w:rPr>
          <w:color w:val="000000"/>
        </w:rPr>
        <w:t>שיקבל זאת ממנו או קבל זאת אתה ממנו, כי אדוני אבו זכרי</w:t>
      </w:r>
    </w:p>
    <w:p w14:paraId="3829D55D" w14:textId="77777777" w:rsidR="001D343E" w:rsidRDefault="00000000">
      <w:pPr>
        <w:jc w:val="right"/>
      </w:pPr>
      <w:r>
        <w:rPr>
          <w:color w:val="000000"/>
        </w:rPr>
        <w:t>אלחנן לא יהיה שם, והודע לי זאת במכתבך. הוריתי לך אדוני ....</w:t>
      </w:r>
    </w:p>
    <w:p w14:paraId="37EB1B0A" w14:textId="77777777" w:rsidR="001D343E" w:rsidRDefault="00000000">
      <w:pPr>
        <w:jc w:val="right"/>
      </w:pPr>
      <w:r>
        <w:rPr>
          <w:color w:val="000000"/>
        </w:rPr>
        <w:t xml:space="preserve">בתזכיר, כי תקנה לי .... </w:t>
      </w:r>
    </w:p>
    <w:p w14:paraId="517928B2" w14:textId="77777777" w:rsidR="001D343E" w:rsidRDefault="001D343E">
      <w:pPr>
        <w:jc w:val="right"/>
      </w:pPr>
    </w:p>
    <w:p w14:paraId="301B1B3E" w14:textId="77777777" w:rsidR="001D343E" w:rsidRDefault="00000000">
      <w:pPr>
        <w:jc w:val="right"/>
      </w:pPr>
      <w:r>
        <w:rPr>
          <w:color w:val="000000"/>
        </w:rPr>
        <w:t>recto, right margin</w:t>
      </w:r>
    </w:p>
    <w:p w14:paraId="1AF0E68D" w14:textId="77777777" w:rsidR="001D343E" w:rsidRDefault="00000000">
      <w:pPr>
        <w:jc w:val="right"/>
      </w:pPr>
      <w:r>
        <w:rPr>
          <w:color w:val="000000"/>
        </w:rPr>
        <w:t xml:space="preserve">ואבקש ממך שתעלה זאת עד שישה, ותקנה לי ד' דינרים פלפל; שני דינרים שרף מתוק; ואבני אודם אדומות, בעד שני דינרים מסוג 'כלאב', מחציתן גדולות ומחציתן קטנות; דינר צפורן; חצי דינר בורקס; חצי דינר 'כולאן' טוב. ואדוני, אם יש זרעים משובחים בג' וחצי הויבה קנה לי ה' ויבות. תארוז לי כל אלה </w:t>
      </w:r>
    </w:p>
    <w:p w14:paraId="26C97E93" w14:textId="77777777" w:rsidR="001D343E" w:rsidRDefault="00000000">
      <w:pPr>
        <w:jc w:val="right"/>
      </w:pPr>
      <w:r>
        <w:rPr>
          <w:color w:val="000000"/>
        </w:rPr>
        <w:t>recto, top margin</w:t>
      </w:r>
    </w:p>
    <w:p w14:paraId="1B098E98" w14:textId="77777777" w:rsidR="001D343E" w:rsidRDefault="00000000">
      <w:pPr>
        <w:jc w:val="right"/>
      </w:pPr>
      <w:r>
        <w:rPr>
          <w:color w:val="000000"/>
        </w:rPr>
        <w:t>ב'ברקלו'; אם הקמפור הוא טוב, קח לי ממנו .... ; אני יודע, אדוני, שהגיעו בשיירה זו דינרים רבים,</w:t>
      </w:r>
    </w:p>
    <w:p w14:paraId="58B011BE" w14:textId="77777777" w:rsidR="001D343E" w:rsidRDefault="00000000">
      <w:pPr>
        <w:jc w:val="right"/>
      </w:pPr>
      <w:r>
        <w:rPr>
          <w:color w:val="000000"/>
        </w:rPr>
        <w:t>verso</w:t>
      </w:r>
    </w:p>
    <w:p w14:paraId="75A58C86" w14:textId="77777777" w:rsidR="001D343E" w:rsidRDefault="001D343E">
      <w:pPr>
        <w:jc w:val="right"/>
      </w:pPr>
    </w:p>
    <w:p w14:paraId="6B0CDD19" w14:textId="77777777" w:rsidR="001D343E" w:rsidRDefault="00000000">
      <w:pPr>
        <w:jc w:val="right"/>
      </w:pPr>
      <w:r>
        <w:rPr>
          <w:color w:val="000000"/>
        </w:rPr>
        <w:t>ואני מבקש ממך שתעשה עמדי חסד ותמכור דינרים אלה ששלחתי עם האדון אבו עמר,</w:t>
      </w:r>
    </w:p>
    <w:p w14:paraId="678B01FD" w14:textId="77777777" w:rsidR="001D343E" w:rsidRDefault="00000000">
      <w:pPr>
        <w:jc w:val="right"/>
      </w:pPr>
      <w:r>
        <w:rPr>
          <w:color w:val="000000"/>
        </w:rPr>
        <w:t>והשתדל למכור בשבילי את שארית האריגים. קבל ממני את מיטב דרישות השלום;</w:t>
      </w:r>
    </w:p>
    <w:p w14:paraId="5AD83521" w14:textId="77777777" w:rsidR="001D343E" w:rsidRDefault="00000000">
      <w:pPr>
        <w:jc w:val="right"/>
      </w:pPr>
      <w:r>
        <w:rPr>
          <w:color w:val="000000"/>
        </w:rPr>
        <w:t>אם תכתוב מכתב לאדוני אבו יצחק לבוציר, אבקש שתמסור לו בשמי</w:t>
      </w:r>
    </w:p>
    <w:p w14:paraId="337B143F" w14:textId="77777777" w:rsidR="001D343E" w:rsidRDefault="00000000">
      <w:pPr>
        <w:jc w:val="right"/>
      </w:pPr>
      <w:r>
        <w:rPr>
          <w:color w:val="000000"/>
        </w:rPr>
        <w:t>דרישות שלום ותודה לו בשמי על מה שעשה עם אחי .... (אלוהים יגמול לו)</w:t>
      </w:r>
    </w:p>
    <w:p w14:paraId="13C485E3" w14:textId="77777777" w:rsidR="001D343E" w:rsidRDefault="00000000">
      <w:pPr>
        <w:jc w:val="right"/>
      </w:pPr>
      <w:r>
        <w:rPr>
          <w:color w:val="000000"/>
        </w:rPr>
        <w:t xml:space="preserve">כפליים ; מסור לאדוני אבו יצחק ברהון בן צאלח דרישות שלום .... </w:t>
      </w:r>
    </w:p>
    <w:p w14:paraId="75511680" w14:textId="77777777" w:rsidR="001D343E" w:rsidRDefault="001D343E">
      <w:pPr>
        <w:jc w:val="right"/>
      </w:pPr>
    </w:p>
    <w:p w14:paraId="42D91FD1" w14:textId="77777777" w:rsidR="001D343E" w:rsidRDefault="00000000">
      <w:pPr>
        <w:jc w:val="right"/>
      </w:pPr>
      <w:r>
        <w:rPr>
          <w:color w:val="000000"/>
        </w:rPr>
        <w:t>verso, address</w:t>
      </w:r>
    </w:p>
    <w:p w14:paraId="1EA65D62" w14:textId="77777777" w:rsidR="001D343E" w:rsidRDefault="00000000">
      <w:pPr>
        <w:jc w:val="right"/>
      </w:pPr>
      <w:r>
        <w:rPr>
          <w:color w:val="000000"/>
        </w:rPr>
        <w:lastRenderedPageBreak/>
        <w:t>אדוני ורבי אבו יחיא נהוראי בן נסים נ"ע, ייתן לו אלוהים אריכות ימים ויתמיד את גדולתו ואת עזרתו לו; ממודה חסדו, מרדוך בן מוסא נ"נ.</w:t>
      </w:r>
    </w:p>
    <w:p w14:paraId="6F5944E0" w14:textId="77777777" w:rsidR="001D343E" w:rsidRDefault="00000000">
      <w:r>
        <w:br w:type="page"/>
      </w:r>
    </w:p>
    <w:p w14:paraId="4EB44221" w14:textId="77777777" w:rsidR="001D343E" w:rsidRDefault="00000000">
      <w:pPr>
        <w:pStyle w:val="Heading1"/>
      </w:pPr>
      <w:r>
        <w:lastRenderedPageBreak/>
        <w:t>Document ID: 5741</w:t>
      </w:r>
    </w:p>
    <w:p w14:paraId="7459D675"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86545C2"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854AFA" w14:textId="77777777" w:rsidR="001D343E" w:rsidRDefault="00000000">
            <w:r>
              <w:t>Category</w:t>
            </w:r>
          </w:p>
        </w:tc>
        <w:tc>
          <w:tcPr>
            <w:tcW w:w="4320" w:type="dxa"/>
          </w:tcPr>
          <w:p w14:paraId="559A380E"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C763C3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1E0B2" w14:textId="77777777" w:rsidR="001D343E" w:rsidRDefault="00000000">
            <w:r>
              <w:rPr>
                <w:color w:val="BCBD22"/>
              </w:rPr>
              <w:t>Transactions</w:t>
            </w:r>
          </w:p>
        </w:tc>
        <w:tc>
          <w:tcPr>
            <w:tcW w:w="4320" w:type="dxa"/>
          </w:tcPr>
          <w:p w14:paraId="1485CF81" w14:textId="77777777" w:rsidR="001D343E" w:rsidRDefault="00000000">
            <w:pPr>
              <w:cnfStyle w:val="000000100000" w:firstRow="0" w:lastRow="0" w:firstColumn="0" w:lastColumn="0" w:oddVBand="0" w:evenVBand="0" w:oddHBand="1" w:evenHBand="0" w:firstRowFirstColumn="0" w:firstRowLastColumn="0" w:lastRowFirstColumn="0" w:lastRowLastColumn="0"/>
            </w:pPr>
            <w:r>
              <w:t>36.71%</w:t>
            </w:r>
          </w:p>
        </w:tc>
      </w:tr>
      <w:tr w:rsidR="001D343E" w14:paraId="105CC75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F1D719" w14:textId="77777777" w:rsidR="001D343E" w:rsidRDefault="00000000">
            <w:r>
              <w:rPr>
                <w:color w:val="D62728"/>
              </w:rPr>
              <w:t>Correspondence</w:t>
            </w:r>
          </w:p>
        </w:tc>
        <w:tc>
          <w:tcPr>
            <w:tcW w:w="4320" w:type="dxa"/>
          </w:tcPr>
          <w:p w14:paraId="6ED58503" w14:textId="77777777" w:rsidR="001D343E" w:rsidRDefault="00000000">
            <w:pPr>
              <w:cnfStyle w:val="000000010000" w:firstRow="0" w:lastRow="0" w:firstColumn="0" w:lastColumn="0" w:oddVBand="0" w:evenVBand="0" w:oddHBand="0" w:evenHBand="1" w:firstRowFirstColumn="0" w:firstRowLastColumn="0" w:lastRowFirstColumn="0" w:lastRowLastColumn="0"/>
            </w:pPr>
            <w:r>
              <w:t>20.90%</w:t>
            </w:r>
          </w:p>
        </w:tc>
      </w:tr>
      <w:tr w:rsidR="001D343E" w14:paraId="7661816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591D9D" w14:textId="77777777" w:rsidR="001D343E" w:rsidRDefault="00000000">
            <w:r>
              <w:rPr>
                <w:color w:val="2CA02C"/>
              </w:rPr>
              <w:t>Behavior of Associates</w:t>
            </w:r>
          </w:p>
        </w:tc>
        <w:tc>
          <w:tcPr>
            <w:tcW w:w="4320" w:type="dxa"/>
          </w:tcPr>
          <w:p w14:paraId="3FD20047" w14:textId="77777777" w:rsidR="001D343E" w:rsidRDefault="00000000">
            <w:pPr>
              <w:cnfStyle w:val="000000100000" w:firstRow="0" w:lastRow="0" w:firstColumn="0" w:lastColumn="0" w:oddVBand="0" w:evenVBand="0" w:oddHBand="1" w:evenHBand="0" w:firstRowFirstColumn="0" w:firstRowLastColumn="0" w:lastRowFirstColumn="0" w:lastRowLastColumn="0"/>
            </w:pPr>
            <w:r>
              <w:t>18.70%</w:t>
            </w:r>
          </w:p>
        </w:tc>
      </w:tr>
      <w:tr w:rsidR="001D343E" w14:paraId="19A8E9E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AD3B0F" w14:textId="77777777" w:rsidR="001D343E" w:rsidRDefault="00000000">
            <w:r>
              <w:rPr>
                <w:color w:val="7F7F7F"/>
              </w:rPr>
              <w:t>Personal, Familial, Communal News</w:t>
            </w:r>
          </w:p>
        </w:tc>
        <w:tc>
          <w:tcPr>
            <w:tcW w:w="4320" w:type="dxa"/>
          </w:tcPr>
          <w:p w14:paraId="31BF799A" w14:textId="77777777" w:rsidR="001D343E" w:rsidRDefault="00000000">
            <w:pPr>
              <w:cnfStyle w:val="000000010000" w:firstRow="0" w:lastRow="0" w:firstColumn="0" w:lastColumn="0" w:oddVBand="0" w:evenVBand="0" w:oddHBand="0" w:evenHBand="1" w:firstRowFirstColumn="0" w:firstRowLastColumn="0" w:lastRowFirstColumn="0" w:lastRowLastColumn="0"/>
            </w:pPr>
            <w:r>
              <w:t>13.61%</w:t>
            </w:r>
          </w:p>
        </w:tc>
      </w:tr>
      <w:tr w:rsidR="001D343E" w14:paraId="58A374C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221E69" w14:textId="77777777" w:rsidR="001D343E" w:rsidRDefault="00000000">
            <w:r>
              <w:rPr>
                <w:color w:val="1F77B4"/>
              </w:rPr>
              <w:t>Accounts</w:t>
            </w:r>
          </w:p>
        </w:tc>
        <w:tc>
          <w:tcPr>
            <w:tcW w:w="4320" w:type="dxa"/>
          </w:tcPr>
          <w:p w14:paraId="37F54D4E" w14:textId="77777777" w:rsidR="001D343E" w:rsidRDefault="00000000">
            <w:pPr>
              <w:cnfStyle w:val="000000100000" w:firstRow="0" w:lastRow="0" w:firstColumn="0" w:lastColumn="0" w:oddVBand="0" w:evenVBand="0" w:oddHBand="1" w:evenHBand="0" w:firstRowFirstColumn="0" w:firstRowLastColumn="0" w:lastRowFirstColumn="0" w:lastRowLastColumn="0"/>
            </w:pPr>
            <w:r>
              <w:t>10.09%</w:t>
            </w:r>
          </w:p>
        </w:tc>
      </w:tr>
      <w:tr w:rsidR="001D343E" w14:paraId="4584378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C44E3D" w14:textId="77777777" w:rsidR="001D343E" w:rsidRDefault="00000000">
            <w:r>
              <w:rPr>
                <w:color w:val="8C564B"/>
              </w:rPr>
              <w:t>Information</w:t>
            </w:r>
          </w:p>
        </w:tc>
        <w:tc>
          <w:tcPr>
            <w:tcW w:w="4320" w:type="dxa"/>
          </w:tcPr>
          <w:p w14:paraId="32FA405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DE2780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542184" w14:textId="77777777" w:rsidR="001D343E" w:rsidRDefault="00000000">
            <w:r>
              <w:rPr>
                <w:color w:val="17BECF"/>
              </w:rPr>
              <w:t>Travels</w:t>
            </w:r>
          </w:p>
        </w:tc>
        <w:tc>
          <w:tcPr>
            <w:tcW w:w="4320" w:type="dxa"/>
          </w:tcPr>
          <w:p w14:paraId="4296CA7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65A178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233F84" w14:textId="77777777" w:rsidR="001D343E" w:rsidRDefault="00000000">
            <w:r>
              <w:rPr>
                <w:color w:val="FF7F0E"/>
              </w:rPr>
              <w:t>Advice</w:t>
            </w:r>
          </w:p>
        </w:tc>
        <w:tc>
          <w:tcPr>
            <w:tcW w:w="4320" w:type="dxa"/>
          </w:tcPr>
          <w:p w14:paraId="374893C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481872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466964" w14:textId="77777777" w:rsidR="001D343E" w:rsidRDefault="00000000">
            <w:r>
              <w:rPr>
                <w:color w:val="E377C2"/>
              </w:rPr>
              <w:t>Legal Actions</w:t>
            </w:r>
          </w:p>
        </w:tc>
        <w:tc>
          <w:tcPr>
            <w:tcW w:w="4320" w:type="dxa"/>
          </w:tcPr>
          <w:p w14:paraId="1D46143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A89F74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B87FE" w14:textId="77777777" w:rsidR="001D343E" w:rsidRDefault="00000000">
            <w:r>
              <w:rPr>
                <w:color w:val="9467BD"/>
              </w:rPr>
              <w:t>Government Relations</w:t>
            </w:r>
          </w:p>
        </w:tc>
        <w:tc>
          <w:tcPr>
            <w:tcW w:w="4320" w:type="dxa"/>
          </w:tcPr>
          <w:p w14:paraId="590CC90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9DF31EE" w14:textId="77777777" w:rsidR="001D343E" w:rsidRDefault="001D343E"/>
    <w:p w14:paraId="028B75F2" w14:textId="77777777" w:rsidR="001D343E" w:rsidRDefault="00000000">
      <w:pPr>
        <w:jc w:val="right"/>
      </w:pPr>
      <w:r>
        <w:rPr>
          <w:color w:val="D62728"/>
        </w:rPr>
        <w:t>Recto</w:t>
      </w:r>
    </w:p>
    <w:p w14:paraId="3B386968" w14:textId="77777777" w:rsidR="001D343E" w:rsidRDefault="001D343E">
      <w:pPr>
        <w:jc w:val="right"/>
      </w:pPr>
    </w:p>
    <w:p w14:paraId="7E307FDD" w14:textId="77777777" w:rsidR="001D343E" w:rsidRDefault="00000000">
      <w:pPr>
        <w:jc w:val="right"/>
      </w:pPr>
      <w:r>
        <w:rPr>
          <w:color w:val="D62728"/>
        </w:rPr>
        <w:t>כתאבי אטאל אללה בקא סידי אלשיך אלפאצ'ל ואדאם סלאמתה וסעאדתה וצרף אל</w:t>
      </w:r>
    </w:p>
    <w:p w14:paraId="25A64443" w14:textId="77777777" w:rsidR="001D343E" w:rsidRDefault="00000000">
      <w:pPr>
        <w:jc w:val="right"/>
      </w:pPr>
      <w:r>
        <w:rPr>
          <w:color w:val="D62728"/>
        </w:rPr>
        <w:t xml:space="preserve">אסוא ע[נה] ברחמתה מן מצר לי'ג' כלון מן טבת ואלחאל סלאמה ונעמה </w:t>
      </w:r>
      <w:r>
        <w:rPr>
          <w:color w:val="7F7F7F"/>
        </w:rPr>
        <w:t>תתם בבקאיה</w:t>
      </w:r>
    </w:p>
    <w:p w14:paraId="7695854B" w14:textId="77777777" w:rsidR="001D343E" w:rsidRDefault="00000000">
      <w:pPr>
        <w:jc w:val="right"/>
      </w:pPr>
      <w:r>
        <w:rPr>
          <w:color w:val="7F7F7F"/>
        </w:rPr>
        <w:t xml:space="preserve">ושוק שדיד אליה קרב אללה אלאגתמאע במנה וגודה בעד וצול כתאבה מורך' לי' </w:t>
      </w:r>
      <w:r>
        <w:rPr>
          <w:color w:val="D62728"/>
        </w:rPr>
        <w:t>כלו[ן]</w:t>
      </w:r>
    </w:p>
    <w:p w14:paraId="61278EF9" w14:textId="77777777" w:rsidR="001D343E" w:rsidRDefault="00000000">
      <w:pPr>
        <w:jc w:val="right"/>
      </w:pPr>
      <w:r>
        <w:rPr>
          <w:color w:val="D62728"/>
        </w:rPr>
        <w:t>מן טבת וע[רפת מ]נה סלאמ[תה ו]חמדת אללה תע' עלי דלך ד'כר תעלק קלבה ואנה</w:t>
      </w:r>
    </w:p>
    <w:p w14:paraId="45A4C28B" w14:textId="77777777" w:rsidR="001D343E" w:rsidRDefault="00000000">
      <w:pPr>
        <w:jc w:val="right"/>
      </w:pPr>
      <w:r>
        <w:rPr>
          <w:color w:val="D62728"/>
        </w:rPr>
        <w:t>לם ירא מנא כתאב ועגבת וחק אבי נ'ע' מן דלך ב[           ] כאנת כתבי מתק[דמה]</w:t>
      </w:r>
    </w:p>
    <w:p w14:paraId="5CC83166" w14:textId="77777777" w:rsidR="001D343E" w:rsidRDefault="00000000">
      <w:pPr>
        <w:jc w:val="right"/>
      </w:pPr>
      <w:r>
        <w:rPr>
          <w:color w:val="D62728"/>
        </w:rPr>
        <w:t>בשרח כת'יר בגמיע מא יחתאגה ואכ'רהא כתאב כביר מע אלשריף צאחב אלקארב</w:t>
      </w:r>
    </w:p>
    <w:p w14:paraId="071C0D45" w14:textId="77777777" w:rsidR="001D343E" w:rsidRDefault="00000000">
      <w:pPr>
        <w:jc w:val="right"/>
      </w:pPr>
      <w:r>
        <w:rPr>
          <w:color w:val="D62728"/>
        </w:rPr>
        <w:t>ארגו אנה וצל אליה בעד כתאבה אלי ואלדי יחב עלמה אני קבצ'ת מן אבן חכם מ'ה' שק[ה]</w:t>
      </w:r>
    </w:p>
    <w:p w14:paraId="5A35C32B" w14:textId="77777777" w:rsidR="001D343E" w:rsidRDefault="00000000">
      <w:pPr>
        <w:jc w:val="right"/>
      </w:pPr>
      <w:r>
        <w:rPr>
          <w:color w:val="D62728"/>
        </w:rPr>
        <w:t>מכמד</w:t>
      </w:r>
      <w:r>
        <w:rPr>
          <w:color w:val="BCBD22"/>
        </w:rPr>
        <w:t xml:space="preserve"> טואל וליס מעהא אלא [                ]לא תצ'[             ] ותצפחתהא כלהא וגדת [מנ]הא ה' עליה[א]</w:t>
      </w:r>
    </w:p>
    <w:p w14:paraId="5B8D1DD0" w14:textId="77777777" w:rsidR="001D343E" w:rsidRDefault="00000000">
      <w:pPr>
        <w:jc w:val="right"/>
      </w:pPr>
      <w:r>
        <w:rPr>
          <w:color w:val="BCBD22"/>
        </w:rPr>
        <w:t>סעיד וג' עליהא דאוד ואלבאקי מגהול וכדלך קבצ'ת מן אבן שבל ז' פוט חמר</w:t>
      </w:r>
    </w:p>
    <w:p w14:paraId="4FBDA28E" w14:textId="77777777" w:rsidR="001D343E" w:rsidRDefault="00000000">
      <w:pPr>
        <w:jc w:val="right"/>
      </w:pPr>
      <w:r>
        <w:rPr>
          <w:color w:val="BCBD22"/>
        </w:rPr>
        <w:t> לדאוד פיערפני מא יראה פי באב הדא אלמתאע ואמא אלרזמה אלאולי אלדי פי דאר</w:t>
      </w:r>
    </w:p>
    <w:p w14:paraId="3912144D" w14:textId="77777777" w:rsidR="001D343E" w:rsidRDefault="00000000">
      <w:pPr>
        <w:jc w:val="right"/>
      </w:pPr>
      <w:r>
        <w:rPr>
          <w:color w:val="BCBD22"/>
        </w:rPr>
        <w:t> אבן רגא אלי אלאן מא אתפק לנא חלהא ואדא חלת דפעת מא הו ברסם לדאוד לברהון</w:t>
      </w:r>
    </w:p>
    <w:p w14:paraId="05A1AB56" w14:textId="77777777" w:rsidR="001D343E" w:rsidRDefault="00000000">
      <w:pPr>
        <w:jc w:val="right"/>
      </w:pPr>
      <w:r>
        <w:rPr>
          <w:color w:val="BCBD22"/>
        </w:rPr>
        <w:t> כמא אמר וקד בעת בעץ' צאבון אבן כ'לילה סער ד' ואנא אן שא אללה אביע אלבאקי</w:t>
      </w:r>
    </w:p>
    <w:p w14:paraId="2636C228" w14:textId="77777777" w:rsidR="001D343E" w:rsidRDefault="00000000">
      <w:pPr>
        <w:jc w:val="right"/>
      </w:pPr>
      <w:r>
        <w:rPr>
          <w:color w:val="BCBD22"/>
        </w:rPr>
        <w:t> וקד קבצ'ת מן [תמ]ן אלכברית ט'ו' ד'י'נ' וסדס ואנא אקבץ' אלבאקי אן שא אללה ואמא</w:t>
      </w:r>
    </w:p>
    <w:p w14:paraId="1DC3500D" w14:textId="77777777" w:rsidR="001D343E" w:rsidRDefault="00000000">
      <w:pPr>
        <w:jc w:val="right"/>
      </w:pPr>
      <w:r>
        <w:rPr>
          <w:color w:val="BCBD22"/>
        </w:rPr>
        <w:t> ת'מן אלזית קבץ' בעצ'ה ברהון והו יקבץ' אלבאקי ואד'א כתב ספתג'ה יכתבהא</w:t>
      </w:r>
    </w:p>
    <w:p w14:paraId="68E2BC31" w14:textId="77777777" w:rsidR="001D343E" w:rsidRDefault="00000000">
      <w:pPr>
        <w:jc w:val="right"/>
      </w:pPr>
      <w:r>
        <w:rPr>
          <w:color w:val="BCBD22"/>
        </w:rPr>
        <w:t> באסמה וראית פי כתאבה יקול הוד'א אני אכפף ענכם ועלמת אנה צ'יק צדר[ה]</w:t>
      </w:r>
    </w:p>
    <w:p w14:paraId="5D5A89DA" w14:textId="77777777" w:rsidR="001D343E" w:rsidRDefault="00000000">
      <w:pPr>
        <w:jc w:val="right"/>
      </w:pPr>
      <w:r>
        <w:rPr>
          <w:color w:val="BCBD22"/>
        </w:rPr>
        <w:lastRenderedPageBreak/>
        <w:t> מן מא [כאן] כתב ענה פמא אעלם מן כלקה צ'יק אלצדו אלא אלאחתמאל</w:t>
      </w:r>
      <w:r>
        <w:rPr>
          <w:color w:val="2CA02C"/>
        </w:rPr>
        <w:t xml:space="preserve"> עלי מן [כאן]</w:t>
      </w:r>
    </w:p>
    <w:p w14:paraId="7567592B" w14:textId="77777777" w:rsidR="001D343E" w:rsidRDefault="00000000">
      <w:pPr>
        <w:jc w:val="right"/>
      </w:pPr>
      <w:r>
        <w:rPr>
          <w:color w:val="2CA02C"/>
        </w:rPr>
        <w:t> לה עליה חגה ואנא וחק אבי יאמולאי פארח בקצא חואיגה כת'יר מתלד'ד' וחק</w:t>
      </w:r>
    </w:p>
    <w:p w14:paraId="18D4B2D2" w14:textId="77777777" w:rsidR="001D343E" w:rsidRDefault="00000000">
      <w:pPr>
        <w:jc w:val="right"/>
      </w:pPr>
      <w:r>
        <w:rPr>
          <w:color w:val="2CA02C"/>
        </w:rPr>
        <w:t> מא אעתקדה בקצ'אהא וכאשף אלסראיר יעלם צחה קולי ומא יאכר כתבי</w:t>
      </w:r>
    </w:p>
    <w:p w14:paraId="32DCE0DB" w14:textId="77777777" w:rsidR="001D343E" w:rsidRDefault="00000000">
      <w:pPr>
        <w:jc w:val="right"/>
      </w:pPr>
      <w:r>
        <w:rPr>
          <w:color w:val="2CA02C"/>
        </w:rPr>
        <w:t> ענה כל יום כל יום(!) אלא מא עלי מן אלאשג'אל ומצר לא ינגז פיהא שגל אלא באל</w:t>
      </w:r>
    </w:p>
    <w:p w14:paraId="5EAAFEBC" w14:textId="77777777" w:rsidR="001D343E" w:rsidRDefault="00000000">
      <w:pPr>
        <w:jc w:val="right"/>
      </w:pPr>
      <w:r>
        <w:rPr>
          <w:color w:val="2CA02C"/>
        </w:rPr>
        <w:t> לזום ואלמואצ'בה וקד קבצ'ת אלאעדאל אלעדלין אלאולי גא פיהא ש'ש'ע' ש'ש</w:t>
      </w:r>
      <w:r>
        <w:rPr>
          <w:color w:val="D62728"/>
        </w:rPr>
        <w:t>'[      ]</w:t>
      </w:r>
    </w:p>
    <w:p w14:paraId="60FB4F95" w14:textId="77777777" w:rsidR="001D343E" w:rsidRDefault="00000000">
      <w:pPr>
        <w:jc w:val="right"/>
      </w:pPr>
      <w:r>
        <w:rPr>
          <w:color w:val="D62728"/>
        </w:rPr>
        <w:t> ואמא אלו' אעדאל וזן ר' ברהון אלספתגה כמא ד'כר וואגב לדאר אלכתאן</w:t>
      </w:r>
    </w:p>
    <w:p w14:paraId="2428E671" w14:textId="77777777" w:rsidR="001D343E" w:rsidRDefault="00000000">
      <w:pPr>
        <w:jc w:val="right"/>
      </w:pPr>
      <w:r>
        <w:rPr>
          <w:color w:val="D62728"/>
        </w:rPr>
        <w:t> וחסאב כל אנסי מתבות והד'א שרחה אברהים בן יוס</w:t>
      </w:r>
      <w:r>
        <w:rPr>
          <w:color w:val="1F77B4"/>
        </w:rPr>
        <w:t>ף אלצבאג עדלין ש'ש'פ' ש'ש'פ'</w:t>
      </w:r>
    </w:p>
    <w:p w14:paraId="501D3253" w14:textId="77777777" w:rsidR="001D343E" w:rsidRDefault="00000000">
      <w:pPr>
        <w:jc w:val="right"/>
      </w:pPr>
      <w:r>
        <w:rPr>
          <w:color w:val="1F77B4"/>
        </w:rPr>
        <w:t> אלואגב וזנה הו ד' ורב ו&gt;' חבה אברהים בן מוסי עדלין ש'ש'ע' ש'ש'ס' אלואגב</w:t>
      </w:r>
    </w:p>
    <w:p w14:paraId="0B20799D" w14:textId="77777777" w:rsidR="001D343E" w:rsidRDefault="00000000">
      <w:pPr>
        <w:jc w:val="right"/>
      </w:pPr>
      <w:r>
        <w:rPr>
          <w:color w:val="1F77B4"/>
        </w:rPr>
        <w:t> ד' וסדס ו&gt;' חבה ברהון בן מוסי עדל ש'ש'פ' דינרין ותמן ו&gt;' קיר</w:t>
      </w:r>
      <w:r>
        <w:rPr>
          <w:color w:val="BCBD22"/>
        </w:rPr>
        <w:t>' מימון עדל ש'ש'צ'</w:t>
      </w:r>
    </w:p>
    <w:p w14:paraId="77E63F3E" w14:textId="77777777" w:rsidR="001D343E" w:rsidRDefault="00000000">
      <w:pPr>
        <w:jc w:val="right"/>
      </w:pPr>
      <w:r>
        <w:rPr>
          <w:color w:val="BCBD22"/>
        </w:rPr>
        <w:t> דינרין וסדס וקד וזנת ען אלגמיע ודפעתהם לדאר אלדקיק [[ואנ]] ומעהם עדל</w:t>
      </w:r>
    </w:p>
    <w:p w14:paraId="57152B1A" w14:textId="77777777" w:rsidR="001D343E" w:rsidRDefault="00000000">
      <w:pPr>
        <w:jc w:val="right"/>
      </w:pPr>
      <w:r>
        <w:rPr>
          <w:color w:val="BCBD22"/>
        </w:rPr>
        <w:t> מן אעד</w:t>
      </w:r>
      <w:r>
        <w:rPr>
          <w:color w:val="1F77B4"/>
        </w:rPr>
        <w:t>אל אלגנון ואלעדל אלאכ'ר דפעתה למכ'זנה ואנא ג'דא נרץ אלגמיע פי</w:t>
      </w:r>
    </w:p>
    <w:p w14:paraId="62236EC4" w14:textId="77777777" w:rsidR="001D343E" w:rsidRDefault="00000000">
      <w:pPr>
        <w:jc w:val="right"/>
      </w:pPr>
      <w:r>
        <w:rPr>
          <w:color w:val="1F77B4"/>
        </w:rPr>
        <w:t> מכו</w:t>
      </w:r>
      <w:r>
        <w:rPr>
          <w:color w:val="BCBD22"/>
        </w:rPr>
        <w:t>ן ר' חסון חתי אד'א צ'אק מכזנה [[כאנת]] וגאת אלאעדאל אכדת לכם (13) קיבלתי מן</w:t>
      </w:r>
    </w:p>
    <w:p w14:paraId="045D4BBE" w14:textId="77777777" w:rsidR="001D343E" w:rsidRDefault="00000000">
      <w:pPr>
        <w:jc w:val="right"/>
      </w:pPr>
      <w:r>
        <w:rPr>
          <w:color w:val="BCBD22"/>
        </w:rPr>
        <w:t> מכון וקד ערצ'ת אלמרגאן אלדי כאן פי רזמה' אבן אלסכרי סוי די'נ' ותמן ואנא</w:t>
      </w:r>
    </w:p>
    <w:p w14:paraId="0A2F7924" w14:textId="77777777" w:rsidR="001D343E" w:rsidRDefault="00000000">
      <w:pPr>
        <w:jc w:val="right"/>
      </w:pPr>
      <w:r>
        <w:rPr>
          <w:color w:val="BCBD22"/>
        </w:rPr>
        <w:t> אצ'יפה עלי מתאע ישועה וקד עיית כם נכלם אבו אלמעאלי פי קטעה והו</w:t>
      </w:r>
    </w:p>
    <w:p w14:paraId="5A4707A2" w14:textId="77777777" w:rsidR="001D343E" w:rsidRDefault="00000000">
      <w:pPr>
        <w:jc w:val="right"/>
      </w:pPr>
      <w:r>
        <w:rPr>
          <w:color w:val="BCBD22"/>
        </w:rPr>
        <w:t> ימטלני וקד אועדני אנה יגי יבית לילתין יקטעה ו[פי] בית יוסף קד [ </w:t>
      </w:r>
    </w:p>
    <w:p w14:paraId="71FCBC79" w14:textId="77777777" w:rsidR="001D343E" w:rsidRDefault="00000000">
      <w:pPr>
        <w:jc w:val="right"/>
      </w:pPr>
      <w:r>
        <w:rPr>
          <w:color w:val="BCBD22"/>
        </w:rPr>
        <w:t> לה שי ענד מגיה יביעה ויקבץ' וארגו אנה נגז [            ] עלי אכרהא</w:t>
      </w:r>
    </w:p>
    <w:p w14:paraId="07D75A02" w14:textId="77777777" w:rsidR="001D343E" w:rsidRDefault="00000000">
      <w:pPr>
        <w:jc w:val="right"/>
      </w:pPr>
      <w:r>
        <w:rPr>
          <w:color w:val="BCBD22"/>
        </w:rPr>
        <w:t> וקד וצל לי כתאב נסים בן בנאיה והו ידכר אן [                 ] לי אלמעאגר</w:t>
      </w:r>
    </w:p>
    <w:p w14:paraId="6BA4AF5A" w14:textId="77777777" w:rsidR="001D343E" w:rsidRDefault="00000000">
      <w:pPr>
        <w:jc w:val="right"/>
      </w:pPr>
      <w:r>
        <w:rPr>
          <w:color w:val="BCBD22"/>
        </w:rPr>
        <w:t xml:space="preserve"> ואנה </w:t>
      </w:r>
      <w:r>
        <w:rPr>
          <w:color w:val="2CA02C"/>
        </w:rPr>
        <w:t>יסתופי [          ] חצול אלמלאה אלדביקי ואנא אכתב לאולאד אלברדאני פיהא</w:t>
      </w:r>
    </w:p>
    <w:p w14:paraId="27E80B7B" w14:textId="77777777" w:rsidR="001D343E" w:rsidRDefault="00000000">
      <w:pPr>
        <w:jc w:val="right"/>
      </w:pPr>
      <w:r>
        <w:rPr>
          <w:color w:val="2CA02C"/>
        </w:rPr>
        <w:t> וקד //כאן// וצל[             ] בן ע[          ] אלד'הב ומרץ' מסכין בעד 'טו' יום תופי [</w:t>
      </w:r>
    </w:p>
    <w:p w14:paraId="0C0D23DC" w14:textId="77777777" w:rsidR="001D343E" w:rsidRDefault="00000000">
      <w:pPr>
        <w:jc w:val="right"/>
      </w:pPr>
      <w:r>
        <w:rPr>
          <w:color w:val="2CA02C"/>
        </w:rPr>
        <w:t xml:space="preserve"> גאיחתה עצ'ימה ואשתג'לנא מעה פי </w:t>
      </w:r>
      <w:r>
        <w:rPr>
          <w:color w:val="D62728"/>
        </w:rPr>
        <w:t>וציאת וצדאע אלי אן דפן וקד</w:t>
      </w:r>
    </w:p>
    <w:p w14:paraId="6F256EE8" w14:textId="77777777" w:rsidR="001D343E" w:rsidRDefault="001D343E">
      <w:pPr>
        <w:jc w:val="right"/>
      </w:pPr>
    </w:p>
    <w:p w14:paraId="0A1CBF22" w14:textId="77777777" w:rsidR="001D343E" w:rsidRDefault="00000000">
      <w:pPr>
        <w:jc w:val="right"/>
      </w:pPr>
      <w:r>
        <w:rPr>
          <w:color w:val="D62728"/>
        </w:rPr>
        <w:t>Recto, right margin</w:t>
      </w:r>
    </w:p>
    <w:p w14:paraId="0BDD30C7" w14:textId="77777777" w:rsidR="001D343E" w:rsidRDefault="001D343E">
      <w:pPr>
        <w:jc w:val="right"/>
      </w:pPr>
    </w:p>
    <w:p w14:paraId="3FA50953" w14:textId="77777777" w:rsidR="001D343E" w:rsidRDefault="00000000">
      <w:pPr>
        <w:jc w:val="right"/>
      </w:pPr>
      <w:r>
        <w:rPr>
          <w:color w:val="D62728"/>
        </w:rPr>
        <w:t>רצא באל </w:t>
      </w:r>
    </w:p>
    <w:p w14:paraId="3963967C" w14:textId="77777777" w:rsidR="001D343E" w:rsidRDefault="00000000">
      <w:pPr>
        <w:jc w:val="right"/>
      </w:pPr>
      <w:r>
        <w:rPr>
          <w:color w:val="D62728"/>
        </w:rPr>
        <w:t>יהוד וגעלך אנת </w:t>
      </w:r>
    </w:p>
    <w:p w14:paraId="3C90EB03" w14:textId="77777777" w:rsidR="001D343E" w:rsidRDefault="00000000">
      <w:pPr>
        <w:jc w:val="right"/>
      </w:pPr>
      <w:r>
        <w:rPr>
          <w:color w:val="D62728"/>
        </w:rPr>
        <w:t>יאמולאי תשרף מע</w:t>
      </w:r>
    </w:p>
    <w:p w14:paraId="1E94B55F" w14:textId="77777777" w:rsidR="001D343E" w:rsidRDefault="00000000">
      <w:pPr>
        <w:jc w:val="right"/>
      </w:pPr>
      <w:r>
        <w:rPr>
          <w:color w:val="D62728"/>
        </w:rPr>
        <w:lastRenderedPageBreak/>
        <w:t>אבן [               ]</w:t>
      </w:r>
    </w:p>
    <w:p w14:paraId="49FECAD6" w14:textId="77777777" w:rsidR="001D343E" w:rsidRDefault="00000000">
      <w:pPr>
        <w:jc w:val="right"/>
      </w:pPr>
      <w:r>
        <w:rPr>
          <w:color w:val="D62728"/>
        </w:rPr>
        <w:t>בן [                    ]</w:t>
      </w:r>
    </w:p>
    <w:p w14:paraId="4EB85EF7" w14:textId="77777777" w:rsidR="001D343E" w:rsidRDefault="00000000">
      <w:pPr>
        <w:jc w:val="right"/>
      </w:pPr>
      <w:r>
        <w:rPr>
          <w:color w:val="D62728"/>
        </w:rPr>
        <w:t>וקד אוצא אלגמי[ע]</w:t>
      </w:r>
    </w:p>
    <w:p w14:paraId="122000CD" w14:textId="77777777" w:rsidR="001D343E" w:rsidRDefault="00000000">
      <w:pPr>
        <w:jc w:val="right"/>
      </w:pPr>
      <w:r>
        <w:rPr>
          <w:color w:val="D62728"/>
        </w:rPr>
        <w:t>מא לה בא</w:t>
      </w:r>
      <w:r>
        <w:rPr>
          <w:color w:val="7F7F7F"/>
        </w:rPr>
        <w:t>ן יצדק ענה</w:t>
      </w:r>
    </w:p>
    <w:p w14:paraId="70CB6E7E" w14:textId="77777777" w:rsidR="001D343E" w:rsidRDefault="00000000">
      <w:pPr>
        <w:jc w:val="right"/>
      </w:pPr>
      <w:r>
        <w:rPr>
          <w:color w:val="7F7F7F"/>
        </w:rPr>
        <w:t>הנא י' דנ'א' ונחב </w:t>
      </w:r>
    </w:p>
    <w:p w14:paraId="475AD68D" w14:textId="77777777" w:rsidR="001D343E" w:rsidRDefault="00000000">
      <w:pPr>
        <w:jc w:val="right"/>
      </w:pPr>
      <w:r>
        <w:rPr>
          <w:color w:val="7F7F7F"/>
        </w:rPr>
        <w:t>ראיה למן יולא</w:t>
      </w:r>
    </w:p>
    <w:p w14:paraId="02E5C5F4" w14:textId="77777777" w:rsidR="001D343E" w:rsidRDefault="00000000">
      <w:pPr>
        <w:jc w:val="right"/>
      </w:pPr>
      <w:r>
        <w:rPr>
          <w:color w:val="7F7F7F"/>
        </w:rPr>
        <w:t> תדבירהא חתי</w:t>
      </w:r>
    </w:p>
    <w:p w14:paraId="43E7D63E" w14:textId="77777777" w:rsidR="001D343E" w:rsidRDefault="00000000">
      <w:pPr>
        <w:jc w:val="right"/>
      </w:pPr>
      <w:r>
        <w:rPr>
          <w:color w:val="7F7F7F"/>
        </w:rPr>
        <w:t> תפרק וקד געל</w:t>
      </w:r>
    </w:p>
    <w:p w14:paraId="3012CFA2" w14:textId="77777777" w:rsidR="001D343E" w:rsidRDefault="00000000">
      <w:pPr>
        <w:jc w:val="right"/>
      </w:pPr>
      <w:r>
        <w:rPr>
          <w:color w:val="7F7F7F"/>
        </w:rPr>
        <w:t> מגהא אלטביב ד'י'נ'</w:t>
      </w:r>
    </w:p>
    <w:p w14:paraId="5CB452CA" w14:textId="77777777" w:rsidR="001D343E" w:rsidRDefault="00000000">
      <w:pPr>
        <w:jc w:val="right"/>
      </w:pPr>
      <w:r>
        <w:rPr>
          <w:color w:val="7F7F7F"/>
        </w:rPr>
        <w:t> לאבן ראס אלגאלות</w:t>
      </w:r>
    </w:p>
    <w:p w14:paraId="0CD90087" w14:textId="77777777" w:rsidR="001D343E" w:rsidRDefault="00000000">
      <w:pPr>
        <w:jc w:val="right"/>
      </w:pPr>
      <w:r>
        <w:rPr>
          <w:color w:val="7F7F7F"/>
        </w:rPr>
        <w:t> וקד לזנא אבן אשתארה</w:t>
      </w:r>
    </w:p>
    <w:p w14:paraId="7BF5F928" w14:textId="77777777" w:rsidR="001D343E" w:rsidRDefault="00000000">
      <w:pPr>
        <w:jc w:val="right"/>
      </w:pPr>
      <w:r>
        <w:rPr>
          <w:color w:val="7F7F7F"/>
        </w:rPr>
        <w:t xml:space="preserve"> פי אלה' דנ'א' וקד קאל </w:t>
      </w:r>
      <w:r>
        <w:rPr>
          <w:color w:val="2CA02C"/>
        </w:rPr>
        <w:t>לי</w:t>
      </w:r>
    </w:p>
    <w:p w14:paraId="266463A0" w14:textId="77777777" w:rsidR="001D343E" w:rsidRDefault="00000000">
      <w:pPr>
        <w:jc w:val="right"/>
      </w:pPr>
      <w:r>
        <w:rPr>
          <w:color w:val="2CA02C"/>
        </w:rPr>
        <w:t> אן אלדי כאן וקע עליה</w:t>
      </w:r>
    </w:p>
    <w:p w14:paraId="744EC0C5" w14:textId="77777777" w:rsidR="001D343E" w:rsidRDefault="00000000">
      <w:pPr>
        <w:jc w:val="right"/>
      </w:pPr>
      <w:r>
        <w:rPr>
          <w:color w:val="2CA02C"/>
        </w:rPr>
        <w:t> אלא[תפאק אן] יכון עליה</w:t>
      </w:r>
    </w:p>
    <w:p w14:paraId="0C4648FE" w14:textId="77777777" w:rsidR="001D343E" w:rsidRDefault="00000000">
      <w:pPr>
        <w:jc w:val="right"/>
      </w:pPr>
      <w:r>
        <w:rPr>
          <w:color w:val="2CA02C"/>
        </w:rPr>
        <w:t> הו צ'מ[אן         ] דנא' ועלי</w:t>
      </w:r>
    </w:p>
    <w:p w14:paraId="7F6B02AC" w14:textId="77777777" w:rsidR="001D343E" w:rsidRDefault="00000000">
      <w:pPr>
        <w:jc w:val="right"/>
      </w:pPr>
      <w:r>
        <w:rPr>
          <w:color w:val="2CA02C"/>
        </w:rPr>
        <w:t> אנא ור' ברהון דינרין</w:t>
      </w:r>
    </w:p>
    <w:p w14:paraId="47528ED9" w14:textId="77777777" w:rsidR="001D343E" w:rsidRDefault="00000000">
      <w:pPr>
        <w:jc w:val="right"/>
      </w:pPr>
      <w:r>
        <w:rPr>
          <w:color w:val="2CA02C"/>
        </w:rPr>
        <w:t> פיערפני איש אלדי</w:t>
      </w:r>
    </w:p>
    <w:p w14:paraId="453EF92B" w14:textId="77777777" w:rsidR="001D343E" w:rsidRDefault="00000000">
      <w:pPr>
        <w:jc w:val="right"/>
      </w:pPr>
      <w:r>
        <w:rPr>
          <w:color w:val="2CA02C"/>
        </w:rPr>
        <w:t> יריד אכתב עליה</w:t>
      </w:r>
    </w:p>
    <w:p w14:paraId="1BE9B466" w14:textId="77777777" w:rsidR="001D343E" w:rsidRDefault="00000000">
      <w:pPr>
        <w:jc w:val="right"/>
      </w:pPr>
      <w:r>
        <w:rPr>
          <w:color w:val="2CA02C"/>
        </w:rPr>
        <w:t> וקד כאן קלבי משגול</w:t>
      </w:r>
    </w:p>
    <w:p w14:paraId="6FBA755C" w14:textId="77777777" w:rsidR="001D343E" w:rsidRDefault="00000000">
      <w:pPr>
        <w:jc w:val="right"/>
      </w:pPr>
      <w:r>
        <w:rPr>
          <w:color w:val="2CA02C"/>
        </w:rPr>
        <w:t> מן גהת צ'עף ר' מימון</w:t>
      </w:r>
    </w:p>
    <w:p w14:paraId="5F352F20" w14:textId="77777777" w:rsidR="001D343E" w:rsidRDefault="00000000">
      <w:pPr>
        <w:jc w:val="right"/>
      </w:pPr>
      <w:r>
        <w:rPr>
          <w:color w:val="2CA02C"/>
        </w:rPr>
        <w:t xml:space="preserve"> כתיר ואשג'לנא ען [       </w:t>
      </w:r>
      <w:r>
        <w:rPr>
          <w:color w:val="BCBD22"/>
        </w:rPr>
        <w:t>    ]</w:t>
      </w:r>
    </w:p>
    <w:p w14:paraId="165DBD43" w14:textId="77777777" w:rsidR="001D343E" w:rsidRDefault="00000000">
      <w:pPr>
        <w:jc w:val="right"/>
      </w:pPr>
      <w:r>
        <w:rPr>
          <w:color w:val="BCBD22"/>
        </w:rPr>
        <w:t> אלחואיג ואלצפר מן אל</w:t>
      </w:r>
    </w:p>
    <w:p w14:paraId="253276A1" w14:textId="77777777" w:rsidR="001D343E" w:rsidRDefault="00000000">
      <w:pPr>
        <w:jc w:val="right"/>
      </w:pPr>
      <w:r>
        <w:rPr>
          <w:color w:val="BCBD22"/>
        </w:rPr>
        <w:t> סבב בחדית מות</w:t>
      </w:r>
    </w:p>
    <w:p w14:paraId="1BFDB650" w14:textId="77777777" w:rsidR="001D343E" w:rsidRDefault="00000000">
      <w:pPr>
        <w:jc w:val="right"/>
      </w:pPr>
      <w:r>
        <w:rPr>
          <w:color w:val="BCBD22"/>
        </w:rPr>
        <w:t> הד'א אלרגל</w:t>
      </w:r>
    </w:p>
    <w:p w14:paraId="6F47DAE6" w14:textId="77777777" w:rsidR="001D343E" w:rsidRDefault="00000000">
      <w:pPr>
        <w:jc w:val="right"/>
      </w:pPr>
      <w:r>
        <w:rPr>
          <w:color w:val="1F77B4"/>
        </w:rPr>
        <w:t> ר[חמה] אללה</w:t>
      </w:r>
    </w:p>
    <w:p w14:paraId="32A5A078" w14:textId="77777777" w:rsidR="001D343E" w:rsidRDefault="001D343E">
      <w:pPr>
        <w:jc w:val="right"/>
      </w:pPr>
    </w:p>
    <w:p w14:paraId="1709D943" w14:textId="77777777" w:rsidR="001D343E" w:rsidRDefault="00000000">
      <w:pPr>
        <w:jc w:val="right"/>
      </w:pPr>
      <w:r>
        <w:rPr>
          <w:color w:val="1F77B4"/>
        </w:rPr>
        <w:lastRenderedPageBreak/>
        <w:t>Recto, upper margin</w:t>
      </w:r>
    </w:p>
    <w:p w14:paraId="6FE0A59F" w14:textId="77777777" w:rsidR="001D343E" w:rsidRDefault="001D343E">
      <w:pPr>
        <w:jc w:val="right"/>
      </w:pPr>
    </w:p>
    <w:p w14:paraId="183EAD24" w14:textId="77777777" w:rsidR="001D343E" w:rsidRDefault="00000000">
      <w:pPr>
        <w:jc w:val="right"/>
      </w:pPr>
      <w:r>
        <w:rPr>
          <w:color w:val="1F77B4"/>
        </w:rPr>
        <w:t>פוצל כתאבה </w:t>
      </w:r>
    </w:p>
    <w:p w14:paraId="3784F29B" w14:textId="77777777" w:rsidR="001D343E" w:rsidRDefault="00000000">
      <w:pPr>
        <w:jc w:val="right"/>
      </w:pPr>
      <w:r>
        <w:rPr>
          <w:color w:val="1F77B4"/>
        </w:rPr>
        <w:t>בעד הד'א יד'כר </w:t>
      </w:r>
    </w:p>
    <w:p w14:paraId="025BE474" w14:textId="77777777" w:rsidR="001D343E" w:rsidRDefault="00000000">
      <w:pPr>
        <w:jc w:val="right"/>
      </w:pPr>
      <w:r>
        <w:rPr>
          <w:color w:val="1F77B4"/>
        </w:rPr>
        <w:t>אנה וגד ראחה </w:t>
      </w:r>
    </w:p>
    <w:p w14:paraId="1A57D5D7" w14:textId="77777777" w:rsidR="001D343E" w:rsidRDefault="00000000">
      <w:pPr>
        <w:jc w:val="right"/>
      </w:pPr>
      <w:r>
        <w:rPr>
          <w:color w:val="1F77B4"/>
        </w:rPr>
        <w:t>פוחק אבי לקד</w:t>
      </w:r>
    </w:p>
    <w:p w14:paraId="36B34637" w14:textId="77777777" w:rsidR="001D343E" w:rsidRDefault="00000000">
      <w:pPr>
        <w:jc w:val="right"/>
      </w:pPr>
      <w:r>
        <w:rPr>
          <w:color w:val="1F77B4"/>
        </w:rPr>
        <w:t>פרחת וסררת</w:t>
      </w:r>
    </w:p>
    <w:p w14:paraId="169983CD" w14:textId="77777777" w:rsidR="001D343E" w:rsidRDefault="00000000">
      <w:pPr>
        <w:jc w:val="right"/>
      </w:pPr>
      <w:r>
        <w:rPr>
          <w:color w:val="1F77B4"/>
        </w:rPr>
        <w:t>בד'לך וקר אכדת</w:t>
      </w:r>
    </w:p>
    <w:p w14:paraId="1A61FE75" w14:textId="77777777" w:rsidR="001D343E" w:rsidRDefault="00000000">
      <w:pPr>
        <w:jc w:val="right"/>
      </w:pPr>
      <w:r>
        <w:rPr>
          <w:color w:val="1F77B4"/>
        </w:rPr>
        <w:t>לה צרה והי דרג </w:t>
      </w:r>
    </w:p>
    <w:p w14:paraId="3C6B7DB6" w14:textId="77777777" w:rsidR="001D343E" w:rsidRDefault="00000000">
      <w:pPr>
        <w:jc w:val="right"/>
      </w:pPr>
      <w:r>
        <w:rPr>
          <w:color w:val="1F77B4"/>
        </w:rPr>
        <w:t>כתאבי הד'א </w:t>
      </w:r>
    </w:p>
    <w:p w14:paraId="02C2733B" w14:textId="77777777" w:rsidR="001D343E" w:rsidRDefault="00000000">
      <w:pPr>
        <w:jc w:val="right"/>
      </w:pPr>
      <w:r>
        <w:rPr>
          <w:color w:val="1F77B4"/>
        </w:rPr>
        <w:t>אללה יג'ריה ענהא</w:t>
      </w:r>
    </w:p>
    <w:p w14:paraId="78CB562D" w14:textId="77777777" w:rsidR="001D343E" w:rsidRDefault="00000000">
      <w:pPr>
        <w:jc w:val="right"/>
      </w:pPr>
      <w:r>
        <w:rPr>
          <w:color w:val="1F77B4"/>
        </w:rPr>
        <w:t> באלצחה ד'כר</w:t>
      </w:r>
    </w:p>
    <w:p w14:paraId="2BB601F3" w14:textId="77777777" w:rsidR="001D343E" w:rsidRDefault="00000000">
      <w:pPr>
        <w:jc w:val="right"/>
      </w:pPr>
      <w:r>
        <w:rPr>
          <w:color w:val="1F77B4"/>
        </w:rPr>
        <w:t> אנה תפצ'ל ובאע</w:t>
      </w:r>
    </w:p>
    <w:p w14:paraId="00758C97" w14:textId="77777777" w:rsidR="001D343E" w:rsidRDefault="00000000">
      <w:pPr>
        <w:jc w:val="right"/>
      </w:pPr>
      <w:r>
        <w:rPr>
          <w:color w:val="1F77B4"/>
        </w:rPr>
        <w:t> בנצ' ורב'</w:t>
      </w:r>
      <w:r>
        <w:rPr>
          <w:color w:val="2CA02C"/>
        </w:rPr>
        <w:t xml:space="preserve"> אלת'וב</w:t>
      </w:r>
    </w:p>
    <w:p w14:paraId="389F3102" w14:textId="77777777" w:rsidR="001D343E" w:rsidRDefault="00000000">
      <w:pPr>
        <w:jc w:val="right"/>
      </w:pPr>
      <w:r>
        <w:rPr>
          <w:color w:val="2CA02C"/>
        </w:rPr>
        <w:t> ואסלה ביע אל</w:t>
      </w:r>
    </w:p>
    <w:p w14:paraId="4E27DD63" w14:textId="77777777" w:rsidR="001D343E" w:rsidRDefault="00000000">
      <w:pPr>
        <w:jc w:val="right"/>
      </w:pPr>
      <w:r>
        <w:rPr>
          <w:color w:val="2CA02C"/>
        </w:rPr>
        <w:t> באקי ואנגאזה לא</w:t>
      </w:r>
    </w:p>
    <w:p w14:paraId="6A650517" w14:textId="77777777" w:rsidR="001D343E" w:rsidRDefault="00000000">
      <w:pPr>
        <w:jc w:val="right"/>
      </w:pPr>
      <w:r>
        <w:rPr>
          <w:color w:val="2CA02C"/>
        </w:rPr>
        <w:t> עדמתה אבדא</w:t>
      </w:r>
    </w:p>
    <w:p w14:paraId="4081334C" w14:textId="77777777" w:rsidR="001D343E" w:rsidRDefault="00000000">
      <w:pPr>
        <w:jc w:val="right"/>
      </w:pPr>
      <w:r>
        <w:rPr>
          <w:color w:val="2CA02C"/>
        </w:rPr>
        <w:t> ולעלה ילטף</w:t>
      </w:r>
    </w:p>
    <w:p w14:paraId="3799D2B0" w14:textId="77777777" w:rsidR="001D343E" w:rsidRDefault="00000000">
      <w:pPr>
        <w:jc w:val="right"/>
      </w:pPr>
      <w:r>
        <w:rPr>
          <w:color w:val="2CA02C"/>
        </w:rPr>
        <w:t> בקאסם</w:t>
      </w:r>
    </w:p>
    <w:p w14:paraId="233468E1" w14:textId="77777777" w:rsidR="001D343E" w:rsidRDefault="001D343E">
      <w:pPr>
        <w:jc w:val="right"/>
      </w:pPr>
    </w:p>
    <w:p w14:paraId="2CA84965" w14:textId="77777777" w:rsidR="001D343E" w:rsidRDefault="00000000">
      <w:pPr>
        <w:jc w:val="right"/>
      </w:pPr>
      <w:r>
        <w:rPr>
          <w:color w:val="2CA02C"/>
        </w:rPr>
        <w:t>Verso</w:t>
      </w:r>
    </w:p>
    <w:p w14:paraId="4F14705F" w14:textId="77777777" w:rsidR="001D343E" w:rsidRDefault="001D343E">
      <w:pPr>
        <w:jc w:val="right"/>
      </w:pPr>
    </w:p>
    <w:p w14:paraId="5E27CDB1" w14:textId="77777777" w:rsidR="001D343E" w:rsidRDefault="00000000">
      <w:pPr>
        <w:jc w:val="right"/>
      </w:pPr>
      <w:r>
        <w:rPr>
          <w:color w:val="2CA02C"/>
        </w:rPr>
        <w:t>פי אכ'ד' אלכת</w:t>
      </w:r>
      <w:r>
        <w:rPr>
          <w:color w:val="7F7F7F"/>
        </w:rPr>
        <w:t>אן ויתם לי עליה ברקלו וכתאבי אליה דרג כתאבי הד'א וקד</w:t>
      </w:r>
    </w:p>
    <w:p w14:paraId="380AEFB2" w14:textId="77777777" w:rsidR="001D343E" w:rsidRDefault="00000000">
      <w:pPr>
        <w:jc w:val="right"/>
      </w:pPr>
      <w:r>
        <w:rPr>
          <w:color w:val="7F7F7F"/>
        </w:rPr>
        <w:t>וחק אבי אבי נ'ע' אשג'ל קלבי מא ד'כרה פי כתאבה לעיאש מן אן תחרך עליה</w:t>
      </w:r>
    </w:p>
    <w:p w14:paraId="169A44D3" w14:textId="77777777" w:rsidR="001D343E" w:rsidRDefault="00000000">
      <w:pPr>
        <w:jc w:val="right"/>
      </w:pPr>
      <w:r>
        <w:rPr>
          <w:color w:val="7F7F7F"/>
        </w:rPr>
        <w:t>וגע אלגנב וסבב דאך עדמה אלשראב וקד עו'ל עלי אנפאדה מע סלמאן</w:t>
      </w:r>
    </w:p>
    <w:p w14:paraId="374F1F3B" w14:textId="77777777" w:rsidR="001D343E" w:rsidRDefault="00000000">
      <w:pPr>
        <w:jc w:val="right"/>
      </w:pPr>
      <w:r>
        <w:rPr>
          <w:color w:val="7F7F7F"/>
        </w:rPr>
        <w:t>.... מע כתאבי הד'א והו שי יכסו אמלי פי ה</w:t>
      </w:r>
      <w:r>
        <w:rPr>
          <w:color w:val="BCBD22"/>
        </w:rPr>
        <w:t>דא אלוקת [            ] אחד מן אצחאב[נא]</w:t>
      </w:r>
    </w:p>
    <w:p w14:paraId="716DE655" w14:textId="77777777" w:rsidR="001D343E" w:rsidRDefault="00000000">
      <w:pPr>
        <w:jc w:val="right"/>
      </w:pPr>
      <w:r>
        <w:rPr>
          <w:color w:val="BCBD22"/>
        </w:rPr>
        <w:lastRenderedPageBreak/>
        <w:t>קבל אליום פמא כאן יתאכ'ר ענה ואנא אסלה אן לא יקטע כ</w:t>
      </w:r>
      <w:r>
        <w:rPr>
          <w:color w:val="2CA02C"/>
        </w:rPr>
        <w:t>תבה פי סאיר אלאוקאת</w:t>
      </w:r>
    </w:p>
    <w:p w14:paraId="202A4B29" w14:textId="77777777" w:rsidR="001D343E" w:rsidRDefault="00000000">
      <w:pPr>
        <w:jc w:val="right"/>
      </w:pPr>
      <w:r>
        <w:rPr>
          <w:color w:val="2CA02C"/>
        </w:rPr>
        <w:t>בסלא</w:t>
      </w:r>
      <w:r>
        <w:rPr>
          <w:color w:val="BCBD22"/>
        </w:rPr>
        <w:t>מתה וחאל גסמה אע'צם עלינא מן כל תגארה אללה תע' יגעלה אבדא פי חיז</w:t>
      </w:r>
    </w:p>
    <w:p w14:paraId="1192162D" w14:textId="77777777" w:rsidR="001D343E" w:rsidRDefault="00000000">
      <w:pPr>
        <w:jc w:val="right"/>
      </w:pPr>
      <w:r>
        <w:rPr>
          <w:color w:val="BCBD22"/>
        </w:rPr>
        <w:t>אלס</w:t>
      </w:r>
      <w:r>
        <w:rPr>
          <w:color w:val="7F7F7F"/>
        </w:rPr>
        <w:t>לאמה ברחמתה</w:t>
      </w:r>
    </w:p>
    <w:p w14:paraId="2C696B41" w14:textId="77777777" w:rsidR="001D343E" w:rsidRDefault="00000000">
      <w:r>
        <w:br w:type="page"/>
      </w:r>
    </w:p>
    <w:p w14:paraId="63446B36" w14:textId="77777777" w:rsidR="001D343E" w:rsidRDefault="00000000">
      <w:pPr>
        <w:pStyle w:val="Heading1"/>
      </w:pPr>
      <w:r>
        <w:lastRenderedPageBreak/>
        <w:t>Document ID: 5756</w:t>
      </w:r>
    </w:p>
    <w:p w14:paraId="52D1E536"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D237E0D"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53265A" w14:textId="77777777" w:rsidR="001D343E" w:rsidRDefault="00000000">
            <w:r>
              <w:t>Category</w:t>
            </w:r>
          </w:p>
        </w:tc>
        <w:tc>
          <w:tcPr>
            <w:tcW w:w="4320" w:type="dxa"/>
          </w:tcPr>
          <w:p w14:paraId="65F32D73"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1EC5E7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A79A6F" w14:textId="77777777" w:rsidR="001D343E" w:rsidRDefault="00000000">
            <w:r>
              <w:rPr>
                <w:color w:val="BCBD22"/>
              </w:rPr>
              <w:t>Transactions</w:t>
            </w:r>
          </w:p>
        </w:tc>
        <w:tc>
          <w:tcPr>
            <w:tcW w:w="4320" w:type="dxa"/>
          </w:tcPr>
          <w:p w14:paraId="59DC4267" w14:textId="77777777" w:rsidR="001D343E" w:rsidRDefault="00000000">
            <w:pPr>
              <w:cnfStyle w:val="000000100000" w:firstRow="0" w:lastRow="0" w:firstColumn="0" w:lastColumn="0" w:oddVBand="0" w:evenVBand="0" w:oddHBand="1" w:evenHBand="0" w:firstRowFirstColumn="0" w:firstRowLastColumn="0" w:lastRowFirstColumn="0" w:lastRowLastColumn="0"/>
            </w:pPr>
            <w:r>
              <w:t>45.99%</w:t>
            </w:r>
          </w:p>
        </w:tc>
      </w:tr>
      <w:tr w:rsidR="001D343E" w14:paraId="58F4B55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07DB5" w14:textId="77777777" w:rsidR="001D343E" w:rsidRDefault="00000000">
            <w:r>
              <w:rPr>
                <w:color w:val="D62728"/>
              </w:rPr>
              <w:t>Correspondence</w:t>
            </w:r>
          </w:p>
        </w:tc>
        <w:tc>
          <w:tcPr>
            <w:tcW w:w="4320" w:type="dxa"/>
          </w:tcPr>
          <w:p w14:paraId="0C133C15" w14:textId="77777777" w:rsidR="001D343E" w:rsidRDefault="00000000">
            <w:pPr>
              <w:cnfStyle w:val="000000010000" w:firstRow="0" w:lastRow="0" w:firstColumn="0" w:lastColumn="0" w:oddVBand="0" w:evenVBand="0" w:oddHBand="0" w:evenHBand="1" w:firstRowFirstColumn="0" w:firstRowLastColumn="0" w:lastRowFirstColumn="0" w:lastRowLastColumn="0"/>
            </w:pPr>
            <w:r>
              <w:t>30.26%</w:t>
            </w:r>
          </w:p>
        </w:tc>
      </w:tr>
      <w:tr w:rsidR="001D343E" w14:paraId="58E2892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DE926B" w14:textId="77777777" w:rsidR="001D343E" w:rsidRDefault="00000000">
            <w:r>
              <w:rPr>
                <w:color w:val="7F7F7F"/>
              </w:rPr>
              <w:t>Personal, Familial, Communal News</w:t>
            </w:r>
          </w:p>
        </w:tc>
        <w:tc>
          <w:tcPr>
            <w:tcW w:w="4320" w:type="dxa"/>
          </w:tcPr>
          <w:p w14:paraId="7BA3E058" w14:textId="77777777" w:rsidR="001D343E" w:rsidRDefault="00000000">
            <w:pPr>
              <w:cnfStyle w:val="000000100000" w:firstRow="0" w:lastRow="0" w:firstColumn="0" w:lastColumn="0" w:oddVBand="0" w:evenVBand="0" w:oddHBand="1" w:evenHBand="0" w:firstRowFirstColumn="0" w:firstRowLastColumn="0" w:lastRowFirstColumn="0" w:lastRowLastColumn="0"/>
            </w:pPr>
            <w:r>
              <w:t>7.15%</w:t>
            </w:r>
          </w:p>
        </w:tc>
      </w:tr>
      <w:tr w:rsidR="001D343E" w14:paraId="2FC1634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B385E4" w14:textId="77777777" w:rsidR="001D343E" w:rsidRDefault="00000000">
            <w:r>
              <w:rPr>
                <w:color w:val="1F77B4"/>
              </w:rPr>
              <w:t>Accounts</w:t>
            </w:r>
          </w:p>
        </w:tc>
        <w:tc>
          <w:tcPr>
            <w:tcW w:w="4320" w:type="dxa"/>
          </w:tcPr>
          <w:p w14:paraId="53243991" w14:textId="77777777" w:rsidR="001D343E" w:rsidRDefault="00000000">
            <w:pPr>
              <w:cnfStyle w:val="000000010000" w:firstRow="0" w:lastRow="0" w:firstColumn="0" w:lastColumn="0" w:oddVBand="0" w:evenVBand="0" w:oddHBand="0" w:evenHBand="1" w:firstRowFirstColumn="0" w:firstRowLastColumn="0" w:lastRowFirstColumn="0" w:lastRowLastColumn="0"/>
            </w:pPr>
            <w:r>
              <w:t>6.64%</w:t>
            </w:r>
          </w:p>
        </w:tc>
      </w:tr>
      <w:tr w:rsidR="001D343E" w14:paraId="7CBA90E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0AF223" w14:textId="77777777" w:rsidR="001D343E" w:rsidRDefault="00000000">
            <w:r>
              <w:rPr>
                <w:color w:val="FF7F0E"/>
              </w:rPr>
              <w:t>Advice</w:t>
            </w:r>
          </w:p>
        </w:tc>
        <w:tc>
          <w:tcPr>
            <w:tcW w:w="4320" w:type="dxa"/>
          </w:tcPr>
          <w:p w14:paraId="23F803E8" w14:textId="77777777" w:rsidR="001D343E" w:rsidRDefault="00000000">
            <w:pPr>
              <w:cnfStyle w:val="000000100000" w:firstRow="0" w:lastRow="0" w:firstColumn="0" w:lastColumn="0" w:oddVBand="0" w:evenVBand="0" w:oddHBand="1" w:evenHBand="0" w:firstRowFirstColumn="0" w:firstRowLastColumn="0" w:lastRowFirstColumn="0" w:lastRowLastColumn="0"/>
            </w:pPr>
            <w:r>
              <w:t>5.67%</w:t>
            </w:r>
          </w:p>
        </w:tc>
      </w:tr>
      <w:tr w:rsidR="001D343E" w14:paraId="26E78B2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56D667" w14:textId="77777777" w:rsidR="001D343E" w:rsidRDefault="00000000">
            <w:r>
              <w:rPr>
                <w:color w:val="17BECF"/>
              </w:rPr>
              <w:t>Travels</w:t>
            </w:r>
          </w:p>
        </w:tc>
        <w:tc>
          <w:tcPr>
            <w:tcW w:w="4320" w:type="dxa"/>
          </w:tcPr>
          <w:p w14:paraId="4A6BDC19" w14:textId="77777777" w:rsidR="001D343E" w:rsidRDefault="00000000">
            <w:pPr>
              <w:cnfStyle w:val="000000010000" w:firstRow="0" w:lastRow="0" w:firstColumn="0" w:lastColumn="0" w:oddVBand="0" w:evenVBand="0" w:oddHBand="0" w:evenHBand="1" w:firstRowFirstColumn="0" w:firstRowLastColumn="0" w:lastRowFirstColumn="0" w:lastRowLastColumn="0"/>
            </w:pPr>
            <w:r>
              <w:t>2.82%</w:t>
            </w:r>
          </w:p>
        </w:tc>
      </w:tr>
      <w:tr w:rsidR="001D343E" w14:paraId="28CD350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D1B8AD" w14:textId="77777777" w:rsidR="001D343E" w:rsidRDefault="00000000">
            <w:r>
              <w:rPr>
                <w:color w:val="2CA02C"/>
              </w:rPr>
              <w:t>Behavior of Associates</w:t>
            </w:r>
          </w:p>
        </w:tc>
        <w:tc>
          <w:tcPr>
            <w:tcW w:w="4320" w:type="dxa"/>
          </w:tcPr>
          <w:p w14:paraId="57A67B18" w14:textId="77777777" w:rsidR="001D343E" w:rsidRDefault="00000000">
            <w:pPr>
              <w:cnfStyle w:val="000000100000" w:firstRow="0" w:lastRow="0" w:firstColumn="0" w:lastColumn="0" w:oddVBand="0" w:evenVBand="0" w:oddHBand="1" w:evenHBand="0" w:firstRowFirstColumn="0" w:firstRowLastColumn="0" w:lastRowFirstColumn="0" w:lastRowLastColumn="0"/>
            </w:pPr>
            <w:r>
              <w:t>1.47%</w:t>
            </w:r>
          </w:p>
        </w:tc>
      </w:tr>
      <w:tr w:rsidR="001D343E" w14:paraId="1AC5101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789AFF" w14:textId="77777777" w:rsidR="001D343E" w:rsidRDefault="00000000">
            <w:r>
              <w:rPr>
                <w:color w:val="8C564B"/>
              </w:rPr>
              <w:t>Information</w:t>
            </w:r>
          </w:p>
        </w:tc>
        <w:tc>
          <w:tcPr>
            <w:tcW w:w="4320" w:type="dxa"/>
          </w:tcPr>
          <w:p w14:paraId="24DF04B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77DA75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07F963" w14:textId="77777777" w:rsidR="001D343E" w:rsidRDefault="00000000">
            <w:r>
              <w:rPr>
                <w:color w:val="E377C2"/>
              </w:rPr>
              <w:t>Legal Actions</w:t>
            </w:r>
          </w:p>
        </w:tc>
        <w:tc>
          <w:tcPr>
            <w:tcW w:w="4320" w:type="dxa"/>
          </w:tcPr>
          <w:p w14:paraId="6DF6FE1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31BB50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8AAF37" w14:textId="77777777" w:rsidR="001D343E" w:rsidRDefault="00000000">
            <w:r>
              <w:rPr>
                <w:color w:val="9467BD"/>
              </w:rPr>
              <w:t>Government Relations</w:t>
            </w:r>
          </w:p>
        </w:tc>
        <w:tc>
          <w:tcPr>
            <w:tcW w:w="4320" w:type="dxa"/>
          </w:tcPr>
          <w:p w14:paraId="6570CAA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8FB814A" w14:textId="77777777" w:rsidR="001D343E" w:rsidRDefault="001D343E"/>
    <w:p w14:paraId="739BC7E0" w14:textId="77777777" w:rsidR="001D343E" w:rsidRDefault="00000000">
      <w:pPr>
        <w:jc w:val="right"/>
      </w:pPr>
      <w:r>
        <w:rPr>
          <w:color w:val="D62728"/>
        </w:rPr>
        <w:t>Recto</w:t>
      </w:r>
    </w:p>
    <w:p w14:paraId="3A4FCDF8" w14:textId="77777777" w:rsidR="001D343E" w:rsidRDefault="001D343E">
      <w:pPr>
        <w:jc w:val="right"/>
      </w:pPr>
    </w:p>
    <w:p w14:paraId="229D64A8" w14:textId="77777777" w:rsidR="001D343E" w:rsidRDefault="00000000">
      <w:pPr>
        <w:jc w:val="right"/>
      </w:pPr>
      <w:r>
        <w:rPr>
          <w:color w:val="D62728"/>
        </w:rPr>
        <w:t>כתאבי יאסידי ומולאי אטאל אללה בקאך ואדאם סלאמתך וסעאדתך וצרף אלאסוא ענך ברחמתה</w:t>
      </w:r>
    </w:p>
    <w:p w14:paraId="0B2B5867" w14:textId="77777777" w:rsidR="001D343E" w:rsidRDefault="00000000">
      <w:pPr>
        <w:jc w:val="right"/>
      </w:pPr>
      <w:r>
        <w:rPr>
          <w:color w:val="D62728"/>
        </w:rPr>
        <w:t xml:space="preserve">מן מצר </w:t>
      </w:r>
      <w:r>
        <w:rPr>
          <w:color w:val="000000"/>
        </w:rPr>
        <w:t>ל</w:t>
      </w:r>
      <w:r>
        <w:rPr>
          <w:color w:val="D62728"/>
        </w:rPr>
        <w:t xml:space="preserve">ה' כ'לון מן כסליו ואלחאל סלאמה ונעמה ואלחמד ללה רב אלעאלמין תקדמת כתבי </w:t>
      </w:r>
      <w:r>
        <w:rPr>
          <w:color w:val="000000"/>
        </w:rPr>
        <w:t>א</w:t>
      </w:r>
      <w:r>
        <w:rPr>
          <w:color w:val="D62728"/>
        </w:rPr>
        <w:t>ליך ערה </w:t>
      </w:r>
    </w:p>
    <w:p w14:paraId="18EB12F4" w14:textId="77777777" w:rsidR="001D343E" w:rsidRDefault="00000000">
      <w:pPr>
        <w:jc w:val="right"/>
      </w:pPr>
      <w:r>
        <w:rPr>
          <w:color w:val="D62728"/>
        </w:rPr>
        <w:t xml:space="preserve">לא אחציהא אמס וקבלה והי כלהא תצל לסידי אבי אלפצ'ל זכרי איידה אללה קד אסתכרת אללה </w:t>
      </w:r>
      <w:r>
        <w:rPr>
          <w:color w:val="000000"/>
        </w:rPr>
        <w:t>ת</w:t>
      </w:r>
      <w:r>
        <w:rPr>
          <w:color w:val="BCBD22"/>
        </w:rPr>
        <w:t>ע'</w:t>
      </w:r>
    </w:p>
    <w:p w14:paraId="0D42E293" w14:textId="77777777" w:rsidR="001D343E" w:rsidRDefault="00000000">
      <w:pPr>
        <w:jc w:val="right"/>
      </w:pPr>
      <w:r>
        <w:rPr>
          <w:color w:val="BCBD22"/>
        </w:rPr>
        <w:t>וחמלת אליך מע מולאי אבו סהל בן יושע בן נתן נ'ע' ברסם מולאי עמך צרה עין שאמיה</w:t>
      </w:r>
    </w:p>
    <w:p w14:paraId="59FAE343" w14:textId="77777777" w:rsidR="001D343E" w:rsidRDefault="00000000">
      <w:pPr>
        <w:jc w:val="right"/>
      </w:pPr>
      <w:r>
        <w:rPr>
          <w:color w:val="BCBD22"/>
        </w:rPr>
        <w:t xml:space="preserve">תשתרי לה בהא מן </w:t>
      </w:r>
      <w:r>
        <w:rPr>
          <w:color w:val="000000"/>
        </w:rPr>
        <w:t>ב</w:t>
      </w:r>
      <w:r>
        <w:rPr>
          <w:color w:val="BCBD22"/>
        </w:rPr>
        <w:t>וציר כמא קד אסתקר וגאת בה כתבך לי ולה אלעדד ס'ו' די'נ' אלוז</w:t>
      </w:r>
      <w:r>
        <w:rPr>
          <w:color w:val="000000"/>
        </w:rPr>
        <w:t>ן</w:t>
      </w:r>
    </w:p>
    <w:p w14:paraId="08ED7495" w14:textId="77777777" w:rsidR="001D343E" w:rsidRDefault="00000000">
      <w:pPr>
        <w:jc w:val="right"/>
      </w:pPr>
      <w:r>
        <w:rPr>
          <w:color w:val="1F77B4"/>
        </w:rPr>
        <w:t>ס' ד'י'נ' ור'ב' וסדס וצרף רבאעי דלך ס' די'נ' ותלתיי וקד תקדמת כתבי אליך ע</w:t>
      </w:r>
      <w:r>
        <w:rPr>
          <w:color w:val="000000"/>
        </w:rPr>
        <w:t>ד</w:t>
      </w:r>
      <w:r>
        <w:rPr>
          <w:color w:val="BCBD22"/>
        </w:rPr>
        <w:t>ה וסאלתך</w:t>
      </w:r>
    </w:p>
    <w:p w14:paraId="189E398B" w14:textId="77777777" w:rsidR="001D343E" w:rsidRDefault="00000000">
      <w:pPr>
        <w:jc w:val="right"/>
      </w:pPr>
      <w:r>
        <w:rPr>
          <w:color w:val="BCBD22"/>
        </w:rPr>
        <w:t>תתפצ'ל ותחקק בקיה' צרתי תצ'יפה אלי צרה' אלכהן ותצ'יף אליהא איצ'א מן ענדך כ' די'נ' אלי</w:t>
      </w:r>
    </w:p>
    <w:p w14:paraId="091252EE" w14:textId="77777777" w:rsidR="001D343E" w:rsidRDefault="00000000">
      <w:pPr>
        <w:jc w:val="right"/>
      </w:pPr>
      <w:r>
        <w:rPr>
          <w:color w:val="BCBD22"/>
        </w:rPr>
        <w:t>אן נתחאסב פיציר לה ענדך אלסאעה צרתה אלאול</w:t>
      </w:r>
      <w:r>
        <w:rPr>
          <w:color w:val="000000"/>
        </w:rPr>
        <w:t>י</w:t>
      </w:r>
      <w:r>
        <w:rPr>
          <w:color w:val="1F77B4"/>
        </w:rPr>
        <w:t xml:space="preserve"> מ'ה' ובקיה צרתי ל' ומן ענדך כ' דלך</w:t>
      </w:r>
    </w:p>
    <w:p w14:paraId="1F04283D" w14:textId="77777777" w:rsidR="001D343E" w:rsidRDefault="00000000">
      <w:pPr>
        <w:jc w:val="right"/>
      </w:pPr>
      <w:r>
        <w:rPr>
          <w:color w:val="1F77B4"/>
        </w:rPr>
        <w:t>חול צ'ה' ד'י'נ' ואנא נחמל לה מע כתאבי הד'א איצ'א</w:t>
      </w:r>
      <w:r>
        <w:rPr>
          <w:color w:val="000000"/>
        </w:rPr>
        <w:t xml:space="preserve"> </w:t>
      </w:r>
      <w:r>
        <w:rPr>
          <w:color w:val="BCBD22"/>
        </w:rPr>
        <w:t>ל' ד'י'נ' וחולה ואסלך יאמולאי תתפצ'ל</w:t>
      </w:r>
    </w:p>
    <w:p w14:paraId="7D887357" w14:textId="77777777" w:rsidR="001D343E" w:rsidRDefault="00000000">
      <w:pPr>
        <w:jc w:val="right"/>
      </w:pPr>
      <w:r>
        <w:rPr>
          <w:color w:val="BCBD22"/>
        </w:rPr>
        <w:t> ותשתרי לה ו</w:t>
      </w:r>
      <w:r>
        <w:rPr>
          <w:color w:val="000000"/>
        </w:rPr>
        <w:t>ל</w:t>
      </w:r>
      <w:r>
        <w:rPr>
          <w:color w:val="BCBD22"/>
        </w:rPr>
        <w:t>עמך בקסמהם ורזקהם אללה תע' יעינך וינצרך ומא לזמך אללה</w:t>
      </w:r>
      <w:r>
        <w:rPr>
          <w:color w:val="000000"/>
        </w:rPr>
        <w:t xml:space="preserve"> </w:t>
      </w:r>
      <w:r>
        <w:rPr>
          <w:color w:val="FF7F0E"/>
        </w:rPr>
        <w:t>תוגה</w:t>
      </w:r>
    </w:p>
    <w:p w14:paraId="76BDBFDF" w14:textId="77777777" w:rsidR="001D343E" w:rsidRDefault="00000000">
      <w:pPr>
        <w:jc w:val="right"/>
      </w:pPr>
      <w:r>
        <w:rPr>
          <w:color w:val="FF7F0E"/>
        </w:rPr>
        <w:t> צורהם ותבדלהא ותשתרי מן אלצ'יאע לא תטלב אלג'איאת ובעד הד'א אלראי לך אעמל</w:t>
      </w:r>
    </w:p>
    <w:p w14:paraId="6876C42C" w14:textId="77777777" w:rsidR="001D343E" w:rsidRDefault="00000000">
      <w:pPr>
        <w:jc w:val="right"/>
      </w:pPr>
      <w:r>
        <w:rPr>
          <w:color w:val="FF7F0E"/>
        </w:rPr>
        <w:t xml:space="preserve"> מא תראה וארגו אנכם </w:t>
      </w:r>
      <w:r>
        <w:rPr>
          <w:color w:val="000000"/>
        </w:rPr>
        <w:t>ק</w:t>
      </w:r>
      <w:r>
        <w:rPr>
          <w:color w:val="FF7F0E"/>
        </w:rPr>
        <w:t>ד חזמתם ותבאדרו באלחמל פאליום כ'יר מ</w:t>
      </w:r>
      <w:r>
        <w:rPr>
          <w:color w:val="000000"/>
        </w:rPr>
        <w:t>ן</w:t>
      </w:r>
      <w:r>
        <w:rPr>
          <w:color w:val="BCBD22"/>
        </w:rPr>
        <w:t xml:space="preserve"> ג'דא ולא תגעלו לי</w:t>
      </w:r>
    </w:p>
    <w:p w14:paraId="2F50B70F" w14:textId="77777777" w:rsidR="001D343E" w:rsidRDefault="00000000">
      <w:pPr>
        <w:jc w:val="right"/>
      </w:pPr>
      <w:r>
        <w:rPr>
          <w:color w:val="BCBD22"/>
        </w:rPr>
        <w:t> אנא אסם פי רסאלתכם אגעל הד'ה אלג' אע</w:t>
      </w:r>
      <w:r>
        <w:rPr>
          <w:color w:val="000000"/>
        </w:rPr>
        <w:t>ד</w:t>
      </w:r>
      <w:r>
        <w:rPr>
          <w:color w:val="BCBD22"/>
        </w:rPr>
        <w:t>אל פי גמלה' עדתך ואלי אלאן מא אנכשף לנא</w:t>
      </w:r>
    </w:p>
    <w:p w14:paraId="468B8394" w14:textId="77777777" w:rsidR="001D343E" w:rsidRDefault="00000000">
      <w:pPr>
        <w:jc w:val="right"/>
      </w:pPr>
      <w:r>
        <w:rPr>
          <w:color w:val="BCBD22"/>
        </w:rPr>
        <w:t> כ'בר מן אלשיני אללה יטלענא על</w:t>
      </w:r>
      <w:r>
        <w:rPr>
          <w:color w:val="000000"/>
        </w:rPr>
        <w:t>י</w:t>
      </w:r>
      <w:r>
        <w:rPr>
          <w:color w:val="D62728"/>
        </w:rPr>
        <w:t xml:space="preserve"> כ'יר ברחמתה וכדלך מולאי ואלדן ענדי אנה רכב</w:t>
      </w:r>
    </w:p>
    <w:p w14:paraId="7143A964" w14:textId="77777777" w:rsidR="001D343E" w:rsidRDefault="00000000">
      <w:pPr>
        <w:jc w:val="right"/>
      </w:pPr>
      <w:r>
        <w:rPr>
          <w:color w:val="D62728"/>
        </w:rPr>
        <w:t> פי אלכ'יטיה וקד וצלת כתב מ</w:t>
      </w:r>
      <w:r>
        <w:rPr>
          <w:color w:val="000000"/>
        </w:rPr>
        <w:t>ו</w:t>
      </w:r>
      <w:r>
        <w:rPr>
          <w:color w:val="BCBD22"/>
        </w:rPr>
        <w:t>לאי אלכהן יקול אן גמיע רחאלאת אצחאבנא אלמגארבה</w:t>
      </w:r>
    </w:p>
    <w:p w14:paraId="4BC65F5B" w14:textId="77777777" w:rsidR="001D343E" w:rsidRDefault="00000000">
      <w:pPr>
        <w:jc w:val="right"/>
      </w:pPr>
      <w:r>
        <w:rPr>
          <w:color w:val="000000"/>
        </w:rPr>
        <w:lastRenderedPageBreak/>
        <w:t> </w:t>
      </w:r>
      <w:r>
        <w:rPr>
          <w:color w:val="D62728"/>
        </w:rPr>
        <w:t>סאלמה וללה אלחמד והו עלי מגי אלי הנא ואנת יאמולאי תעלם אכ'לאקה כיף הי</w:t>
      </w:r>
    </w:p>
    <w:p w14:paraId="144513D5" w14:textId="77777777" w:rsidR="001D343E" w:rsidRDefault="001D343E">
      <w:pPr>
        <w:jc w:val="right"/>
      </w:pPr>
    </w:p>
    <w:p w14:paraId="391689D4" w14:textId="77777777" w:rsidR="001D343E" w:rsidRDefault="00000000">
      <w:pPr>
        <w:jc w:val="right"/>
      </w:pPr>
      <w:r>
        <w:rPr>
          <w:color w:val="D62728"/>
        </w:rPr>
        <w:t>Recto</w:t>
      </w:r>
    </w:p>
    <w:p w14:paraId="30B24D61" w14:textId="77777777" w:rsidR="001D343E" w:rsidRDefault="001D343E">
      <w:pPr>
        <w:jc w:val="right"/>
      </w:pPr>
    </w:p>
    <w:p w14:paraId="434F4107" w14:textId="77777777" w:rsidR="001D343E" w:rsidRDefault="00000000">
      <w:pPr>
        <w:jc w:val="right"/>
      </w:pPr>
      <w:r>
        <w:rPr>
          <w:color w:val="D62728"/>
        </w:rPr>
        <w:t>כתאבי יאסי</w:t>
      </w:r>
      <w:r>
        <w:rPr>
          <w:color w:val="000000"/>
        </w:rPr>
        <w:t>ד</w:t>
      </w:r>
      <w:r>
        <w:rPr>
          <w:color w:val="17BECF"/>
        </w:rPr>
        <w:t>י ומולאי אטאל אללה ב</w:t>
      </w:r>
      <w:r>
        <w:rPr>
          <w:color w:val="000000"/>
        </w:rPr>
        <w:t>ק</w:t>
      </w:r>
      <w:r>
        <w:rPr>
          <w:color w:val="2CA02C"/>
        </w:rPr>
        <w:t>אך ואדאם סלאמתך וסעאדתך וצרף אלאסוא</w:t>
      </w:r>
      <w:r>
        <w:rPr>
          <w:color w:val="000000"/>
        </w:rPr>
        <w:t xml:space="preserve"> ענך ברחמתה</w:t>
      </w:r>
    </w:p>
    <w:p w14:paraId="527E8BA0" w14:textId="77777777" w:rsidR="001D343E" w:rsidRDefault="00000000">
      <w:pPr>
        <w:jc w:val="right"/>
      </w:pPr>
      <w:r>
        <w:rPr>
          <w:color w:val="000000"/>
        </w:rPr>
        <w:t>מן מצר לה' כ'לון מן כסליו ואלחאל סלאמה ונעמה ואלחמד ללה רב אלעאלמין תקדמת כתבי אליך ערה </w:t>
      </w:r>
    </w:p>
    <w:p w14:paraId="5BBF4A0C" w14:textId="77777777" w:rsidR="001D343E" w:rsidRDefault="00000000">
      <w:pPr>
        <w:jc w:val="right"/>
      </w:pPr>
      <w:r>
        <w:rPr>
          <w:color w:val="000000"/>
        </w:rPr>
        <w:t>לא אחציהא אמס וקבלה והי כלהא תצל לסידי אבי אלפצ'ל זכרי איידה אללה קד אסתכרת אללה תע'</w:t>
      </w:r>
    </w:p>
    <w:p w14:paraId="54888ECB" w14:textId="77777777" w:rsidR="001D343E" w:rsidRDefault="00000000">
      <w:pPr>
        <w:jc w:val="right"/>
      </w:pPr>
      <w:r>
        <w:rPr>
          <w:color w:val="000000"/>
        </w:rPr>
        <w:t>וחמלת אליך מע מולאי אבו סהל בן יושע בן נתן נ'ע' ברסם מולאי עמך צרה עין שאמיה</w:t>
      </w:r>
    </w:p>
    <w:p w14:paraId="15DAD2D2" w14:textId="77777777" w:rsidR="001D343E" w:rsidRDefault="00000000">
      <w:pPr>
        <w:jc w:val="right"/>
      </w:pPr>
      <w:r>
        <w:rPr>
          <w:color w:val="000000"/>
        </w:rPr>
        <w:t>תשתרי לה בהא מן בוציר כמא קד אסתקר וגאת בה כתבך לי ולה אלעדד ס'ו' די'נ' אלוזן</w:t>
      </w:r>
    </w:p>
    <w:p w14:paraId="06D68A4D" w14:textId="77777777" w:rsidR="001D343E" w:rsidRDefault="00000000">
      <w:pPr>
        <w:jc w:val="right"/>
      </w:pPr>
      <w:r>
        <w:rPr>
          <w:color w:val="000000"/>
        </w:rPr>
        <w:t>ס' ד'י'נ' ור'ב' וסדס וצרף רבאעי דלך ס' די'נ' ותלתיי וקד תקדמת כתבי אליך עדה וסאלתך</w:t>
      </w:r>
    </w:p>
    <w:p w14:paraId="6F844E70" w14:textId="77777777" w:rsidR="001D343E" w:rsidRDefault="00000000">
      <w:pPr>
        <w:jc w:val="right"/>
      </w:pPr>
      <w:r>
        <w:rPr>
          <w:color w:val="000000"/>
        </w:rPr>
        <w:t>תתפצ'ל ותחקק בקיה' צרתי תצ'י</w:t>
      </w:r>
      <w:r>
        <w:rPr>
          <w:color w:val="BCBD22"/>
        </w:rPr>
        <w:t>פה אלי צרה' אלכהן ותצ'יף אליהא איצ'א מ</w:t>
      </w:r>
      <w:r>
        <w:rPr>
          <w:color w:val="000000"/>
        </w:rPr>
        <w:t xml:space="preserve">ן </w:t>
      </w:r>
      <w:r>
        <w:rPr>
          <w:color w:val="D62728"/>
        </w:rPr>
        <w:t>ענדך כ' די'נ' אלי</w:t>
      </w:r>
    </w:p>
    <w:p w14:paraId="41C20DCE" w14:textId="77777777" w:rsidR="001D343E" w:rsidRDefault="00000000">
      <w:pPr>
        <w:jc w:val="right"/>
      </w:pPr>
      <w:r>
        <w:rPr>
          <w:color w:val="D62728"/>
        </w:rPr>
        <w:t>אן נתחאסב פי</w:t>
      </w:r>
      <w:r>
        <w:rPr>
          <w:color w:val="000000"/>
        </w:rPr>
        <w:t>צ</w:t>
      </w:r>
      <w:r>
        <w:rPr>
          <w:color w:val="D62728"/>
        </w:rPr>
        <w:t>יר לה ענדך אלסאעה צרתה אלאולי מ'ה' ובקיה צרתי ל' ומן</w:t>
      </w:r>
      <w:r>
        <w:rPr>
          <w:color w:val="000000"/>
        </w:rPr>
        <w:t xml:space="preserve"> </w:t>
      </w:r>
      <w:r>
        <w:rPr>
          <w:color w:val="7F7F7F"/>
        </w:rPr>
        <w:t>ענדך כ' דלך</w:t>
      </w:r>
    </w:p>
    <w:p w14:paraId="4C988010" w14:textId="77777777" w:rsidR="001D343E" w:rsidRDefault="00000000">
      <w:pPr>
        <w:jc w:val="right"/>
      </w:pPr>
      <w:r>
        <w:rPr>
          <w:color w:val="7F7F7F"/>
        </w:rPr>
        <w:t>חול צ'ה' ד'</w:t>
      </w:r>
      <w:r>
        <w:rPr>
          <w:color w:val="000000"/>
        </w:rPr>
        <w:t>י</w:t>
      </w:r>
      <w:r>
        <w:rPr>
          <w:color w:val="D62728"/>
        </w:rPr>
        <w:t>'נ' ואנא נחמל לה מע כתאבי הד'א איצ'א ל' ד'י'נ' וחולה ואסלך יאמולאי תתפצ'ל</w:t>
      </w:r>
    </w:p>
    <w:p w14:paraId="1175B2B1" w14:textId="77777777" w:rsidR="001D343E" w:rsidRDefault="00000000">
      <w:pPr>
        <w:jc w:val="right"/>
      </w:pPr>
      <w:r>
        <w:rPr>
          <w:color w:val="D62728"/>
        </w:rPr>
        <w:t> ותשתרי לה ולעמ</w:t>
      </w:r>
      <w:r>
        <w:rPr>
          <w:color w:val="000000"/>
        </w:rPr>
        <w:t>ך בקסמהם ורזקהם אלל</w:t>
      </w:r>
      <w:r>
        <w:rPr>
          <w:color w:val="BCBD22"/>
        </w:rPr>
        <w:t>ה תע' י</w:t>
      </w:r>
      <w:r>
        <w:rPr>
          <w:color w:val="000000"/>
        </w:rPr>
        <w:t>ע</w:t>
      </w:r>
      <w:r>
        <w:rPr>
          <w:color w:val="7F7F7F"/>
        </w:rPr>
        <w:t>ינך וינצרך ומא לזמך אללה תוגה</w:t>
      </w:r>
    </w:p>
    <w:p w14:paraId="6B54F1B6" w14:textId="77777777" w:rsidR="001D343E" w:rsidRDefault="00000000">
      <w:pPr>
        <w:jc w:val="right"/>
      </w:pPr>
      <w:r>
        <w:rPr>
          <w:color w:val="7F7F7F"/>
        </w:rPr>
        <w:t> צורהם ו</w:t>
      </w:r>
      <w:r>
        <w:rPr>
          <w:color w:val="000000"/>
        </w:rPr>
        <w:t>ת</w:t>
      </w:r>
      <w:r>
        <w:rPr>
          <w:color w:val="BCBD22"/>
        </w:rPr>
        <w:t>בדלהא ותשתרי מן אלצ'יאע לא תטלב אלג'איאת ובעד הד'א אלראי לך אעמל</w:t>
      </w:r>
    </w:p>
    <w:p w14:paraId="34C9C2E9" w14:textId="77777777" w:rsidR="001D343E" w:rsidRDefault="00000000">
      <w:pPr>
        <w:jc w:val="right"/>
      </w:pPr>
      <w:r>
        <w:rPr>
          <w:color w:val="BCBD22"/>
        </w:rPr>
        <w:t> מא תר</w:t>
      </w:r>
      <w:r>
        <w:rPr>
          <w:color w:val="000000"/>
        </w:rPr>
        <w:t>א</w:t>
      </w:r>
      <w:r>
        <w:rPr>
          <w:color w:val="BCBD22"/>
        </w:rPr>
        <w:t>ה וארגו אנכם קד חזמתם ותבאדרו באלחמל פאליום כ'יר מן ג'דא ולא תגעלו לי</w:t>
      </w:r>
    </w:p>
    <w:p w14:paraId="3B473EC9" w14:textId="77777777" w:rsidR="001D343E" w:rsidRDefault="00000000">
      <w:pPr>
        <w:jc w:val="right"/>
      </w:pPr>
      <w:r>
        <w:rPr>
          <w:color w:val="BCBD22"/>
        </w:rPr>
        <w:t> אנא</w:t>
      </w:r>
      <w:r>
        <w:rPr>
          <w:color w:val="000000"/>
        </w:rPr>
        <w:t xml:space="preserve"> א</w:t>
      </w:r>
      <w:r>
        <w:rPr>
          <w:color w:val="BCBD22"/>
        </w:rPr>
        <w:t xml:space="preserve">סם פי רסאלתכם אגעל הד'ה אלג' אעדאל פי גמלה' עדתך ואלי אלאן </w:t>
      </w:r>
      <w:r>
        <w:rPr>
          <w:color w:val="000000"/>
        </w:rPr>
        <w:t>מא אנכשף</w:t>
      </w:r>
      <w:r>
        <w:rPr>
          <w:color w:val="BCBD22"/>
        </w:rPr>
        <w:t xml:space="preserve"> לנא</w:t>
      </w:r>
    </w:p>
    <w:p w14:paraId="37406C34" w14:textId="77777777" w:rsidR="001D343E" w:rsidRDefault="00000000">
      <w:pPr>
        <w:jc w:val="right"/>
      </w:pPr>
      <w:r>
        <w:rPr>
          <w:color w:val="BCBD22"/>
        </w:rPr>
        <w:t> כ'בר מן אלשיני אללה יטלענא עלי כ'יר ברחמתה וכדלך מולאי ואלדן ענד</w:t>
      </w:r>
      <w:r>
        <w:rPr>
          <w:color w:val="000000"/>
        </w:rPr>
        <w:t>י</w:t>
      </w:r>
      <w:r>
        <w:rPr>
          <w:color w:val="7F7F7F"/>
        </w:rPr>
        <w:t xml:space="preserve"> אנה רכב</w:t>
      </w:r>
    </w:p>
    <w:p w14:paraId="3D83CFCC" w14:textId="77777777" w:rsidR="001D343E" w:rsidRDefault="00000000">
      <w:pPr>
        <w:jc w:val="right"/>
      </w:pPr>
      <w:r>
        <w:rPr>
          <w:color w:val="7F7F7F"/>
        </w:rPr>
        <w:t> פי אלכ'יטיה וקד וצלת כתב מולאי אלכהן יקול אן גמיע רחאלאת אצח</w:t>
      </w:r>
      <w:r>
        <w:rPr>
          <w:color w:val="000000"/>
        </w:rPr>
        <w:t>א</w:t>
      </w:r>
      <w:r>
        <w:rPr>
          <w:color w:val="D62728"/>
        </w:rPr>
        <w:t>בנא אלמגארבה</w:t>
      </w:r>
    </w:p>
    <w:p w14:paraId="04C794D6" w14:textId="77777777" w:rsidR="001D343E" w:rsidRDefault="00000000">
      <w:pPr>
        <w:jc w:val="right"/>
      </w:pPr>
      <w:r>
        <w:rPr>
          <w:color w:val="D62728"/>
        </w:rPr>
        <w:t> סאלמה וללה אלחמד והו עלי מגי אלי</w:t>
      </w:r>
      <w:r>
        <w:rPr>
          <w:color w:val="000000"/>
        </w:rPr>
        <w:t xml:space="preserve"> </w:t>
      </w:r>
      <w:r>
        <w:rPr>
          <w:color w:val="BCBD22"/>
        </w:rPr>
        <w:t>הנא ואנת יאמולאי תעלם אכ'לאקה כיף הי</w:t>
      </w:r>
    </w:p>
    <w:p w14:paraId="77A59368" w14:textId="77777777" w:rsidR="001D343E" w:rsidRDefault="001D343E">
      <w:pPr>
        <w:jc w:val="right"/>
      </w:pPr>
    </w:p>
    <w:p w14:paraId="2614E96E" w14:textId="77777777" w:rsidR="001D343E" w:rsidRDefault="00000000">
      <w:pPr>
        <w:jc w:val="right"/>
      </w:pPr>
      <w:r>
        <w:rPr>
          <w:color w:val="BCBD22"/>
        </w:rPr>
        <w:t>Recto, right margin</w:t>
      </w:r>
    </w:p>
    <w:p w14:paraId="0B4BE2FA" w14:textId="77777777" w:rsidR="001D343E" w:rsidRDefault="001D343E">
      <w:pPr>
        <w:jc w:val="right"/>
      </w:pPr>
    </w:p>
    <w:p w14:paraId="794F4544" w14:textId="77777777" w:rsidR="001D343E" w:rsidRDefault="00000000">
      <w:pPr>
        <w:jc w:val="right"/>
      </w:pPr>
      <w:r>
        <w:rPr>
          <w:color w:val="BCBD22"/>
        </w:rPr>
        <w:t>לעלך </w:t>
      </w:r>
    </w:p>
    <w:p w14:paraId="71214799" w14:textId="77777777" w:rsidR="001D343E" w:rsidRDefault="00000000">
      <w:pPr>
        <w:jc w:val="right"/>
      </w:pPr>
      <w:r>
        <w:rPr>
          <w:color w:val="BCBD22"/>
        </w:rPr>
        <w:t>תתמכן מן אנגאז </w:t>
      </w:r>
    </w:p>
    <w:p w14:paraId="24C4A934" w14:textId="77777777" w:rsidR="001D343E" w:rsidRDefault="00000000">
      <w:pPr>
        <w:jc w:val="right"/>
      </w:pPr>
      <w:r>
        <w:rPr>
          <w:color w:val="BCBD22"/>
        </w:rPr>
        <w:t>חאגתה מת</w:t>
      </w:r>
      <w:r>
        <w:rPr>
          <w:color w:val="000000"/>
        </w:rPr>
        <w:t>פ</w:t>
      </w:r>
      <w:r>
        <w:rPr>
          <w:color w:val="17BECF"/>
        </w:rPr>
        <w:t>צ'ל </w:t>
      </w:r>
    </w:p>
    <w:p w14:paraId="279BE3AB" w14:textId="77777777" w:rsidR="001D343E" w:rsidRDefault="00000000">
      <w:pPr>
        <w:jc w:val="right"/>
      </w:pPr>
      <w:r>
        <w:rPr>
          <w:color w:val="17BECF"/>
        </w:rPr>
        <w:lastRenderedPageBreak/>
        <w:t>קראת עליך יאמןלאי</w:t>
      </w:r>
    </w:p>
    <w:p w14:paraId="2279DE4E" w14:textId="77777777" w:rsidR="001D343E" w:rsidRDefault="00000000">
      <w:pPr>
        <w:jc w:val="right"/>
      </w:pPr>
      <w:r>
        <w:rPr>
          <w:color w:val="17BECF"/>
        </w:rPr>
        <w:t>אתם אלסלם ומולאי אלשיך</w:t>
      </w:r>
    </w:p>
    <w:p w14:paraId="38521F3E" w14:textId="77777777" w:rsidR="001D343E" w:rsidRDefault="00000000">
      <w:pPr>
        <w:jc w:val="right"/>
      </w:pPr>
      <w:r>
        <w:rPr>
          <w:color w:val="17BECF"/>
        </w:rPr>
        <w:t>א</w:t>
      </w:r>
      <w:r>
        <w:rPr>
          <w:color w:val="000000"/>
        </w:rPr>
        <w:t>ב</w:t>
      </w:r>
      <w:r>
        <w:rPr>
          <w:color w:val="D62728"/>
        </w:rPr>
        <w:t>י זכר</w:t>
      </w:r>
      <w:r>
        <w:rPr>
          <w:color w:val="000000"/>
        </w:rPr>
        <w:t>י אלטביב</w:t>
      </w:r>
    </w:p>
    <w:p w14:paraId="41855D3F" w14:textId="77777777" w:rsidR="001D343E" w:rsidRDefault="00000000">
      <w:pPr>
        <w:jc w:val="right"/>
      </w:pPr>
      <w:r>
        <w:rPr>
          <w:color w:val="000000"/>
        </w:rPr>
        <w:t>אדאם אללה ע</w:t>
      </w:r>
      <w:r>
        <w:rPr>
          <w:color w:val="D62728"/>
        </w:rPr>
        <w:t>זה אלסלם</w:t>
      </w:r>
    </w:p>
    <w:p w14:paraId="34571DEB" w14:textId="77777777" w:rsidR="001D343E" w:rsidRDefault="00000000">
      <w:pPr>
        <w:jc w:val="right"/>
      </w:pPr>
      <w:r>
        <w:rPr>
          <w:color w:val="D62728"/>
        </w:rPr>
        <w:t>וגמיע אהלך פי כל</w:t>
      </w:r>
    </w:p>
    <w:p w14:paraId="0D2386A8" w14:textId="77777777" w:rsidR="001D343E" w:rsidRDefault="00000000">
      <w:pPr>
        <w:jc w:val="right"/>
      </w:pPr>
      <w:r>
        <w:rPr>
          <w:color w:val="D62728"/>
        </w:rPr>
        <w:t>נעמה וקר וצל לי</w:t>
      </w:r>
    </w:p>
    <w:p w14:paraId="26F19D0C" w14:textId="77777777" w:rsidR="001D343E" w:rsidRDefault="00000000">
      <w:pPr>
        <w:jc w:val="right"/>
      </w:pPr>
      <w:r>
        <w:rPr>
          <w:color w:val="D62728"/>
        </w:rPr>
        <w:t> כתאב מולאי אלשיך</w:t>
      </w:r>
    </w:p>
    <w:p w14:paraId="1E2289D0" w14:textId="77777777" w:rsidR="001D343E" w:rsidRDefault="00000000">
      <w:pPr>
        <w:jc w:val="right"/>
      </w:pPr>
      <w:r>
        <w:rPr>
          <w:color w:val="D62728"/>
        </w:rPr>
        <w:t> אבו אסחק ברהון</w:t>
      </w:r>
    </w:p>
    <w:p w14:paraId="2E0DA9BC" w14:textId="77777777" w:rsidR="001D343E" w:rsidRDefault="00000000">
      <w:pPr>
        <w:jc w:val="right"/>
      </w:pPr>
      <w:r>
        <w:rPr>
          <w:color w:val="D62728"/>
        </w:rPr>
        <w:t> יקול אנה</w:t>
      </w:r>
      <w:r>
        <w:rPr>
          <w:color w:val="000000"/>
        </w:rPr>
        <w:t xml:space="preserve"> </w:t>
      </w:r>
      <w:r>
        <w:rPr>
          <w:color w:val="7F7F7F"/>
        </w:rPr>
        <w:t>קד חצל</w:t>
      </w:r>
    </w:p>
    <w:p w14:paraId="5D355B79" w14:textId="77777777" w:rsidR="001D343E" w:rsidRDefault="00000000">
      <w:pPr>
        <w:jc w:val="right"/>
      </w:pPr>
      <w:r>
        <w:rPr>
          <w:color w:val="7F7F7F"/>
        </w:rPr>
        <w:t> לה חאגתה</w:t>
      </w:r>
    </w:p>
    <w:p w14:paraId="63032A6A" w14:textId="77777777" w:rsidR="001D343E" w:rsidRDefault="00000000">
      <w:pPr>
        <w:jc w:val="right"/>
      </w:pPr>
      <w:r>
        <w:rPr>
          <w:color w:val="7F7F7F"/>
        </w:rPr>
        <w:t> והו יחמלהא</w:t>
      </w:r>
    </w:p>
    <w:p w14:paraId="0B7F0F36" w14:textId="77777777" w:rsidR="001D343E" w:rsidRDefault="00000000">
      <w:pPr>
        <w:jc w:val="right"/>
      </w:pPr>
      <w:r>
        <w:rPr>
          <w:color w:val="7F7F7F"/>
        </w:rPr>
        <w:t> פי אל</w:t>
      </w:r>
    </w:p>
    <w:p w14:paraId="247730E8" w14:textId="77777777" w:rsidR="001D343E" w:rsidRDefault="001D343E">
      <w:pPr>
        <w:jc w:val="right"/>
      </w:pPr>
    </w:p>
    <w:p w14:paraId="0B9C0728" w14:textId="77777777" w:rsidR="001D343E" w:rsidRDefault="00000000">
      <w:pPr>
        <w:jc w:val="right"/>
      </w:pPr>
      <w:r>
        <w:rPr>
          <w:color w:val="7F7F7F"/>
        </w:rPr>
        <w:t>Re</w:t>
      </w:r>
      <w:r>
        <w:rPr>
          <w:color w:val="000000"/>
        </w:rPr>
        <w:t>cto, upper margin</w:t>
      </w:r>
    </w:p>
    <w:p w14:paraId="7BCB38F5" w14:textId="77777777" w:rsidR="001D343E" w:rsidRDefault="001D343E">
      <w:pPr>
        <w:jc w:val="right"/>
      </w:pPr>
    </w:p>
    <w:p w14:paraId="3E550E62" w14:textId="77777777" w:rsidR="001D343E" w:rsidRDefault="00000000">
      <w:pPr>
        <w:jc w:val="right"/>
      </w:pPr>
      <w:r>
        <w:rPr>
          <w:color w:val="000000"/>
        </w:rPr>
        <w:t>כ'יטיה ומול[אי]</w:t>
      </w:r>
    </w:p>
    <w:p w14:paraId="60159759" w14:textId="77777777" w:rsidR="001D343E" w:rsidRDefault="00000000">
      <w:pPr>
        <w:jc w:val="right"/>
      </w:pPr>
      <w:r>
        <w:rPr>
          <w:color w:val="000000"/>
        </w:rPr>
        <w:t>אבי אלפצ'ל</w:t>
      </w:r>
    </w:p>
    <w:p w14:paraId="375C11B1" w14:textId="77777777" w:rsidR="001D343E" w:rsidRDefault="00000000">
      <w:pPr>
        <w:jc w:val="right"/>
      </w:pPr>
      <w:r>
        <w:rPr>
          <w:color w:val="000000"/>
        </w:rPr>
        <w:t>זכרי אפצ'ל אל</w:t>
      </w:r>
    </w:p>
    <w:p w14:paraId="621F7D67" w14:textId="77777777" w:rsidR="001D343E" w:rsidRDefault="00000000">
      <w:pPr>
        <w:jc w:val="right"/>
      </w:pPr>
      <w:r>
        <w:rPr>
          <w:color w:val="000000"/>
        </w:rPr>
        <w:t>סלם ואסלה</w:t>
      </w:r>
    </w:p>
    <w:p w14:paraId="6D1ACAE8" w14:textId="77777777" w:rsidR="001D343E" w:rsidRDefault="00000000">
      <w:pPr>
        <w:jc w:val="right"/>
      </w:pPr>
      <w:r>
        <w:rPr>
          <w:color w:val="000000"/>
        </w:rPr>
        <w:t>לעל יחצל לי </w:t>
      </w:r>
    </w:p>
    <w:p w14:paraId="37E7151A" w14:textId="77777777" w:rsidR="001D343E" w:rsidRDefault="00000000">
      <w:pPr>
        <w:jc w:val="right"/>
      </w:pPr>
      <w:r>
        <w:rPr>
          <w:color w:val="000000"/>
        </w:rPr>
        <w:t>מן אלות'יקה</w:t>
      </w:r>
    </w:p>
    <w:p w14:paraId="372152CC" w14:textId="77777777" w:rsidR="001D343E" w:rsidRDefault="00000000">
      <w:pPr>
        <w:jc w:val="right"/>
      </w:pPr>
      <w:r>
        <w:rPr>
          <w:color w:val="000000"/>
        </w:rPr>
        <w:t>שי</w:t>
      </w:r>
      <w:r>
        <w:rPr>
          <w:color w:val="BCBD22"/>
        </w:rPr>
        <w:t xml:space="preserve"> פמא</w:t>
      </w:r>
    </w:p>
    <w:p w14:paraId="14723979" w14:textId="77777777" w:rsidR="001D343E" w:rsidRDefault="00000000">
      <w:pPr>
        <w:jc w:val="right"/>
      </w:pPr>
      <w:r>
        <w:rPr>
          <w:color w:val="BCBD22"/>
        </w:rPr>
        <w:t>אחסב מא</w:t>
      </w:r>
    </w:p>
    <w:p w14:paraId="7D1396DE" w14:textId="77777777" w:rsidR="001D343E" w:rsidRDefault="00000000">
      <w:pPr>
        <w:jc w:val="right"/>
      </w:pPr>
      <w:r>
        <w:rPr>
          <w:color w:val="BCBD22"/>
        </w:rPr>
        <w:t>יחצל מנהא אלא</w:t>
      </w:r>
    </w:p>
    <w:p w14:paraId="738FC086" w14:textId="77777777" w:rsidR="001D343E" w:rsidRDefault="00000000">
      <w:pPr>
        <w:jc w:val="right"/>
      </w:pPr>
      <w:r>
        <w:rPr>
          <w:color w:val="BCBD22"/>
        </w:rPr>
        <w:t> מן כיסה וכדלך</w:t>
      </w:r>
    </w:p>
    <w:p w14:paraId="6CD9DAE0" w14:textId="77777777" w:rsidR="001D343E" w:rsidRDefault="00000000">
      <w:pPr>
        <w:jc w:val="right"/>
      </w:pPr>
      <w:r>
        <w:rPr>
          <w:color w:val="BCBD22"/>
        </w:rPr>
        <w:t> סאלתה פי שרא</w:t>
      </w:r>
    </w:p>
    <w:p w14:paraId="7CAEA980" w14:textId="77777777" w:rsidR="001D343E" w:rsidRDefault="00000000">
      <w:pPr>
        <w:jc w:val="right"/>
      </w:pPr>
      <w:r>
        <w:rPr>
          <w:color w:val="BCBD22"/>
        </w:rPr>
        <w:lastRenderedPageBreak/>
        <w:t> חבל וכ'ישל ו' טואלאת</w:t>
      </w:r>
    </w:p>
    <w:p w14:paraId="53A98384" w14:textId="77777777" w:rsidR="001D343E" w:rsidRDefault="00000000">
      <w:pPr>
        <w:jc w:val="right"/>
      </w:pPr>
      <w:r>
        <w:rPr>
          <w:color w:val="BCBD22"/>
        </w:rPr>
        <w:t> אחב יחצלהם</w:t>
      </w:r>
    </w:p>
    <w:p w14:paraId="29274E13" w14:textId="77777777" w:rsidR="001D343E" w:rsidRDefault="00000000">
      <w:pPr>
        <w:jc w:val="right"/>
      </w:pPr>
      <w:r>
        <w:rPr>
          <w:color w:val="BCBD22"/>
        </w:rPr>
        <w:t> וינפדהם אלי</w:t>
      </w:r>
    </w:p>
    <w:p w14:paraId="63EAF0B0" w14:textId="77777777" w:rsidR="001D343E" w:rsidRDefault="00000000">
      <w:pPr>
        <w:jc w:val="right"/>
      </w:pPr>
      <w:r>
        <w:rPr>
          <w:color w:val="BCBD22"/>
        </w:rPr>
        <w:t> וכד'לך ללשיך</w:t>
      </w:r>
    </w:p>
    <w:p w14:paraId="47207C35" w14:textId="77777777" w:rsidR="001D343E" w:rsidRDefault="00000000">
      <w:pPr>
        <w:jc w:val="right"/>
      </w:pPr>
      <w:r>
        <w:rPr>
          <w:color w:val="BCBD22"/>
        </w:rPr>
        <w:t> אב</w:t>
      </w:r>
      <w:r>
        <w:rPr>
          <w:color w:val="000000"/>
        </w:rPr>
        <w:t>ו סחק ברהון</w:t>
      </w:r>
    </w:p>
    <w:p w14:paraId="4449E927" w14:textId="77777777" w:rsidR="001D343E" w:rsidRDefault="00000000">
      <w:pPr>
        <w:jc w:val="right"/>
      </w:pPr>
      <w:r>
        <w:rPr>
          <w:color w:val="000000"/>
        </w:rPr>
        <w:t> ענד אלאביאן</w:t>
      </w:r>
    </w:p>
    <w:p w14:paraId="62824639" w14:textId="77777777" w:rsidR="001D343E" w:rsidRDefault="00000000">
      <w:pPr>
        <w:jc w:val="right"/>
      </w:pPr>
      <w:r>
        <w:rPr>
          <w:color w:val="000000"/>
        </w:rPr>
        <w:t> אלמחרקין</w:t>
      </w:r>
    </w:p>
    <w:p w14:paraId="3ACCD65E" w14:textId="77777777" w:rsidR="001D343E" w:rsidRDefault="00000000">
      <w:pPr>
        <w:jc w:val="right"/>
      </w:pPr>
      <w:r>
        <w:rPr>
          <w:color w:val="000000"/>
        </w:rPr>
        <w:t> חזם</w:t>
      </w:r>
    </w:p>
    <w:p w14:paraId="5F48AFEF" w14:textId="77777777" w:rsidR="001D343E" w:rsidRDefault="001D343E">
      <w:pPr>
        <w:jc w:val="right"/>
      </w:pPr>
    </w:p>
    <w:p w14:paraId="02925139" w14:textId="77777777" w:rsidR="001D343E" w:rsidRDefault="00000000">
      <w:pPr>
        <w:jc w:val="right"/>
      </w:pPr>
      <w:r>
        <w:rPr>
          <w:color w:val="000000"/>
        </w:rPr>
        <w:t>Verso</w:t>
      </w:r>
    </w:p>
    <w:p w14:paraId="4242B2AD" w14:textId="77777777" w:rsidR="001D343E" w:rsidRDefault="001D343E">
      <w:pPr>
        <w:jc w:val="right"/>
      </w:pPr>
    </w:p>
    <w:p w14:paraId="13CD6ED2" w14:textId="77777777" w:rsidR="001D343E" w:rsidRDefault="00000000">
      <w:pPr>
        <w:jc w:val="right"/>
      </w:pPr>
      <w:r>
        <w:rPr>
          <w:color w:val="000000"/>
        </w:rPr>
        <w:t>ח' אעדאל בותיקה באסם קאסט אחב אן תסתופיהא או בעצהא כיף מא תמכן לכם אמא אנת</w:t>
      </w:r>
    </w:p>
    <w:p w14:paraId="4B211BD8" w14:textId="77777777" w:rsidR="001D343E" w:rsidRDefault="00000000">
      <w:pPr>
        <w:jc w:val="right"/>
      </w:pPr>
      <w:r>
        <w:rPr>
          <w:color w:val="000000"/>
        </w:rPr>
        <w:t>או מולאי אבו אלפצ'ל לא עדמתו&lt;כ&gt;ם ולא כ'לות מנכם ו'ש'ל'ו'ם' ועמך יצל פי הדה אלאיאם והו יכאתבך </w:t>
      </w:r>
    </w:p>
    <w:p w14:paraId="50361817" w14:textId="77777777" w:rsidR="001D343E" w:rsidRDefault="00000000">
      <w:pPr>
        <w:jc w:val="right"/>
      </w:pPr>
      <w:r>
        <w:rPr>
          <w:color w:val="000000"/>
        </w:rPr>
        <w:t>במא יראה לרוחה צרה אלכהן ל'ג' ד'י'נ' אלוזן ל' ד'י'נ' וקיר פיהא דינרין מכסרה פי קרטאס באזא</w:t>
      </w:r>
    </w:p>
    <w:p w14:paraId="46471667" w14:textId="77777777" w:rsidR="001D343E" w:rsidRDefault="00000000">
      <w:pPr>
        <w:jc w:val="right"/>
      </w:pPr>
      <w:r>
        <w:rPr>
          <w:color w:val="000000"/>
        </w:rPr>
        <w:t>אלצרף וקד בלגנא אן עמך פי אלטריק וקד רכב פי אלכיטיה ושלום</w:t>
      </w:r>
    </w:p>
    <w:p w14:paraId="30334469" w14:textId="77777777" w:rsidR="001D343E" w:rsidRDefault="001D343E">
      <w:pPr>
        <w:jc w:val="right"/>
      </w:pPr>
    </w:p>
    <w:p w14:paraId="39D44590" w14:textId="77777777" w:rsidR="001D343E" w:rsidRDefault="00000000">
      <w:pPr>
        <w:jc w:val="right"/>
      </w:pPr>
      <w:r>
        <w:rPr>
          <w:color w:val="000000"/>
        </w:rPr>
        <w:t>Verso, upside down</w:t>
      </w:r>
    </w:p>
    <w:p w14:paraId="1F7D81DA" w14:textId="77777777" w:rsidR="001D343E" w:rsidRDefault="001D343E">
      <w:pPr>
        <w:jc w:val="right"/>
      </w:pPr>
    </w:p>
    <w:p w14:paraId="2CEB4830" w14:textId="77777777" w:rsidR="001D343E" w:rsidRDefault="00000000">
      <w:pPr>
        <w:jc w:val="right"/>
      </w:pPr>
      <w:r>
        <w:rPr>
          <w:color w:val="000000"/>
        </w:rPr>
        <w:t>לסידי ומולאי אבי אלסרור פרח בן אסמעיל                          מן נהראי בן נסים נ'ע'</w:t>
      </w:r>
    </w:p>
    <w:p w14:paraId="593D118F" w14:textId="77777777" w:rsidR="001D343E" w:rsidRDefault="00000000">
      <w:pPr>
        <w:jc w:val="right"/>
      </w:pPr>
      <w:r>
        <w:rPr>
          <w:color w:val="000000"/>
        </w:rPr>
        <w:t>אטאל אללה בקאה ואדאם סלאמתה וסעאדתה                                                  בוציר</w:t>
      </w:r>
    </w:p>
    <w:p w14:paraId="16D776AA" w14:textId="77777777" w:rsidR="001D343E" w:rsidRDefault="00000000">
      <w:pPr>
        <w:jc w:val="right"/>
      </w:pPr>
      <w:r>
        <w:rPr>
          <w:color w:val="000000"/>
        </w:rPr>
        <w:t>                                                                                  [[אסכנדריה]] אן שא אללה</w:t>
      </w:r>
    </w:p>
    <w:p w14:paraId="62F017D2" w14:textId="77777777" w:rsidR="001D343E" w:rsidRDefault="00000000">
      <w:r>
        <w:br w:type="page"/>
      </w:r>
    </w:p>
    <w:p w14:paraId="2FCEB8BE" w14:textId="77777777" w:rsidR="001D343E" w:rsidRDefault="00000000">
      <w:pPr>
        <w:pStyle w:val="Heading1"/>
      </w:pPr>
      <w:r>
        <w:lastRenderedPageBreak/>
        <w:t>Document ID: 5759</w:t>
      </w:r>
    </w:p>
    <w:p w14:paraId="2892289E"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FBA53D6"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CF5D7" w14:textId="77777777" w:rsidR="001D343E" w:rsidRDefault="00000000">
            <w:r>
              <w:t>Category</w:t>
            </w:r>
          </w:p>
        </w:tc>
        <w:tc>
          <w:tcPr>
            <w:tcW w:w="4320" w:type="dxa"/>
          </w:tcPr>
          <w:p w14:paraId="79DFF4AC"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94F433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2EFB0E" w14:textId="77777777" w:rsidR="001D343E" w:rsidRDefault="00000000">
            <w:r>
              <w:rPr>
                <w:color w:val="BCBD22"/>
              </w:rPr>
              <w:t>Transactions</w:t>
            </w:r>
          </w:p>
        </w:tc>
        <w:tc>
          <w:tcPr>
            <w:tcW w:w="4320" w:type="dxa"/>
          </w:tcPr>
          <w:p w14:paraId="0762186A" w14:textId="77777777" w:rsidR="001D343E" w:rsidRDefault="00000000">
            <w:pPr>
              <w:cnfStyle w:val="000000100000" w:firstRow="0" w:lastRow="0" w:firstColumn="0" w:lastColumn="0" w:oddVBand="0" w:evenVBand="0" w:oddHBand="1" w:evenHBand="0" w:firstRowFirstColumn="0" w:firstRowLastColumn="0" w:lastRowFirstColumn="0" w:lastRowLastColumn="0"/>
            </w:pPr>
            <w:r>
              <w:t>46.20%</w:t>
            </w:r>
          </w:p>
        </w:tc>
      </w:tr>
      <w:tr w:rsidR="001D343E" w14:paraId="456D845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D1A0D7" w14:textId="77777777" w:rsidR="001D343E" w:rsidRDefault="00000000">
            <w:r>
              <w:rPr>
                <w:color w:val="D62728"/>
              </w:rPr>
              <w:t>Correspondence</w:t>
            </w:r>
          </w:p>
        </w:tc>
        <w:tc>
          <w:tcPr>
            <w:tcW w:w="4320" w:type="dxa"/>
          </w:tcPr>
          <w:p w14:paraId="1514437B" w14:textId="77777777" w:rsidR="001D343E" w:rsidRDefault="00000000">
            <w:pPr>
              <w:cnfStyle w:val="000000010000" w:firstRow="0" w:lastRow="0" w:firstColumn="0" w:lastColumn="0" w:oddVBand="0" w:evenVBand="0" w:oddHBand="0" w:evenHBand="1" w:firstRowFirstColumn="0" w:firstRowLastColumn="0" w:lastRowFirstColumn="0" w:lastRowLastColumn="0"/>
            </w:pPr>
            <w:r>
              <w:t>19.60%</w:t>
            </w:r>
          </w:p>
        </w:tc>
      </w:tr>
      <w:tr w:rsidR="001D343E" w14:paraId="6C2E4F9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7A384D" w14:textId="77777777" w:rsidR="001D343E" w:rsidRDefault="00000000">
            <w:r>
              <w:rPr>
                <w:color w:val="2CA02C"/>
              </w:rPr>
              <w:t>Behavior of Associates</w:t>
            </w:r>
          </w:p>
        </w:tc>
        <w:tc>
          <w:tcPr>
            <w:tcW w:w="4320" w:type="dxa"/>
          </w:tcPr>
          <w:p w14:paraId="0CCE94C7" w14:textId="77777777" w:rsidR="001D343E" w:rsidRDefault="00000000">
            <w:pPr>
              <w:cnfStyle w:val="000000100000" w:firstRow="0" w:lastRow="0" w:firstColumn="0" w:lastColumn="0" w:oddVBand="0" w:evenVBand="0" w:oddHBand="1" w:evenHBand="0" w:firstRowFirstColumn="0" w:firstRowLastColumn="0" w:lastRowFirstColumn="0" w:lastRowLastColumn="0"/>
            </w:pPr>
            <w:r>
              <w:t>15.60%</w:t>
            </w:r>
          </w:p>
        </w:tc>
      </w:tr>
      <w:tr w:rsidR="001D343E" w14:paraId="2756044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B11227" w14:textId="77777777" w:rsidR="001D343E" w:rsidRDefault="00000000">
            <w:r>
              <w:rPr>
                <w:color w:val="1F77B4"/>
              </w:rPr>
              <w:t>Accounts</w:t>
            </w:r>
          </w:p>
        </w:tc>
        <w:tc>
          <w:tcPr>
            <w:tcW w:w="4320" w:type="dxa"/>
          </w:tcPr>
          <w:p w14:paraId="6F122D05" w14:textId="77777777" w:rsidR="001D343E" w:rsidRDefault="00000000">
            <w:pPr>
              <w:cnfStyle w:val="000000010000" w:firstRow="0" w:lastRow="0" w:firstColumn="0" w:lastColumn="0" w:oddVBand="0" w:evenVBand="0" w:oddHBand="0" w:evenHBand="1" w:firstRowFirstColumn="0" w:firstRowLastColumn="0" w:lastRowFirstColumn="0" w:lastRowLastColumn="0"/>
            </w:pPr>
            <w:r>
              <w:t>13.20%</w:t>
            </w:r>
          </w:p>
        </w:tc>
      </w:tr>
      <w:tr w:rsidR="001D343E" w14:paraId="27F3D88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EE6A50" w14:textId="77777777" w:rsidR="001D343E" w:rsidRDefault="00000000">
            <w:r>
              <w:rPr>
                <w:color w:val="7F7F7F"/>
              </w:rPr>
              <w:t>Personal, Familial, Communal News</w:t>
            </w:r>
          </w:p>
        </w:tc>
        <w:tc>
          <w:tcPr>
            <w:tcW w:w="4320" w:type="dxa"/>
          </w:tcPr>
          <w:p w14:paraId="3A714F16" w14:textId="77777777" w:rsidR="001D343E" w:rsidRDefault="00000000">
            <w:pPr>
              <w:cnfStyle w:val="000000100000" w:firstRow="0" w:lastRow="0" w:firstColumn="0" w:lastColumn="0" w:oddVBand="0" w:evenVBand="0" w:oddHBand="1" w:evenHBand="0" w:firstRowFirstColumn="0" w:firstRowLastColumn="0" w:lastRowFirstColumn="0" w:lastRowLastColumn="0"/>
            </w:pPr>
            <w:r>
              <w:t>5.40%</w:t>
            </w:r>
          </w:p>
        </w:tc>
      </w:tr>
      <w:tr w:rsidR="001D343E" w14:paraId="45B49EF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C6B591" w14:textId="77777777" w:rsidR="001D343E" w:rsidRDefault="00000000">
            <w:r>
              <w:rPr>
                <w:color w:val="8C564B"/>
              </w:rPr>
              <w:t>Information</w:t>
            </w:r>
          </w:p>
        </w:tc>
        <w:tc>
          <w:tcPr>
            <w:tcW w:w="4320" w:type="dxa"/>
          </w:tcPr>
          <w:p w14:paraId="7230658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926446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42AA1E" w14:textId="77777777" w:rsidR="001D343E" w:rsidRDefault="00000000">
            <w:r>
              <w:rPr>
                <w:color w:val="17BECF"/>
              </w:rPr>
              <w:t>Travels</w:t>
            </w:r>
          </w:p>
        </w:tc>
        <w:tc>
          <w:tcPr>
            <w:tcW w:w="4320" w:type="dxa"/>
          </w:tcPr>
          <w:p w14:paraId="4185129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7657AC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BFE30" w14:textId="77777777" w:rsidR="001D343E" w:rsidRDefault="00000000">
            <w:r>
              <w:rPr>
                <w:color w:val="FF7F0E"/>
              </w:rPr>
              <w:t>Advice</w:t>
            </w:r>
          </w:p>
        </w:tc>
        <w:tc>
          <w:tcPr>
            <w:tcW w:w="4320" w:type="dxa"/>
          </w:tcPr>
          <w:p w14:paraId="18F3433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7AEF114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4052E" w14:textId="77777777" w:rsidR="001D343E" w:rsidRDefault="00000000">
            <w:r>
              <w:rPr>
                <w:color w:val="E377C2"/>
              </w:rPr>
              <w:t>Legal Actions</w:t>
            </w:r>
          </w:p>
        </w:tc>
        <w:tc>
          <w:tcPr>
            <w:tcW w:w="4320" w:type="dxa"/>
          </w:tcPr>
          <w:p w14:paraId="4FE763D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EF7C3A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73553" w14:textId="77777777" w:rsidR="001D343E" w:rsidRDefault="00000000">
            <w:r>
              <w:rPr>
                <w:color w:val="9467BD"/>
              </w:rPr>
              <w:t>Government Relations</w:t>
            </w:r>
          </w:p>
        </w:tc>
        <w:tc>
          <w:tcPr>
            <w:tcW w:w="4320" w:type="dxa"/>
          </w:tcPr>
          <w:p w14:paraId="38458B2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21B0815" w14:textId="77777777" w:rsidR="001D343E" w:rsidRDefault="001D343E"/>
    <w:p w14:paraId="421202F8" w14:textId="77777777" w:rsidR="001D343E" w:rsidRDefault="00000000">
      <w:pPr>
        <w:jc w:val="right"/>
      </w:pPr>
      <w:r>
        <w:rPr>
          <w:color w:val="7F7F7F"/>
        </w:rPr>
        <w:t>recto</w:t>
      </w:r>
    </w:p>
    <w:p w14:paraId="4808A8CE" w14:textId="77777777" w:rsidR="001D343E" w:rsidRDefault="001D343E">
      <w:pPr>
        <w:jc w:val="right"/>
      </w:pPr>
    </w:p>
    <w:p w14:paraId="0F40AFF8" w14:textId="77777777" w:rsidR="001D343E" w:rsidRDefault="001D343E">
      <w:pPr>
        <w:jc w:val="right"/>
      </w:pPr>
    </w:p>
    <w:p w14:paraId="3FAB7B5C" w14:textId="77777777" w:rsidR="001D343E" w:rsidRDefault="00000000">
      <w:pPr>
        <w:jc w:val="right"/>
      </w:pPr>
      <w:r>
        <w:rPr>
          <w:color w:val="7F7F7F"/>
        </w:rPr>
        <w:t xml:space="preserve">על </w:t>
      </w:r>
      <w:r>
        <w:rPr>
          <w:color w:val="000000"/>
        </w:rPr>
        <w:t>שמ</w:t>
      </w:r>
      <w:r>
        <w:rPr>
          <w:color w:val="D62728"/>
        </w:rPr>
        <w:t>ך</w:t>
      </w:r>
    </w:p>
    <w:p w14:paraId="30A85017" w14:textId="77777777" w:rsidR="001D343E" w:rsidRDefault="001D343E">
      <w:pPr>
        <w:jc w:val="right"/>
      </w:pPr>
    </w:p>
    <w:p w14:paraId="441549C3" w14:textId="77777777" w:rsidR="001D343E" w:rsidRDefault="001D343E">
      <w:pPr>
        <w:jc w:val="right"/>
      </w:pPr>
    </w:p>
    <w:p w14:paraId="7FBB9BA6" w14:textId="77777777" w:rsidR="001D343E" w:rsidRDefault="00000000">
      <w:pPr>
        <w:jc w:val="right"/>
      </w:pPr>
      <w:r>
        <w:rPr>
          <w:color w:val="D62728"/>
        </w:rPr>
        <w:t>כתאבי יאסידי ומולאי אטאל אללה בקאך ואדאם תאידך וסלאמתך וסעאדתך ונעמתך</w:t>
      </w:r>
    </w:p>
    <w:p w14:paraId="5B4F1907" w14:textId="77777777" w:rsidR="001D343E" w:rsidRDefault="001D343E">
      <w:pPr>
        <w:jc w:val="right"/>
      </w:pPr>
    </w:p>
    <w:p w14:paraId="048006C6" w14:textId="77777777" w:rsidR="001D343E" w:rsidRDefault="001D343E">
      <w:pPr>
        <w:jc w:val="right"/>
      </w:pPr>
    </w:p>
    <w:p w14:paraId="3E909C9E" w14:textId="77777777" w:rsidR="001D343E" w:rsidRDefault="00000000">
      <w:pPr>
        <w:jc w:val="right"/>
      </w:pPr>
      <w:r>
        <w:rPr>
          <w:color w:val="D62728"/>
        </w:rPr>
        <w:t>מן אלב</w:t>
      </w:r>
      <w:r>
        <w:rPr>
          <w:color w:val="000000"/>
        </w:rPr>
        <w:t>הנ</w:t>
      </w:r>
      <w:r>
        <w:rPr>
          <w:color w:val="7F7F7F"/>
        </w:rPr>
        <w:t>סה ען חאל סלאמה ועאפיה ושוק שדיד קרב אללה אלאגתמאע עלי</w:t>
      </w:r>
    </w:p>
    <w:p w14:paraId="4CD52633" w14:textId="77777777" w:rsidR="001D343E" w:rsidRDefault="001D343E">
      <w:pPr>
        <w:jc w:val="right"/>
      </w:pPr>
    </w:p>
    <w:p w14:paraId="28275356" w14:textId="77777777" w:rsidR="001D343E" w:rsidRDefault="001D343E">
      <w:pPr>
        <w:jc w:val="right"/>
      </w:pPr>
    </w:p>
    <w:p w14:paraId="07B4D7CC" w14:textId="77777777" w:rsidR="001D343E" w:rsidRDefault="00000000">
      <w:pPr>
        <w:jc w:val="right"/>
      </w:pPr>
      <w:r>
        <w:rPr>
          <w:color w:val="7F7F7F"/>
        </w:rPr>
        <w:t xml:space="preserve">כיר וכנת יאסידי כתבת </w:t>
      </w:r>
      <w:r>
        <w:rPr>
          <w:color w:val="000000"/>
        </w:rPr>
        <w:t>א</w:t>
      </w:r>
      <w:r>
        <w:rPr>
          <w:color w:val="BCBD22"/>
        </w:rPr>
        <w:t>ליך וערפתך אן קבצת מן מולאי אלשיך אבו סעיד אידה</w:t>
      </w:r>
    </w:p>
    <w:p w14:paraId="3FC76083" w14:textId="77777777" w:rsidR="001D343E" w:rsidRDefault="001D343E">
      <w:pPr>
        <w:jc w:val="right"/>
      </w:pPr>
    </w:p>
    <w:p w14:paraId="5ECE4C4B" w14:textId="77777777" w:rsidR="001D343E" w:rsidRDefault="001D343E">
      <w:pPr>
        <w:jc w:val="right"/>
      </w:pPr>
    </w:p>
    <w:p w14:paraId="2B51B6C2" w14:textId="77777777" w:rsidR="001D343E" w:rsidRDefault="00000000">
      <w:pPr>
        <w:jc w:val="right"/>
      </w:pPr>
      <w:r>
        <w:rPr>
          <w:color w:val="BCBD22"/>
        </w:rPr>
        <w:t>אללה אליא דינאף ואלסעה ⟦נע⟧ נגעל אסחק יכתב א</w:t>
      </w:r>
      <w:r>
        <w:rPr>
          <w:color w:val="000000"/>
        </w:rPr>
        <w:t>ל</w:t>
      </w:r>
      <w:r>
        <w:rPr>
          <w:color w:val="D62728"/>
        </w:rPr>
        <w:t>יך ויערפך אש דפע אלי</w:t>
      </w:r>
    </w:p>
    <w:p w14:paraId="78DCFE53" w14:textId="77777777" w:rsidR="001D343E" w:rsidRDefault="001D343E">
      <w:pPr>
        <w:jc w:val="right"/>
      </w:pPr>
    </w:p>
    <w:p w14:paraId="5115ABCA" w14:textId="77777777" w:rsidR="001D343E" w:rsidRDefault="001D343E">
      <w:pPr>
        <w:jc w:val="right"/>
      </w:pPr>
    </w:p>
    <w:p w14:paraId="476C44F7" w14:textId="77777777" w:rsidR="001D343E" w:rsidRDefault="00000000">
      <w:pPr>
        <w:jc w:val="right"/>
      </w:pPr>
      <w:r>
        <w:rPr>
          <w:color w:val="D62728"/>
        </w:rPr>
        <w:t>וקד דפע יא דינאף פיהא צ דנאניר חאכמי</w:t>
      </w:r>
      <w:r>
        <w:rPr>
          <w:color w:val="000000"/>
        </w:rPr>
        <w:t xml:space="preserve">ה </w:t>
      </w:r>
      <w:r>
        <w:rPr>
          <w:color w:val="BCBD22"/>
        </w:rPr>
        <w:t>מכסרה בין נצפין ואלבקיה שאמיה</w:t>
      </w:r>
    </w:p>
    <w:p w14:paraId="1F9E96BE" w14:textId="77777777" w:rsidR="001D343E" w:rsidRDefault="001D343E">
      <w:pPr>
        <w:jc w:val="right"/>
      </w:pPr>
    </w:p>
    <w:p w14:paraId="2209B6CA" w14:textId="77777777" w:rsidR="001D343E" w:rsidRDefault="001D343E">
      <w:pPr>
        <w:jc w:val="right"/>
      </w:pPr>
    </w:p>
    <w:p w14:paraId="69B62CF6" w14:textId="77777777" w:rsidR="001D343E" w:rsidRDefault="00000000">
      <w:pPr>
        <w:jc w:val="right"/>
      </w:pPr>
      <w:r>
        <w:rPr>
          <w:color w:val="BCBD22"/>
        </w:rPr>
        <w:t>מסתנצריה נקד רמלה וכאן צדיקי פי מצר פלמא טאלבתה בהדה אלדנאניר</w:t>
      </w:r>
    </w:p>
    <w:p w14:paraId="0CE7C172" w14:textId="77777777" w:rsidR="001D343E" w:rsidRDefault="001D343E">
      <w:pPr>
        <w:jc w:val="right"/>
      </w:pPr>
    </w:p>
    <w:p w14:paraId="31F4F15B" w14:textId="77777777" w:rsidR="001D343E" w:rsidRDefault="001D343E">
      <w:pPr>
        <w:jc w:val="right"/>
      </w:pPr>
    </w:p>
    <w:p w14:paraId="1CDBF9B7" w14:textId="77777777" w:rsidR="001D343E" w:rsidRDefault="00000000">
      <w:pPr>
        <w:jc w:val="right"/>
      </w:pPr>
      <w:r>
        <w:rPr>
          <w:color w:val="000000"/>
        </w:rPr>
        <w:t>צ</w:t>
      </w:r>
      <w:r>
        <w:rPr>
          <w:color w:val="2CA02C"/>
        </w:rPr>
        <w:t>אר לי עדו ולם אעלם לי גניה סוא הדה אלדנאניר וקד אתחצל לה בהא ענד</w:t>
      </w:r>
    </w:p>
    <w:p w14:paraId="3E07AA29" w14:textId="77777777" w:rsidR="001D343E" w:rsidRDefault="001D343E">
      <w:pPr>
        <w:jc w:val="right"/>
      </w:pPr>
    </w:p>
    <w:p w14:paraId="4717C814" w14:textId="77777777" w:rsidR="001D343E" w:rsidRDefault="001D343E">
      <w:pPr>
        <w:jc w:val="right"/>
      </w:pPr>
    </w:p>
    <w:p w14:paraId="7663714B" w14:textId="77777777" w:rsidR="001D343E" w:rsidRDefault="00000000">
      <w:pPr>
        <w:jc w:val="right"/>
      </w:pPr>
      <w:r>
        <w:rPr>
          <w:color w:val="2CA02C"/>
        </w:rPr>
        <w:t>אלמיר פי אלמכזן קמח הי וגירהא ד מאי</w:t>
      </w:r>
      <w:r>
        <w:rPr>
          <w:color w:val="000000"/>
        </w:rPr>
        <w:t>ה</w:t>
      </w:r>
      <w:r>
        <w:rPr>
          <w:color w:val="BCBD22"/>
        </w:rPr>
        <w:t xml:space="preserve"> ארדב קמח ומעה פי הדה אליא</w:t>
      </w:r>
    </w:p>
    <w:p w14:paraId="5FFE35C4" w14:textId="77777777" w:rsidR="001D343E" w:rsidRDefault="001D343E">
      <w:pPr>
        <w:jc w:val="right"/>
      </w:pPr>
    </w:p>
    <w:p w14:paraId="36619338" w14:textId="77777777" w:rsidR="001D343E" w:rsidRDefault="001D343E">
      <w:pPr>
        <w:jc w:val="right"/>
      </w:pPr>
    </w:p>
    <w:p w14:paraId="58599E37" w14:textId="77777777" w:rsidR="001D343E" w:rsidRDefault="00000000">
      <w:pPr>
        <w:jc w:val="right"/>
      </w:pPr>
      <w:r>
        <w:rPr>
          <w:color w:val="BCBD22"/>
        </w:rPr>
        <w:t xml:space="preserve">דינאר תעידוה פי אלסער ען מא אשתרי הו וגירה נחו ג </w:t>
      </w:r>
      <w:r>
        <w:rPr>
          <w:color w:val="000000"/>
        </w:rPr>
        <w:t>ד</w:t>
      </w:r>
      <w:r>
        <w:rPr>
          <w:color w:val="1F77B4"/>
        </w:rPr>
        <w:t>נאניר ואנא</w:t>
      </w:r>
    </w:p>
    <w:p w14:paraId="011779C7" w14:textId="77777777" w:rsidR="001D343E" w:rsidRDefault="001D343E">
      <w:pPr>
        <w:jc w:val="right"/>
      </w:pPr>
    </w:p>
    <w:p w14:paraId="7CA779F1" w14:textId="77777777" w:rsidR="001D343E" w:rsidRDefault="001D343E">
      <w:pPr>
        <w:jc w:val="right"/>
      </w:pPr>
    </w:p>
    <w:p w14:paraId="3FFE0AAA" w14:textId="77777777" w:rsidR="001D343E" w:rsidRDefault="00000000">
      <w:pPr>
        <w:jc w:val="right"/>
      </w:pPr>
      <w:r>
        <w:rPr>
          <w:color w:val="1F77B4"/>
        </w:rPr>
        <w:t>אסאלך לא תערפה באן אנא קלת לך שי לאני איאך אחתאג אליה וקד אצד</w:t>
      </w:r>
    </w:p>
    <w:p w14:paraId="0FEBE138" w14:textId="77777777" w:rsidR="001D343E" w:rsidRDefault="001D343E">
      <w:pPr>
        <w:jc w:val="right"/>
      </w:pPr>
    </w:p>
    <w:p w14:paraId="672BE36E" w14:textId="77777777" w:rsidR="001D343E" w:rsidRDefault="001D343E">
      <w:pPr>
        <w:jc w:val="right"/>
      </w:pPr>
    </w:p>
    <w:p w14:paraId="19C0D4BF" w14:textId="77777777" w:rsidR="001D343E" w:rsidRDefault="00000000">
      <w:pPr>
        <w:jc w:val="right"/>
      </w:pPr>
      <w:r>
        <w:rPr>
          <w:color w:val="1F77B4"/>
        </w:rPr>
        <w:t>מן אל</w:t>
      </w:r>
      <w:r>
        <w:rPr>
          <w:color w:val="000000"/>
        </w:rPr>
        <w:t>ק</w:t>
      </w:r>
      <w:r>
        <w:rPr>
          <w:color w:val="2CA02C"/>
        </w:rPr>
        <w:t>איד ואלי איגבה פי רזקה פי אלדינאר כטה לז דנאניר וכסר לנא מנהא</w:t>
      </w:r>
    </w:p>
    <w:p w14:paraId="15AE5870" w14:textId="77777777" w:rsidR="001D343E" w:rsidRDefault="001D343E">
      <w:pPr>
        <w:jc w:val="right"/>
      </w:pPr>
    </w:p>
    <w:p w14:paraId="5C838B3D" w14:textId="77777777" w:rsidR="001D343E" w:rsidRDefault="001D343E">
      <w:pPr>
        <w:jc w:val="right"/>
      </w:pPr>
    </w:p>
    <w:p w14:paraId="3D819919" w14:textId="77777777" w:rsidR="001D343E" w:rsidRDefault="00000000">
      <w:pPr>
        <w:jc w:val="right"/>
      </w:pPr>
      <w:r>
        <w:rPr>
          <w:color w:val="2CA02C"/>
        </w:rPr>
        <w:t>מנהא ד</w:t>
      </w:r>
      <w:r>
        <w:rPr>
          <w:color w:val="000000"/>
        </w:rPr>
        <w:t xml:space="preserve"> </w:t>
      </w:r>
      <w:r>
        <w:rPr>
          <w:color w:val="BCBD22"/>
        </w:rPr>
        <w:t>דנאניר גיר רבע תמן אלשקה אלסקלי אלעריצה ואלבקיה לה וקלת אנת</w:t>
      </w:r>
    </w:p>
    <w:p w14:paraId="2FDB2A2D" w14:textId="77777777" w:rsidR="001D343E" w:rsidRDefault="001D343E">
      <w:pPr>
        <w:jc w:val="right"/>
      </w:pPr>
    </w:p>
    <w:p w14:paraId="05EDCEE0" w14:textId="77777777" w:rsidR="001D343E" w:rsidRDefault="001D343E">
      <w:pPr>
        <w:jc w:val="right"/>
      </w:pPr>
    </w:p>
    <w:p w14:paraId="0F2628A4" w14:textId="77777777" w:rsidR="001D343E" w:rsidRDefault="00000000">
      <w:pPr>
        <w:jc w:val="right"/>
      </w:pPr>
      <w:r>
        <w:rPr>
          <w:color w:val="BCBD22"/>
        </w:rPr>
        <w:t>[ ] תעמל[ ]</w:t>
      </w:r>
      <w:r>
        <w:rPr>
          <w:color w:val="000000"/>
        </w:rPr>
        <w:t xml:space="preserve"> </w:t>
      </w:r>
      <w:r>
        <w:rPr>
          <w:color w:val="BCBD22"/>
        </w:rPr>
        <w:t>קבל תסלמה אלי אלמיר ואלסער [ ]</w:t>
      </w:r>
    </w:p>
    <w:p w14:paraId="45F1D712" w14:textId="77777777" w:rsidR="001D343E" w:rsidRDefault="001D343E">
      <w:pPr>
        <w:jc w:val="right"/>
      </w:pPr>
    </w:p>
    <w:p w14:paraId="69D4AFEB" w14:textId="77777777" w:rsidR="001D343E" w:rsidRDefault="001D343E">
      <w:pPr>
        <w:jc w:val="right"/>
      </w:pPr>
    </w:p>
    <w:p w14:paraId="1F6DB72B" w14:textId="77777777" w:rsidR="001D343E" w:rsidRDefault="00000000">
      <w:pPr>
        <w:jc w:val="right"/>
      </w:pPr>
      <w:r>
        <w:rPr>
          <w:color w:val="BCBD22"/>
        </w:rPr>
        <w:t>וקד אשתרית מן אלעאמל אלניל אלמטבוך אלגייד סער רטלין</w:t>
      </w:r>
      <w:r>
        <w:rPr>
          <w:color w:val="000000"/>
        </w:rPr>
        <w:t xml:space="preserve"> </w:t>
      </w:r>
      <w:r>
        <w:rPr>
          <w:color w:val="BCBD22"/>
        </w:rPr>
        <w:t>בדינאר תגי יב רטל מצרי ואלרטל סער</w:t>
      </w:r>
    </w:p>
    <w:p w14:paraId="4F18BC92" w14:textId="77777777" w:rsidR="001D343E" w:rsidRDefault="001D343E">
      <w:pPr>
        <w:jc w:val="right"/>
      </w:pPr>
    </w:p>
    <w:p w14:paraId="0306FF9D" w14:textId="77777777" w:rsidR="001D343E" w:rsidRDefault="001D343E">
      <w:pPr>
        <w:jc w:val="right"/>
      </w:pPr>
    </w:p>
    <w:p w14:paraId="3E88E3F5" w14:textId="77777777" w:rsidR="001D343E" w:rsidRDefault="00000000">
      <w:pPr>
        <w:jc w:val="right"/>
      </w:pPr>
      <w:r>
        <w:rPr>
          <w:color w:val="BCBD22"/>
        </w:rPr>
        <w:t>י דנאניר אלק נך בול ולו כ</w:t>
      </w:r>
      <w:r>
        <w:rPr>
          <w:color w:val="000000"/>
        </w:rPr>
        <w:t>אן</w:t>
      </w:r>
      <w:r>
        <w:rPr>
          <w:color w:val="BCBD22"/>
        </w:rPr>
        <w:t xml:space="preserve"> מעי דנאניר לאשתרית מנה שי אן כתיר וכאן עלי אנני אכתב עליך ספתגה</w:t>
      </w:r>
    </w:p>
    <w:p w14:paraId="249DF125" w14:textId="77777777" w:rsidR="001D343E" w:rsidRDefault="001D343E">
      <w:pPr>
        <w:jc w:val="right"/>
      </w:pPr>
    </w:p>
    <w:p w14:paraId="5A38D954" w14:textId="77777777" w:rsidR="001D343E" w:rsidRDefault="001D343E">
      <w:pPr>
        <w:jc w:val="right"/>
      </w:pPr>
    </w:p>
    <w:p w14:paraId="51F650E5" w14:textId="77777777" w:rsidR="001D343E" w:rsidRDefault="00000000">
      <w:pPr>
        <w:jc w:val="right"/>
      </w:pPr>
      <w:r>
        <w:rPr>
          <w:color w:val="BCBD22"/>
        </w:rPr>
        <w:t>בנ דינאר וקלת איאך מא תקבלהא ותסאל ואפי בן אלמגאני א</w:t>
      </w:r>
      <w:r>
        <w:rPr>
          <w:color w:val="000000"/>
        </w:rPr>
        <w:t>י</w:t>
      </w:r>
      <w:r>
        <w:rPr>
          <w:color w:val="BCBD22"/>
        </w:rPr>
        <w:t>דה אללה אן כאן קבץ מן אלשיך אבי אלסרור אלדי לה</w:t>
      </w:r>
    </w:p>
    <w:p w14:paraId="718A31D0" w14:textId="77777777" w:rsidR="001D343E" w:rsidRDefault="001D343E">
      <w:pPr>
        <w:jc w:val="right"/>
      </w:pPr>
    </w:p>
    <w:p w14:paraId="5DA5E37C" w14:textId="77777777" w:rsidR="001D343E" w:rsidRDefault="001D343E">
      <w:pPr>
        <w:jc w:val="right"/>
      </w:pPr>
    </w:p>
    <w:p w14:paraId="4014EDAE" w14:textId="77777777" w:rsidR="001D343E" w:rsidRDefault="00000000">
      <w:pPr>
        <w:jc w:val="right"/>
      </w:pPr>
      <w:r>
        <w:rPr>
          <w:color w:val="BCBD22"/>
        </w:rPr>
        <w:t>ותכץ נפסך אלסלאם</w:t>
      </w:r>
    </w:p>
    <w:p w14:paraId="7DEEF9AF" w14:textId="77777777" w:rsidR="001D343E" w:rsidRDefault="001D343E">
      <w:pPr>
        <w:jc w:val="right"/>
      </w:pPr>
    </w:p>
    <w:p w14:paraId="53EDA7BB" w14:textId="77777777" w:rsidR="001D343E" w:rsidRDefault="001D343E">
      <w:pPr>
        <w:jc w:val="right"/>
      </w:pPr>
    </w:p>
    <w:p w14:paraId="5F48A632" w14:textId="77777777" w:rsidR="001D343E" w:rsidRDefault="00000000">
      <w:pPr>
        <w:jc w:val="right"/>
      </w:pPr>
      <w:r>
        <w:rPr>
          <w:color w:val="BCBD22"/>
        </w:rPr>
        <w:t>recto - right margin</w:t>
      </w:r>
    </w:p>
    <w:p w14:paraId="011CB046" w14:textId="77777777" w:rsidR="001D343E" w:rsidRDefault="001D343E">
      <w:pPr>
        <w:jc w:val="right"/>
      </w:pPr>
    </w:p>
    <w:p w14:paraId="44A31451" w14:textId="77777777" w:rsidR="001D343E" w:rsidRDefault="001D343E">
      <w:pPr>
        <w:jc w:val="right"/>
      </w:pPr>
    </w:p>
    <w:p w14:paraId="3F4F4BAE" w14:textId="77777777" w:rsidR="001D343E" w:rsidRDefault="00000000">
      <w:pPr>
        <w:jc w:val="right"/>
      </w:pPr>
      <w:r>
        <w:rPr>
          <w:color w:val="BCBD22"/>
        </w:rPr>
        <w:t>תקבצו</w:t>
      </w:r>
    </w:p>
    <w:p w14:paraId="601738DC" w14:textId="77777777" w:rsidR="001D343E" w:rsidRDefault="001D343E">
      <w:pPr>
        <w:jc w:val="right"/>
      </w:pPr>
    </w:p>
    <w:p w14:paraId="75ED4A47" w14:textId="77777777" w:rsidR="001D343E" w:rsidRDefault="001D343E">
      <w:pPr>
        <w:jc w:val="right"/>
      </w:pPr>
    </w:p>
    <w:p w14:paraId="2B477763" w14:textId="77777777" w:rsidR="001D343E" w:rsidRDefault="00000000">
      <w:pPr>
        <w:jc w:val="right"/>
      </w:pPr>
      <w:r>
        <w:rPr>
          <w:color w:val="BCBD22"/>
        </w:rPr>
        <w:t>כל אלעסכריא</w:t>
      </w:r>
    </w:p>
    <w:p w14:paraId="6FBBD286" w14:textId="77777777" w:rsidR="001D343E" w:rsidRDefault="001D343E">
      <w:pPr>
        <w:jc w:val="right"/>
      </w:pPr>
    </w:p>
    <w:p w14:paraId="13885C6A" w14:textId="77777777" w:rsidR="001D343E" w:rsidRDefault="001D343E">
      <w:pPr>
        <w:jc w:val="right"/>
      </w:pPr>
    </w:p>
    <w:p w14:paraId="714DFA0A" w14:textId="77777777" w:rsidR="001D343E" w:rsidRDefault="00000000">
      <w:pPr>
        <w:jc w:val="right"/>
      </w:pPr>
      <w:r>
        <w:rPr>
          <w:color w:val="BCBD22"/>
        </w:rPr>
        <w:t>אלדי ל</w:t>
      </w:r>
      <w:r>
        <w:rPr>
          <w:color w:val="000000"/>
        </w:rPr>
        <w:t>ה</w:t>
      </w:r>
      <w:r>
        <w:rPr>
          <w:color w:val="1F77B4"/>
        </w:rPr>
        <w:t>ם ואלי אלשיך</w:t>
      </w:r>
    </w:p>
    <w:p w14:paraId="577E3FED" w14:textId="77777777" w:rsidR="001D343E" w:rsidRDefault="001D343E">
      <w:pPr>
        <w:jc w:val="right"/>
      </w:pPr>
    </w:p>
    <w:p w14:paraId="21674F53" w14:textId="77777777" w:rsidR="001D343E" w:rsidRDefault="001D343E">
      <w:pPr>
        <w:jc w:val="right"/>
      </w:pPr>
    </w:p>
    <w:p w14:paraId="135AF008" w14:textId="77777777" w:rsidR="001D343E" w:rsidRDefault="00000000">
      <w:pPr>
        <w:jc w:val="right"/>
      </w:pPr>
      <w:r>
        <w:rPr>
          <w:color w:val="1F77B4"/>
        </w:rPr>
        <w:lastRenderedPageBreak/>
        <w:t>אלעאמל //ענדי// נחו כ דינאך</w:t>
      </w:r>
    </w:p>
    <w:p w14:paraId="22B72452" w14:textId="77777777" w:rsidR="001D343E" w:rsidRDefault="001D343E">
      <w:pPr>
        <w:jc w:val="right"/>
      </w:pPr>
    </w:p>
    <w:p w14:paraId="66F92737" w14:textId="77777777" w:rsidR="001D343E" w:rsidRDefault="001D343E">
      <w:pPr>
        <w:jc w:val="right"/>
      </w:pPr>
    </w:p>
    <w:p w14:paraId="7F62697B" w14:textId="77777777" w:rsidR="001D343E" w:rsidRDefault="00000000">
      <w:pPr>
        <w:jc w:val="right"/>
      </w:pPr>
      <w:r>
        <w:rPr>
          <w:color w:val="1F77B4"/>
        </w:rPr>
        <w:t>ועמל מעי כל גמיל</w:t>
      </w:r>
    </w:p>
    <w:p w14:paraId="7D75813A" w14:textId="77777777" w:rsidR="001D343E" w:rsidRDefault="001D343E">
      <w:pPr>
        <w:jc w:val="right"/>
      </w:pPr>
    </w:p>
    <w:p w14:paraId="1FEB7D57" w14:textId="77777777" w:rsidR="001D343E" w:rsidRDefault="001D343E">
      <w:pPr>
        <w:jc w:val="right"/>
      </w:pPr>
    </w:p>
    <w:p w14:paraId="28344268" w14:textId="77777777" w:rsidR="001D343E" w:rsidRDefault="00000000">
      <w:pPr>
        <w:jc w:val="right"/>
      </w:pPr>
      <w:r>
        <w:rPr>
          <w:color w:val="1F77B4"/>
        </w:rPr>
        <w:t>[וסא]לתה באן יחא</w:t>
      </w:r>
      <w:r>
        <w:rPr>
          <w:color w:val="000000"/>
        </w:rPr>
        <w:t>סב</w:t>
      </w:r>
      <w:r>
        <w:rPr>
          <w:color w:val="7F7F7F"/>
        </w:rPr>
        <w:t>ני</w:t>
      </w:r>
    </w:p>
    <w:p w14:paraId="77E4546A" w14:textId="77777777" w:rsidR="001D343E" w:rsidRDefault="001D343E">
      <w:pPr>
        <w:jc w:val="right"/>
      </w:pPr>
    </w:p>
    <w:p w14:paraId="0D874F09" w14:textId="77777777" w:rsidR="001D343E" w:rsidRDefault="001D343E">
      <w:pPr>
        <w:jc w:val="right"/>
      </w:pPr>
    </w:p>
    <w:p w14:paraId="1AEFCEBC" w14:textId="77777777" w:rsidR="001D343E" w:rsidRDefault="00000000">
      <w:pPr>
        <w:jc w:val="right"/>
      </w:pPr>
      <w:r>
        <w:rPr>
          <w:color w:val="7F7F7F"/>
        </w:rPr>
        <w:t>בהדה אל[   ] ד</w:t>
      </w:r>
      <w:r>
        <w:rPr>
          <w:color w:val="000000"/>
        </w:rPr>
        <w:t>נאניר גיר</w:t>
      </w:r>
    </w:p>
    <w:p w14:paraId="7CDABA31" w14:textId="77777777" w:rsidR="001D343E" w:rsidRDefault="001D343E">
      <w:pPr>
        <w:jc w:val="right"/>
      </w:pPr>
    </w:p>
    <w:p w14:paraId="6E25D6F8" w14:textId="77777777" w:rsidR="001D343E" w:rsidRDefault="001D343E">
      <w:pPr>
        <w:jc w:val="right"/>
      </w:pPr>
    </w:p>
    <w:p w14:paraId="3CB4DAF6" w14:textId="77777777" w:rsidR="001D343E" w:rsidRDefault="00000000">
      <w:pPr>
        <w:jc w:val="right"/>
      </w:pPr>
      <w:r>
        <w:rPr>
          <w:color w:val="000000"/>
        </w:rPr>
        <w:t>רבע קאל אנא אפ</w:t>
      </w:r>
      <w:r>
        <w:rPr>
          <w:color w:val="BCBD22"/>
        </w:rPr>
        <w:t>על</w:t>
      </w:r>
    </w:p>
    <w:p w14:paraId="0140D461" w14:textId="77777777" w:rsidR="001D343E" w:rsidRDefault="001D343E">
      <w:pPr>
        <w:jc w:val="right"/>
      </w:pPr>
    </w:p>
    <w:p w14:paraId="2F204BE1" w14:textId="77777777" w:rsidR="001D343E" w:rsidRDefault="001D343E">
      <w:pPr>
        <w:jc w:val="right"/>
      </w:pPr>
    </w:p>
    <w:p w14:paraId="050BCAE3" w14:textId="77777777" w:rsidR="001D343E" w:rsidRDefault="00000000">
      <w:pPr>
        <w:jc w:val="right"/>
      </w:pPr>
      <w:r>
        <w:rPr>
          <w:color w:val="BCBD22"/>
        </w:rPr>
        <w:t>אדפע לי כט לקאיד</w:t>
      </w:r>
    </w:p>
    <w:p w14:paraId="307324C5" w14:textId="77777777" w:rsidR="001D343E" w:rsidRDefault="001D343E">
      <w:pPr>
        <w:jc w:val="right"/>
      </w:pPr>
    </w:p>
    <w:p w14:paraId="4C566189" w14:textId="77777777" w:rsidR="001D343E" w:rsidRDefault="001D343E">
      <w:pPr>
        <w:jc w:val="right"/>
      </w:pPr>
    </w:p>
    <w:p w14:paraId="28E89D4D" w14:textId="77777777" w:rsidR="001D343E" w:rsidRDefault="00000000">
      <w:pPr>
        <w:jc w:val="right"/>
      </w:pPr>
      <w:r>
        <w:rPr>
          <w:color w:val="BCBD22"/>
        </w:rPr>
        <w:t>ואלי ומא וצל</w:t>
      </w:r>
      <w:r>
        <w:rPr>
          <w:color w:val="000000"/>
        </w:rPr>
        <w:t>ת</w:t>
      </w:r>
      <w:r>
        <w:rPr>
          <w:color w:val="2CA02C"/>
        </w:rPr>
        <w:t xml:space="preserve"> אליה</w:t>
      </w:r>
    </w:p>
    <w:p w14:paraId="7EE74AA4" w14:textId="77777777" w:rsidR="001D343E" w:rsidRDefault="001D343E">
      <w:pPr>
        <w:jc w:val="right"/>
      </w:pPr>
    </w:p>
    <w:p w14:paraId="0A277436" w14:textId="77777777" w:rsidR="001D343E" w:rsidRDefault="001D343E">
      <w:pPr>
        <w:jc w:val="right"/>
      </w:pPr>
    </w:p>
    <w:p w14:paraId="26A1EE0C" w14:textId="77777777" w:rsidR="001D343E" w:rsidRDefault="00000000">
      <w:pPr>
        <w:jc w:val="right"/>
      </w:pPr>
      <w:r>
        <w:rPr>
          <w:color w:val="2CA02C"/>
        </w:rPr>
        <w:t>ויתפצל ויגתמע</w:t>
      </w:r>
    </w:p>
    <w:p w14:paraId="2D35FF34" w14:textId="77777777" w:rsidR="001D343E" w:rsidRDefault="001D343E">
      <w:pPr>
        <w:jc w:val="right"/>
      </w:pPr>
    </w:p>
    <w:p w14:paraId="0B8C3440" w14:textId="77777777" w:rsidR="001D343E" w:rsidRDefault="001D343E">
      <w:pPr>
        <w:jc w:val="right"/>
      </w:pPr>
    </w:p>
    <w:p w14:paraId="1CBD443C" w14:textId="77777777" w:rsidR="001D343E" w:rsidRDefault="00000000">
      <w:pPr>
        <w:jc w:val="right"/>
      </w:pPr>
      <w:r>
        <w:rPr>
          <w:color w:val="2CA02C"/>
        </w:rPr>
        <w:t>מעה וקד כתבת אלי אל</w:t>
      </w:r>
    </w:p>
    <w:p w14:paraId="23EF6221" w14:textId="77777777" w:rsidR="001D343E" w:rsidRDefault="001D343E">
      <w:pPr>
        <w:jc w:val="right"/>
      </w:pPr>
    </w:p>
    <w:p w14:paraId="31944589" w14:textId="77777777" w:rsidR="001D343E" w:rsidRDefault="001D343E">
      <w:pPr>
        <w:jc w:val="right"/>
      </w:pPr>
    </w:p>
    <w:p w14:paraId="203C5F6E" w14:textId="77777777" w:rsidR="001D343E" w:rsidRDefault="00000000">
      <w:pPr>
        <w:jc w:val="right"/>
      </w:pPr>
      <w:r>
        <w:rPr>
          <w:color w:val="2CA02C"/>
        </w:rPr>
        <w:t>שיך אבו אלסרור</w:t>
      </w:r>
    </w:p>
    <w:p w14:paraId="4725BD73" w14:textId="77777777" w:rsidR="001D343E" w:rsidRDefault="001D343E">
      <w:pPr>
        <w:jc w:val="right"/>
      </w:pPr>
    </w:p>
    <w:p w14:paraId="0DE1D15A" w14:textId="77777777" w:rsidR="001D343E" w:rsidRDefault="001D343E">
      <w:pPr>
        <w:jc w:val="right"/>
      </w:pPr>
    </w:p>
    <w:p w14:paraId="2B2924BE" w14:textId="77777777" w:rsidR="001D343E" w:rsidRDefault="00000000">
      <w:pPr>
        <w:jc w:val="right"/>
      </w:pPr>
      <w:r>
        <w:rPr>
          <w:color w:val="000000"/>
        </w:rPr>
        <w:t>פי</w:t>
      </w:r>
      <w:r>
        <w:rPr>
          <w:color w:val="1F77B4"/>
        </w:rPr>
        <w:t xml:space="preserve"> דלך</w:t>
      </w:r>
    </w:p>
    <w:p w14:paraId="64734598" w14:textId="77777777" w:rsidR="001D343E" w:rsidRDefault="001D343E">
      <w:pPr>
        <w:jc w:val="right"/>
      </w:pPr>
    </w:p>
    <w:p w14:paraId="3541B761" w14:textId="77777777" w:rsidR="001D343E" w:rsidRDefault="001D343E">
      <w:pPr>
        <w:jc w:val="right"/>
      </w:pPr>
    </w:p>
    <w:p w14:paraId="3524D1F1" w14:textId="77777777" w:rsidR="001D343E" w:rsidRDefault="00000000">
      <w:pPr>
        <w:jc w:val="right"/>
      </w:pPr>
      <w:r>
        <w:rPr>
          <w:color w:val="1F77B4"/>
        </w:rPr>
        <w:t>recto - top margin</w:t>
      </w:r>
    </w:p>
    <w:p w14:paraId="6096CBE3" w14:textId="77777777" w:rsidR="001D343E" w:rsidRDefault="001D343E">
      <w:pPr>
        <w:jc w:val="right"/>
      </w:pPr>
    </w:p>
    <w:p w14:paraId="1418AC4B" w14:textId="77777777" w:rsidR="001D343E" w:rsidRDefault="001D343E">
      <w:pPr>
        <w:jc w:val="right"/>
      </w:pPr>
    </w:p>
    <w:p w14:paraId="11967125" w14:textId="77777777" w:rsidR="001D343E" w:rsidRDefault="00000000">
      <w:pPr>
        <w:jc w:val="right"/>
      </w:pPr>
      <w:r>
        <w:rPr>
          <w:color w:val="1F77B4"/>
        </w:rPr>
        <w:t>ותגתמע מעה</w:t>
      </w:r>
    </w:p>
    <w:p w14:paraId="537F5F3F" w14:textId="77777777" w:rsidR="001D343E" w:rsidRDefault="001D343E">
      <w:pPr>
        <w:jc w:val="right"/>
      </w:pPr>
    </w:p>
    <w:p w14:paraId="5875E6AD" w14:textId="77777777" w:rsidR="001D343E" w:rsidRDefault="001D343E">
      <w:pPr>
        <w:jc w:val="right"/>
      </w:pPr>
    </w:p>
    <w:p w14:paraId="3E1F5F2D" w14:textId="77777777" w:rsidR="001D343E" w:rsidRDefault="00000000">
      <w:pPr>
        <w:jc w:val="right"/>
      </w:pPr>
      <w:r>
        <w:rPr>
          <w:color w:val="1F77B4"/>
        </w:rPr>
        <w:t>באן יכתב אלי אל</w:t>
      </w:r>
      <w:r>
        <w:rPr>
          <w:color w:val="000000"/>
        </w:rPr>
        <w:t>מ</w:t>
      </w:r>
      <w:r>
        <w:rPr>
          <w:color w:val="BCBD22"/>
        </w:rPr>
        <w:t>יר</w:t>
      </w:r>
    </w:p>
    <w:p w14:paraId="54932381" w14:textId="77777777" w:rsidR="001D343E" w:rsidRDefault="001D343E">
      <w:pPr>
        <w:jc w:val="right"/>
      </w:pPr>
    </w:p>
    <w:p w14:paraId="2BC5E3C1" w14:textId="77777777" w:rsidR="001D343E" w:rsidRDefault="001D343E">
      <w:pPr>
        <w:jc w:val="right"/>
      </w:pPr>
    </w:p>
    <w:p w14:paraId="61BF3F6C" w14:textId="77777777" w:rsidR="001D343E" w:rsidRDefault="00000000">
      <w:pPr>
        <w:jc w:val="right"/>
      </w:pPr>
      <w:r>
        <w:rPr>
          <w:color w:val="BCBD22"/>
        </w:rPr>
        <w:t>יסלם אלי אלעאמל</w:t>
      </w:r>
    </w:p>
    <w:p w14:paraId="00F10A0D" w14:textId="77777777" w:rsidR="001D343E" w:rsidRDefault="001D343E">
      <w:pPr>
        <w:jc w:val="right"/>
      </w:pPr>
    </w:p>
    <w:p w14:paraId="3A1B32D8" w14:textId="77777777" w:rsidR="001D343E" w:rsidRDefault="001D343E">
      <w:pPr>
        <w:jc w:val="right"/>
      </w:pPr>
    </w:p>
    <w:p w14:paraId="407A630F" w14:textId="77777777" w:rsidR="001D343E" w:rsidRDefault="00000000">
      <w:pPr>
        <w:jc w:val="right"/>
      </w:pPr>
      <w:r>
        <w:rPr>
          <w:color w:val="BCBD22"/>
        </w:rPr>
        <w:t>אלאיגאב ויחאסבני</w:t>
      </w:r>
    </w:p>
    <w:p w14:paraId="32370C8B" w14:textId="77777777" w:rsidR="001D343E" w:rsidRDefault="001D343E">
      <w:pPr>
        <w:jc w:val="right"/>
      </w:pPr>
    </w:p>
    <w:p w14:paraId="04E8FF06" w14:textId="77777777" w:rsidR="001D343E" w:rsidRDefault="001D343E">
      <w:pPr>
        <w:jc w:val="right"/>
      </w:pPr>
    </w:p>
    <w:p w14:paraId="798C4A70" w14:textId="77777777" w:rsidR="001D343E" w:rsidRDefault="00000000">
      <w:pPr>
        <w:jc w:val="right"/>
      </w:pPr>
      <w:r>
        <w:rPr>
          <w:color w:val="2CA02C"/>
        </w:rPr>
        <w:t>בהדה אלך דנאניר</w:t>
      </w:r>
    </w:p>
    <w:p w14:paraId="1610B2E9" w14:textId="77777777" w:rsidR="001D343E" w:rsidRDefault="001D343E">
      <w:pPr>
        <w:jc w:val="right"/>
      </w:pPr>
    </w:p>
    <w:p w14:paraId="19AC50AA" w14:textId="77777777" w:rsidR="001D343E" w:rsidRDefault="001D343E">
      <w:pPr>
        <w:jc w:val="right"/>
      </w:pPr>
    </w:p>
    <w:p w14:paraId="029F5032" w14:textId="77777777" w:rsidR="001D343E" w:rsidRDefault="00000000">
      <w:pPr>
        <w:jc w:val="right"/>
      </w:pPr>
      <w:r>
        <w:rPr>
          <w:color w:val="2CA02C"/>
        </w:rPr>
        <w:t>ויתבת לה הו אלדי</w:t>
      </w:r>
    </w:p>
    <w:p w14:paraId="34D437C0" w14:textId="77777777" w:rsidR="001D343E" w:rsidRDefault="001D343E">
      <w:pPr>
        <w:jc w:val="right"/>
      </w:pPr>
    </w:p>
    <w:p w14:paraId="4C6B9353" w14:textId="77777777" w:rsidR="001D343E" w:rsidRDefault="001D343E">
      <w:pPr>
        <w:jc w:val="right"/>
      </w:pPr>
    </w:p>
    <w:p w14:paraId="55FFA813" w14:textId="77777777" w:rsidR="001D343E" w:rsidRDefault="00000000">
      <w:pPr>
        <w:jc w:val="right"/>
      </w:pPr>
      <w:r>
        <w:rPr>
          <w:color w:val="2CA02C"/>
        </w:rPr>
        <w:t>י</w:t>
      </w:r>
      <w:r>
        <w:rPr>
          <w:color w:val="000000"/>
        </w:rPr>
        <w:t>ת</w:t>
      </w:r>
      <w:r>
        <w:rPr>
          <w:color w:val="D62728"/>
        </w:rPr>
        <w:t>בקא פי אלכט</w:t>
      </w:r>
    </w:p>
    <w:p w14:paraId="4BDFC156" w14:textId="77777777" w:rsidR="001D343E" w:rsidRDefault="001D343E">
      <w:pPr>
        <w:jc w:val="right"/>
      </w:pPr>
    </w:p>
    <w:p w14:paraId="6208D150" w14:textId="77777777" w:rsidR="001D343E" w:rsidRDefault="001D343E">
      <w:pPr>
        <w:jc w:val="right"/>
      </w:pPr>
    </w:p>
    <w:p w14:paraId="0752D870" w14:textId="77777777" w:rsidR="001D343E" w:rsidRDefault="00000000">
      <w:pPr>
        <w:jc w:val="right"/>
      </w:pPr>
      <w:r>
        <w:rPr>
          <w:color w:val="D62728"/>
        </w:rPr>
        <w:t>אעלמתך דלך לתקף</w:t>
      </w:r>
    </w:p>
    <w:p w14:paraId="1045E328" w14:textId="77777777" w:rsidR="001D343E" w:rsidRDefault="001D343E">
      <w:pPr>
        <w:jc w:val="right"/>
      </w:pPr>
    </w:p>
    <w:p w14:paraId="64283E49" w14:textId="77777777" w:rsidR="001D343E" w:rsidRDefault="001D343E">
      <w:pPr>
        <w:jc w:val="right"/>
      </w:pPr>
    </w:p>
    <w:p w14:paraId="76EA5EAB" w14:textId="77777777" w:rsidR="001D343E" w:rsidRDefault="00000000">
      <w:pPr>
        <w:jc w:val="right"/>
      </w:pPr>
      <w:r>
        <w:rPr>
          <w:color w:val="D62728"/>
        </w:rPr>
        <w:t>עליה ואללה א</w:t>
      </w:r>
      <w:r>
        <w:rPr>
          <w:color w:val="000000"/>
        </w:rPr>
        <w:t>ללה לא</w:t>
      </w:r>
    </w:p>
    <w:p w14:paraId="183EB265" w14:textId="77777777" w:rsidR="001D343E" w:rsidRDefault="001D343E">
      <w:pPr>
        <w:jc w:val="right"/>
      </w:pPr>
    </w:p>
    <w:p w14:paraId="384E924D" w14:textId="77777777" w:rsidR="001D343E" w:rsidRDefault="001D343E">
      <w:pPr>
        <w:jc w:val="right"/>
      </w:pPr>
    </w:p>
    <w:p w14:paraId="394F63FF" w14:textId="77777777" w:rsidR="001D343E" w:rsidRDefault="00000000">
      <w:pPr>
        <w:jc w:val="right"/>
      </w:pPr>
      <w:r>
        <w:rPr>
          <w:color w:val="000000"/>
        </w:rPr>
        <w:t>תגפל פי דלך</w:t>
      </w:r>
      <w:r>
        <w:rPr>
          <w:color w:val="BCBD22"/>
        </w:rPr>
        <w:t xml:space="preserve"> גמלה</w:t>
      </w:r>
    </w:p>
    <w:p w14:paraId="35BC072D" w14:textId="77777777" w:rsidR="001D343E" w:rsidRDefault="001D343E">
      <w:pPr>
        <w:jc w:val="right"/>
      </w:pPr>
    </w:p>
    <w:p w14:paraId="096C2583" w14:textId="77777777" w:rsidR="001D343E" w:rsidRDefault="001D343E">
      <w:pPr>
        <w:jc w:val="right"/>
      </w:pPr>
    </w:p>
    <w:p w14:paraId="14E7D61A" w14:textId="77777777" w:rsidR="001D343E" w:rsidRDefault="00000000">
      <w:pPr>
        <w:jc w:val="right"/>
      </w:pPr>
      <w:r>
        <w:rPr>
          <w:color w:val="BCBD22"/>
        </w:rPr>
        <w:t>ותכתב לי ותערפני</w:t>
      </w:r>
    </w:p>
    <w:p w14:paraId="1D0D702D" w14:textId="77777777" w:rsidR="001D343E" w:rsidRDefault="001D343E">
      <w:pPr>
        <w:jc w:val="right"/>
      </w:pPr>
    </w:p>
    <w:p w14:paraId="279521D3" w14:textId="77777777" w:rsidR="001D343E" w:rsidRDefault="001D343E">
      <w:pPr>
        <w:jc w:val="right"/>
      </w:pPr>
    </w:p>
    <w:p w14:paraId="1F3F6D54" w14:textId="77777777" w:rsidR="001D343E" w:rsidRDefault="00000000">
      <w:pPr>
        <w:jc w:val="right"/>
      </w:pPr>
      <w:r>
        <w:rPr>
          <w:color w:val="BCBD22"/>
        </w:rPr>
        <w:t>אן כאן קבצת</w:t>
      </w:r>
    </w:p>
    <w:p w14:paraId="5F51E28A" w14:textId="77777777" w:rsidR="001D343E" w:rsidRDefault="001D343E">
      <w:pPr>
        <w:jc w:val="right"/>
      </w:pPr>
    </w:p>
    <w:p w14:paraId="636CBCB8" w14:textId="77777777" w:rsidR="001D343E" w:rsidRDefault="001D343E">
      <w:pPr>
        <w:jc w:val="right"/>
      </w:pPr>
    </w:p>
    <w:p w14:paraId="5D90D0F5" w14:textId="77777777" w:rsidR="001D343E" w:rsidRDefault="00000000">
      <w:pPr>
        <w:jc w:val="right"/>
      </w:pPr>
      <w:r>
        <w:rPr>
          <w:color w:val="BCBD22"/>
        </w:rPr>
        <w:t>אליא דינ</w:t>
      </w:r>
    </w:p>
    <w:p w14:paraId="17AD3959" w14:textId="77777777" w:rsidR="001D343E" w:rsidRDefault="001D343E">
      <w:pPr>
        <w:jc w:val="right"/>
      </w:pPr>
    </w:p>
    <w:p w14:paraId="6B7DC5D9" w14:textId="77777777" w:rsidR="001D343E" w:rsidRDefault="001D343E">
      <w:pPr>
        <w:jc w:val="right"/>
      </w:pPr>
    </w:p>
    <w:p w14:paraId="531C10B7" w14:textId="77777777" w:rsidR="001D343E" w:rsidRDefault="00000000">
      <w:pPr>
        <w:jc w:val="right"/>
      </w:pPr>
      <w:r>
        <w:rPr>
          <w:color w:val="BCBD22"/>
        </w:rPr>
        <w:t>recto - top margin - other</w:t>
      </w:r>
    </w:p>
    <w:p w14:paraId="76BA121F" w14:textId="77777777" w:rsidR="001D343E" w:rsidRDefault="001D343E">
      <w:pPr>
        <w:jc w:val="right"/>
      </w:pPr>
    </w:p>
    <w:p w14:paraId="5B5620B4" w14:textId="77777777" w:rsidR="001D343E" w:rsidRDefault="001D343E">
      <w:pPr>
        <w:jc w:val="right"/>
      </w:pPr>
    </w:p>
    <w:p w14:paraId="12317362" w14:textId="77777777" w:rsidR="001D343E" w:rsidRDefault="00000000">
      <w:pPr>
        <w:jc w:val="right"/>
      </w:pPr>
      <w:r>
        <w:rPr>
          <w:color w:val="BCBD22"/>
        </w:rPr>
        <w:lastRenderedPageBreak/>
        <w:t>וגואב אלכתאב</w:t>
      </w:r>
    </w:p>
    <w:p w14:paraId="0E242FDA" w14:textId="77777777" w:rsidR="001D343E" w:rsidRDefault="001D343E">
      <w:pPr>
        <w:jc w:val="right"/>
      </w:pPr>
    </w:p>
    <w:p w14:paraId="1D4C68FB" w14:textId="77777777" w:rsidR="001D343E" w:rsidRDefault="001D343E">
      <w:pPr>
        <w:jc w:val="right"/>
      </w:pPr>
    </w:p>
    <w:p w14:paraId="17643429" w14:textId="77777777" w:rsidR="001D343E" w:rsidRDefault="00000000">
      <w:pPr>
        <w:jc w:val="right"/>
      </w:pPr>
      <w:r>
        <w:rPr>
          <w:color w:val="BCBD22"/>
        </w:rPr>
        <w:t>עלי יד אלשיך אבו</w:t>
      </w:r>
    </w:p>
    <w:p w14:paraId="7A31CD9A" w14:textId="77777777" w:rsidR="001D343E" w:rsidRDefault="001D343E">
      <w:pPr>
        <w:jc w:val="right"/>
      </w:pPr>
    </w:p>
    <w:p w14:paraId="63A97C70" w14:textId="77777777" w:rsidR="001D343E" w:rsidRDefault="001D343E">
      <w:pPr>
        <w:jc w:val="right"/>
      </w:pPr>
    </w:p>
    <w:p w14:paraId="7817B950" w14:textId="77777777" w:rsidR="001D343E" w:rsidRDefault="00000000">
      <w:pPr>
        <w:jc w:val="right"/>
      </w:pPr>
      <w:r>
        <w:rPr>
          <w:color w:val="BCBD22"/>
        </w:rPr>
        <w:t>אלסרור</w:t>
      </w:r>
    </w:p>
    <w:p w14:paraId="412D3018" w14:textId="77777777" w:rsidR="001D343E" w:rsidRDefault="001D343E">
      <w:pPr>
        <w:jc w:val="right"/>
      </w:pPr>
    </w:p>
    <w:p w14:paraId="7D9AD01F" w14:textId="77777777" w:rsidR="001D343E" w:rsidRDefault="001D343E">
      <w:pPr>
        <w:jc w:val="right"/>
      </w:pPr>
    </w:p>
    <w:p w14:paraId="372F3970" w14:textId="77777777" w:rsidR="001D343E" w:rsidRDefault="00000000">
      <w:pPr>
        <w:jc w:val="right"/>
      </w:pPr>
      <w:r>
        <w:rPr>
          <w:color w:val="BCBD22"/>
        </w:rPr>
        <w:t>R</w:t>
      </w:r>
      <w:r>
        <w:rPr>
          <w:color w:val="000000"/>
        </w:rPr>
        <w:t>ec</w:t>
      </w:r>
      <w:r>
        <w:rPr>
          <w:color w:val="D62728"/>
        </w:rPr>
        <w:t>to - bottom margin - addre</w:t>
      </w:r>
      <w:r>
        <w:rPr>
          <w:color w:val="000000"/>
        </w:rPr>
        <w:t>s</w:t>
      </w:r>
      <w:r>
        <w:rPr>
          <w:color w:val="2CA02C"/>
        </w:rPr>
        <w:t>s</w:t>
      </w:r>
    </w:p>
    <w:p w14:paraId="29BB410D" w14:textId="77777777" w:rsidR="001D343E" w:rsidRDefault="001D343E">
      <w:pPr>
        <w:jc w:val="right"/>
      </w:pPr>
    </w:p>
    <w:p w14:paraId="0FBB4E84" w14:textId="77777777" w:rsidR="001D343E" w:rsidRDefault="00000000">
      <w:pPr>
        <w:jc w:val="right"/>
      </w:pPr>
      <w:r>
        <w:rPr>
          <w:color w:val="2CA02C"/>
        </w:rPr>
        <w:t>لسيدي ومولاي ابو يحيى نهراي بن نسيم</w:t>
      </w:r>
    </w:p>
    <w:p w14:paraId="1FBFD9AC" w14:textId="77777777" w:rsidR="001D343E" w:rsidRDefault="00000000">
      <w:pPr>
        <w:jc w:val="right"/>
      </w:pPr>
      <w:r>
        <w:rPr>
          <w:color w:val="000000"/>
        </w:rPr>
        <w:t>ا</w:t>
      </w:r>
      <w:r>
        <w:rPr>
          <w:color w:val="1F77B4"/>
        </w:rPr>
        <w:t>طال الله بقاه وادام عزه وتاييده وسعادته وسلامت</w:t>
      </w:r>
      <w:r>
        <w:rPr>
          <w:color w:val="000000"/>
        </w:rPr>
        <w:t>ه ونعمته</w:t>
      </w:r>
    </w:p>
    <w:p w14:paraId="1E0E6C69" w14:textId="77777777" w:rsidR="001D343E" w:rsidRDefault="00000000">
      <w:pPr>
        <w:jc w:val="right"/>
      </w:pPr>
      <w:r>
        <w:rPr>
          <w:color w:val="000000"/>
        </w:rPr>
        <w:t>من اسمعيل بن سل</w:t>
      </w:r>
      <w:r>
        <w:rPr>
          <w:color w:val="D62728"/>
        </w:rPr>
        <w:t>امة</w:t>
      </w:r>
    </w:p>
    <w:p w14:paraId="2A61B237" w14:textId="77777777" w:rsidR="001D343E" w:rsidRDefault="00000000">
      <w:pPr>
        <w:jc w:val="right"/>
      </w:pPr>
      <w:r>
        <w:rPr>
          <w:color w:val="D62728"/>
        </w:rPr>
        <w:t>الغزال</w:t>
      </w:r>
    </w:p>
    <w:p w14:paraId="00FEB90F" w14:textId="77777777" w:rsidR="001D343E" w:rsidRDefault="00000000">
      <w:pPr>
        <w:jc w:val="right"/>
      </w:pPr>
      <w:r>
        <w:rPr>
          <w:color w:val="D62728"/>
        </w:rPr>
        <w:t>recto</w:t>
      </w:r>
    </w:p>
    <w:p w14:paraId="470E1618" w14:textId="77777777" w:rsidR="001D343E" w:rsidRDefault="001D343E">
      <w:pPr>
        <w:jc w:val="right"/>
      </w:pPr>
    </w:p>
    <w:p w14:paraId="02725F8E" w14:textId="77777777" w:rsidR="001D343E" w:rsidRDefault="00000000">
      <w:pPr>
        <w:jc w:val="right"/>
      </w:pPr>
      <w:r>
        <w:rPr>
          <w:color w:val="D62728"/>
        </w:rPr>
        <w:t xml:space="preserve">(2−1) על שמך; אני כותב לך, </w:t>
      </w:r>
      <w:r>
        <w:rPr>
          <w:color w:val="000000"/>
        </w:rPr>
        <w:t xml:space="preserve">אדוני ורבי, ייתן לך אלוהים אריכות </w:t>
      </w:r>
      <w:r>
        <w:rPr>
          <w:color w:val="D62728"/>
        </w:rPr>
        <w:t>ימים ויתמיד את עזרתו לך ואת שלומך ואת אושרך ואת חסדו לך,</w:t>
      </w:r>
    </w:p>
    <w:p w14:paraId="78C87870" w14:textId="77777777" w:rsidR="001D343E" w:rsidRDefault="00000000">
      <w:pPr>
        <w:jc w:val="right"/>
      </w:pPr>
      <w:r>
        <w:rPr>
          <w:color w:val="D62728"/>
        </w:rPr>
        <w:t> </w:t>
      </w:r>
    </w:p>
    <w:p w14:paraId="3DC16730" w14:textId="77777777" w:rsidR="001D343E" w:rsidRDefault="00000000">
      <w:pPr>
        <w:jc w:val="right"/>
      </w:pPr>
      <w:r>
        <w:rPr>
          <w:color w:val="D62728"/>
        </w:rPr>
        <w:t>מבהנסה, שלומי טוב ואני בריא, אבל אני מתגעגע מאוד; יקרב אלוהים את פגישתנו</w:t>
      </w:r>
    </w:p>
    <w:p w14:paraId="3FA068A4" w14:textId="77777777" w:rsidR="001D343E" w:rsidRDefault="00000000">
      <w:pPr>
        <w:jc w:val="right"/>
      </w:pPr>
      <w:r>
        <w:rPr>
          <w:color w:val="D62728"/>
        </w:rPr>
        <w:t>לטוב</w:t>
      </w:r>
      <w:r>
        <w:rPr>
          <w:color w:val="000000"/>
        </w:rPr>
        <w:t>ה. לפני כן כתבתי לך, אדוני, והודעתיך שקיבלתי מאדוני ורבי אבו סעיד, יעזור לו</w:t>
      </w:r>
    </w:p>
    <w:p w14:paraId="07DB2B02" w14:textId="77777777" w:rsidR="001D343E" w:rsidRDefault="00000000">
      <w:pPr>
        <w:jc w:val="right"/>
      </w:pPr>
      <w:r>
        <w:rPr>
          <w:color w:val="000000"/>
        </w:rPr>
        <w:t>אלוהים, את י"א הדינרים, ועכשיו אסדר שאסחק יכתוב לך ויודיעך מה שילם לי.</w:t>
      </w:r>
    </w:p>
    <w:p w14:paraId="7E0D8D84" w14:textId="77777777" w:rsidR="001D343E" w:rsidRDefault="00000000">
      <w:pPr>
        <w:jc w:val="right"/>
      </w:pPr>
      <w:r>
        <w:rPr>
          <w:color w:val="000000"/>
        </w:rPr>
        <w:t>הוא שילם י"א דינר, בהם ג' דינרים 'חאכמי' שבורים לשני חצאים, והיתר שאמיים</w:t>
      </w:r>
    </w:p>
    <w:p w14:paraId="68FAFE15" w14:textId="77777777" w:rsidR="001D343E" w:rsidRDefault="00000000">
      <w:pPr>
        <w:jc w:val="right"/>
      </w:pPr>
      <w:r>
        <w:rPr>
          <w:color w:val="000000"/>
        </w:rPr>
        <w:t>'מסתנצרי' מטביעת רמלה; הוא היה ידיד שלי בפסטאט, אבל כאשר תבעתי ממנו את הדינרים האלה</w:t>
      </w:r>
    </w:p>
    <w:p w14:paraId="7FF25280" w14:textId="77777777" w:rsidR="001D343E" w:rsidRDefault="00000000">
      <w:pPr>
        <w:jc w:val="right"/>
      </w:pPr>
      <w:r>
        <w:rPr>
          <w:color w:val="000000"/>
        </w:rPr>
        <w:t>נעשה לי שונא. לא הייתי סבור שאשמתי במשהו חוץ מהדינרים האלה. והשיגו לו בהם, אצל </w:t>
      </w:r>
    </w:p>
    <w:p w14:paraId="0E5407C4" w14:textId="77777777" w:rsidR="001D343E" w:rsidRDefault="00000000">
      <w:pPr>
        <w:jc w:val="right"/>
      </w:pPr>
      <w:r>
        <w:rPr>
          <w:color w:val="000000"/>
        </w:rPr>
        <w:t>האמיר במחסן, חיטים ועוד דברים, ד' מאות ארדב חיטים. והוא סבור שמתוך י"א</w:t>
      </w:r>
    </w:p>
    <w:p w14:paraId="48BAA911" w14:textId="77777777" w:rsidR="001D343E" w:rsidRDefault="00000000">
      <w:pPr>
        <w:jc w:val="right"/>
      </w:pPr>
      <w:r>
        <w:rPr>
          <w:color w:val="000000"/>
        </w:rPr>
        <w:lastRenderedPageBreak/>
        <w:t>הדינרים האלה תחזירו לו במחיר שבו קנו אותם, הוא ואחרים, בערך ג' דינרים. הריני</w:t>
      </w:r>
    </w:p>
    <w:p w14:paraId="3BF4DA3A" w14:textId="77777777" w:rsidR="001D343E" w:rsidRDefault="00000000">
      <w:pPr>
        <w:jc w:val="right"/>
      </w:pPr>
      <w:r>
        <w:rPr>
          <w:color w:val="000000"/>
        </w:rPr>
        <w:t>מבקש ממך, אל תודיע לו שאמרתי לך משהו, כי אני, דע לך, אהיה זקוק לו. הוא לקח</w:t>
      </w:r>
    </w:p>
    <w:p w14:paraId="3B64AFDF" w14:textId="77777777" w:rsidR="001D343E" w:rsidRDefault="00000000">
      <w:pPr>
        <w:jc w:val="right"/>
      </w:pPr>
      <w:r>
        <w:rPr>
          <w:color w:val="000000"/>
        </w:rPr>
        <w:t>מן ה'קאיד' המושל את פקודת התשלום שלו (לשלם) על הרווח שלו, דינר; המחאתו היא על ז' דינרים ומשהו, ושלנו</w:t>
      </w:r>
    </w:p>
    <w:p w14:paraId="20BBDED2" w14:textId="77777777" w:rsidR="001D343E" w:rsidRDefault="00000000">
      <w:pPr>
        <w:jc w:val="right"/>
      </w:pPr>
      <w:r>
        <w:rPr>
          <w:color w:val="000000"/>
        </w:rPr>
        <w:t>מן (הדינרים) האלה ד' דינרים פחות רבע, התמורה בעד יריעת (האריג) הסיצילי הרחבה, והשאר לזכותו. ואתה אמרת</w:t>
      </w:r>
    </w:p>
    <w:p w14:paraId="625FEBD7" w14:textId="77777777" w:rsidR="001D343E" w:rsidRDefault="00000000">
      <w:pPr>
        <w:jc w:val="right"/>
      </w:pPr>
      <w:r>
        <w:rPr>
          <w:color w:val="000000"/>
        </w:rPr>
        <w:t>.... תעשה .... לפני שיימסרו לאמיר. והמחיר ....</w:t>
      </w:r>
    </w:p>
    <w:p w14:paraId="14E770DF" w14:textId="77777777" w:rsidR="001D343E" w:rsidRDefault="00000000">
      <w:pPr>
        <w:jc w:val="right"/>
      </w:pPr>
      <w:r>
        <w:rPr>
          <w:color w:val="000000"/>
        </w:rPr>
        <w:t>וכבר קניתי מהמושל ניל מבושל טוב במחיר שני רטליס בדינר, שהם י"ב ברטל המצרי, ומחיר הרטל (המצרי)</w:t>
      </w:r>
    </w:p>
    <w:p w14:paraId="0DE1E5B8" w14:textId="77777777" w:rsidR="001D343E" w:rsidRDefault="00000000">
      <w:pPr>
        <w:jc w:val="right"/>
      </w:pPr>
      <w:r>
        <w:rPr>
          <w:color w:val="000000"/>
        </w:rPr>
        <w:t>י' דינרים. ק' מחצלות בל"ו; אילו היו אתי דינרים, הייתי קונה ממנו כמות גדולה ; עמדתי לכתוב המחאה עליך</w:t>
      </w:r>
    </w:p>
    <w:p w14:paraId="2E367AFE" w14:textId="77777777" w:rsidR="001D343E" w:rsidRDefault="00000000">
      <w:pPr>
        <w:jc w:val="right"/>
      </w:pPr>
      <w:r>
        <w:rPr>
          <w:color w:val="000000"/>
        </w:rPr>
        <w:t>בעד נ' דינר, אבל אמרתי: מה אתי, אתה לא תקבל אותה. תשאל את ואפי בן אלמג'אני, יעזור לו אלוהים, אם כבר קיבל מהאדון אבו אלסרור את המגיע לו.</w:t>
      </w:r>
    </w:p>
    <w:p w14:paraId="7B19301F" w14:textId="77777777" w:rsidR="001D343E" w:rsidRDefault="00000000">
      <w:pPr>
        <w:jc w:val="right"/>
      </w:pPr>
      <w:r>
        <w:rPr>
          <w:color w:val="000000"/>
        </w:rPr>
        <w:t xml:space="preserve">דרישות שלום לך. </w:t>
      </w:r>
    </w:p>
    <w:p w14:paraId="10580AE7" w14:textId="77777777" w:rsidR="001D343E" w:rsidRDefault="001D343E">
      <w:pPr>
        <w:jc w:val="right"/>
      </w:pPr>
    </w:p>
    <w:p w14:paraId="1CA6FA24" w14:textId="77777777" w:rsidR="001D343E" w:rsidRDefault="00000000">
      <w:pPr>
        <w:jc w:val="right"/>
      </w:pPr>
      <w:r>
        <w:rPr>
          <w:color w:val="000000"/>
        </w:rPr>
        <w:t>recto, right margin</w:t>
      </w:r>
    </w:p>
    <w:p w14:paraId="4CD6EFB9" w14:textId="77777777" w:rsidR="001D343E" w:rsidRDefault="00000000">
      <w:pPr>
        <w:jc w:val="right"/>
      </w:pPr>
      <w:r>
        <w:rPr>
          <w:color w:val="000000"/>
        </w:rPr>
        <w:t xml:space="preserve">גבו בשביל הצבא כל אשר להם; לאדון המושל אני חייב כ' דינר בקירוב. הוא התנהג עמי יפה מאוד; ביקשתי ממנו שיחייב אותי בחשבונו ב.... הדינרים האלה פחות רבע ואמר: 'כך אעשה ; שלם לי כ"ט בשביל ה"קאיד'' המושל'; אבל לא הגעתי אליו. הואילה להיפגש עמך. כבר כתכתי על זאת לאדון אבו אלסרור, </w:t>
      </w:r>
    </w:p>
    <w:p w14:paraId="6CB77255" w14:textId="77777777" w:rsidR="001D343E" w:rsidRDefault="00000000">
      <w:pPr>
        <w:jc w:val="right"/>
      </w:pPr>
      <w:r>
        <w:rPr>
          <w:color w:val="000000"/>
        </w:rPr>
        <w:t>recto, top margin</w:t>
      </w:r>
    </w:p>
    <w:p w14:paraId="54AA16D2" w14:textId="77777777" w:rsidR="001D343E" w:rsidRDefault="00000000">
      <w:pPr>
        <w:jc w:val="right"/>
      </w:pPr>
      <w:r>
        <w:rPr>
          <w:color w:val="000000"/>
        </w:rPr>
        <w:t>היפגש עמו, כדי שיכתוב אל האמיר שימסור למושל את פקודת התשלום וירשום לחובתי בחשבונו את ד' הדינרים וירשום לזכותו הוא מה שיישאר מן הכ"ט; זאת לידיעתך ותקרא זאת. השבעתיך באלוהים, אל התרשל כלל בזאת, ותכתוב לי ותודיעני אם קיבלת את י"א הדינרים.</w:t>
      </w:r>
    </w:p>
    <w:p w14:paraId="1C3A5E5E" w14:textId="77777777" w:rsidR="001D343E" w:rsidRDefault="00000000">
      <w:pPr>
        <w:jc w:val="right"/>
      </w:pPr>
      <w:r>
        <w:rPr>
          <w:color w:val="000000"/>
        </w:rPr>
        <w:t>(בצד :) </w:t>
      </w:r>
    </w:p>
    <w:p w14:paraId="0642FB18" w14:textId="77777777" w:rsidR="001D343E" w:rsidRDefault="00000000">
      <w:pPr>
        <w:jc w:val="right"/>
      </w:pPr>
      <w:r>
        <w:rPr>
          <w:color w:val="000000"/>
        </w:rPr>
        <w:t>ותשלח את התשובה על מכתבי בידי האדון אבו אלסרור.</w:t>
      </w:r>
    </w:p>
    <w:p w14:paraId="52A76B02" w14:textId="77777777" w:rsidR="001D343E" w:rsidRDefault="00000000">
      <w:pPr>
        <w:jc w:val="right"/>
      </w:pPr>
      <w:r>
        <w:rPr>
          <w:color w:val="000000"/>
        </w:rPr>
        <w:t> </w:t>
      </w:r>
    </w:p>
    <w:p w14:paraId="7BC11AC4" w14:textId="77777777" w:rsidR="001D343E" w:rsidRDefault="00000000">
      <w:pPr>
        <w:jc w:val="right"/>
      </w:pPr>
      <w:r>
        <w:rPr>
          <w:color w:val="000000"/>
        </w:rPr>
        <w:t> </w:t>
      </w:r>
    </w:p>
    <w:p w14:paraId="3A2CD8C0" w14:textId="77777777" w:rsidR="001D343E" w:rsidRDefault="00000000">
      <w:pPr>
        <w:jc w:val="right"/>
      </w:pPr>
      <w:r>
        <w:rPr>
          <w:color w:val="000000"/>
        </w:rPr>
        <w:t>recto, address</w:t>
      </w:r>
    </w:p>
    <w:p w14:paraId="658407DA" w14:textId="77777777" w:rsidR="001D343E" w:rsidRDefault="00000000">
      <w:pPr>
        <w:jc w:val="right"/>
      </w:pPr>
      <w:r>
        <w:rPr>
          <w:color w:val="000000"/>
        </w:rPr>
        <w:t>לאדוני ורבי אבו יחיא נהוראי בן נסים, ייתן לו אלוהים אריכות ימים ויתמיד את גדולתו ואת עזרתו לו ואת אושרו ואת שלומו ואת חסדו לו; מאסמעיל בן סלאמה אלעזאל.</w:t>
      </w:r>
    </w:p>
    <w:p w14:paraId="152E28B0" w14:textId="77777777" w:rsidR="001D343E" w:rsidRDefault="00000000">
      <w:r>
        <w:br w:type="page"/>
      </w:r>
    </w:p>
    <w:p w14:paraId="26DBB065" w14:textId="77777777" w:rsidR="001D343E" w:rsidRDefault="00000000">
      <w:pPr>
        <w:pStyle w:val="Heading1"/>
      </w:pPr>
      <w:r>
        <w:lastRenderedPageBreak/>
        <w:t>Document ID: 5769</w:t>
      </w:r>
    </w:p>
    <w:p w14:paraId="550ADEF8"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751658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18A67D" w14:textId="77777777" w:rsidR="001D343E" w:rsidRDefault="00000000">
            <w:r>
              <w:t>Category</w:t>
            </w:r>
          </w:p>
        </w:tc>
        <w:tc>
          <w:tcPr>
            <w:tcW w:w="4320" w:type="dxa"/>
          </w:tcPr>
          <w:p w14:paraId="55B7CD7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70EC59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B1DBF1" w14:textId="77777777" w:rsidR="001D343E" w:rsidRDefault="00000000">
            <w:r>
              <w:rPr>
                <w:color w:val="D62728"/>
              </w:rPr>
              <w:t>Correspondence</w:t>
            </w:r>
          </w:p>
        </w:tc>
        <w:tc>
          <w:tcPr>
            <w:tcW w:w="4320" w:type="dxa"/>
          </w:tcPr>
          <w:p w14:paraId="3A4F80D9" w14:textId="77777777" w:rsidR="001D343E" w:rsidRDefault="00000000">
            <w:pPr>
              <w:cnfStyle w:val="000000100000" w:firstRow="0" w:lastRow="0" w:firstColumn="0" w:lastColumn="0" w:oddVBand="0" w:evenVBand="0" w:oddHBand="1" w:evenHBand="0" w:firstRowFirstColumn="0" w:firstRowLastColumn="0" w:lastRowFirstColumn="0" w:lastRowLastColumn="0"/>
            </w:pPr>
            <w:r>
              <w:t>40.05%</w:t>
            </w:r>
          </w:p>
        </w:tc>
      </w:tr>
      <w:tr w:rsidR="001D343E" w14:paraId="2E55010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BE497B" w14:textId="77777777" w:rsidR="001D343E" w:rsidRDefault="00000000">
            <w:r>
              <w:rPr>
                <w:color w:val="BCBD22"/>
              </w:rPr>
              <w:t>Transactions</w:t>
            </w:r>
          </w:p>
        </w:tc>
        <w:tc>
          <w:tcPr>
            <w:tcW w:w="4320" w:type="dxa"/>
          </w:tcPr>
          <w:p w14:paraId="1B15CC8D" w14:textId="77777777" w:rsidR="001D343E" w:rsidRDefault="00000000">
            <w:pPr>
              <w:cnfStyle w:val="000000010000" w:firstRow="0" w:lastRow="0" w:firstColumn="0" w:lastColumn="0" w:oddVBand="0" w:evenVBand="0" w:oddHBand="0" w:evenHBand="1" w:firstRowFirstColumn="0" w:firstRowLastColumn="0" w:lastRowFirstColumn="0" w:lastRowLastColumn="0"/>
            </w:pPr>
            <w:r>
              <w:t>39.88%</w:t>
            </w:r>
          </w:p>
        </w:tc>
      </w:tr>
      <w:tr w:rsidR="001D343E" w14:paraId="3067134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157882" w14:textId="77777777" w:rsidR="001D343E" w:rsidRDefault="00000000">
            <w:r>
              <w:rPr>
                <w:color w:val="7F7F7F"/>
              </w:rPr>
              <w:t>Personal, Familial, Communal News</w:t>
            </w:r>
          </w:p>
        </w:tc>
        <w:tc>
          <w:tcPr>
            <w:tcW w:w="4320" w:type="dxa"/>
          </w:tcPr>
          <w:p w14:paraId="68BCDC94" w14:textId="77777777" w:rsidR="001D343E" w:rsidRDefault="00000000">
            <w:pPr>
              <w:cnfStyle w:val="000000100000" w:firstRow="0" w:lastRow="0" w:firstColumn="0" w:lastColumn="0" w:oddVBand="0" w:evenVBand="0" w:oddHBand="1" w:evenHBand="0" w:firstRowFirstColumn="0" w:firstRowLastColumn="0" w:lastRowFirstColumn="0" w:lastRowLastColumn="0"/>
            </w:pPr>
            <w:r>
              <w:t>13.64%</w:t>
            </w:r>
          </w:p>
        </w:tc>
      </w:tr>
      <w:tr w:rsidR="001D343E" w14:paraId="365A9B6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5C3C46" w14:textId="77777777" w:rsidR="001D343E" w:rsidRDefault="00000000">
            <w:r>
              <w:rPr>
                <w:color w:val="8C564B"/>
              </w:rPr>
              <w:t>Information</w:t>
            </w:r>
          </w:p>
        </w:tc>
        <w:tc>
          <w:tcPr>
            <w:tcW w:w="4320" w:type="dxa"/>
          </w:tcPr>
          <w:p w14:paraId="56813853" w14:textId="77777777" w:rsidR="001D343E" w:rsidRDefault="00000000">
            <w:pPr>
              <w:cnfStyle w:val="000000010000" w:firstRow="0" w:lastRow="0" w:firstColumn="0" w:lastColumn="0" w:oddVBand="0" w:evenVBand="0" w:oddHBand="0" w:evenHBand="1" w:firstRowFirstColumn="0" w:firstRowLastColumn="0" w:lastRowFirstColumn="0" w:lastRowLastColumn="0"/>
            </w:pPr>
            <w:r>
              <w:t>6.44%</w:t>
            </w:r>
          </w:p>
        </w:tc>
      </w:tr>
      <w:tr w:rsidR="001D343E" w14:paraId="7E9F43B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086A53" w14:textId="77777777" w:rsidR="001D343E" w:rsidRDefault="00000000">
            <w:r>
              <w:rPr>
                <w:color w:val="2CA02C"/>
              </w:rPr>
              <w:t>Behavior of Associates</w:t>
            </w:r>
          </w:p>
        </w:tc>
        <w:tc>
          <w:tcPr>
            <w:tcW w:w="4320" w:type="dxa"/>
          </w:tcPr>
          <w:p w14:paraId="56E3DCE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0220C5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5B898" w14:textId="77777777" w:rsidR="001D343E" w:rsidRDefault="00000000">
            <w:r>
              <w:rPr>
                <w:color w:val="17BECF"/>
              </w:rPr>
              <w:t>Travels</w:t>
            </w:r>
          </w:p>
        </w:tc>
        <w:tc>
          <w:tcPr>
            <w:tcW w:w="4320" w:type="dxa"/>
          </w:tcPr>
          <w:p w14:paraId="73B7757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E0ACB3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3FD1E7" w14:textId="77777777" w:rsidR="001D343E" w:rsidRDefault="00000000">
            <w:r>
              <w:rPr>
                <w:color w:val="1F77B4"/>
              </w:rPr>
              <w:t>Accounts</w:t>
            </w:r>
          </w:p>
        </w:tc>
        <w:tc>
          <w:tcPr>
            <w:tcW w:w="4320" w:type="dxa"/>
          </w:tcPr>
          <w:p w14:paraId="4C64472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1E8505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238062" w14:textId="77777777" w:rsidR="001D343E" w:rsidRDefault="00000000">
            <w:r>
              <w:rPr>
                <w:color w:val="FF7F0E"/>
              </w:rPr>
              <w:t>Advice</w:t>
            </w:r>
          </w:p>
        </w:tc>
        <w:tc>
          <w:tcPr>
            <w:tcW w:w="4320" w:type="dxa"/>
          </w:tcPr>
          <w:p w14:paraId="5001034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B147EB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E7890" w14:textId="77777777" w:rsidR="001D343E" w:rsidRDefault="00000000">
            <w:r>
              <w:rPr>
                <w:color w:val="E377C2"/>
              </w:rPr>
              <w:t>Legal Actions</w:t>
            </w:r>
          </w:p>
        </w:tc>
        <w:tc>
          <w:tcPr>
            <w:tcW w:w="4320" w:type="dxa"/>
          </w:tcPr>
          <w:p w14:paraId="3B44022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26A6EF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4D404B" w14:textId="77777777" w:rsidR="001D343E" w:rsidRDefault="00000000">
            <w:r>
              <w:rPr>
                <w:color w:val="9467BD"/>
              </w:rPr>
              <w:t>Government Relations</w:t>
            </w:r>
          </w:p>
        </w:tc>
        <w:tc>
          <w:tcPr>
            <w:tcW w:w="4320" w:type="dxa"/>
          </w:tcPr>
          <w:p w14:paraId="5AA8379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8307112" w14:textId="77777777" w:rsidR="001D343E" w:rsidRDefault="001D343E"/>
    <w:p w14:paraId="056E89E0" w14:textId="77777777" w:rsidR="001D343E" w:rsidRDefault="00000000">
      <w:pPr>
        <w:jc w:val="right"/>
      </w:pPr>
      <w:r>
        <w:rPr>
          <w:color w:val="D62728"/>
        </w:rPr>
        <w:t>Recto</w:t>
      </w:r>
    </w:p>
    <w:p w14:paraId="7CAC01AE" w14:textId="77777777" w:rsidR="001D343E" w:rsidRDefault="001D343E">
      <w:pPr>
        <w:jc w:val="right"/>
      </w:pPr>
    </w:p>
    <w:p w14:paraId="6DC96FF6" w14:textId="77777777" w:rsidR="001D343E" w:rsidRDefault="00000000">
      <w:pPr>
        <w:jc w:val="right"/>
      </w:pPr>
      <w:r>
        <w:rPr>
          <w:color w:val="D62728"/>
        </w:rPr>
        <w:t>כתאבי יאכי וסידי אלעזיז עלי אטאל אללה בקאך ואדאם סלאמתך וסעאדתך וציאנתך רצרף אל</w:t>
      </w:r>
    </w:p>
    <w:p w14:paraId="63D92507" w14:textId="77777777" w:rsidR="001D343E" w:rsidRDefault="00000000">
      <w:pPr>
        <w:jc w:val="right"/>
      </w:pPr>
      <w:r>
        <w:rPr>
          <w:color w:val="D62728"/>
        </w:rPr>
        <w:t>אסוא ענך ברחמתה ער'ב' ראש השנה ד</w:t>
      </w:r>
      <w:r>
        <w:rPr>
          <w:color w:val="000000"/>
        </w:rPr>
        <w:t>ר</w:t>
      </w:r>
      <w:r>
        <w:rPr>
          <w:color w:val="7F7F7F"/>
        </w:rPr>
        <w:t>כך אללה אמתאלה סנין כתירה ואשהדנא פרחך ב[      ]</w:t>
      </w:r>
    </w:p>
    <w:p w14:paraId="1C6E76B4" w14:textId="77777777" w:rsidR="001D343E" w:rsidRDefault="00000000">
      <w:pPr>
        <w:jc w:val="right"/>
      </w:pPr>
      <w:r>
        <w:rPr>
          <w:color w:val="7F7F7F"/>
        </w:rPr>
        <w:t xml:space="preserve">         תקדם כתאבי </w:t>
      </w:r>
      <w:r>
        <w:rPr>
          <w:color w:val="000000"/>
        </w:rPr>
        <w:t>אליך מע בן</w:t>
      </w:r>
      <w:r>
        <w:rPr>
          <w:color w:val="D62728"/>
        </w:rPr>
        <w:t xml:space="preserve"> שמעון ואנפדת מעה צרתין ואחדה לסידי אבי אלכיר צאחב אבי</w:t>
      </w:r>
    </w:p>
    <w:p w14:paraId="54CCA637" w14:textId="77777777" w:rsidR="001D343E" w:rsidRDefault="00000000">
      <w:pPr>
        <w:jc w:val="right"/>
      </w:pPr>
      <w:r>
        <w:rPr>
          <w:color w:val="D62728"/>
        </w:rPr>
        <w:t>         אסחק ברהון וואחדה לאבי אברהם עיאש סלמה אללה והו פי אלחרבי אלדי וצל מן סקליה</w:t>
      </w:r>
      <w:r>
        <w:rPr>
          <w:color w:val="000000"/>
        </w:rPr>
        <w:t xml:space="preserve"> </w:t>
      </w:r>
      <w:r>
        <w:rPr>
          <w:color w:val="8C564B"/>
        </w:rPr>
        <w:t>ואנפדת פי</w:t>
      </w:r>
    </w:p>
    <w:p w14:paraId="4A11691E" w14:textId="77777777" w:rsidR="001D343E" w:rsidRDefault="00000000">
      <w:pPr>
        <w:jc w:val="right"/>
      </w:pPr>
      <w:r>
        <w:rPr>
          <w:color w:val="8C564B"/>
        </w:rPr>
        <w:t>כיטי בן אבו חמדון אלכבי</w:t>
      </w:r>
      <w:r>
        <w:rPr>
          <w:color w:val="000000"/>
        </w:rPr>
        <w:t>ר</w:t>
      </w:r>
      <w:r>
        <w:rPr>
          <w:color w:val="BCBD22"/>
        </w:rPr>
        <w:t xml:space="preserve"> מרגון כלטה סידי אבי אלבשר סלימאן בן פרח פתגעלה יקבצ'הר</w:t>
      </w:r>
    </w:p>
    <w:p w14:paraId="18FA7546" w14:textId="77777777" w:rsidR="001D343E" w:rsidRDefault="00000000">
      <w:pPr>
        <w:jc w:val="right"/>
      </w:pPr>
      <w:r>
        <w:rPr>
          <w:color w:val="BCBD22"/>
        </w:rPr>
        <w:t>אלי אלוקת לאן מנהא ואחד מכסור ו.... ממא נצלח פיה ולי פי עשארי בן אבו חמדון רזמה</w:t>
      </w:r>
    </w:p>
    <w:p w14:paraId="5B71BBF2" w14:textId="77777777" w:rsidR="001D343E" w:rsidRDefault="00000000">
      <w:pPr>
        <w:jc w:val="right"/>
      </w:pPr>
      <w:r>
        <w:rPr>
          <w:color w:val="BCBD22"/>
        </w:rPr>
        <w:t xml:space="preserve">אלדי כאנת פי </w:t>
      </w:r>
      <w:r>
        <w:rPr>
          <w:color w:val="000000"/>
        </w:rPr>
        <w:t>ב</w:t>
      </w:r>
      <w:r>
        <w:rPr>
          <w:color w:val="BCBD22"/>
        </w:rPr>
        <w:t>ן דיסור ופיהא לאבי סחק ברהון ועטא רחל אללה יכתב סלאמתהא ופיהא</w:t>
      </w:r>
    </w:p>
    <w:p w14:paraId="354411A0" w14:textId="77777777" w:rsidR="001D343E" w:rsidRDefault="00000000">
      <w:pPr>
        <w:jc w:val="right"/>
      </w:pPr>
      <w:r>
        <w:rPr>
          <w:color w:val="BCBD22"/>
        </w:rPr>
        <w:t>צרה דרה'א' לאבי סלימאן דאוד בן עזרון וצרה</w:t>
      </w:r>
      <w:r>
        <w:rPr>
          <w:color w:val="000000"/>
        </w:rPr>
        <w:t xml:space="preserve"> </w:t>
      </w:r>
      <w:r>
        <w:rPr>
          <w:color w:val="BCBD22"/>
        </w:rPr>
        <w:t>ענבר פיהא י'ג' וקיה גיר ת'מן כלטה אבי סחק ברהו</w:t>
      </w:r>
      <w:r>
        <w:rPr>
          <w:color w:val="000000"/>
        </w:rPr>
        <w:t>ן</w:t>
      </w:r>
    </w:p>
    <w:p w14:paraId="0F64F162" w14:textId="77777777" w:rsidR="001D343E" w:rsidRDefault="00000000">
      <w:pPr>
        <w:jc w:val="right"/>
      </w:pPr>
      <w:r>
        <w:rPr>
          <w:color w:val="BCBD22"/>
        </w:rPr>
        <w:t>ועטא נחב ביעהא פי אלוקת ובקית ענדי רזמה פיהא מרגאן וגלד פראיי ואנא אחמלהא</w:t>
      </w:r>
    </w:p>
    <w:p w14:paraId="2E8CF04E" w14:textId="77777777" w:rsidR="001D343E" w:rsidRDefault="00000000">
      <w:pPr>
        <w:jc w:val="right"/>
      </w:pPr>
      <w:r>
        <w:rPr>
          <w:color w:val="BCBD22"/>
        </w:rPr>
        <w:t> ואן כאן א</w:t>
      </w:r>
      <w:r>
        <w:rPr>
          <w:color w:val="000000"/>
        </w:rPr>
        <w:t>ב</w:t>
      </w:r>
      <w:r>
        <w:rPr>
          <w:color w:val="BCBD22"/>
        </w:rPr>
        <w:t>י סחק ברהון ואבי אברהם עיאש חצ'ור תכצהם אלסלם ותהניהם ענ</w:t>
      </w:r>
      <w:r>
        <w:rPr>
          <w:color w:val="000000"/>
        </w:rPr>
        <w:t xml:space="preserve">י </w:t>
      </w:r>
      <w:r>
        <w:rPr>
          <w:color w:val="7F7F7F"/>
        </w:rPr>
        <w:t>באלעיד אלמבארך</w:t>
      </w:r>
    </w:p>
    <w:p w14:paraId="6FEBA08C" w14:textId="77777777" w:rsidR="001D343E" w:rsidRDefault="00000000">
      <w:pPr>
        <w:jc w:val="right"/>
      </w:pPr>
      <w:r>
        <w:rPr>
          <w:color w:val="7F7F7F"/>
        </w:rPr>
        <w:t> וקד וצל מרכב בן אלאסכנדר ווצל כתאב לאבי סחק ברהון מן ענד יצחק בן יעקב והו דרג</w:t>
      </w:r>
      <w:r>
        <w:rPr>
          <w:color w:val="000000"/>
        </w:rPr>
        <w:t xml:space="preserve"> כ</w:t>
      </w:r>
      <w:r>
        <w:rPr>
          <w:color w:val="D62728"/>
        </w:rPr>
        <w:t>תאבי הדא</w:t>
      </w:r>
    </w:p>
    <w:p w14:paraId="3D7B0E40" w14:textId="77777777" w:rsidR="001D343E" w:rsidRDefault="001D343E">
      <w:pPr>
        <w:jc w:val="right"/>
      </w:pPr>
    </w:p>
    <w:p w14:paraId="34DE7C9A" w14:textId="77777777" w:rsidR="001D343E" w:rsidRDefault="00000000">
      <w:pPr>
        <w:jc w:val="right"/>
      </w:pPr>
      <w:r>
        <w:rPr>
          <w:color w:val="D62728"/>
        </w:rPr>
        <w:t>Recto, right margin</w:t>
      </w:r>
    </w:p>
    <w:p w14:paraId="565EE122" w14:textId="77777777" w:rsidR="001D343E" w:rsidRDefault="001D343E">
      <w:pPr>
        <w:jc w:val="right"/>
      </w:pPr>
    </w:p>
    <w:p w14:paraId="10EFB03E" w14:textId="77777777" w:rsidR="001D343E" w:rsidRDefault="00000000">
      <w:pPr>
        <w:jc w:val="right"/>
      </w:pPr>
      <w:r>
        <w:rPr>
          <w:color w:val="D62728"/>
        </w:rPr>
        <w:t>וכתבת ען סרעה</w:t>
      </w:r>
    </w:p>
    <w:p w14:paraId="5648FAA9" w14:textId="77777777" w:rsidR="001D343E" w:rsidRDefault="00000000">
      <w:pPr>
        <w:jc w:val="right"/>
      </w:pPr>
      <w:r>
        <w:rPr>
          <w:color w:val="D62728"/>
        </w:rPr>
        <w:lastRenderedPageBreak/>
        <w:t>וכתאבך לא תכליני מנה</w:t>
      </w:r>
    </w:p>
    <w:p w14:paraId="48C511D1" w14:textId="77777777" w:rsidR="001D343E" w:rsidRDefault="00000000">
      <w:pPr>
        <w:jc w:val="right"/>
      </w:pPr>
      <w:r>
        <w:rPr>
          <w:color w:val="D62728"/>
        </w:rPr>
        <w:t>בחאלך וסלאמתך וחאגה</w:t>
      </w:r>
    </w:p>
    <w:p w14:paraId="4B495265" w14:textId="77777777" w:rsidR="001D343E" w:rsidRDefault="00000000">
      <w:pPr>
        <w:jc w:val="right"/>
      </w:pPr>
      <w:r>
        <w:rPr>
          <w:color w:val="D62728"/>
        </w:rPr>
        <w:t>תערץ לך אכ</w:t>
      </w:r>
      <w:r>
        <w:rPr>
          <w:color w:val="000000"/>
        </w:rPr>
        <w:t>ון פי דלך</w:t>
      </w:r>
    </w:p>
    <w:p w14:paraId="56EAD3DE" w14:textId="77777777" w:rsidR="001D343E" w:rsidRDefault="00000000">
      <w:pPr>
        <w:jc w:val="right"/>
      </w:pPr>
      <w:r>
        <w:rPr>
          <w:color w:val="000000"/>
        </w:rPr>
        <w:t>סארך ותערפני י</w:t>
      </w:r>
      <w:r>
        <w:rPr>
          <w:color w:val="D62728"/>
        </w:rPr>
        <w:t>אכי</w:t>
      </w:r>
    </w:p>
    <w:p w14:paraId="09CECA10" w14:textId="77777777" w:rsidR="001D343E" w:rsidRDefault="00000000">
      <w:pPr>
        <w:jc w:val="right"/>
      </w:pPr>
      <w:r>
        <w:rPr>
          <w:color w:val="D62728"/>
        </w:rPr>
        <w:t>גמיע אלאסע</w:t>
      </w:r>
      <w:r>
        <w:rPr>
          <w:color w:val="000000"/>
        </w:rPr>
        <w:t>א</w:t>
      </w:r>
      <w:r>
        <w:rPr>
          <w:color w:val="D62728"/>
        </w:rPr>
        <w:t>ר</w:t>
      </w:r>
    </w:p>
    <w:p w14:paraId="5D2A7631" w14:textId="77777777" w:rsidR="001D343E" w:rsidRDefault="00000000">
      <w:pPr>
        <w:jc w:val="right"/>
      </w:pPr>
      <w:r>
        <w:rPr>
          <w:color w:val="D62728"/>
        </w:rPr>
        <w:t>ווגה אלי ישועה</w:t>
      </w:r>
    </w:p>
    <w:p w14:paraId="41052059" w14:textId="77777777" w:rsidR="001D343E" w:rsidRDefault="00000000">
      <w:pPr>
        <w:jc w:val="right"/>
      </w:pPr>
      <w:r>
        <w:rPr>
          <w:color w:val="D62728"/>
        </w:rPr>
        <w:t>בן כלוף קטעתין</w:t>
      </w:r>
    </w:p>
    <w:p w14:paraId="7CB6DB68" w14:textId="77777777" w:rsidR="001D343E" w:rsidRDefault="00000000">
      <w:pPr>
        <w:jc w:val="right"/>
      </w:pPr>
      <w:r>
        <w:rPr>
          <w:color w:val="D62728"/>
        </w:rPr>
        <w:t>סיאלה אן ראית</w:t>
      </w:r>
    </w:p>
    <w:p w14:paraId="0E0C2643" w14:textId="77777777" w:rsidR="001D343E" w:rsidRDefault="00000000">
      <w:pPr>
        <w:jc w:val="right"/>
      </w:pPr>
      <w:r>
        <w:rPr>
          <w:color w:val="D62728"/>
        </w:rPr>
        <w:t> לביעהא רגה</w:t>
      </w:r>
    </w:p>
    <w:p w14:paraId="03248706" w14:textId="77777777" w:rsidR="001D343E" w:rsidRDefault="00000000">
      <w:pPr>
        <w:jc w:val="right"/>
      </w:pPr>
      <w:r>
        <w:rPr>
          <w:color w:val="D62728"/>
        </w:rPr>
        <w:t> תתפצ'ל בדלך</w:t>
      </w:r>
    </w:p>
    <w:p w14:paraId="2B5CAAE0" w14:textId="77777777" w:rsidR="001D343E" w:rsidRDefault="00000000">
      <w:pPr>
        <w:jc w:val="right"/>
      </w:pPr>
      <w:r>
        <w:rPr>
          <w:color w:val="D62728"/>
        </w:rPr>
        <w:t> על</w:t>
      </w:r>
      <w:r>
        <w:rPr>
          <w:color w:val="000000"/>
        </w:rPr>
        <w:t>י</w:t>
      </w:r>
    </w:p>
    <w:p w14:paraId="1D1427F9" w14:textId="77777777" w:rsidR="001D343E" w:rsidRDefault="001D343E">
      <w:pPr>
        <w:jc w:val="right"/>
      </w:pPr>
    </w:p>
    <w:p w14:paraId="294E48B6" w14:textId="77777777" w:rsidR="001D343E" w:rsidRDefault="00000000">
      <w:pPr>
        <w:jc w:val="right"/>
      </w:pPr>
      <w:r>
        <w:rPr>
          <w:color w:val="8C564B"/>
        </w:rPr>
        <w:t>Recto, upper margin</w:t>
      </w:r>
    </w:p>
    <w:p w14:paraId="3B482C02" w14:textId="77777777" w:rsidR="001D343E" w:rsidRDefault="001D343E">
      <w:pPr>
        <w:jc w:val="right"/>
      </w:pPr>
    </w:p>
    <w:p w14:paraId="5ACD23EA" w14:textId="77777777" w:rsidR="001D343E" w:rsidRDefault="00000000">
      <w:pPr>
        <w:jc w:val="right"/>
      </w:pPr>
      <w:r>
        <w:rPr>
          <w:color w:val="8C564B"/>
        </w:rPr>
        <w:t xml:space="preserve">כצעת </w:t>
      </w:r>
      <w:r>
        <w:rPr>
          <w:color w:val="000000"/>
        </w:rPr>
        <w:t>נ</w:t>
      </w:r>
      <w:r>
        <w:rPr>
          <w:color w:val="BCBD22"/>
        </w:rPr>
        <w:t>פסך</w:t>
      </w:r>
    </w:p>
    <w:p w14:paraId="0AE7A406" w14:textId="77777777" w:rsidR="001D343E" w:rsidRDefault="00000000">
      <w:pPr>
        <w:jc w:val="right"/>
      </w:pPr>
      <w:r>
        <w:rPr>
          <w:color w:val="BCBD22"/>
        </w:rPr>
        <w:t>אלשריפה אלסלם</w:t>
      </w:r>
    </w:p>
    <w:p w14:paraId="738C2FC0" w14:textId="77777777" w:rsidR="001D343E" w:rsidRDefault="00000000">
      <w:pPr>
        <w:jc w:val="right"/>
      </w:pPr>
      <w:r>
        <w:rPr>
          <w:color w:val="BCBD22"/>
        </w:rPr>
        <w:t>ועלי מולאי אל</w:t>
      </w:r>
    </w:p>
    <w:p w14:paraId="6410D415" w14:textId="77777777" w:rsidR="001D343E" w:rsidRDefault="00000000">
      <w:pPr>
        <w:jc w:val="right"/>
      </w:pPr>
      <w:r>
        <w:rPr>
          <w:color w:val="BCBD22"/>
        </w:rPr>
        <w:t>שיך ואלדי ה[            ]</w:t>
      </w:r>
    </w:p>
    <w:p w14:paraId="74A502B7" w14:textId="77777777" w:rsidR="001D343E" w:rsidRDefault="00000000">
      <w:pPr>
        <w:jc w:val="right"/>
      </w:pPr>
      <w:r>
        <w:rPr>
          <w:color w:val="BCBD22"/>
        </w:rPr>
        <w:t>אפצל אלסלאם וקד</w:t>
      </w:r>
    </w:p>
    <w:p w14:paraId="7966258E" w14:textId="77777777" w:rsidR="001D343E" w:rsidRDefault="00000000">
      <w:pPr>
        <w:jc w:val="right"/>
      </w:pPr>
      <w:r>
        <w:rPr>
          <w:color w:val="BCBD22"/>
        </w:rPr>
        <w:t>תקדם כת</w:t>
      </w:r>
      <w:r>
        <w:rPr>
          <w:color w:val="000000"/>
        </w:rPr>
        <w:t>אבי אליה</w:t>
      </w:r>
    </w:p>
    <w:p w14:paraId="5EBBBB2F" w14:textId="77777777" w:rsidR="001D343E" w:rsidRDefault="00000000">
      <w:pPr>
        <w:jc w:val="right"/>
      </w:pPr>
      <w:r>
        <w:rPr>
          <w:color w:val="000000"/>
        </w:rPr>
        <w:t>פי אלחרבי ואלי</w:t>
      </w:r>
    </w:p>
    <w:p w14:paraId="6308EAFD" w14:textId="77777777" w:rsidR="001D343E" w:rsidRDefault="00000000">
      <w:pPr>
        <w:jc w:val="right"/>
      </w:pPr>
      <w:r>
        <w:rPr>
          <w:color w:val="7F7F7F"/>
        </w:rPr>
        <w:t>סידי אלשיך אבי סחק</w:t>
      </w:r>
    </w:p>
    <w:p w14:paraId="682BE1D8" w14:textId="77777777" w:rsidR="001D343E" w:rsidRDefault="00000000">
      <w:pPr>
        <w:jc w:val="right"/>
      </w:pPr>
      <w:r>
        <w:rPr>
          <w:color w:val="7F7F7F"/>
        </w:rPr>
        <w:t>אברהם וקד ד</w:t>
      </w:r>
      <w:r>
        <w:rPr>
          <w:color w:val="000000"/>
        </w:rPr>
        <w:t>פ</w:t>
      </w:r>
      <w:r>
        <w:rPr>
          <w:color w:val="7F7F7F"/>
        </w:rPr>
        <w:t>עת</w:t>
      </w:r>
    </w:p>
    <w:p w14:paraId="768417EC" w14:textId="77777777" w:rsidR="001D343E" w:rsidRDefault="00000000">
      <w:pPr>
        <w:jc w:val="right"/>
      </w:pPr>
      <w:r>
        <w:rPr>
          <w:color w:val="7F7F7F"/>
        </w:rPr>
        <w:t> אלכתב אלי סלמאן</w:t>
      </w:r>
    </w:p>
    <w:p w14:paraId="4496AD9F" w14:textId="77777777" w:rsidR="001D343E" w:rsidRDefault="00000000">
      <w:pPr>
        <w:jc w:val="right"/>
      </w:pPr>
      <w:r>
        <w:rPr>
          <w:color w:val="7F7F7F"/>
        </w:rPr>
        <w:t> בן דוידא מא נערף</w:t>
      </w:r>
    </w:p>
    <w:p w14:paraId="638F9463" w14:textId="77777777" w:rsidR="001D343E" w:rsidRDefault="00000000">
      <w:pPr>
        <w:jc w:val="right"/>
      </w:pPr>
      <w:r>
        <w:rPr>
          <w:color w:val="7F7F7F"/>
        </w:rPr>
        <w:t> עטאהם לבן שמעון</w:t>
      </w:r>
    </w:p>
    <w:p w14:paraId="163C7BD3" w14:textId="77777777" w:rsidR="001D343E" w:rsidRDefault="00000000">
      <w:pPr>
        <w:jc w:val="right"/>
      </w:pPr>
      <w:r>
        <w:rPr>
          <w:color w:val="000000"/>
        </w:rPr>
        <w:lastRenderedPageBreak/>
        <w:t> </w:t>
      </w:r>
      <w:r>
        <w:rPr>
          <w:color w:val="D62728"/>
        </w:rPr>
        <w:t>או לאחד נואטיא</w:t>
      </w:r>
    </w:p>
    <w:p w14:paraId="296709AC" w14:textId="77777777" w:rsidR="001D343E" w:rsidRDefault="00000000">
      <w:pPr>
        <w:jc w:val="right"/>
      </w:pPr>
      <w:r>
        <w:rPr>
          <w:color w:val="D62728"/>
        </w:rPr>
        <w:t> תסאל ענהם</w:t>
      </w:r>
    </w:p>
    <w:p w14:paraId="70EAD1EA" w14:textId="77777777" w:rsidR="001D343E" w:rsidRDefault="00000000">
      <w:pPr>
        <w:jc w:val="right"/>
      </w:pPr>
      <w:r>
        <w:rPr>
          <w:color w:val="D62728"/>
        </w:rPr>
        <w:t> מתפצל</w:t>
      </w:r>
    </w:p>
    <w:p w14:paraId="7B83F451" w14:textId="77777777" w:rsidR="001D343E" w:rsidRDefault="001D343E">
      <w:pPr>
        <w:jc w:val="right"/>
      </w:pPr>
    </w:p>
    <w:p w14:paraId="1040C070" w14:textId="77777777" w:rsidR="001D343E" w:rsidRDefault="00000000">
      <w:pPr>
        <w:jc w:val="right"/>
      </w:pPr>
      <w:r>
        <w:rPr>
          <w:color w:val="D62728"/>
        </w:rPr>
        <w:t>Ver</w:t>
      </w:r>
      <w:r>
        <w:rPr>
          <w:color w:val="000000"/>
        </w:rPr>
        <w:t>s</w:t>
      </w:r>
      <w:r>
        <w:rPr>
          <w:color w:val="D62728"/>
        </w:rPr>
        <w:t>o, upside down</w:t>
      </w:r>
    </w:p>
    <w:p w14:paraId="1F2349A7" w14:textId="77777777" w:rsidR="001D343E" w:rsidRDefault="001D343E">
      <w:pPr>
        <w:jc w:val="right"/>
      </w:pPr>
    </w:p>
    <w:p w14:paraId="27CD51A7" w14:textId="77777777" w:rsidR="001D343E" w:rsidRDefault="00000000">
      <w:pPr>
        <w:jc w:val="right"/>
      </w:pPr>
      <w:r>
        <w:rPr>
          <w:color w:val="D62728"/>
        </w:rPr>
        <w:t>ותאכר כתאבי יאסידי לח</w:t>
      </w:r>
      <w:r>
        <w:rPr>
          <w:color w:val="000000"/>
        </w:rPr>
        <w:t>'</w:t>
      </w:r>
      <w:r>
        <w:rPr>
          <w:color w:val="D62728"/>
        </w:rPr>
        <w:t xml:space="preserve"> כלון מן תשרי וקד בלגנא אן אציבת ג' מראכב והם נעמאן ובן אלקדאר ובן אלסמסאר</w:t>
      </w:r>
    </w:p>
    <w:p w14:paraId="0AC2402C" w14:textId="77777777" w:rsidR="001D343E" w:rsidRDefault="00000000">
      <w:pPr>
        <w:jc w:val="right"/>
      </w:pPr>
      <w:r>
        <w:rPr>
          <w:color w:val="D62728"/>
        </w:rPr>
        <w:t>אללה תעאלי יעגל עלינא ועליך ו</w:t>
      </w:r>
      <w:r>
        <w:rPr>
          <w:color w:val="000000"/>
        </w:rPr>
        <w:t>עלי כל מן לה פיהא שי</w:t>
      </w:r>
      <w:r>
        <w:rPr>
          <w:color w:val="D62728"/>
        </w:rPr>
        <w:t xml:space="preserve"> בכיר ואעט'ם שגל קלבי בברהון צהרי אללה </w:t>
      </w:r>
      <w:r>
        <w:rPr>
          <w:color w:val="000000"/>
        </w:rPr>
        <w:t>י</w:t>
      </w:r>
      <w:r>
        <w:rPr>
          <w:color w:val="8C564B"/>
        </w:rPr>
        <w:t>עגל</w:t>
      </w:r>
    </w:p>
    <w:p w14:paraId="59249CEB" w14:textId="77777777" w:rsidR="001D343E" w:rsidRDefault="00000000">
      <w:pPr>
        <w:jc w:val="right"/>
      </w:pPr>
      <w:r>
        <w:rPr>
          <w:color w:val="8C564B"/>
        </w:rPr>
        <w:t>עליה באלכלף פאן כאן חאצ'ר תכוצה אלסלאם וקד וצלת לה כתב מן כאלה ווצל לכאלה נ' שכץ מן ספאקץ פי יסר אל</w:t>
      </w:r>
    </w:p>
    <w:p w14:paraId="6CA4C167" w14:textId="77777777" w:rsidR="001D343E" w:rsidRDefault="00000000">
      <w:pPr>
        <w:jc w:val="right"/>
      </w:pPr>
      <w:r>
        <w:rPr>
          <w:color w:val="8C564B"/>
        </w:rPr>
        <w:t>עתאל וקד כרג לה נחו כ'</w:t>
      </w:r>
      <w:r>
        <w:rPr>
          <w:color w:val="000000"/>
        </w:rPr>
        <w:t xml:space="preserve"> </w:t>
      </w:r>
      <w:r>
        <w:rPr>
          <w:color w:val="7F7F7F"/>
        </w:rPr>
        <w:t>צרף מנהא ד' פרג ואלמרכב רמא נחו ק' זק וקד קבצ'תהא גז ואנ</w:t>
      </w:r>
      <w:r>
        <w:rPr>
          <w:color w:val="000000"/>
        </w:rPr>
        <w:t>א</w:t>
      </w:r>
      <w:r>
        <w:rPr>
          <w:color w:val="D62728"/>
        </w:rPr>
        <w:t xml:space="preserve"> נקבץ' אלבקיה פי[גי]</w:t>
      </w:r>
    </w:p>
    <w:p w14:paraId="079C8B0D" w14:textId="77777777" w:rsidR="001D343E" w:rsidRDefault="00000000">
      <w:pPr>
        <w:jc w:val="right"/>
      </w:pPr>
      <w:r>
        <w:rPr>
          <w:color w:val="D62728"/>
        </w:rPr>
        <w:t>כתאבה אן</w:t>
      </w:r>
      <w:r>
        <w:rPr>
          <w:color w:val="000000"/>
        </w:rPr>
        <w:t xml:space="preserve"> </w:t>
      </w:r>
      <w:r>
        <w:rPr>
          <w:color w:val="D62728"/>
        </w:rPr>
        <w:t xml:space="preserve">כאן יבאע לה כמה ילזמה מן </w:t>
      </w:r>
      <w:r>
        <w:rPr>
          <w:color w:val="000000"/>
        </w:rPr>
        <w:t>א</w:t>
      </w:r>
      <w:r>
        <w:rPr>
          <w:color w:val="BCBD22"/>
        </w:rPr>
        <w:t>לרמי ואלסלפה או תוכד עליה ספתגא מן דנאגירה וקד יאכי וגהת ה' גרב צאבון</w:t>
      </w:r>
    </w:p>
    <w:p w14:paraId="1B8F2427" w14:textId="77777777" w:rsidR="001D343E" w:rsidRDefault="00000000">
      <w:pPr>
        <w:jc w:val="right"/>
      </w:pPr>
      <w:r>
        <w:rPr>
          <w:color w:val="BCBD22"/>
        </w:rPr>
        <w:t>פי עשארי בן אלכיאט הי לברהון בן עמי אסמ</w:t>
      </w:r>
      <w:r>
        <w:rPr>
          <w:color w:val="000000"/>
        </w:rPr>
        <w:t>ע</w:t>
      </w:r>
      <w:r>
        <w:rPr>
          <w:color w:val="BCBD22"/>
        </w:rPr>
        <w:t>יל תתפצ'ל תקדם ביעהא ויקבץ' תמנהא סידי אבו אל[כיר] צאחב ברהון</w:t>
      </w:r>
    </w:p>
    <w:p w14:paraId="5D6AA902" w14:textId="77777777" w:rsidR="001D343E" w:rsidRDefault="00000000">
      <w:pPr>
        <w:jc w:val="right"/>
      </w:pPr>
      <w:r>
        <w:rPr>
          <w:color w:val="BCBD22"/>
        </w:rPr>
        <w:t>ואלספאתג אלדי [             ] ברהון בן עמי אסמעיל וקד בלגנא אנה פי [       </w:t>
      </w:r>
      <w:r>
        <w:rPr>
          <w:color w:val="000000"/>
        </w:rPr>
        <w:t xml:space="preserve"> </w:t>
      </w:r>
      <w:r>
        <w:rPr>
          <w:color w:val="BCBD22"/>
        </w:rPr>
        <w:t>    ] בן אלקלס אללה יכתב סלאמתה ואלגרבה תנזל</w:t>
      </w:r>
    </w:p>
    <w:p w14:paraId="5FE29E72" w14:textId="77777777" w:rsidR="001D343E" w:rsidRDefault="00000000">
      <w:pPr>
        <w:jc w:val="right"/>
      </w:pPr>
      <w:r>
        <w:rPr>
          <w:color w:val="BCBD22"/>
        </w:rPr>
        <w:t>ענד בן בהא וקלבי משגול כיף כאן וצול מולאי אלשיך סלמה אללה ואחב לא תקטע כתבך עני משרחה באלאסעאר</w:t>
      </w:r>
    </w:p>
    <w:p w14:paraId="13E56AC3" w14:textId="77777777" w:rsidR="001D343E" w:rsidRDefault="00000000">
      <w:pPr>
        <w:jc w:val="right"/>
      </w:pPr>
      <w:r>
        <w:rPr>
          <w:color w:val="BCBD22"/>
        </w:rPr>
        <w:t>והון פ</w:t>
      </w:r>
      <w:r>
        <w:rPr>
          <w:color w:val="000000"/>
        </w:rPr>
        <w:t>י</w:t>
      </w:r>
      <w:r>
        <w:rPr>
          <w:color w:val="BCBD22"/>
        </w:rPr>
        <w:t>וג עלי אלכרוג פאן וגבת שי תסרע בהא ננפדה לך וכתבת ען ס</w:t>
      </w:r>
      <w:r>
        <w:rPr>
          <w:color w:val="000000"/>
        </w:rPr>
        <w:t>ר</w:t>
      </w:r>
      <w:r>
        <w:rPr>
          <w:color w:val="7F7F7F"/>
        </w:rPr>
        <w:t>עה עלי כאצה נפסך ועלי מוסי בן אבי אלחי</w:t>
      </w:r>
    </w:p>
    <w:p w14:paraId="633D6B2B" w14:textId="77777777" w:rsidR="001D343E" w:rsidRDefault="00000000">
      <w:pPr>
        <w:jc w:val="right"/>
      </w:pPr>
      <w:r>
        <w:rPr>
          <w:color w:val="7F7F7F"/>
        </w:rPr>
        <w:t> ט' גרב מנהא ו' מע בן ו</w:t>
      </w:r>
      <w:r>
        <w:rPr>
          <w:color w:val="000000"/>
        </w:rPr>
        <w:t>ק</w:t>
      </w:r>
      <w:r>
        <w:rPr>
          <w:color w:val="BCBD22"/>
        </w:rPr>
        <w:t>אץ אלמחאל ג' מע בן אלשובקי נ</w:t>
      </w:r>
      <w:r>
        <w:rPr>
          <w:color w:val="000000"/>
        </w:rPr>
        <w:t>ח</w:t>
      </w:r>
      <w:r>
        <w:rPr>
          <w:color w:val="D62728"/>
        </w:rPr>
        <w:t>ב תקדם לה ביעהא ענד בן בהא ואלסלם ועלי מולאי אלשיך</w:t>
      </w:r>
    </w:p>
    <w:p w14:paraId="46453087" w14:textId="77777777" w:rsidR="001D343E" w:rsidRDefault="00000000">
      <w:pPr>
        <w:jc w:val="right"/>
      </w:pPr>
      <w:r>
        <w:rPr>
          <w:color w:val="D62728"/>
        </w:rPr>
        <w:t> </w:t>
      </w:r>
      <w:r>
        <w:rPr>
          <w:color w:val="000000"/>
        </w:rPr>
        <w:t>[</w:t>
      </w:r>
      <w:r>
        <w:rPr>
          <w:color w:val="D62728"/>
        </w:rPr>
        <w:t>                ] אלסלם ועלי עיאש אן כאן</w:t>
      </w:r>
      <w:r>
        <w:rPr>
          <w:color w:val="000000"/>
        </w:rPr>
        <w:t xml:space="preserve"> </w:t>
      </w:r>
      <w:r>
        <w:rPr>
          <w:color w:val="BCBD22"/>
        </w:rPr>
        <w:t>חאצ'ר אלסלם</w:t>
      </w:r>
    </w:p>
    <w:p w14:paraId="67639810" w14:textId="77777777" w:rsidR="001D343E" w:rsidRDefault="001D343E">
      <w:pPr>
        <w:jc w:val="right"/>
      </w:pPr>
    </w:p>
    <w:p w14:paraId="72CD82AA" w14:textId="77777777" w:rsidR="001D343E" w:rsidRDefault="00000000">
      <w:pPr>
        <w:jc w:val="right"/>
      </w:pPr>
      <w:r>
        <w:rPr>
          <w:color w:val="BCBD22"/>
        </w:rPr>
        <w:t>Verso</w:t>
      </w:r>
    </w:p>
    <w:p w14:paraId="511AA054" w14:textId="77777777" w:rsidR="001D343E" w:rsidRDefault="001D343E">
      <w:pPr>
        <w:jc w:val="right"/>
      </w:pPr>
    </w:p>
    <w:p w14:paraId="05859800" w14:textId="77777777" w:rsidR="001D343E" w:rsidRDefault="00000000">
      <w:pPr>
        <w:jc w:val="right"/>
      </w:pPr>
      <w:r>
        <w:rPr>
          <w:color w:val="BCBD22"/>
        </w:rPr>
        <w:t>לאכי וסידי אלעזיז עלי אבי יחיי נהראי ב</w:t>
      </w:r>
      <w:r>
        <w:rPr>
          <w:color w:val="000000"/>
        </w:rPr>
        <w:t>ן</w:t>
      </w:r>
      <w:r>
        <w:rPr>
          <w:color w:val="D62728"/>
        </w:rPr>
        <w:t xml:space="preserve"> נסים נ'ע'            מן ברהון</w:t>
      </w:r>
      <w:r>
        <w:rPr>
          <w:color w:val="000000"/>
        </w:rPr>
        <w:t xml:space="preserve"> </w:t>
      </w:r>
      <w:r>
        <w:rPr>
          <w:color w:val="BCBD22"/>
        </w:rPr>
        <w:t>בן מוסי                    בן ברהון נ'נ'</w:t>
      </w:r>
    </w:p>
    <w:p w14:paraId="7124F789" w14:textId="77777777" w:rsidR="001D343E" w:rsidRDefault="00000000">
      <w:pPr>
        <w:jc w:val="right"/>
      </w:pPr>
      <w:r>
        <w:rPr>
          <w:color w:val="BCBD22"/>
        </w:rPr>
        <w:t xml:space="preserve">אטאל אללה בקאה ואדאם סלאמתה וסעאדתה                              </w:t>
      </w:r>
      <w:r>
        <w:rPr>
          <w:color w:val="000000"/>
        </w:rPr>
        <w:t> </w:t>
      </w:r>
      <w:r>
        <w:rPr>
          <w:color w:val="D62728"/>
        </w:rPr>
        <w:t xml:space="preserve">     במ</w:t>
      </w:r>
      <w:r>
        <w:rPr>
          <w:color w:val="000000"/>
        </w:rPr>
        <w:t>צ</w:t>
      </w:r>
      <w:r>
        <w:rPr>
          <w:color w:val="D62728"/>
        </w:rPr>
        <w:t>ר אן שא              אללה</w:t>
      </w:r>
    </w:p>
    <w:p w14:paraId="3239442C" w14:textId="77777777" w:rsidR="001D343E" w:rsidRDefault="00000000">
      <w:pPr>
        <w:jc w:val="right"/>
      </w:pPr>
      <w:r>
        <w:rPr>
          <w:color w:val="D62728"/>
        </w:rPr>
        <w:t>                    </w:t>
      </w:r>
      <w:r>
        <w:rPr>
          <w:color w:val="000000"/>
        </w:rPr>
        <w:t> </w:t>
      </w:r>
      <w:r>
        <w:rPr>
          <w:color w:val="7F7F7F"/>
        </w:rPr>
        <w:t>                   רציאנתה</w:t>
      </w:r>
    </w:p>
    <w:p w14:paraId="59F91A22" w14:textId="77777777" w:rsidR="001D343E" w:rsidRDefault="00000000">
      <w:pPr>
        <w:jc w:val="right"/>
      </w:pPr>
      <w:r>
        <w:rPr>
          <w:color w:val="7F7F7F"/>
        </w:rPr>
        <w:t>rect</w:t>
      </w:r>
      <w:r>
        <w:rPr>
          <w:color w:val="000000"/>
        </w:rPr>
        <w:t>o</w:t>
      </w:r>
    </w:p>
    <w:p w14:paraId="446C7580" w14:textId="77777777" w:rsidR="001D343E" w:rsidRDefault="001D343E">
      <w:pPr>
        <w:jc w:val="right"/>
      </w:pPr>
    </w:p>
    <w:p w14:paraId="0FE47F9A" w14:textId="77777777" w:rsidR="001D343E" w:rsidRDefault="00000000">
      <w:pPr>
        <w:jc w:val="right"/>
      </w:pPr>
      <w:r>
        <w:rPr>
          <w:color w:val="000000"/>
        </w:rPr>
        <w:lastRenderedPageBreak/>
        <w:t>אני כו</w:t>
      </w:r>
      <w:r>
        <w:rPr>
          <w:color w:val="D62728"/>
        </w:rPr>
        <w:t>תב לך, אחי ואדוני היקר לי, ייתן לך אלוהים אריכות ימים ויתמיד את שלומך ואת אושרך ואת הגנתו עליך ויסלק ממך</w:t>
      </w:r>
    </w:p>
    <w:p w14:paraId="4BFFF117" w14:textId="77777777" w:rsidR="001D343E" w:rsidRDefault="00000000">
      <w:pPr>
        <w:jc w:val="right"/>
      </w:pPr>
      <w:r>
        <w:rPr>
          <w:color w:val="D62728"/>
        </w:rPr>
        <w:t>כל רע ברחמיו, ערב ראש השנה, יודיעך אלוהים כמוהו שנים רבות ויראה לנו את שמחתך .... </w:t>
      </w:r>
    </w:p>
    <w:p w14:paraId="34D0D766" w14:textId="77777777" w:rsidR="001D343E" w:rsidRDefault="00000000">
      <w:pPr>
        <w:jc w:val="right"/>
      </w:pPr>
      <w:r>
        <w:rPr>
          <w:color w:val="D62728"/>
        </w:rPr>
        <w:t>שלחתי לך לפני כן מכתב עם בן שמעון, ושלחתי עמו שני כיסים, האחד לאדוני אבו אלכיר, שותפו ש</w:t>
      </w:r>
      <w:r>
        <w:rPr>
          <w:color w:val="000000"/>
        </w:rPr>
        <w:t>ל אבו</w:t>
      </w:r>
    </w:p>
    <w:p w14:paraId="4AE427F0" w14:textId="77777777" w:rsidR="001D343E" w:rsidRDefault="00000000">
      <w:pPr>
        <w:jc w:val="right"/>
      </w:pPr>
      <w:r>
        <w:rPr>
          <w:color w:val="000000"/>
        </w:rPr>
        <w:t>אסחק ברהון ואחד לאבו אברהם עיאש, ייתן לו אלוהים שלום, והוא באונייה הנוצרית שהגיעה מסיציליה. שלחתי</w:t>
      </w:r>
    </w:p>
    <w:p w14:paraId="2DDD11C2" w14:textId="77777777" w:rsidR="001D343E" w:rsidRDefault="00000000">
      <w:pPr>
        <w:jc w:val="right"/>
      </w:pPr>
      <w:r>
        <w:rPr>
          <w:color w:val="000000"/>
        </w:rPr>
        <w:t>ב'כיטי' של בן אבו חמדון, הגדול, פנינים קטנות בשותפות עם אדוני אבו אלבשר סלימאן בן פרח: סדר אתו שיקבל אותן</w:t>
      </w:r>
    </w:p>
    <w:p w14:paraId="14FF04B7" w14:textId="77777777" w:rsidR="001D343E" w:rsidRDefault="00000000">
      <w:pPr>
        <w:jc w:val="right"/>
      </w:pPr>
      <w:r>
        <w:rPr>
          <w:color w:val="000000"/>
        </w:rPr>
        <w:t>לעת עתה, כי אחת מהן שבורה .... מה שנתקן בה. יש לי ב'עשארי' של בן אבו חמדון כריכה </w:t>
      </w:r>
    </w:p>
    <w:p w14:paraId="16648DAA" w14:textId="77777777" w:rsidR="001D343E" w:rsidRDefault="00000000">
      <w:pPr>
        <w:jc w:val="right"/>
      </w:pPr>
      <w:r>
        <w:rPr>
          <w:color w:val="000000"/>
        </w:rPr>
        <w:t>שהיתה ב(אוניית) בן דיסור, ובה סחורה בשביל אבו אסחק ברהון ובשביל עטא, אלוהים יכתבנה לשלום. ובה</w:t>
      </w:r>
    </w:p>
    <w:p w14:paraId="2A9B7A8A" w14:textId="77777777" w:rsidR="001D343E" w:rsidRDefault="00000000">
      <w:pPr>
        <w:jc w:val="right"/>
      </w:pPr>
      <w:r>
        <w:rPr>
          <w:color w:val="000000"/>
        </w:rPr>
        <w:t>כיס דרהמים של אבו סלימאן דאוד בן עזרון וכיס ענבר ובו י"ג אוקיות פחות שמינית, לשותפות של אבו אסחק ברהון</w:t>
      </w:r>
    </w:p>
    <w:p w14:paraId="29B8DA6C" w14:textId="77777777" w:rsidR="001D343E" w:rsidRDefault="00000000">
      <w:pPr>
        <w:jc w:val="right"/>
      </w:pPr>
      <w:r>
        <w:rPr>
          <w:color w:val="000000"/>
        </w:rPr>
        <w:t>ועטא; אבקש למכור אותו מיד. נותרה אצלי כריכה ובה פנינים ועורות עם פרווה (?) ואני אשלח אותה.</w:t>
      </w:r>
    </w:p>
    <w:p w14:paraId="33A0365B" w14:textId="77777777" w:rsidR="001D343E" w:rsidRDefault="00000000">
      <w:pPr>
        <w:jc w:val="right"/>
      </w:pPr>
      <w:r>
        <w:rPr>
          <w:color w:val="000000"/>
        </w:rPr>
        <w:t>אם נמצאים שם אבו אסחק ברהון ואבו אברהם עיאש מסור להם דרישות שלום וחברכם בשמי לכבוד החג, יהיה לברכה.</w:t>
      </w:r>
    </w:p>
    <w:p w14:paraId="245201B9" w14:textId="77777777" w:rsidR="001D343E" w:rsidRDefault="00000000">
      <w:pPr>
        <w:jc w:val="right"/>
      </w:pPr>
      <w:r>
        <w:rPr>
          <w:color w:val="000000"/>
        </w:rPr>
        <w:t xml:space="preserve">הגיעה אוניית בן אלאסכנדר והגיע מכתב בשביל אבו אסחק ברהון מאת יצחק בן יעקב והוא כרוך עם מכתבי זה. </w:t>
      </w:r>
    </w:p>
    <w:p w14:paraId="7918E6AD" w14:textId="77777777" w:rsidR="001D343E" w:rsidRDefault="001D343E">
      <w:pPr>
        <w:jc w:val="right"/>
      </w:pPr>
    </w:p>
    <w:p w14:paraId="4B567E32" w14:textId="77777777" w:rsidR="001D343E" w:rsidRDefault="00000000">
      <w:pPr>
        <w:jc w:val="right"/>
      </w:pPr>
      <w:r>
        <w:rPr>
          <w:color w:val="000000"/>
        </w:rPr>
        <w:t>recto, right margin</w:t>
      </w:r>
    </w:p>
    <w:p w14:paraId="50342E09" w14:textId="77777777" w:rsidR="001D343E" w:rsidRDefault="00000000">
      <w:pPr>
        <w:jc w:val="right"/>
      </w:pPr>
      <w:r>
        <w:rPr>
          <w:color w:val="000000"/>
        </w:rPr>
        <w:t>כתבתי בחיפזון. אל תפסיק לכתוב לי על מצבך ועל שלומך, ואם אתה זקוק לקניות, אשמח לעשותן בשבילך ; והודע לי אחי את כל המחירים. ישועה בן כלוף שלח לי שני משלוחי עפצים; אם סבור אתה שיש דרך למוכרם, הואילה לעשות לי חסד זה.</w:t>
      </w:r>
    </w:p>
    <w:p w14:paraId="7CD7025B" w14:textId="77777777" w:rsidR="001D343E" w:rsidRDefault="00000000">
      <w:pPr>
        <w:jc w:val="right"/>
      </w:pPr>
      <w:r>
        <w:rPr>
          <w:color w:val="000000"/>
        </w:rPr>
        <w:t>recto, top margin</w:t>
      </w:r>
    </w:p>
    <w:p w14:paraId="5F825D42" w14:textId="77777777" w:rsidR="001D343E" w:rsidRDefault="00000000">
      <w:pPr>
        <w:jc w:val="right"/>
      </w:pPr>
      <w:r>
        <w:rPr>
          <w:color w:val="000000"/>
        </w:rPr>
        <w:t xml:space="preserve">אני שולח לך מכובדי דרישות שלום ולאדוני ורבי אבי .... מיטב דרישות השלום. שלחתי לו לפני כן מכתב באונייה הנוצרית, לו ולאדוני ורבי אבו אסחק אברהם, ומסרתי את המכתבים לסלמאן בן דוידא, ואינני יודע אם נתן אותם לבן שמעון או לאחד הספנים; שאל עליהם, בחסדך. </w:t>
      </w:r>
    </w:p>
    <w:p w14:paraId="2740A517" w14:textId="77777777" w:rsidR="001D343E" w:rsidRDefault="00000000">
      <w:pPr>
        <w:jc w:val="right"/>
      </w:pPr>
      <w:r>
        <w:rPr>
          <w:color w:val="000000"/>
        </w:rPr>
        <w:t>verso</w:t>
      </w:r>
    </w:p>
    <w:p w14:paraId="760A1D59" w14:textId="77777777" w:rsidR="001D343E" w:rsidRDefault="001D343E">
      <w:pPr>
        <w:jc w:val="right"/>
      </w:pPr>
    </w:p>
    <w:p w14:paraId="7D14CFCC" w14:textId="77777777" w:rsidR="001D343E" w:rsidRDefault="00000000">
      <w:pPr>
        <w:jc w:val="right"/>
      </w:pPr>
      <w:r>
        <w:rPr>
          <w:color w:val="000000"/>
        </w:rPr>
        <w:t>מכתבי נתאחר, אדוני, עד ח' בתשרי. נודע לנו שנפגעו ג' אוניות, והן: נעמאן, בן אלקדאר, בן אלסמסאר;</w:t>
      </w:r>
    </w:p>
    <w:p w14:paraId="2274B7AD" w14:textId="77777777" w:rsidR="001D343E" w:rsidRDefault="00000000">
      <w:pPr>
        <w:jc w:val="right"/>
      </w:pPr>
      <w:r>
        <w:rPr>
          <w:color w:val="000000"/>
        </w:rPr>
        <w:t>אלוהים יתעלה, ימהר להיטיב לנו ולך ולכל מי שיש לו בהן משהו ; וביותר רבה דאגתי לגיסי ברהון, אלוהים ימהר</w:t>
      </w:r>
    </w:p>
    <w:p w14:paraId="72B73758" w14:textId="77777777" w:rsidR="001D343E" w:rsidRDefault="00000000">
      <w:pPr>
        <w:jc w:val="right"/>
      </w:pPr>
      <w:r>
        <w:rPr>
          <w:color w:val="000000"/>
        </w:rPr>
        <w:t>להמציא לו חילופים; אם הוא נמצא שם, מסור לו דרישות שלום; הגיעו בשבילו מכתבים מדודו, אחי אמו, והגיעו אל דודו אחי אמו נ' נפשות מספאקץ ב(אוניית) יסר אל </w:t>
      </w:r>
    </w:p>
    <w:p w14:paraId="79D32074" w14:textId="77777777" w:rsidR="001D343E" w:rsidRDefault="00000000">
      <w:pPr>
        <w:jc w:val="right"/>
      </w:pPr>
      <w:r>
        <w:rPr>
          <w:color w:val="000000"/>
        </w:rPr>
        <w:t>עתאל, וכבר פרקו לו כ' כדים בקירוב, מהם ד' ריקים, והאונייה השליכה ק' נאדות בקירוב; כבר קיבלתי מקצת ואקבל את השאר. ישלח לי</w:t>
      </w:r>
    </w:p>
    <w:p w14:paraId="3390FB27" w14:textId="77777777" w:rsidR="001D343E" w:rsidRDefault="00000000">
      <w:pPr>
        <w:jc w:val="right"/>
      </w:pPr>
      <w:r>
        <w:rPr>
          <w:color w:val="000000"/>
        </w:rPr>
        <w:lastRenderedPageBreak/>
        <w:t>מכתב, אם צריך למכור בשבילו כמה שהוא חייב בעד הפריקה ודמי ההובלה או לקחת המחאה עליו מן הדינרים שלו. שלחתי, אחי, ה' נאדות סבון</w:t>
      </w:r>
    </w:p>
    <w:p w14:paraId="5BFFC821" w14:textId="77777777" w:rsidR="001D343E" w:rsidRDefault="00000000">
      <w:pPr>
        <w:jc w:val="right"/>
      </w:pPr>
      <w:r>
        <w:rPr>
          <w:color w:val="000000"/>
        </w:rPr>
        <w:t>ב'עשארי' של בן אלכיאט; הם של ברהון, בן אַסמעיל דודי, הואילה להקדים את מכירתם ויקבל את התמורה בעדם, אדוני אבו אלכיר שותף ברהון; </w:t>
      </w:r>
    </w:p>
    <w:p w14:paraId="7EAD8655" w14:textId="77777777" w:rsidR="001D343E" w:rsidRDefault="00000000">
      <w:pPr>
        <w:jc w:val="right"/>
      </w:pPr>
      <w:r>
        <w:rPr>
          <w:color w:val="000000"/>
        </w:rPr>
        <w:t>וההמחאות .... לברהון, בן אסמעיל דודי ; נודע לנו שהוא ב(אוניית) בן אלקלס, אלוהים יכתבנה לשלום. אלגרבה תגור</w:t>
      </w:r>
    </w:p>
    <w:p w14:paraId="62075DBE" w14:textId="77777777" w:rsidR="001D343E" w:rsidRDefault="00000000">
      <w:pPr>
        <w:jc w:val="right"/>
      </w:pPr>
      <w:r>
        <w:rPr>
          <w:color w:val="000000"/>
        </w:rPr>
        <w:t>אצל בן בהא. אני מודאג, איך היה בואו של אדוני ורבי, יתן לו אלוהים שלום; אבקש ממך שלא תפסיק לכתוב לי, עם פירוט המחירים.</w:t>
      </w:r>
    </w:p>
    <w:p w14:paraId="4FA42D65" w14:textId="77777777" w:rsidR="001D343E" w:rsidRDefault="00000000">
      <w:pPr>
        <w:jc w:val="right"/>
      </w:pPr>
      <w:r>
        <w:rPr>
          <w:color w:val="000000"/>
        </w:rPr>
        <w:t>והנה נושאי המכתבים עומדים לצאת. אם אתה זקוק למשהו, תמהר להודיעני ואשלח לך. כתבתי בחיפזון, (דרישת שלום) לך מכובדי. מוסא בן אבי אלחי חייב בעד</w:t>
      </w:r>
    </w:p>
    <w:p w14:paraId="686E60B1" w14:textId="77777777" w:rsidR="001D343E" w:rsidRDefault="00000000">
      <w:pPr>
        <w:jc w:val="right"/>
      </w:pPr>
      <w:r>
        <w:rPr>
          <w:color w:val="000000"/>
        </w:rPr>
        <w:t>ט' כדים. מהם ו' עם בן וקאץ אלמחאל, ג' עם בן אלשובקי. אבקש ממך שתקדים לו את מכירתם אצל בן בהא. ושלום. ולאדוני ורבי</w:t>
      </w:r>
    </w:p>
    <w:p w14:paraId="6D8060CE" w14:textId="77777777" w:rsidR="001D343E" w:rsidRDefault="00000000">
      <w:pPr>
        <w:jc w:val="right"/>
      </w:pPr>
      <w:r>
        <w:rPr>
          <w:color w:val="000000"/>
        </w:rPr>
        <w:t xml:space="preserve">.... ולעיאש, אם הוא נמצא שם, דרישות שלום. </w:t>
      </w:r>
    </w:p>
    <w:p w14:paraId="710EBE5C" w14:textId="77777777" w:rsidR="001D343E" w:rsidRDefault="001D343E">
      <w:pPr>
        <w:jc w:val="right"/>
      </w:pPr>
    </w:p>
    <w:p w14:paraId="5DA9D578" w14:textId="77777777" w:rsidR="001D343E" w:rsidRDefault="00000000">
      <w:pPr>
        <w:jc w:val="right"/>
      </w:pPr>
      <w:r>
        <w:rPr>
          <w:color w:val="000000"/>
        </w:rPr>
        <w:t>verso, address</w:t>
      </w:r>
    </w:p>
    <w:p w14:paraId="576F34C9" w14:textId="77777777" w:rsidR="001D343E" w:rsidRDefault="00000000">
      <w:pPr>
        <w:jc w:val="right"/>
      </w:pPr>
      <w:r>
        <w:rPr>
          <w:color w:val="000000"/>
        </w:rPr>
        <w:t>לאחי ואדוני היקר לי אבו יחיא נהוראי בן נסים נ"ע, ייתן לו אלוהים אריכות ימים ויתמיד את שלומו ואת אושרו ואת הגנתו; מברהון בן מוסא בן ברהון נ"נ; לפסטאט, ברצון האל.</w:t>
      </w:r>
    </w:p>
    <w:p w14:paraId="6048D4D7" w14:textId="77777777" w:rsidR="001D343E" w:rsidRDefault="00000000">
      <w:r>
        <w:br w:type="page"/>
      </w:r>
    </w:p>
    <w:p w14:paraId="651A236E" w14:textId="77777777" w:rsidR="001D343E" w:rsidRDefault="00000000">
      <w:pPr>
        <w:pStyle w:val="Heading1"/>
      </w:pPr>
      <w:r>
        <w:lastRenderedPageBreak/>
        <w:t>Document ID: 5771</w:t>
      </w:r>
    </w:p>
    <w:p w14:paraId="36CE1F4F"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9CC05B0"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93E634" w14:textId="77777777" w:rsidR="001D343E" w:rsidRDefault="00000000">
            <w:r>
              <w:t>Category</w:t>
            </w:r>
          </w:p>
        </w:tc>
        <w:tc>
          <w:tcPr>
            <w:tcW w:w="4320" w:type="dxa"/>
          </w:tcPr>
          <w:p w14:paraId="70F31DD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225A84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030947" w14:textId="77777777" w:rsidR="001D343E" w:rsidRDefault="00000000">
            <w:r>
              <w:rPr>
                <w:color w:val="BCBD22"/>
              </w:rPr>
              <w:t>Transactions</w:t>
            </w:r>
          </w:p>
        </w:tc>
        <w:tc>
          <w:tcPr>
            <w:tcW w:w="4320" w:type="dxa"/>
          </w:tcPr>
          <w:p w14:paraId="0687C88E" w14:textId="77777777" w:rsidR="001D343E" w:rsidRDefault="00000000">
            <w:pPr>
              <w:cnfStyle w:val="000000100000" w:firstRow="0" w:lastRow="0" w:firstColumn="0" w:lastColumn="0" w:oddVBand="0" w:evenVBand="0" w:oddHBand="1" w:evenHBand="0" w:firstRowFirstColumn="0" w:firstRowLastColumn="0" w:lastRowFirstColumn="0" w:lastRowLastColumn="0"/>
            </w:pPr>
            <w:r>
              <w:t>28.70%</w:t>
            </w:r>
          </w:p>
        </w:tc>
      </w:tr>
      <w:tr w:rsidR="001D343E" w14:paraId="755BD91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B6A56F" w14:textId="77777777" w:rsidR="001D343E" w:rsidRDefault="00000000">
            <w:r>
              <w:rPr>
                <w:color w:val="D62728"/>
              </w:rPr>
              <w:t>Correspondence</w:t>
            </w:r>
          </w:p>
        </w:tc>
        <w:tc>
          <w:tcPr>
            <w:tcW w:w="4320" w:type="dxa"/>
          </w:tcPr>
          <w:p w14:paraId="0EF558C9" w14:textId="77777777" w:rsidR="001D343E" w:rsidRDefault="00000000">
            <w:pPr>
              <w:cnfStyle w:val="000000010000" w:firstRow="0" w:lastRow="0" w:firstColumn="0" w:lastColumn="0" w:oddVBand="0" w:evenVBand="0" w:oddHBand="0" w:evenHBand="1" w:firstRowFirstColumn="0" w:firstRowLastColumn="0" w:lastRowFirstColumn="0" w:lastRowLastColumn="0"/>
            </w:pPr>
            <w:r>
              <w:t>26.88%</w:t>
            </w:r>
          </w:p>
        </w:tc>
      </w:tr>
      <w:tr w:rsidR="001D343E" w14:paraId="34FC5F7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4C297" w14:textId="77777777" w:rsidR="001D343E" w:rsidRDefault="00000000">
            <w:r>
              <w:rPr>
                <w:color w:val="2CA02C"/>
              </w:rPr>
              <w:t>Behavior of Associates</w:t>
            </w:r>
          </w:p>
        </w:tc>
        <w:tc>
          <w:tcPr>
            <w:tcW w:w="4320" w:type="dxa"/>
          </w:tcPr>
          <w:p w14:paraId="4EC9F658" w14:textId="77777777" w:rsidR="001D343E" w:rsidRDefault="00000000">
            <w:pPr>
              <w:cnfStyle w:val="000000100000" w:firstRow="0" w:lastRow="0" w:firstColumn="0" w:lastColumn="0" w:oddVBand="0" w:evenVBand="0" w:oddHBand="1" w:evenHBand="0" w:firstRowFirstColumn="0" w:firstRowLastColumn="0" w:lastRowFirstColumn="0" w:lastRowLastColumn="0"/>
            </w:pPr>
            <w:r>
              <w:t>16.58%</w:t>
            </w:r>
          </w:p>
        </w:tc>
      </w:tr>
      <w:tr w:rsidR="001D343E" w14:paraId="65BB342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E8303A" w14:textId="77777777" w:rsidR="001D343E" w:rsidRDefault="00000000">
            <w:r>
              <w:rPr>
                <w:color w:val="8C564B"/>
              </w:rPr>
              <w:t>Information</w:t>
            </w:r>
          </w:p>
        </w:tc>
        <w:tc>
          <w:tcPr>
            <w:tcW w:w="4320" w:type="dxa"/>
          </w:tcPr>
          <w:p w14:paraId="768EF789" w14:textId="77777777" w:rsidR="001D343E" w:rsidRDefault="00000000">
            <w:pPr>
              <w:cnfStyle w:val="000000010000" w:firstRow="0" w:lastRow="0" w:firstColumn="0" w:lastColumn="0" w:oddVBand="0" w:evenVBand="0" w:oddHBand="0" w:evenHBand="1" w:firstRowFirstColumn="0" w:firstRowLastColumn="0" w:lastRowFirstColumn="0" w:lastRowLastColumn="0"/>
            </w:pPr>
            <w:r>
              <w:t>13.45%</w:t>
            </w:r>
          </w:p>
        </w:tc>
      </w:tr>
      <w:tr w:rsidR="001D343E" w14:paraId="5FA3743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CBF5CF" w14:textId="77777777" w:rsidR="001D343E" w:rsidRDefault="00000000">
            <w:r>
              <w:rPr>
                <w:color w:val="17BECF"/>
              </w:rPr>
              <w:t>Travels</w:t>
            </w:r>
          </w:p>
        </w:tc>
        <w:tc>
          <w:tcPr>
            <w:tcW w:w="4320" w:type="dxa"/>
          </w:tcPr>
          <w:p w14:paraId="00A1F0E7" w14:textId="77777777" w:rsidR="001D343E" w:rsidRDefault="00000000">
            <w:pPr>
              <w:cnfStyle w:val="000000100000" w:firstRow="0" w:lastRow="0" w:firstColumn="0" w:lastColumn="0" w:oddVBand="0" w:evenVBand="0" w:oddHBand="1" w:evenHBand="0" w:firstRowFirstColumn="0" w:firstRowLastColumn="0" w:lastRowFirstColumn="0" w:lastRowLastColumn="0"/>
            </w:pPr>
            <w:r>
              <w:t>8.25%</w:t>
            </w:r>
          </w:p>
        </w:tc>
      </w:tr>
      <w:tr w:rsidR="001D343E" w14:paraId="10F5531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ADE821" w14:textId="77777777" w:rsidR="001D343E" w:rsidRDefault="00000000">
            <w:r>
              <w:rPr>
                <w:color w:val="7F7F7F"/>
              </w:rPr>
              <w:t>Personal, Familial, Communal News</w:t>
            </w:r>
          </w:p>
        </w:tc>
        <w:tc>
          <w:tcPr>
            <w:tcW w:w="4320" w:type="dxa"/>
          </w:tcPr>
          <w:p w14:paraId="56AEF4E2" w14:textId="77777777" w:rsidR="001D343E" w:rsidRDefault="00000000">
            <w:pPr>
              <w:cnfStyle w:val="000000010000" w:firstRow="0" w:lastRow="0" w:firstColumn="0" w:lastColumn="0" w:oddVBand="0" w:evenVBand="0" w:oddHBand="0" w:evenHBand="1" w:firstRowFirstColumn="0" w:firstRowLastColumn="0" w:lastRowFirstColumn="0" w:lastRowLastColumn="0"/>
            </w:pPr>
            <w:r>
              <w:t>4.88%</w:t>
            </w:r>
          </w:p>
        </w:tc>
      </w:tr>
      <w:tr w:rsidR="001D343E" w14:paraId="6942576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1CD7C" w14:textId="77777777" w:rsidR="001D343E" w:rsidRDefault="00000000">
            <w:r>
              <w:rPr>
                <w:color w:val="1F77B4"/>
              </w:rPr>
              <w:t>Accounts</w:t>
            </w:r>
          </w:p>
        </w:tc>
        <w:tc>
          <w:tcPr>
            <w:tcW w:w="4320" w:type="dxa"/>
          </w:tcPr>
          <w:p w14:paraId="44B4DB00" w14:textId="77777777" w:rsidR="001D343E" w:rsidRDefault="00000000">
            <w:pPr>
              <w:cnfStyle w:val="000000100000" w:firstRow="0" w:lastRow="0" w:firstColumn="0" w:lastColumn="0" w:oddVBand="0" w:evenVBand="0" w:oddHBand="1" w:evenHBand="0" w:firstRowFirstColumn="0" w:firstRowLastColumn="0" w:lastRowFirstColumn="0" w:lastRowLastColumn="0"/>
            </w:pPr>
            <w:r>
              <w:t>0.65%</w:t>
            </w:r>
          </w:p>
        </w:tc>
      </w:tr>
      <w:tr w:rsidR="001D343E" w14:paraId="4321408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1F0FE9" w14:textId="77777777" w:rsidR="001D343E" w:rsidRDefault="00000000">
            <w:r>
              <w:rPr>
                <w:color w:val="FF7F0E"/>
              </w:rPr>
              <w:t>Advice</w:t>
            </w:r>
          </w:p>
        </w:tc>
        <w:tc>
          <w:tcPr>
            <w:tcW w:w="4320" w:type="dxa"/>
          </w:tcPr>
          <w:p w14:paraId="0FB23829" w14:textId="77777777" w:rsidR="001D343E" w:rsidRDefault="00000000">
            <w:pPr>
              <w:cnfStyle w:val="000000010000" w:firstRow="0" w:lastRow="0" w:firstColumn="0" w:lastColumn="0" w:oddVBand="0" w:evenVBand="0" w:oddHBand="0" w:evenHBand="1" w:firstRowFirstColumn="0" w:firstRowLastColumn="0" w:lastRowFirstColumn="0" w:lastRowLastColumn="0"/>
            </w:pPr>
            <w:r>
              <w:t>0.60%</w:t>
            </w:r>
          </w:p>
        </w:tc>
      </w:tr>
      <w:tr w:rsidR="001D343E" w14:paraId="2E4E115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B6623F" w14:textId="77777777" w:rsidR="001D343E" w:rsidRDefault="00000000">
            <w:r>
              <w:rPr>
                <w:color w:val="E377C2"/>
              </w:rPr>
              <w:t>Legal Actions</w:t>
            </w:r>
          </w:p>
        </w:tc>
        <w:tc>
          <w:tcPr>
            <w:tcW w:w="4320" w:type="dxa"/>
          </w:tcPr>
          <w:p w14:paraId="08E402D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387631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B9CD6" w14:textId="77777777" w:rsidR="001D343E" w:rsidRDefault="00000000">
            <w:r>
              <w:rPr>
                <w:color w:val="9467BD"/>
              </w:rPr>
              <w:t>Government Relations</w:t>
            </w:r>
          </w:p>
        </w:tc>
        <w:tc>
          <w:tcPr>
            <w:tcW w:w="4320" w:type="dxa"/>
          </w:tcPr>
          <w:p w14:paraId="66BC5EA2"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BF134F5" w14:textId="77777777" w:rsidR="001D343E" w:rsidRDefault="001D343E"/>
    <w:p w14:paraId="4F897F68" w14:textId="77777777" w:rsidR="001D343E" w:rsidRDefault="00000000">
      <w:pPr>
        <w:jc w:val="right"/>
      </w:pPr>
      <w:r>
        <w:rPr>
          <w:color w:val="D62728"/>
        </w:rPr>
        <w:t>recto</w:t>
      </w:r>
    </w:p>
    <w:p w14:paraId="68E9A1E7" w14:textId="77777777" w:rsidR="001D343E" w:rsidRDefault="001D343E">
      <w:pPr>
        <w:jc w:val="right"/>
      </w:pPr>
    </w:p>
    <w:p w14:paraId="65F5150D" w14:textId="77777777" w:rsidR="001D343E" w:rsidRDefault="001D343E">
      <w:pPr>
        <w:jc w:val="right"/>
      </w:pPr>
    </w:p>
    <w:p w14:paraId="0635706A" w14:textId="77777777" w:rsidR="001D343E" w:rsidRDefault="00000000">
      <w:pPr>
        <w:jc w:val="right"/>
      </w:pPr>
      <w:r>
        <w:rPr>
          <w:color w:val="D62728"/>
        </w:rPr>
        <w:t>כתאבי אטאל אללה בקא מולאי ואדאם עזה ותאיידה וסלאמתה ונעמאה מן אלמסתקר לי כלון מן ניסאן ואלחאל סל[אמה ונעמה ואלחמד]</w:t>
      </w:r>
    </w:p>
    <w:p w14:paraId="4B263A12" w14:textId="77777777" w:rsidR="001D343E" w:rsidRDefault="001D343E">
      <w:pPr>
        <w:jc w:val="right"/>
      </w:pPr>
    </w:p>
    <w:p w14:paraId="148E9AC9" w14:textId="77777777" w:rsidR="001D343E" w:rsidRDefault="001D343E">
      <w:pPr>
        <w:jc w:val="right"/>
      </w:pPr>
    </w:p>
    <w:p w14:paraId="3DD4C71E" w14:textId="77777777" w:rsidR="001D343E" w:rsidRDefault="00000000">
      <w:pPr>
        <w:jc w:val="right"/>
      </w:pPr>
      <w:r>
        <w:rPr>
          <w:color w:val="D62728"/>
        </w:rPr>
        <w:t>ללה [רב] אלע</w:t>
      </w:r>
      <w:r>
        <w:rPr>
          <w:color w:val="000000"/>
        </w:rPr>
        <w:t>אל</w:t>
      </w:r>
      <w:r>
        <w:rPr>
          <w:color w:val="D62728"/>
        </w:rPr>
        <w:t>מין וצלת כתבך ווקפת מנהא עלי מא סררת בה מן חסן חאלה וסלאמתה אדאמהא [אללה לה</w:t>
      </w:r>
    </w:p>
    <w:p w14:paraId="26E7A949" w14:textId="77777777" w:rsidR="001D343E" w:rsidRDefault="001D343E">
      <w:pPr>
        <w:jc w:val="right"/>
      </w:pPr>
    </w:p>
    <w:p w14:paraId="205611C4" w14:textId="77777777" w:rsidR="001D343E" w:rsidRDefault="001D343E">
      <w:pPr>
        <w:jc w:val="right"/>
      </w:pPr>
    </w:p>
    <w:p w14:paraId="20F4412E" w14:textId="77777777" w:rsidR="001D343E" w:rsidRDefault="00000000">
      <w:pPr>
        <w:jc w:val="right"/>
      </w:pPr>
      <w:r>
        <w:rPr>
          <w:color w:val="D62728"/>
        </w:rPr>
        <w:t>מא תפצל בה מע אבי אל</w:t>
      </w:r>
      <w:r>
        <w:rPr>
          <w:color w:val="000000"/>
        </w:rPr>
        <w:t>ע</w:t>
      </w:r>
      <w:r>
        <w:rPr>
          <w:color w:val="2CA02C"/>
        </w:rPr>
        <w:t>ז בן אלקרירי לא עדמני אללה בקאה ולא אהתמאמה ושק עלי אלדי אשגל קלבהא במתל האדה לא עדמני</w:t>
      </w:r>
    </w:p>
    <w:p w14:paraId="5575454C" w14:textId="77777777" w:rsidR="001D343E" w:rsidRDefault="001D343E">
      <w:pPr>
        <w:jc w:val="right"/>
      </w:pPr>
    </w:p>
    <w:p w14:paraId="0EF0484F" w14:textId="77777777" w:rsidR="001D343E" w:rsidRDefault="001D343E">
      <w:pPr>
        <w:jc w:val="right"/>
      </w:pPr>
    </w:p>
    <w:p w14:paraId="3312AE0E" w14:textId="77777777" w:rsidR="001D343E" w:rsidRDefault="00000000">
      <w:pPr>
        <w:jc w:val="right"/>
      </w:pPr>
      <w:r>
        <w:rPr>
          <w:color w:val="2CA02C"/>
        </w:rPr>
        <w:t>ולא כלות מנה וקד כאן כתב</w:t>
      </w:r>
      <w:r>
        <w:rPr>
          <w:color w:val="000000"/>
        </w:rPr>
        <w:t>י</w:t>
      </w:r>
      <w:r>
        <w:rPr>
          <w:color w:val="D62728"/>
        </w:rPr>
        <w:t xml:space="preserve"> תקדמת פי אלמראכב בשרח נסתגני ען אעאדתה פי כתאבי האדה ובחמל מא אנפדתה לה ווצלת</w:t>
      </w:r>
    </w:p>
    <w:p w14:paraId="6EAC2121" w14:textId="77777777" w:rsidR="001D343E" w:rsidRDefault="001D343E">
      <w:pPr>
        <w:jc w:val="right"/>
      </w:pPr>
    </w:p>
    <w:p w14:paraId="5C7FEB38" w14:textId="77777777" w:rsidR="001D343E" w:rsidRDefault="001D343E">
      <w:pPr>
        <w:jc w:val="right"/>
      </w:pPr>
    </w:p>
    <w:p w14:paraId="326FA354" w14:textId="77777777" w:rsidR="001D343E" w:rsidRDefault="00000000">
      <w:pPr>
        <w:jc w:val="right"/>
      </w:pPr>
      <w:r>
        <w:rPr>
          <w:color w:val="D62728"/>
        </w:rPr>
        <w:lastRenderedPageBreak/>
        <w:t>סאלמה ללה אלחמד ולם נרא מנה גו</w:t>
      </w:r>
      <w:r>
        <w:rPr>
          <w:color w:val="000000"/>
        </w:rPr>
        <w:t>א</w:t>
      </w:r>
      <w:r>
        <w:rPr>
          <w:color w:val="D62728"/>
        </w:rPr>
        <w:t>ב פי דלך ארגו שגל כיר תם בעד האדה חקקת אמר [ ]</w:t>
      </w:r>
    </w:p>
    <w:p w14:paraId="7FD99B23" w14:textId="77777777" w:rsidR="001D343E" w:rsidRDefault="001D343E">
      <w:pPr>
        <w:jc w:val="right"/>
      </w:pPr>
    </w:p>
    <w:p w14:paraId="5A2194CF" w14:textId="77777777" w:rsidR="001D343E" w:rsidRDefault="001D343E">
      <w:pPr>
        <w:jc w:val="right"/>
      </w:pPr>
    </w:p>
    <w:p w14:paraId="5556B638" w14:textId="77777777" w:rsidR="001D343E" w:rsidRDefault="00000000">
      <w:pPr>
        <w:jc w:val="right"/>
      </w:pPr>
      <w:r>
        <w:rPr>
          <w:color w:val="D62728"/>
        </w:rPr>
        <w:t>מן כתב סיידי אבי אסחק ברהון ודכר אלכלט</w:t>
      </w:r>
      <w:r>
        <w:rPr>
          <w:color w:val="000000"/>
        </w:rPr>
        <w:t>ה</w:t>
      </w:r>
      <w:r>
        <w:rPr>
          <w:color w:val="D62728"/>
        </w:rPr>
        <w:t xml:space="preserve"> ודכר אמר אלחומר ושרח אלאשיא פשק עלי כתיר אמר אלעדל אלדי</w:t>
      </w:r>
    </w:p>
    <w:p w14:paraId="7A996732" w14:textId="77777777" w:rsidR="001D343E" w:rsidRDefault="001D343E">
      <w:pPr>
        <w:jc w:val="right"/>
      </w:pPr>
    </w:p>
    <w:p w14:paraId="6A18D5BC" w14:textId="77777777" w:rsidR="001D343E" w:rsidRDefault="001D343E">
      <w:pPr>
        <w:jc w:val="right"/>
      </w:pPr>
    </w:p>
    <w:p w14:paraId="55CC6EC7" w14:textId="77777777" w:rsidR="001D343E" w:rsidRDefault="00000000">
      <w:pPr>
        <w:jc w:val="right"/>
      </w:pPr>
      <w:r>
        <w:rPr>
          <w:color w:val="D62728"/>
        </w:rPr>
        <w:t>יכץ מולאי אלדי וזנת מנה אלמאונה לעמרי תמן אלג</w:t>
      </w:r>
      <w:r>
        <w:rPr>
          <w:color w:val="000000"/>
        </w:rPr>
        <w:t>מ</w:t>
      </w:r>
      <w:r>
        <w:rPr>
          <w:color w:val="BCBD22"/>
        </w:rPr>
        <w:t>יע אליה יצל וקד עלם אללה עז וגל פרחי בחאגה תכון לה</w:t>
      </w:r>
    </w:p>
    <w:p w14:paraId="1EC2AE33" w14:textId="77777777" w:rsidR="001D343E" w:rsidRDefault="001D343E">
      <w:pPr>
        <w:jc w:val="right"/>
      </w:pPr>
    </w:p>
    <w:p w14:paraId="2DA18F34" w14:textId="77777777" w:rsidR="001D343E" w:rsidRDefault="001D343E">
      <w:pPr>
        <w:jc w:val="right"/>
      </w:pPr>
    </w:p>
    <w:p w14:paraId="29FF8BF8" w14:textId="77777777" w:rsidR="001D343E" w:rsidRDefault="00000000">
      <w:pPr>
        <w:jc w:val="right"/>
      </w:pPr>
      <w:r>
        <w:rPr>
          <w:color w:val="BCBD22"/>
        </w:rPr>
        <w:t xml:space="preserve">ובמא יכלפני בה ומא נשך אן אצחאבנא אלואצלין יערפ&lt;ו&gt;ה </w:t>
      </w:r>
      <w:r>
        <w:rPr>
          <w:color w:val="000000"/>
        </w:rPr>
        <w:t>ב</w:t>
      </w:r>
      <w:r>
        <w:rPr>
          <w:color w:val="2CA02C"/>
        </w:rPr>
        <w:t>דלך ומן כתרה חרסי פי קצא חקה [ ]</w:t>
      </w:r>
    </w:p>
    <w:p w14:paraId="4BA966E9" w14:textId="77777777" w:rsidR="001D343E" w:rsidRDefault="001D343E">
      <w:pPr>
        <w:jc w:val="right"/>
      </w:pPr>
    </w:p>
    <w:p w14:paraId="3CDDCCDD" w14:textId="77777777" w:rsidR="001D343E" w:rsidRDefault="001D343E">
      <w:pPr>
        <w:jc w:val="right"/>
      </w:pPr>
    </w:p>
    <w:p w14:paraId="24091A6C" w14:textId="77777777" w:rsidR="001D343E" w:rsidRDefault="00000000">
      <w:pPr>
        <w:jc w:val="right"/>
      </w:pPr>
      <w:r>
        <w:rPr>
          <w:color w:val="2CA02C"/>
        </w:rPr>
        <w:t>אלמראכב דנאניר פבדלתהא וכנת חריץ עלי אני נחמלהא מע אבי אלעז</w:t>
      </w:r>
      <w:r>
        <w:rPr>
          <w:color w:val="000000"/>
        </w:rPr>
        <w:t xml:space="preserve"> </w:t>
      </w:r>
      <w:r>
        <w:rPr>
          <w:color w:val="BCBD22"/>
        </w:rPr>
        <w:t>או גירה וכרא ולם יבקא אלי משיהם פלם</w:t>
      </w:r>
    </w:p>
    <w:p w14:paraId="0C475670" w14:textId="77777777" w:rsidR="001D343E" w:rsidRDefault="001D343E">
      <w:pPr>
        <w:jc w:val="right"/>
      </w:pPr>
    </w:p>
    <w:p w14:paraId="27CBB8D1" w14:textId="77777777" w:rsidR="001D343E" w:rsidRDefault="001D343E">
      <w:pPr>
        <w:jc w:val="right"/>
      </w:pPr>
    </w:p>
    <w:p w14:paraId="4D7DF142" w14:textId="77777777" w:rsidR="001D343E" w:rsidRDefault="00000000">
      <w:pPr>
        <w:jc w:val="right"/>
      </w:pPr>
      <w:r>
        <w:rPr>
          <w:color w:val="BCBD22"/>
        </w:rPr>
        <w:t>יופק אללה להם רחיל ובקית אלצרה לאן למא וצלת כתב סיידי אבי אסחק ועלמ</w:t>
      </w:r>
      <w:r>
        <w:rPr>
          <w:color w:val="000000"/>
        </w:rPr>
        <w:t>ת</w:t>
      </w:r>
      <w:r>
        <w:rPr>
          <w:color w:val="BCBD22"/>
        </w:rPr>
        <w:t xml:space="preserve"> צחה אלחאל קלקת אלי וצול נ דינ אליך</w:t>
      </w:r>
    </w:p>
    <w:p w14:paraId="739D47D1" w14:textId="77777777" w:rsidR="001D343E" w:rsidRDefault="001D343E">
      <w:pPr>
        <w:jc w:val="right"/>
      </w:pPr>
    </w:p>
    <w:p w14:paraId="73D90AC5" w14:textId="77777777" w:rsidR="001D343E" w:rsidRDefault="001D343E">
      <w:pPr>
        <w:jc w:val="right"/>
      </w:pPr>
    </w:p>
    <w:p w14:paraId="687F0C58" w14:textId="77777777" w:rsidR="001D343E" w:rsidRDefault="00000000">
      <w:pPr>
        <w:jc w:val="right"/>
      </w:pPr>
      <w:r>
        <w:rPr>
          <w:color w:val="BCBD22"/>
        </w:rPr>
        <w:t>ואללה עז וגל יעלם צחה קולי תם כתבת פי כתבך אמר אן ואהן ושק עלי כתיר וקד</w:t>
      </w:r>
      <w:r>
        <w:rPr>
          <w:color w:val="000000"/>
        </w:rPr>
        <w:t xml:space="preserve"> </w:t>
      </w:r>
      <w:r>
        <w:rPr>
          <w:color w:val="8C564B"/>
        </w:rPr>
        <w:t>באע באטראבלס לולו כתיר אללה</w:t>
      </w:r>
    </w:p>
    <w:p w14:paraId="6D0971A5" w14:textId="77777777" w:rsidR="001D343E" w:rsidRDefault="001D343E">
      <w:pPr>
        <w:jc w:val="right"/>
      </w:pPr>
    </w:p>
    <w:p w14:paraId="1E59B371" w14:textId="77777777" w:rsidR="001D343E" w:rsidRDefault="001D343E">
      <w:pPr>
        <w:jc w:val="right"/>
      </w:pPr>
    </w:p>
    <w:p w14:paraId="7245AA20" w14:textId="77777777" w:rsidR="001D343E" w:rsidRDefault="00000000">
      <w:pPr>
        <w:jc w:val="right"/>
      </w:pPr>
      <w:r>
        <w:rPr>
          <w:color w:val="8C564B"/>
        </w:rPr>
        <w:t>יעוץ אצחאבה כיר ואמא אנא לו אכד שיי ישהדו לי בדלך שהוד מא וצלת מעה ללחק וקד חא</w:t>
      </w:r>
      <w:r>
        <w:rPr>
          <w:color w:val="000000"/>
        </w:rPr>
        <w:t>ל</w:t>
      </w:r>
      <w:r>
        <w:rPr>
          <w:color w:val="2CA02C"/>
        </w:rPr>
        <w:t xml:space="preserve"> אלזמאן וחאלו אלנאס</w:t>
      </w:r>
    </w:p>
    <w:p w14:paraId="759C70AD" w14:textId="77777777" w:rsidR="001D343E" w:rsidRDefault="001D343E">
      <w:pPr>
        <w:jc w:val="right"/>
      </w:pPr>
    </w:p>
    <w:p w14:paraId="0D9BA200" w14:textId="77777777" w:rsidR="001D343E" w:rsidRDefault="001D343E">
      <w:pPr>
        <w:jc w:val="right"/>
      </w:pPr>
    </w:p>
    <w:p w14:paraId="26A284F0" w14:textId="77777777" w:rsidR="001D343E" w:rsidRDefault="00000000">
      <w:pPr>
        <w:jc w:val="right"/>
      </w:pPr>
      <w:r>
        <w:rPr>
          <w:color w:val="2CA02C"/>
        </w:rPr>
        <w:t>ואלכאץ אלמאל אולא מן אלרבח אלבארי יעלם כיף יכון קלבי פי מא נחמלה אלי אלנאס אלי אן תצל</w:t>
      </w:r>
      <w:r>
        <w:rPr>
          <w:color w:val="000000"/>
        </w:rPr>
        <w:t xml:space="preserve"> </w:t>
      </w:r>
      <w:r>
        <w:rPr>
          <w:color w:val="2CA02C"/>
        </w:rPr>
        <w:t>כתבהם בוצולה</w:t>
      </w:r>
    </w:p>
    <w:p w14:paraId="43D2A1BC" w14:textId="77777777" w:rsidR="001D343E" w:rsidRDefault="001D343E">
      <w:pPr>
        <w:jc w:val="right"/>
      </w:pPr>
    </w:p>
    <w:p w14:paraId="02938C22" w14:textId="77777777" w:rsidR="001D343E" w:rsidRDefault="001D343E">
      <w:pPr>
        <w:jc w:val="right"/>
      </w:pPr>
    </w:p>
    <w:p w14:paraId="717397DD" w14:textId="77777777" w:rsidR="001D343E" w:rsidRDefault="00000000">
      <w:pPr>
        <w:jc w:val="right"/>
      </w:pPr>
      <w:r>
        <w:rPr>
          <w:color w:val="2CA02C"/>
        </w:rPr>
        <w:t>סאלם ואן אלדי יכצני נזהד פיה ונתעזב בה וחאל אלנאס יבקא פי קלבי יחפר אללה יסתר עליך ויגעל לך</w:t>
      </w:r>
      <w:r>
        <w:rPr>
          <w:color w:val="000000"/>
        </w:rPr>
        <w:t xml:space="preserve"> </w:t>
      </w:r>
      <w:r>
        <w:rPr>
          <w:color w:val="2CA02C"/>
        </w:rPr>
        <w:t>אחרית טובה</w:t>
      </w:r>
    </w:p>
    <w:p w14:paraId="7A95FD3C" w14:textId="77777777" w:rsidR="001D343E" w:rsidRDefault="001D343E">
      <w:pPr>
        <w:jc w:val="right"/>
      </w:pPr>
    </w:p>
    <w:p w14:paraId="6720D29E" w14:textId="77777777" w:rsidR="001D343E" w:rsidRDefault="001D343E">
      <w:pPr>
        <w:jc w:val="right"/>
      </w:pPr>
    </w:p>
    <w:p w14:paraId="713CDFEC" w14:textId="77777777" w:rsidR="001D343E" w:rsidRDefault="00000000">
      <w:pPr>
        <w:jc w:val="right"/>
      </w:pPr>
      <w:r>
        <w:rPr>
          <w:color w:val="2CA02C"/>
        </w:rPr>
        <w:t>ואינא וכל ישר וקד כתבת אליך כתב עדה [     ] להא תסבק כתבך במא תחמלה לך ולי אלנאס ויכון עלם דלך ענ</w:t>
      </w:r>
      <w:r>
        <w:rPr>
          <w:color w:val="000000"/>
        </w:rPr>
        <w:t>ד</w:t>
      </w:r>
      <w:r>
        <w:rPr>
          <w:color w:val="D62728"/>
        </w:rPr>
        <w:t>י</w:t>
      </w:r>
    </w:p>
    <w:p w14:paraId="4767497C" w14:textId="77777777" w:rsidR="001D343E" w:rsidRDefault="001D343E">
      <w:pPr>
        <w:jc w:val="right"/>
      </w:pPr>
    </w:p>
    <w:p w14:paraId="607AF156" w14:textId="77777777" w:rsidR="001D343E" w:rsidRDefault="001D343E">
      <w:pPr>
        <w:jc w:val="right"/>
      </w:pPr>
    </w:p>
    <w:p w14:paraId="67896188" w14:textId="77777777" w:rsidR="001D343E" w:rsidRDefault="00000000">
      <w:pPr>
        <w:jc w:val="right"/>
      </w:pPr>
      <w:r>
        <w:rPr>
          <w:color w:val="D62728"/>
        </w:rPr>
        <w:t>פמא דכל מנהא אטראבלס סלפה ווצלו אלי אלמוצע אלדי תריד אללה יגעלך פי חיז אלסלאמה ויסמעני חסן</w:t>
      </w:r>
    </w:p>
    <w:p w14:paraId="1C6F90D3" w14:textId="77777777" w:rsidR="001D343E" w:rsidRDefault="001D343E">
      <w:pPr>
        <w:jc w:val="right"/>
      </w:pPr>
    </w:p>
    <w:p w14:paraId="7F13B023" w14:textId="77777777" w:rsidR="001D343E" w:rsidRDefault="001D343E">
      <w:pPr>
        <w:jc w:val="right"/>
      </w:pPr>
    </w:p>
    <w:p w14:paraId="3159257A" w14:textId="77777777" w:rsidR="001D343E" w:rsidRDefault="00000000">
      <w:pPr>
        <w:jc w:val="right"/>
      </w:pPr>
      <w:r>
        <w:rPr>
          <w:color w:val="D62728"/>
        </w:rPr>
        <w:t>סלאמתך אמין ו</w:t>
      </w:r>
      <w:r>
        <w:rPr>
          <w:color w:val="000000"/>
        </w:rPr>
        <w:t>ק</w:t>
      </w:r>
      <w:r>
        <w:rPr>
          <w:color w:val="17BECF"/>
        </w:rPr>
        <w:t>ד אסתכרת אללה עז וגל ובעת אלעדל אלדי עליה ברהון ואסמך במנה אללה סער ט דננ ורבע</w:t>
      </w:r>
    </w:p>
    <w:p w14:paraId="43FF8F6A" w14:textId="77777777" w:rsidR="001D343E" w:rsidRDefault="001D343E">
      <w:pPr>
        <w:jc w:val="right"/>
      </w:pPr>
    </w:p>
    <w:p w14:paraId="3E2DA408" w14:textId="77777777" w:rsidR="001D343E" w:rsidRDefault="001D343E">
      <w:pPr>
        <w:jc w:val="right"/>
      </w:pPr>
    </w:p>
    <w:p w14:paraId="77FAAE87" w14:textId="77777777" w:rsidR="001D343E" w:rsidRDefault="00000000">
      <w:pPr>
        <w:jc w:val="right"/>
      </w:pPr>
      <w:r>
        <w:rPr>
          <w:color w:val="17BECF"/>
        </w:rPr>
        <w:t xml:space="preserve">אלקנט ופיה מלטוך אן </w:t>
      </w:r>
      <w:r>
        <w:rPr>
          <w:color w:val="000000"/>
        </w:rPr>
        <w:t>כ</w:t>
      </w:r>
      <w:r>
        <w:rPr>
          <w:color w:val="BCBD22"/>
        </w:rPr>
        <w:t>תיר ולם ננחל פיה אלי אלאן לנערפך איש אלדי צח פיה ובעת מעה פי אליום עדל באסם</w:t>
      </w:r>
    </w:p>
    <w:p w14:paraId="67067943" w14:textId="77777777" w:rsidR="001D343E" w:rsidRDefault="001D343E">
      <w:pPr>
        <w:jc w:val="right"/>
      </w:pPr>
    </w:p>
    <w:p w14:paraId="7E66E1B8" w14:textId="77777777" w:rsidR="001D343E" w:rsidRDefault="001D343E">
      <w:pPr>
        <w:jc w:val="right"/>
      </w:pPr>
    </w:p>
    <w:p w14:paraId="4BEE3CA4" w14:textId="77777777" w:rsidR="001D343E" w:rsidRDefault="00000000">
      <w:pPr>
        <w:jc w:val="right"/>
      </w:pPr>
      <w:r>
        <w:rPr>
          <w:color w:val="BCBD22"/>
        </w:rPr>
        <w:t>ישועה סער ט דננ ונצף ותמן</w:t>
      </w:r>
      <w:r>
        <w:rPr>
          <w:color w:val="000000"/>
        </w:rPr>
        <w:t xml:space="preserve"> </w:t>
      </w:r>
      <w:r>
        <w:rPr>
          <w:color w:val="BCBD22"/>
        </w:rPr>
        <w:t>ודפעו פי אלאכר אלדי בקי לה כלטה ברהון וישועה סער ט דננ ורבע ואנא נעמל עלי</w:t>
      </w:r>
    </w:p>
    <w:p w14:paraId="0D992F88" w14:textId="77777777" w:rsidR="001D343E" w:rsidRDefault="001D343E">
      <w:pPr>
        <w:jc w:val="right"/>
      </w:pPr>
    </w:p>
    <w:p w14:paraId="48C1209D" w14:textId="77777777" w:rsidR="001D343E" w:rsidRDefault="001D343E">
      <w:pPr>
        <w:jc w:val="right"/>
      </w:pPr>
    </w:p>
    <w:p w14:paraId="340D0752" w14:textId="77777777" w:rsidR="001D343E" w:rsidRDefault="00000000">
      <w:pPr>
        <w:jc w:val="right"/>
      </w:pPr>
      <w:r>
        <w:rPr>
          <w:color w:val="BCBD22"/>
        </w:rPr>
        <w:t>ביעה אן שא אללה לאנה כתיר אלכל</w:t>
      </w:r>
      <w:r>
        <w:rPr>
          <w:color w:val="000000"/>
        </w:rPr>
        <w:t>ק</w:t>
      </w:r>
      <w:r>
        <w:rPr>
          <w:color w:val="BCBD22"/>
        </w:rPr>
        <w:t xml:space="preserve"> וכנת עלי אני נביע אלעדל אלבאקי לך מן כלטתך מע סיידי אבו אסחק</w:t>
      </w:r>
    </w:p>
    <w:p w14:paraId="72DE97EC" w14:textId="77777777" w:rsidR="001D343E" w:rsidRDefault="001D343E">
      <w:pPr>
        <w:jc w:val="right"/>
      </w:pPr>
    </w:p>
    <w:p w14:paraId="60772F58" w14:textId="77777777" w:rsidR="001D343E" w:rsidRDefault="001D343E">
      <w:pPr>
        <w:jc w:val="right"/>
      </w:pPr>
    </w:p>
    <w:p w14:paraId="5760317D" w14:textId="77777777" w:rsidR="001D343E" w:rsidRDefault="00000000">
      <w:pPr>
        <w:jc w:val="right"/>
      </w:pPr>
      <w:r>
        <w:rPr>
          <w:color w:val="BCBD22"/>
        </w:rPr>
        <w:t>ברהון ואלעדל כלטתך מע יהושע אתצלת בי מע האדה</w:t>
      </w:r>
      <w:r>
        <w:rPr>
          <w:color w:val="000000"/>
        </w:rPr>
        <w:t xml:space="preserve"> </w:t>
      </w:r>
      <w:r>
        <w:rPr>
          <w:color w:val="BCBD22"/>
        </w:rPr>
        <w:t>אלפיג אסעאר אלכתאן באסכנדריה [ ]</w:t>
      </w:r>
    </w:p>
    <w:p w14:paraId="20575F2E" w14:textId="77777777" w:rsidR="001D343E" w:rsidRDefault="001D343E">
      <w:pPr>
        <w:jc w:val="right"/>
      </w:pPr>
    </w:p>
    <w:p w14:paraId="52EB2839" w14:textId="77777777" w:rsidR="001D343E" w:rsidRDefault="001D343E">
      <w:pPr>
        <w:jc w:val="right"/>
      </w:pPr>
    </w:p>
    <w:p w14:paraId="2272FB9C" w14:textId="77777777" w:rsidR="001D343E" w:rsidRDefault="00000000">
      <w:pPr>
        <w:jc w:val="right"/>
      </w:pPr>
      <w:r>
        <w:rPr>
          <w:color w:val="BCBD22"/>
        </w:rPr>
        <w:t>recto - right margin</w:t>
      </w:r>
    </w:p>
    <w:p w14:paraId="302B4E8A" w14:textId="77777777" w:rsidR="001D343E" w:rsidRDefault="001D343E">
      <w:pPr>
        <w:jc w:val="right"/>
      </w:pPr>
    </w:p>
    <w:p w14:paraId="0870C6D3" w14:textId="77777777" w:rsidR="001D343E" w:rsidRDefault="001D343E">
      <w:pPr>
        <w:jc w:val="right"/>
      </w:pPr>
    </w:p>
    <w:p w14:paraId="69883317" w14:textId="77777777" w:rsidR="001D343E" w:rsidRDefault="00000000">
      <w:pPr>
        <w:jc w:val="right"/>
      </w:pPr>
      <w:r>
        <w:rPr>
          <w:color w:val="BCBD22"/>
        </w:rPr>
        <w:t>מא סמע בעדל [      ]</w:t>
      </w:r>
    </w:p>
    <w:p w14:paraId="291CDA2A" w14:textId="77777777" w:rsidR="001D343E" w:rsidRDefault="001D343E">
      <w:pPr>
        <w:jc w:val="right"/>
      </w:pPr>
    </w:p>
    <w:p w14:paraId="52EA4ACF" w14:textId="77777777" w:rsidR="001D343E" w:rsidRDefault="001D343E">
      <w:pPr>
        <w:jc w:val="right"/>
      </w:pPr>
    </w:p>
    <w:p w14:paraId="0144C0F8" w14:textId="77777777" w:rsidR="001D343E" w:rsidRDefault="00000000">
      <w:pPr>
        <w:jc w:val="right"/>
      </w:pPr>
      <w:r>
        <w:rPr>
          <w:color w:val="BCBD22"/>
        </w:rPr>
        <w:t>קט מן טו דינ אלי יג</w:t>
      </w:r>
    </w:p>
    <w:p w14:paraId="45AB8E6F" w14:textId="77777777" w:rsidR="001D343E" w:rsidRDefault="001D343E">
      <w:pPr>
        <w:jc w:val="right"/>
      </w:pPr>
    </w:p>
    <w:p w14:paraId="618415D6" w14:textId="77777777" w:rsidR="001D343E" w:rsidRDefault="001D343E">
      <w:pPr>
        <w:jc w:val="right"/>
      </w:pPr>
    </w:p>
    <w:p w14:paraId="23468C0F" w14:textId="77777777" w:rsidR="001D343E" w:rsidRDefault="00000000">
      <w:pPr>
        <w:jc w:val="right"/>
      </w:pPr>
      <w:r>
        <w:rPr>
          <w:color w:val="BCBD22"/>
        </w:rPr>
        <w:t>א</w:t>
      </w:r>
      <w:r>
        <w:rPr>
          <w:color w:val="000000"/>
        </w:rPr>
        <w:t>ל</w:t>
      </w:r>
      <w:r>
        <w:rPr>
          <w:color w:val="8C564B"/>
        </w:rPr>
        <w:t>קנט ובכאץ וצול אלמ[ראכב]</w:t>
      </w:r>
    </w:p>
    <w:p w14:paraId="6477E2B4" w14:textId="77777777" w:rsidR="001D343E" w:rsidRDefault="001D343E">
      <w:pPr>
        <w:jc w:val="right"/>
      </w:pPr>
    </w:p>
    <w:p w14:paraId="664109A0" w14:textId="77777777" w:rsidR="001D343E" w:rsidRDefault="001D343E">
      <w:pPr>
        <w:jc w:val="right"/>
      </w:pPr>
    </w:p>
    <w:p w14:paraId="681B3117" w14:textId="77777777" w:rsidR="001D343E" w:rsidRDefault="00000000">
      <w:pPr>
        <w:jc w:val="right"/>
      </w:pPr>
      <w:r>
        <w:rPr>
          <w:color w:val="8C564B"/>
        </w:rPr>
        <w:t>ואלבלד צעיף י[          ]</w:t>
      </w:r>
    </w:p>
    <w:p w14:paraId="763723C2" w14:textId="77777777" w:rsidR="001D343E" w:rsidRDefault="001D343E">
      <w:pPr>
        <w:jc w:val="right"/>
      </w:pPr>
    </w:p>
    <w:p w14:paraId="3C63B29A" w14:textId="77777777" w:rsidR="001D343E" w:rsidRDefault="001D343E">
      <w:pPr>
        <w:jc w:val="right"/>
      </w:pPr>
    </w:p>
    <w:p w14:paraId="57C791CA" w14:textId="77777777" w:rsidR="001D343E" w:rsidRDefault="00000000">
      <w:pPr>
        <w:jc w:val="right"/>
      </w:pPr>
      <w:r>
        <w:rPr>
          <w:color w:val="8C564B"/>
        </w:rPr>
        <w:t>ובקית המי סנכתבה לסיידי</w:t>
      </w:r>
    </w:p>
    <w:p w14:paraId="1E30D60A" w14:textId="77777777" w:rsidR="001D343E" w:rsidRDefault="001D343E">
      <w:pPr>
        <w:jc w:val="right"/>
      </w:pPr>
    </w:p>
    <w:p w14:paraId="52900770" w14:textId="77777777" w:rsidR="001D343E" w:rsidRDefault="001D343E">
      <w:pPr>
        <w:jc w:val="right"/>
      </w:pPr>
    </w:p>
    <w:p w14:paraId="7A7A2A4D" w14:textId="77777777" w:rsidR="001D343E" w:rsidRDefault="00000000">
      <w:pPr>
        <w:jc w:val="right"/>
      </w:pPr>
      <w:r>
        <w:rPr>
          <w:color w:val="8C564B"/>
        </w:rPr>
        <w:t>אבו אסח</w:t>
      </w:r>
      <w:r>
        <w:rPr>
          <w:color w:val="000000"/>
        </w:rPr>
        <w:t>ק וארגו יצל כתאבה</w:t>
      </w:r>
    </w:p>
    <w:p w14:paraId="3BB5CB47" w14:textId="77777777" w:rsidR="001D343E" w:rsidRDefault="001D343E">
      <w:pPr>
        <w:jc w:val="right"/>
      </w:pPr>
    </w:p>
    <w:p w14:paraId="48442DA5" w14:textId="77777777" w:rsidR="001D343E" w:rsidRDefault="001D343E">
      <w:pPr>
        <w:jc w:val="right"/>
      </w:pPr>
    </w:p>
    <w:p w14:paraId="7A97FE63" w14:textId="77777777" w:rsidR="001D343E" w:rsidRDefault="00000000">
      <w:pPr>
        <w:jc w:val="right"/>
      </w:pPr>
      <w:r>
        <w:rPr>
          <w:color w:val="000000"/>
        </w:rPr>
        <w:t xml:space="preserve">סרעה </w:t>
      </w:r>
      <w:r>
        <w:rPr>
          <w:color w:val="D62728"/>
        </w:rPr>
        <w:t>ואללה ילהמני למא</w:t>
      </w:r>
    </w:p>
    <w:p w14:paraId="340707F0" w14:textId="77777777" w:rsidR="001D343E" w:rsidRDefault="001D343E">
      <w:pPr>
        <w:jc w:val="right"/>
      </w:pPr>
    </w:p>
    <w:p w14:paraId="0CC8524A" w14:textId="77777777" w:rsidR="001D343E" w:rsidRDefault="001D343E">
      <w:pPr>
        <w:jc w:val="right"/>
      </w:pPr>
    </w:p>
    <w:p w14:paraId="7C099B06" w14:textId="77777777" w:rsidR="001D343E" w:rsidRDefault="00000000">
      <w:pPr>
        <w:jc w:val="right"/>
      </w:pPr>
      <w:r>
        <w:rPr>
          <w:color w:val="D62728"/>
        </w:rPr>
        <w:t> יכון לכם פיה אלכירה</w:t>
      </w:r>
    </w:p>
    <w:p w14:paraId="178D3396" w14:textId="77777777" w:rsidR="001D343E" w:rsidRDefault="001D343E">
      <w:pPr>
        <w:jc w:val="right"/>
      </w:pPr>
    </w:p>
    <w:p w14:paraId="1F00C574" w14:textId="77777777" w:rsidR="001D343E" w:rsidRDefault="001D343E">
      <w:pPr>
        <w:jc w:val="right"/>
      </w:pPr>
    </w:p>
    <w:p w14:paraId="7BA3C350" w14:textId="77777777" w:rsidR="001D343E" w:rsidRDefault="00000000">
      <w:pPr>
        <w:jc w:val="right"/>
      </w:pPr>
      <w:r>
        <w:rPr>
          <w:color w:val="D62728"/>
        </w:rPr>
        <w:lastRenderedPageBreak/>
        <w:t> ויחסן לכם אלעאקבה</w:t>
      </w:r>
    </w:p>
    <w:p w14:paraId="5488BB8A" w14:textId="77777777" w:rsidR="001D343E" w:rsidRDefault="001D343E">
      <w:pPr>
        <w:jc w:val="right"/>
      </w:pPr>
    </w:p>
    <w:p w14:paraId="1C8F7121" w14:textId="77777777" w:rsidR="001D343E" w:rsidRDefault="001D343E">
      <w:pPr>
        <w:jc w:val="right"/>
      </w:pPr>
    </w:p>
    <w:p w14:paraId="45F3CA37" w14:textId="77777777" w:rsidR="001D343E" w:rsidRDefault="00000000">
      <w:pPr>
        <w:jc w:val="right"/>
      </w:pPr>
      <w:r>
        <w:rPr>
          <w:color w:val="D62728"/>
        </w:rPr>
        <w:t>ויגמע עליכם [ ]</w:t>
      </w:r>
    </w:p>
    <w:p w14:paraId="34A187E8" w14:textId="77777777" w:rsidR="001D343E" w:rsidRDefault="001D343E">
      <w:pPr>
        <w:jc w:val="right"/>
      </w:pPr>
    </w:p>
    <w:p w14:paraId="33E7A6A6" w14:textId="77777777" w:rsidR="001D343E" w:rsidRDefault="001D343E">
      <w:pPr>
        <w:jc w:val="right"/>
      </w:pPr>
    </w:p>
    <w:p w14:paraId="58F10033" w14:textId="77777777" w:rsidR="001D343E" w:rsidRDefault="00000000">
      <w:pPr>
        <w:jc w:val="right"/>
      </w:pPr>
      <w:r>
        <w:rPr>
          <w:color w:val="D62728"/>
        </w:rPr>
        <w:t>recto - top margin</w:t>
      </w:r>
    </w:p>
    <w:p w14:paraId="30A192D3" w14:textId="77777777" w:rsidR="001D343E" w:rsidRDefault="001D343E">
      <w:pPr>
        <w:jc w:val="right"/>
      </w:pPr>
    </w:p>
    <w:p w14:paraId="418A6A84" w14:textId="77777777" w:rsidR="001D343E" w:rsidRDefault="001D343E">
      <w:pPr>
        <w:jc w:val="right"/>
      </w:pPr>
    </w:p>
    <w:p w14:paraId="762516D4" w14:textId="77777777" w:rsidR="001D343E" w:rsidRDefault="00000000">
      <w:pPr>
        <w:jc w:val="right"/>
      </w:pPr>
      <w:r>
        <w:rPr>
          <w:color w:val="D62728"/>
        </w:rPr>
        <w:t>לאני אוסקת ג אעדאל\</w:t>
      </w:r>
    </w:p>
    <w:p w14:paraId="07E9AACC" w14:textId="77777777" w:rsidR="001D343E" w:rsidRDefault="001D343E">
      <w:pPr>
        <w:jc w:val="right"/>
      </w:pPr>
    </w:p>
    <w:p w14:paraId="2A49F741" w14:textId="77777777" w:rsidR="001D343E" w:rsidRDefault="001D343E">
      <w:pPr>
        <w:jc w:val="right"/>
      </w:pPr>
    </w:p>
    <w:p w14:paraId="729F335B" w14:textId="77777777" w:rsidR="001D343E" w:rsidRDefault="00000000">
      <w:pPr>
        <w:jc w:val="right"/>
      </w:pPr>
      <w:r>
        <w:rPr>
          <w:color w:val="D62728"/>
        </w:rPr>
        <w:t>נאחיה ואלג אעדאל פי מוצע</w:t>
      </w:r>
    </w:p>
    <w:p w14:paraId="6082137B" w14:textId="77777777" w:rsidR="001D343E" w:rsidRDefault="001D343E">
      <w:pPr>
        <w:jc w:val="right"/>
      </w:pPr>
    </w:p>
    <w:p w14:paraId="79324566" w14:textId="77777777" w:rsidR="001D343E" w:rsidRDefault="001D343E">
      <w:pPr>
        <w:jc w:val="right"/>
      </w:pPr>
    </w:p>
    <w:p w14:paraId="189D5397" w14:textId="77777777" w:rsidR="001D343E" w:rsidRDefault="00000000">
      <w:pPr>
        <w:jc w:val="right"/>
      </w:pPr>
      <w:r>
        <w:rPr>
          <w:color w:val="D62728"/>
        </w:rPr>
        <w:t>אכר פמן אללה עז וגל</w:t>
      </w:r>
    </w:p>
    <w:p w14:paraId="669C9328" w14:textId="77777777" w:rsidR="001D343E" w:rsidRDefault="001D343E">
      <w:pPr>
        <w:jc w:val="right"/>
      </w:pPr>
    </w:p>
    <w:p w14:paraId="1FC6546D" w14:textId="77777777" w:rsidR="001D343E" w:rsidRDefault="001D343E">
      <w:pPr>
        <w:jc w:val="right"/>
      </w:pPr>
    </w:p>
    <w:p w14:paraId="16A1ACD9" w14:textId="77777777" w:rsidR="001D343E" w:rsidRDefault="00000000">
      <w:pPr>
        <w:jc w:val="right"/>
      </w:pPr>
      <w:r>
        <w:rPr>
          <w:color w:val="D62728"/>
        </w:rPr>
        <w:t>בוצול כתאב סיידי אבו</w:t>
      </w:r>
    </w:p>
    <w:p w14:paraId="5370ACBD" w14:textId="77777777" w:rsidR="001D343E" w:rsidRDefault="001D343E">
      <w:pPr>
        <w:jc w:val="right"/>
      </w:pPr>
    </w:p>
    <w:p w14:paraId="249FB96F" w14:textId="77777777" w:rsidR="001D343E" w:rsidRDefault="001D343E">
      <w:pPr>
        <w:jc w:val="right"/>
      </w:pPr>
    </w:p>
    <w:p w14:paraId="1E99AAF2" w14:textId="77777777" w:rsidR="001D343E" w:rsidRDefault="00000000">
      <w:pPr>
        <w:jc w:val="right"/>
      </w:pPr>
      <w:r>
        <w:rPr>
          <w:color w:val="D62728"/>
        </w:rPr>
        <w:t>אסחק ברהון ידכר אן</w:t>
      </w:r>
    </w:p>
    <w:p w14:paraId="083FD4AB" w14:textId="77777777" w:rsidR="001D343E" w:rsidRDefault="001D343E">
      <w:pPr>
        <w:jc w:val="right"/>
      </w:pPr>
    </w:p>
    <w:p w14:paraId="13CE53EE" w14:textId="77777777" w:rsidR="001D343E" w:rsidRDefault="001D343E">
      <w:pPr>
        <w:jc w:val="right"/>
      </w:pPr>
    </w:p>
    <w:p w14:paraId="6D768097" w14:textId="77777777" w:rsidR="001D343E" w:rsidRDefault="00000000">
      <w:pPr>
        <w:jc w:val="right"/>
      </w:pPr>
      <w:r>
        <w:rPr>
          <w:color w:val="D62728"/>
        </w:rPr>
        <w:t>אלמרכב ארסא פי</w:t>
      </w:r>
    </w:p>
    <w:p w14:paraId="7630045B" w14:textId="77777777" w:rsidR="001D343E" w:rsidRDefault="001D343E">
      <w:pPr>
        <w:jc w:val="right"/>
      </w:pPr>
    </w:p>
    <w:p w14:paraId="2B241FA8" w14:textId="77777777" w:rsidR="001D343E" w:rsidRDefault="001D343E">
      <w:pPr>
        <w:jc w:val="right"/>
      </w:pPr>
    </w:p>
    <w:p w14:paraId="23DF289B" w14:textId="77777777" w:rsidR="001D343E" w:rsidRDefault="00000000">
      <w:pPr>
        <w:jc w:val="right"/>
      </w:pPr>
      <w:r>
        <w:rPr>
          <w:color w:val="D62728"/>
        </w:rPr>
        <w:t>גרכה אכלוה אל</w:t>
      </w:r>
    </w:p>
    <w:p w14:paraId="43257B1B" w14:textId="77777777" w:rsidR="001D343E" w:rsidRDefault="001D343E">
      <w:pPr>
        <w:jc w:val="right"/>
      </w:pPr>
    </w:p>
    <w:p w14:paraId="0FF08883" w14:textId="77777777" w:rsidR="001D343E" w:rsidRDefault="001D343E">
      <w:pPr>
        <w:jc w:val="right"/>
      </w:pPr>
    </w:p>
    <w:p w14:paraId="19B1CAEE" w14:textId="77777777" w:rsidR="001D343E" w:rsidRDefault="00000000">
      <w:pPr>
        <w:jc w:val="right"/>
      </w:pPr>
      <w:r>
        <w:rPr>
          <w:color w:val="000000"/>
        </w:rPr>
        <w:t>גרביין ווצלת אללה</w:t>
      </w:r>
    </w:p>
    <w:p w14:paraId="54C2CEEC" w14:textId="77777777" w:rsidR="001D343E" w:rsidRDefault="001D343E">
      <w:pPr>
        <w:jc w:val="right"/>
      </w:pPr>
    </w:p>
    <w:p w14:paraId="508911FE" w14:textId="77777777" w:rsidR="001D343E" w:rsidRDefault="001D343E">
      <w:pPr>
        <w:jc w:val="right"/>
      </w:pPr>
    </w:p>
    <w:p w14:paraId="35842A72" w14:textId="77777777" w:rsidR="001D343E" w:rsidRDefault="00000000">
      <w:pPr>
        <w:jc w:val="right"/>
      </w:pPr>
      <w:r>
        <w:rPr>
          <w:color w:val="000000"/>
        </w:rPr>
        <w:t>ארגו</w:t>
      </w:r>
      <w:r>
        <w:rPr>
          <w:color w:val="17BECF"/>
        </w:rPr>
        <w:t xml:space="preserve"> יופק להם</w:t>
      </w:r>
    </w:p>
    <w:p w14:paraId="2A5D23D8" w14:textId="77777777" w:rsidR="001D343E" w:rsidRDefault="001D343E">
      <w:pPr>
        <w:jc w:val="right"/>
      </w:pPr>
    </w:p>
    <w:p w14:paraId="5234D36F" w14:textId="77777777" w:rsidR="001D343E" w:rsidRDefault="001D343E">
      <w:pPr>
        <w:jc w:val="right"/>
      </w:pPr>
    </w:p>
    <w:p w14:paraId="4FA02B7B" w14:textId="77777777" w:rsidR="001D343E" w:rsidRDefault="00000000">
      <w:pPr>
        <w:jc w:val="right"/>
      </w:pPr>
      <w:r>
        <w:rPr>
          <w:color w:val="17BECF"/>
        </w:rPr>
        <w:t>האדה אלסער</w:t>
      </w:r>
    </w:p>
    <w:p w14:paraId="4EB0E593" w14:textId="77777777" w:rsidR="001D343E" w:rsidRDefault="001D343E">
      <w:pPr>
        <w:jc w:val="right"/>
      </w:pPr>
    </w:p>
    <w:p w14:paraId="736414B6" w14:textId="77777777" w:rsidR="001D343E" w:rsidRDefault="001D343E">
      <w:pPr>
        <w:jc w:val="right"/>
      </w:pPr>
    </w:p>
    <w:p w14:paraId="617B81ED" w14:textId="77777777" w:rsidR="001D343E" w:rsidRDefault="00000000">
      <w:pPr>
        <w:jc w:val="right"/>
      </w:pPr>
      <w:r>
        <w:rPr>
          <w:color w:val="17BECF"/>
        </w:rPr>
        <w:t>verso</w:t>
      </w:r>
    </w:p>
    <w:p w14:paraId="5A344C05" w14:textId="77777777" w:rsidR="001D343E" w:rsidRDefault="001D343E">
      <w:pPr>
        <w:jc w:val="right"/>
      </w:pPr>
    </w:p>
    <w:p w14:paraId="23553D60" w14:textId="77777777" w:rsidR="001D343E" w:rsidRDefault="001D343E">
      <w:pPr>
        <w:jc w:val="right"/>
      </w:pPr>
    </w:p>
    <w:p w14:paraId="18205263" w14:textId="77777777" w:rsidR="001D343E" w:rsidRDefault="00000000">
      <w:pPr>
        <w:jc w:val="right"/>
      </w:pPr>
      <w:r>
        <w:rPr>
          <w:color w:val="17BECF"/>
        </w:rPr>
        <w:t>[ומן הא]דה אלוגה בקית מתחייר פי מא יתעלק בך אחיך אללה אללה יופקך בפצלה ויגמע עליך ומן אסעאר אלקמח ח(?) דננ אלקפיז אלשעיר</w:t>
      </w:r>
    </w:p>
    <w:p w14:paraId="2B055085" w14:textId="77777777" w:rsidR="001D343E" w:rsidRDefault="001D343E">
      <w:pPr>
        <w:jc w:val="right"/>
      </w:pPr>
    </w:p>
    <w:p w14:paraId="05EECCC5" w14:textId="77777777" w:rsidR="001D343E" w:rsidRDefault="001D343E">
      <w:pPr>
        <w:jc w:val="right"/>
      </w:pPr>
    </w:p>
    <w:p w14:paraId="35325BDD" w14:textId="77777777" w:rsidR="001D343E" w:rsidRDefault="00000000">
      <w:pPr>
        <w:jc w:val="right"/>
      </w:pPr>
      <w:r>
        <w:rPr>
          <w:color w:val="17BECF"/>
        </w:rPr>
        <w:t xml:space="preserve">דינרין אלקפיז אלזית מטר ו&gt; דינ אלכתאן מן י דננ אלי ח </w:t>
      </w:r>
      <w:r>
        <w:rPr>
          <w:color w:val="000000"/>
        </w:rPr>
        <w:t xml:space="preserve">דננ אללאך </w:t>
      </w:r>
      <w:r>
        <w:rPr>
          <w:color w:val="2CA02C"/>
        </w:rPr>
        <w:t>מן כ דינ אלי טו אלקנט אלזרע ח דננ אלויבה אלפלפל מ דינ אלקנט</w:t>
      </w:r>
    </w:p>
    <w:p w14:paraId="67FAECE6" w14:textId="77777777" w:rsidR="001D343E" w:rsidRDefault="001D343E">
      <w:pPr>
        <w:jc w:val="right"/>
      </w:pPr>
    </w:p>
    <w:p w14:paraId="205F1590" w14:textId="77777777" w:rsidR="001D343E" w:rsidRDefault="001D343E">
      <w:pPr>
        <w:jc w:val="right"/>
      </w:pPr>
    </w:p>
    <w:p w14:paraId="7ACAFF43" w14:textId="77777777" w:rsidR="001D343E" w:rsidRDefault="00000000">
      <w:pPr>
        <w:jc w:val="right"/>
      </w:pPr>
      <w:r>
        <w:rPr>
          <w:color w:val="2CA02C"/>
        </w:rPr>
        <w:t>אלבקם מן כ דינ אלקנט אלי טו רינ אללו</w:t>
      </w:r>
      <w:r>
        <w:rPr>
          <w:color w:val="000000"/>
        </w:rPr>
        <w:t>ל</w:t>
      </w:r>
      <w:r>
        <w:rPr>
          <w:color w:val="8C564B"/>
        </w:rPr>
        <w:t>ו מרבוח [ל]אנה ג דננ אלק אלעקיק אלגיד אלמ</w:t>
      </w:r>
      <w:r>
        <w:rPr>
          <w:color w:val="000000"/>
        </w:rPr>
        <w:t>ס</w:t>
      </w:r>
      <w:r>
        <w:rPr>
          <w:color w:val="8C564B"/>
        </w:rPr>
        <w:t>תחק מרבוח אלכרז אלנצריה מרבוחה אל</w:t>
      </w:r>
      <w:r>
        <w:rPr>
          <w:color w:val="000000"/>
        </w:rPr>
        <w:t>פ</w:t>
      </w:r>
      <w:r>
        <w:rPr>
          <w:color w:val="8C564B"/>
        </w:rPr>
        <w:t>צה</w:t>
      </w:r>
    </w:p>
    <w:p w14:paraId="58AFB841" w14:textId="77777777" w:rsidR="001D343E" w:rsidRDefault="001D343E">
      <w:pPr>
        <w:jc w:val="right"/>
      </w:pPr>
    </w:p>
    <w:p w14:paraId="683C8CAC" w14:textId="77777777" w:rsidR="001D343E" w:rsidRDefault="001D343E">
      <w:pPr>
        <w:jc w:val="right"/>
      </w:pPr>
    </w:p>
    <w:p w14:paraId="75ED945F" w14:textId="77777777" w:rsidR="001D343E" w:rsidRDefault="00000000">
      <w:pPr>
        <w:jc w:val="right"/>
      </w:pPr>
      <w:r>
        <w:rPr>
          <w:color w:val="8C564B"/>
        </w:rPr>
        <w:t>מן יב דנא אלי י מתכלף</w:t>
      </w:r>
      <w:r>
        <w:rPr>
          <w:color w:val="000000"/>
        </w:rPr>
        <w:t xml:space="preserve"> </w:t>
      </w:r>
      <w:r>
        <w:rPr>
          <w:color w:val="BCBD22"/>
        </w:rPr>
        <w:t xml:space="preserve">אלחריר ג דננ ורבע אלרטל וסער </w:t>
      </w:r>
      <w:r>
        <w:rPr>
          <w:color w:val="000000"/>
        </w:rPr>
        <w:t>א</w:t>
      </w:r>
      <w:r>
        <w:rPr>
          <w:color w:val="BCBD22"/>
        </w:rPr>
        <w:t>פריקיה אלקמח דינרין</w:t>
      </w:r>
      <w:r>
        <w:rPr>
          <w:color w:val="000000"/>
        </w:rPr>
        <w:t xml:space="preserve"> </w:t>
      </w:r>
      <w:r>
        <w:rPr>
          <w:color w:val="8C564B"/>
        </w:rPr>
        <w:t xml:space="preserve">אלקפיז ואלשעיר [   </w:t>
      </w:r>
      <w:r>
        <w:rPr>
          <w:color w:val="000000"/>
        </w:rPr>
        <w:t> </w:t>
      </w:r>
      <w:r>
        <w:rPr>
          <w:color w:val="8C564B"/>
        </w:rPr>
        <w:t xml:space="preserve"> ] אלקפיז אלזית מן מ [ ]</w:t>
      </w:r>
    </w:p>
    <w:p w14:paraId="36620450" w14:textId="77777777" w:rsidR="001D343E" w:rsidRDefault="001D343E">
      <w:pPr>
        <w:jc w:val="right"/>
      </w:pPr>
    </w:p>
    <w:p w14:paraId="694C3804" w14:textId="77777777" w:rsidR="001D343E" w:rsidRDefault="001D343E">
      <w:pPr>
        <w:jc w:val="right"/>
      </w:pPr>
    </w:p>
    <w:p w14:paraId="2C0DF22E" w14:textId="77777777" w:rsidR="001D343E" w:rsidRDefault="00000000">
      <w:pPr>
        <w:jc w:val="right"/>
      </w:pPr>
      <w:r>
        <w:rPr>
          <w:color w:val="8C564B"/>
        </w:rPr>
        <w:t>אלכתא</w:t>
      </w:r>
      <w:r>
        <w:rPr>
          <w:color w:val="000000"/>
        </w:rPr>
        <w:t>ן</w:t>
      </w:r>
      <w:r>
        <w:rPr>
          <w:color w:val="8C564B"/>
        </w:rPr>
        <w:t xml:space="preserve"> מן יג דינ אלקנט אלי י דננ אעל</w:t>
      </w:r>
      <w:r>
        <w:rPr>
          <w:color w:val="000000"/>
        </w:rPr>
        <w:t>מ</w:t>
      </w:r>
      <w:r>
        <w:rPr>
          <w:color w:val="FF7F0E"/>
        </w:rPr>
        <w:t>תך דלך תם טרק כמס וארגו כתבך</w:t>
      </w:r>
      <w:r>
        <w:rPr>
          <w:color w:val="000000"/>
        </w:rPr>
        <w:t xml:space="preserve"> </w:t>
      </w:r>
      <w:r>
        <w:rPr>
          <w:color w:val="8C564B"/>
        </w:rPr>
        <w:t>מני פי אלמרכב במא תאמר</w:t>
      </w:r>
      <w:r>
        <w:rPr>
          <w:color w:val="000000"/>
        </w:rPr>
        <w:t xml:space="preserve"> </w:t>
      </w:r>
      <w:r>
        <w:rPr>
          <w:color w:val="1F77B4"/>
        </w:rPr>
        <w:t>בה ובחאגתך ובספאתיג [ ]</w:t>
      </w:r>
    </w:p>
    <w:p w14:paraId="2E10AACD" w14:textId="77777777" w:rsidR="001D343E" w:rsidRDefault="001D343E">
      <w:pPr>
        <w:jc w:val="right"/>
      </w:pPr>
    </w:p>
    <w:p w14:paraId="50753704" w14:textId="77777777" w:rsidR="001D343E" w:rsidRDefault="001D343E">
      <w:pPr>
        <w:jc w:val="right"/>
      </w:pPr>
    </w:p>
    <w:p w14:paraId="3BCC654D" w14:textId="77777777" w:rsidR="001D343E" w:rsidRDefault="00000000">
      <w:pPr>
        <w:jc w:val="right"/>
      </w:pPr>
      <w:r>
        <w:rPr>
          <w:color w:val="1F77B4"/>
        </w:rPr>
        <w:t>קראת</w:t>
      </w:r>
      <w:r>
        <w:rPr>
          <w:color w:val="000000"/>
        </w:rPr>
        <w:t xml:space="preserve"> </w:t>
      </w:r>
      <w:r>
        <w:rPr>
          <w:color w:val="BCBD22"/>
        </w:rPr>
        <w:t>עליך אתם אלסלם ואטיבה ומן</w:t>
      </w:r>
      <w:r>
        <w:rPr>
          <w:color w:val="000000"/>
        </w:rPr>
        <w:t xml:space="preserve"> </w:t>
      </w:r>
      <w:r>
        <w:rPr>
          <w:color w:val="8C564B"/>
        </w:rPr>
        <w:t>תשמלה ענאיתך אלסלאם ומתפצל תבלג סלאמי לסיידי אבו אלבשר סלמאן אלאשקר ואלי ס</w:t>
      </w:r>
      <w:r>
        <w:rPr>
          <w:color w:val="000000"/>
        </w:rPr>
        <w:t>י</w:t>
      </w:r>
      <w:r>
        <w:rPr>
          <w:color w:val="8C564B"/>
        </w:rPr>
        <w:t>ידי אלרב</w:t>
      </w:r>
    </w:p>
    <w:p w14:paraId="2B571470" w14:textId="77777777" w:rsidR="001D343E" w:rsidRDefault="001D343E">
      <w:pPr>
        <w:jc w:val="right"/>
      </w:pPr>
    </w:p>
    <w:p w14:paraId="46B7E1E2" w14:textId="77777777" w:rsidR="001D343E" w:rsidRDefault="001D343E">
      <w:pPr>
        <w:jc w:val="right"/>
      </w:pPr>
    </w:p>
    <w:p w14:paraId="176162BC" w14:textId="77777777" w:rsidR="001D343E" w:rsidRDefault="00000000">
      <w:pPr>
        <w:jc w:val="right"/>
      </w:pPr>
      <w:r>
        <w:rPr>
          <w:color w:val="8C564B"/>
        </w:rPr>
        <w:t>ותערפהם גמיעה(!) אן אלעדלין סקט אל</w:t>
      </w:r>
      <w:r>
        <w:rPr>
          <w:color w:val="000000"/>
        </w:rPr>
        <w:t>ד</w:t>
      </w:r>
      <w:r>
        <w:rPr>
          <w:color w:val="D62728"/>
        </w:rPr>
        <w:t xml:space="preserve">י להם פי חיז אלסלאמה ומא עמלת פיהא ופי גמיע מא כאן פי אלקארב אללה יכאפיני </w:t>
      </w:r>
      <w:r>
        <w:rPr>
          <w:color w:val="000000"/>
        </w:rPr>
        <w:t>ע</w:t>
      </w:r>
      <w:r>
        <w:rPr>
          <w:color w:val="7F7F7F"/>
        </w:rPr>
        <w:t>ליה</w:t>
      </w:r>
    </w:p>
    <w:p w14:paraId="0E1592A7" w14:textId="77777777" w:rsidR="001D343E" w:rsidRDefault="001D343E">
      <w:pPr>
        <w:jc w:val="right"/>
      </w:pPr>
    </w:p>
    <w:p w14:paraId="6CA7C7AA" w14:textId="77777777" w:rsidR="001D343E" w:rsidRDefault="001D343E">
      <w:pPr>
        <w:jc w:val="right"/>
      </w:pPr>
    </w:p>
    <w:p w14:paraId="7BA3AB08" w14:textId="77777777" w:rsidR="001D343E" w:rsidRDefault="00000000">
      <w:pPr>
        <w:jc w:val="right"/>
      </w:pPr>
      <w:r>
        <w:rPr>
          <w:color w:val="7F7F7F"/>
        </w:rPr>
        <w:t>ומנה אסל אלמכאפה ומא אשך אן בן עם בן אלחזן יערפהם</w:t>
      </w:r>
      <w:r>
        <w:rPr>
          <w:color w:val="000000"/>
        </w:rPr>
        <w:t xml:space="preserve"> </w:t>
      </w:r>
      <w:r>
        <w:rPr>
          <w:color w:val="7F7F7F"/>
        </w:rPr>
        <w:t>וסיידי אלשיך אבו אלפצל וסיידי אבו יוסף יעקוב אללה יגעל גמיעכם פי חיז א</w:t>
      </w:r>
      <w:r>
        <w:rPr>
          <w:color w:val="000000"/>
        </w:rPr>
        <w:t>ל</w:t>
      </w:r>
      <w:r>
        <w:rPr>
          <w:color w:val="BCBD22"/>
        </w:rPr>
        <w:t>סלאמה</w:t>
      </w:r>
    </w:p>
    <w:p w14:paraId="50E54FDC" w14:textId="77777777" w:rsidR="001D343E" w:rsidRDefault="001D343E">
      <w:pPr>
        <w:jc w:val="right"/>
      </w:pPr>
    </w:p>
    <w:p w14:paraId="083591CD" w14:textId="77777777" w:rsidR="001D343E" w:rsidRDefault="001D343E">
      <w:pPr>
        <w:jc w:val="right"/>
      </w:pPr>
    </w:p>
    <w:p w14:paraId="0A272803" w14:textId="77777777" w:rsidR="001D343E" w:rsidRDefault="00000000">
      <w:pPr>
        <w:jc w:val="right"/>
      </w:pPr>
      <w:r>
        <w:rPr>
          <w:color w:val="BCBD22"/>
        </w:rPr>
        <w:t>ומא ענדי יצל האדה אלא ואלמראכב אקלעת אללה יכתב סלאמתהא אן שא אללה פאן וצל כתאבי ומולאי אלשיך אבו אלפאצל חאצר תב</w:t>
      </w:r>
      <w:r>
        <w:rPr>
          <w:color w:val="000000"/>
        </w:rPr>
        <w:t>ל</w:t>
      </w:r>
      <w:r>
        <w:rPr>
          <w:color w:val="2CA02C"/>
        </w:rPr>
        <w:t>גה סלאמי</w:t>
      </w:r>
    </w:p>
    <w:p w14:paraId="1B36B9F5" w14:textId="77777777" w:rsidR="001D343E" w:rsidRDefault="001D343E">
      <w:pPr>
        <w:jc w:val="right"/>
      </w:pPr>
    </w:p>
    <w:p w14:paraId="1D88AEB1" w14:textId="77777777" w:rsidR="001D343E" w:rsidRDefault="001D343E">
      <w:pPr>
        <w:jc w:val="right"/>
      </w:pPr>
    </w:p>
    <w:p w14:paraId="1FA2891B" w14:textId="77777777" w:rsidR="001D343E" w:rsidRDefault="00000000">
      <w:pPr>
        <w:jc w:val="right"/>
      </w:pPr>
      <w:r>
        <w:rPr>
          <w:color w:val="2CA02C"/>
        </w:rPr>
        <w:t>ותערפה שדה שוקי אליה וכדלך סיידי אבו יוסף יעקוב ותערפה אן ולדה ]           ] פי חיז אלסלאמה אללה יגמע שמלהם [ ]</w:t>
      </w:r>
    </w:p>
    <w:p w14:paraId="39728B41" w14:textId="77777777" w:rsidR="001D343E" w:rsidRDefault="001D343E">
      <w:pPr>
        <w:jc w:val="right"/>
      </w:pPr>
    </w:p>
    <w:p w14:paraId="7A550A29" w14:textId="77777777" w:rsidR="001D343E" w:rsidRDefault="001D343E">
      <w:pPr>
        <w:jc w:val="right"/>
      </w:pPr>
    </w:p>
    <w:p w14:paraId="2B73C706" w14:textId="77777777" w:rsidR="001D343E" w:rsidRDefault="00000000">
      <w:pPr>
        <w:jc w:val="right"/>
      </w:pPr>
      <w:r>
        <w:rPr>
          <w:color w:val="2CA02C"/>
        </w:rPr>
        <w:lastRenderedPageBreak/>
        <w:t>ו[ ] תעמל לי בד</w:t>
      </w:r>
      <w:r>
        <w:rPr>
          <w:color w:val="000000"/>
        </w:rPr>
        <w:t>י</w:t>
      </w:r>
      <w:r>
        <w:rPr>
          <w:color w:val="17BECF"/>
        </w:rPr>
        <w:t>נ כעכ גזיל יכון באלרז ותם תעמל מנה [ ] אלעוק אלכז [     ] מעגון באלהל[ ]</w:t>
      </w:r>
    </w:p>
    <w:p w14:paraId="13A6FBE3" w14:textId="77777777" w:rsidR="001D343E" w:rsidRDefault="001D343E">
      <w:pPr>
        <w:jc w:val="right"/>
      </w:pPr>
    </w:p>
    <w:p w14:paraId="0819EA9E" w14:textId="77777777" w:rsidR="001D343E" w:rsidRDefault="001D343E">
      <w:pPr>
        <w:jc w:val="right"/>
      </w:pPr>
    </w:p>
    <w:p w14:paraId="654A56E2" w14:textId="77777777" w:rsidR="001D343E" w:rsidRDefault="00000000">
      <w:pPr>
        <w:jc w:val="right"/>
      </w:pPr>
      <w:r>
        <w:rPr>
          <w:color w:val="D62728"/>
        </w:rPr>
        <w:t>....</w:t>
      </w:r>
    </w:p>
    <w:p w14:paraId="6FF411BD" w14:textId="77777777" w:rsidR="001D343E" w:rsidRDefault="001D343E">
      <w:pPr>
        <w:jc w:val="right"/>
      </w:pPr>
    </w:p>
    <w:p w14:paraId="0159603F" w14:textId="77777777" w:rsidR="001D343E" w:rsidRDefault="001D343E">
      <w:pPr>
        <w:jc w:val="right"/>
      </w:pPr>
    </w:p>
    <w:p w14:paraId="5CCE099B" w14:textId="77777777" w:rsidR="001D343E" w:rsidRDefault="00000000">
      <w:pPr>
        <w:jc w:val="right"/>
      </w:pPr>
      <w:r>
        <w:rPr>
          <w:color w:val="D62728"/>
        </w:rPr>
        <w:t>[     ] לאני נגעלהא ביני ובינך ועלי האדי אלניה אשתר</w:t>
      </w:r>
      <w:r>
        <w:rPr>
          <w:color w:val="000000"/>
        </w:rPr>
        <w:t>י</w:t>
      </w:r>
      <w:r>
        <w:rPr>
          <w:color w:val="D62728"/>
        </w:rPr>
        <w:t>תה לאן כאן שראה צאלח מא אשתראו אלנאס לאנהם אשתראו [ ]</w:t>
      </w:r>
    </w:p>
    <w:p w14:paraId="67536C67" w14:textId="77777777" w:rsidR="001D343E" w:rsidRDefault="001D343E">
      <w:pPr>
        <w:jc w:val="right"/>
      </w:pPr>
    </w:p>
    <w:p w14:paraId="0672A2B5" w14:textId="77777777" w:rsidR="001D343E" w:rsidRDefault="001D343E">
      <w:pPr>
        <w:jc w:val="right"/>
      </w:pPr>
    </w:p>
    <w:p w14:paraId="76D8B3D2" w14:textId="77777777" w:rsidR="001D343E" w:rsidRDefault="00000000">
      <w:pPr>
        <w:jc w:val="right"/>
      </w:pPr>
      <w:r>
        <w:rPr>
          <w:color w:val="D62728"/>
        </w:rPr>
        <w:t xml:space="preserve">אשתריתה אנא בדינרין אלקנט פאן יכון אלאמר פיה גייד פהו ביני ובינך </w:t>
      </w:r>
      <w:r>
        <w:rPr>
          <w:color w:val="000000"/>
        </w:rPr>
        <w:t>על</w:t>
      </w:r>
      <w:r>
        <w:rPr>
          <w:color w:val="BCBD22"/>
        </w:rPr>
        <w:t>י האדה כאנת אלניה וקת אלשרא ואן ועו[ז באל]לה יכון</w:t>
      </w:r>
    </w:p>
    <w:p w14:paraId="727776B9" w14:textId="77777777" w:rsidR="001D343E" w:rsidRDefault="001D343E">
      <w:pPr>
        <w:jc w:val="right"/>
      </w:pPr>
    </w:p>
    <w:p w14:paraId="6C128593" w14:textId="77777777" w:rsidR="001D343E" w:rsidRDefault="001D343E">
      <w:pPr>
        <w:jc w:val="right"/>
      </w:pPr>
    </w:p>
    <w:p w14:paraId="1D9B47AC" w14:textId="77777777" w:rsidR="001D343E" w:rsidRDefault="00000000">
      <w:pPr>
        <w:jc w:val="right"/>
      </w:pPr>
      <w:r>
        <w:rPr>
          <w:color w:val="BCBD22"/>
        </w:rPr>
        <w:t>אלאמר כלאף האדה ליס לך פיה שיא פידכר מולאי ס</w:t>
      </w:r>
      <w:r>
        <w:rPr>
          <w:color w:val="000000"/>
        </w:rPr>
        <w:t>ערה עלי כל</w:t>
      </w:r>
      <w:r>
        <w:rPr>
          <w:color w:val="BCBD22"/>
        </w:rPr>
        <w:t xml:space="preserve"> חאל וכדלך סער אלמצטכה פענדנא מנהא כתיר</w:t>
      </w:r>
    </w:p>
    <w:p w14:paraId="69196148" w14:textId="77777777" w:rsidR="001D343E" w:rsidRDefault="001D343E">
      <w:pPr>
        <w:jc w:val="right"/>
      </w:pPr>
    </w:p>
    <w:p w14:paraId="0DB5F228" w14:textId="77777777" w:rsidR="001D343E" w:rsidRDefault="001D343E">
      <w:pPr>
        <w:jc w:val="right"/>
      </w:pPr>
    </w:p>
    <w:p w14:paraId="1817AAB2" w14:textId="77777777" w:rsidR="001D343E" w:rsidRDefault="00000000">
      <w:pPr>
        <w:jc w:val="right"/>
      </w:pPr>
      <w:r>
        <w:rPr>
          <w:color w:val="BCBD22"/>
        </w:rPr>
        <w:t>verso - right margin</w:t>
      </w:r>
    </w:p>
    <w:p w14:paraId="5EFC310D" w14:textId="77777777" w:rsidR="001D343E" w:rsidRDefault="001D343E">
      <w:pPr>
        <w:jc w:val="right"/>
      </w:pPr>
    </w:p>
    <w:p w14:paraId="0BF29705" w14:textId="77777777" w:rsidR="001D343E" w:rsidRDefault="001D343E">
      <w:pPr>
        <w:jc w:val="right"/>
      </w:pPr>
    </w:p>
    <w:p w14:paraId="74983F61" w14:textId="77777777" w:rsidR="001D343E" w:rsidRDefault="00000000">
      <w:pPr>
        <w:jc w:val="right"/>
      </w:pPr>
      <w:r>
        <w:rPr>
          <w:color w:val="BCBD22"/>
        </w:rPr>
        <w:t>[ ] מולאי סער אלמצטכה וסערהא ... ענדי מנה כתיר [ ]</w:t>
      </w:r>
    </w:p>
    <w:p w14:paraId="0FC45EA8" w14:textId="77777777" w:rsidR="001D343E" w:rsidRDefault="001D343E">
      <w:pPr>
        <w:jc w:val="right"/>
      </w:pPr>
    </w:p>
    <w:p w14:paraId="7B701497" w14:textId="77777777" w:rsidR="001D343E" w:rsidRDefault="001D343E">
      <w:pPr>
        <w:jc w:val="right"/>
      </w:pPr>
    </w:p>
    <w:p w14:paraId="15D2E297" w14:textId="77777777" w:rsidR="001D343E" w:rsidRDefault="00000000">
      <w:pPr>
        <w:jc w:val="right"/>
      </w:pPr>
      <w:r>
        <w:rPr>
          <w:color w:val="BCBD22"/>
        </w:rPr>
        <w:t>verso</w:t>
      </w:r>
      <w:r>
        <w:rPr>
          <w:color w:val="000000"/>
        </w:rPr>
        <w:t xml:space="preserve"> </w:t>
      </w:r>
      <w:r>
        <w:rPr>
          <w:color w:val="BCBD22"/>
        </w:rPr>
        <w:t>- bottom margin - address</w:t>
      </w:r>
    </w:p>
    <w:p w14:paraId="564B6663" w14:textId="77777777" w:rsidR="001D343E" w:rsidRDefault="001D343E">
      <w:pPr>
        <w:jc w:val="right"/>
      </w:pPr>
    </w:p>
    <w:p w14:paraId="25A3D243" w14:textId="77777777" w:rsidR="001D343E" w:rsidRDefault="001D343E">
      <w:pPr>
        <w:jc w:val="right"/>
      </w:pPr>
    </w:p>
    <w:p w14:paraId="18C61634" w14:textId="77777777" w:rsidR="001D343E" w:rsidRDefault="00000000">
      <w:pPr>
        <w:jc w:val="right"/>
      </w:pPr>
      <w:r>
        <w:rPr>
          <w:color w:val="BCBD22"/>
        </w:rPr>
        <w:t>[לסיידי ומולאי] אבי יחיה נהראי בן נסים נע שאכרה זכריא בן יעקוב נע בן זכריא ננ אלשאמה</w:t>
      </w:r>
    </w:p>
    <w:p w14:paraId="024E95C5" w14:textId="77777777" w:rsidR="001D343E" w:rsidRDefault="001D343E">
      <w:pPr>
        <w:jc w:val="right"/>
      </w:pPr>
    </w:p>
    <w:p w14:paraId="1BD467FB" w14:textId="77777777" w:rsidR="001D343E" w:rsidRDefault="001D343E">
      <w:pPr>
        <w:jc w:val="right"/>
      </w:pPr>
    </w:p>
    <w:p w14:paraId="3EA5D19E" w14:textId="77777777" w:rsidR="001D343E" w:rsidRDefault="00000000">
      <w:pPr>
        <w:jc w:val="right"/>
      </w:pPr>
      <w:r>
        <w:rPr>
          <w:color w:val="BCBD22"/>
        </w:rPr>
        <w:t>[אטאל א</w:t>
      </w:r>
      <w:r>
        <w:rPr>
          <w:color w:val="000000"/>
        </w:rPr>
        <w:t>ל</w:t>
      </w:r>
      <w:r>
        <w:rPr>
          <w:color w:val="8C564B"/>
        </w:rPr>
        <w:t>לה בקאה ואד]אם עזה ותאיידה   מצר אן שא אללה אלי [ ] סנין אן כתירה ואנת שש וצמחן (!)</w:t>
      </w:r>
    </w:p>
    <w:p w14:paraId="7A67652C" w14:textId="77777777" w:rsidR="001D343E" w:rsidRDefault="00000000">
      <w:pPr>
        <w:jc w:val="right"/>
      </w:pPr>
      <w:r>
        <w:rPr>
          <w:color w:val="8C564B"/>
        </w:rPr>
        <w:t>recto</w:t>
      </w:r>
    </w:p>
    <w:p w14:paraId="6BA153D3" w14:textId="77777777" w:rsidR="001D343E" w:rsidRDefault="001D343E">
      <w:pPr>
        <w:jc w:val="right"/>
      </w:pPr>
    </w:p>
    <w:p w14:paraId="2719B5D2" w14:textId="77777777" w:rsidR="001D343E" w:rsidRDefault="00000000">
      <w:pPr>
        <w:jc w:val="right"/>
      </w:pPr>
      <w:r>
        <w:rPr>
          <w:color w:val="8C564B"/>
        </w:rPr>
        <w:t>אני כותב לך, א</w:t>
      </w:r>
      <w:r>
        <w:rPr>
          <w:color w:val="000000"/>
        </w:rPr>
        <w:t>דוני, ייתן לך אלוהים אריכ</w:t>
      </w:r>
      <w:r>
        <w:rPr>
          <w:color w:val="BCBD22"/>
        </w:rPr>
        <w:t>ות ימים ויתמיד את גדולתך ואת עזרתו לך ואת שלומך ואת חסדי</w:t>
      </w:r>
      <w:r>
        <w:rPr>
          <w:color w:val="000000"/>
        </w:rPr>
        <w:t xml:space="preserve">ו לך, מהבית, בי' בניסן. שלומי </w:t>
      </w:r>
      <w:r>
        <w:rPr>
          <w:color w:val="D62728"/>
        </w:rPr>
        <w:t>טוב ואני מאושר, תודה</w:t>
      </w:r>
    </w:p>
    <w:p w14:paraId="20610FFC" w14:textId="77777777" w:rsidR="001D343E" w:rsidRDefault="00000000">
      <w:pPr>
        <w:jc w:val="right"/>
      </w:pPr>
      <w:r>
        <w:rPr>
          <w:color w:val="D62728"/>
        </w:rPr>
        <w:t xml:space="preserve">לאל ריבון העולמים. הגיעו מכתביך וקראתי בהם דברים משמחים על מצבך הטוב ועל </w:t>
      </w:r>
      <w:r>
        <w:rPr>
          <w:color w:val="000000"/>
        </w:rPr>
        <w:t>שלו</w:t>
      </w:r>
      <w:r>
        <w:rPr>
          <w:color w:val="7F7F7F"/>
        </w:rPr>
        <w:t>מך, יתמידם לך אלוהים .... (תודה על)</w:t>
      </w:r>
    </w:p>
    <w:p w14:paraId="46AEF017" w14:textId="77777777" w:rsidR="001D343E" w:rsidRDefault="00000000">
      <w:pPr>
        <w:jc w:val="right"/>
      </w:pPr>
      <w:r>
        <w:rPr>
          <w:color w:val="7F7F7F"/>
        </w:rPr>
        <w:t>החסד שעשית עם אבו אלעז בן אלקרירי, אל ייקח ממני אלוהים את חייך וא</w:t>
      </w:r>
      <w:r>
        <w:rPr>
          <w:color w:val="000000"/>
        </w:rPr>
        <w:t>ת תשומת לבך, הצטערתי על מה שהדאיג אותך כל כך, אל תיעדר ממני</w:t>
      </w:r>
    </w:p>
    <w:p w14:paraId="403D8F60" w14:textId="77777777" w:rsidR="001D343E" w:rsidRDefault="00000000">
      <w:pPr>
        <w:jc w:val="right"/>
      </w:pPr>
      <w:r>
        <w:rPr>
          <w:color w:val="000000"/>
        </w:rPr>
        <w:t>ואל אשאר בלעדיך. שלחתי לך לפני כן מכתבים באוניות ובהם פרטים שאין צורך לחזור עליהם במכתבי זה, ועל משלוח הדברים ששלחתי לך ושהגיעו</w:t>
      </w:r>
    </w:p>
    <w:p w14:paraId="14B23ABB" w14:textId="77777777" w:rsidR="001D343E" w:rsidRDefault="00000000">
      <w:pPr>
        <w:jc w:val="right"/>
      </w:pPr>
      <w:r>
        <w:rPr>
          <w:color w:val="000000"/>
        </w:rPr>
        <w:t>בשלום, תודה לאל; אך לא ראיתי ממך תשובה על זאת, אקווה שאתה עסוק בדברים טובים. ועוד: בדקתי את עניין ....</w:t>
      </w:r>
    </w:p>
    <w:p w14:paraId="1483DE25" w14:textId="77777777" w:rsidR="001D343E" w:rsidRDefault="00000000">
      <w:pPr>
        <w:jc w:val="right"/>
      </w:pPr>
      <w:r>
        <w:rPr>
          <w:color w:val="000000"/>
        </w:rPr>
        <w:t>ממכתבי אדוני אבו אסחק ברהון. כתבת על עניין השותפות וכתבת על עניין הזפת ופירוט הדברים. הצטערתי מאוד על עניין המשאוי אשר</w:t>
      </w:r>
    </w:p>
    <w:p w14:paraId="21EDEC7D" w14:textId="77777777" w:rsidR="001D343E" w:rsidRDefault="00000000">
      <w:pPr>
        <w:jc w:val="right"/>
      </w:pPr>
      <w:r>
        <w:rPr>
          <w:color w:val="000000"/>
        </w:rPr>
        <w:t>בחשבונך הפרטי, ששילמת בעדו את ההוצאות. חי נפשי, התמורה במלואה תגיע אליך: אלוהים יתגדל וישתבח הוא היודע את שמחתי על כל צורך בקנייה שיהיה לך</w:t>
      </w:r>
    </w:p>
    <w:p w14:paraId="3F962FFB" w14:textId="77777777" w:rsidR="001D343E" w:rsidRDefault="00000000">
      <w:pPr>
        <w:jc w:val="right"/>
      </w:pPr>
      <w:r>
        <w:rPr>
          <w:color w:val="000000"/>
        </w:rPr>
        <w:t>וחטיל אותו עלי; אין לי ספק שאנשינו יודיעוך זאת בבואם. ומרוב מאמצי לסדר את ענייניך .... (הגיעו)</w:t>
      </w:r>
    </w:p>
    <w:p w14:paraId="7FBB8F57" w14:textId="77777777" w:rsidR="001D343E" w:rsidRDefault="00000000">
      <w:pPr>
        <w:jc w:val="right"/>
      </w:pPr>
      <w:r>
        <w:rPr>
          <w:color w:val="000000"/>
        </w:rPr>
        <w:t>באוניות דינרים והמרתי אותם והשתדלתי לשלוח אותם עם אבו אלעז או מישהו אחר, ושכירות (?), אבל לא נשאר עד ליציאתם; אבל לא</w:t>
      </w:r>
    </w:p>
    <w:p w14:paraId="5976F0AB" w14:textId="77777777" w:rsidR="001D343E" w:rsidRDefault="00000000">
      <w:pPr>
        <w:jc w:val="right"/>
      </w:pPr>
      <w:r>
        <w:rPr>
          <w:color w:val="000000"/>
        </w:rPr>
        <w:t>נתן להם אלוהים מול בסחרם. והכיס נשאר, מפני שבבוא מכתבי אדוני אבו אסחק, נודע לי המצב לאשורו והתלבטתי איך להעביר לך נ' דינרים.</w:t>
      </w:r>
    </w:p>
    <w:p w14:paraId="42FBB7E6" w14:textId="77777777" w:rsidR="001D343E" w:rsidRDefault="00000000">
      <w:pPr>
        <w:jc w:val="right"/>
      </w:pPr>
      <w:r>
        <w:rPr>
          <w:color w:val="000000"/>
        </w:rPr>
        <w:t>אלוהים יתגדל וישתבח יודע שאמת דברי. אחר כך כתבת במכתביך משהו שהשפיל אותי וציער אותי מאוד. הלוא כבר מכרו באטראכלס פנינים רבות, אלוהים</w:t>
      </w:r>
    </w:p>
    <w:p w14:paraId="4DCABBFC" w14:textId="77777777" w:rsidR="001D343E" w:rsidRDefault="00000000">
      <w:pPr>
        <w:jc w:val="right"/>
      </w:pPr>
      <w:r>
        <w:rPr>
          <w:color w:val="000000"/>
        </w:rPr>
        <w:t>יגמול לבעליהן טובות; אבל אני, אם אקח דבר, יעידו לי עליו עדים שאמנם היה מגיע לי, וכבר השתנה הזמן והשתנו האנשים,</w:t>
      </w:r>
    </w:p>
    <w:p w14:paraId="759A8CAF" w14:textId="77777777" w:rsidR="001D343E" w:rsidRDefault="00000000">
      <w:pPr>
        <w:jc w:val="right"/>
      </w:pPr>
      <w:r>
        <w:rPr>
          <w:color w:val="000000"/>
        </w:rPr>
        <w:t>והעיקר: הכסף חשוב יותר מהרווח. הבורא יודע כמה לבי חרד באשר למה שאני שולח לאנשים, עד שמגיעים מהם מכתבים שהגיע</w:t>
      </w:r>
    </w:p>
    <w:p w14:paraId="4514031F" w14:textId="77777777" w:rsidR="001D343E" w:rsidRDefault="00000000">
      <w:pPr>
        <w:jc w:val="right"/>
      </w:pPr>
      <w:r>
        <w:rPr>
          <w:color w:val="000000"/>
        </w:rPr>
        <w:t>בשלום; וכי במה ששייך לי באופן פרטי, אצטמצם ואתרחק, ואילו כספי הבריות לוחצים על לבי ואוכלים בו. אלוהים יגן עליך וישים לך אחרית טובה</w:t>
      </w:r>
    </w:p>
    <w:p w14:paraId="2BC8852B" w14:textId="77777777" w:rsidR="001D343E" w:rsidRDefault="00000000">
      <w:pPr>
        <w:jc w:val="right"/>
      </w:pPr>
      <w:r>
        <w:rPr>
          <w:color w:val="000000"/>
        </w:rPr>
        <w:lastRenderedPageBreak/>
        <w:t>לנו ולכל ישראל. כתבתי לך מכתבים אחרים …. לפני מכתביך, על מה שמובילים לך ולי האנשים, כדי שתהיינה אצלי ידיעות על זאת,</w:t>
      </w:r>
    </w:p>
    <w:p w14:paraId="46A99258" w14:textId="77777777" w:rsidR="001D343E" w:rsidRDefault="00000000">
      <w:pPr>
        <w:jc w:val="right"/>
      </w:pPr>
      <w:r>
        <w:rPr>
          <w:color w:val="000000"/>
        </w:rPr>
        <w:t>ומה שנכנס מזה לאטראבלס לפני כן, והגיע למקום שרצית ; אלוהים ישימך במחוז השלום, וישמיעני טובות על</w:t>
      </w:r>
    </w:p>
    <w:p w14:paraId="72601DFF" w14:textId="77777777" w:rsidR="001D343E" w:rsidRDefault="00000000">
      <w:pPr>
        <w:jc w:val="right"/>
      </w:pPr>
      <w:r>
        <w:rPr>
          <w:color w:val="000000"/>
        </w:rPr>
        <w:t>שלומך, אמן. ביקשתי את חסדי אלוהים יתגדל וישתבח ומכרתי את המשאוי שכתוב עליו ברהון ושמך אתה, בחסד אלוהים, במחיר ט' דינרים ורבע</w:t>
      </w:r>
    </w:p>
    <w:p w14:paraId="6C6BAC48" w14:textId="77777777" w:rsidR="001D343E" w:rsidRDefault="00000000">
      <w:pPr>
        <w:jc w:val="right"/>
      </w:pPr>
      <w:r>
        <w:rPr>
          <w:color w:val="000000"/>
        </w:rPr>
        <w:t>הקנטאר, אבל היה בו הרבה לכלוך, לכן לא הוצאנו אותו לשוק עד עכשיו ואיננו יודעים מה הסתכם בשבילו. יחד עמו מכרתי באותו יום משאוי על שם</w:t>
      </w:r>
    </w:p>
    <w:p w14:paraId="79BD2E87" w14:textId="77777777" w:rsidR="001D343E" w:rsidRDefault="00000000">
      <w:pPr>
        <w:jc w:val="right"/>
      </w:pPr>
      <w:r>
        <w:rPr>
          <w:color w:val="000000"/>
        </w:rPr>
        <w:t>ישועה, מחיר של ט' דינרים וחצי ושמינית; ושילמו בעד האחר שנותר לו, מן השותפות של ברהון וישועה, מחיר של ט' דינרים ורבע. אני אשתדל</w:t>
      </w:r>
    </w:p>
    <w:p w14:paraId="69AEF24B" w14:textId="77777777" w:rsidR="001D343E" w:rsidRDefault="00000000">
      <w:pPr>
        <w:jc w:val="right"/>
      </w:pPr>
      <w:r>
        <w:rPr>
          <w:color w:val="000000"/>
        </w:rPr>
        <w:t>למכור אותו, ברצון האל, כי יש הרבה אנשים. עמדתי למכור את המשאוי הנותר שלך, משותפותך עם אדוני אבו אסחק</w:t>
      </w:r>
    </w:p>
    <w:p w14:paraId="77920DD2" w14:textId="77777777" w:rsidR="001D343E" w:rsidRDefault="00000000">
      <w:pPr>
        <w:jc w:val="right"/>
      </w:pPr>
      <w:r>
        <w:rPr>
          <w:color w:val="000000"/>
        </w:rPr>
        <w:t xml:space="preserve">ברהון, ואת המשאוי מן השותפות שלך עם יהושע, אבל נודעו לי מפי נושא המכתבים הזה מחירי הפשתים באלכסנדריה, </w:t>
      </w:r>
    </w:p>
    <w:p w14:paraId="392924AE" w14:textId="77777777" w:rsidR="001D343E" w:rsidRDefault="001D343E">
      <w:pPr>
        <w:jc w:val="right"/>
      </w:pPr>
    </w:p>
    <w:p w14:paraId="7A70F68F" w14:textId="77777777" w:rsidR="001D343E" w:rsidRDefault="00000000">
      <w:pPr>
        <w:jc w:val="right"/>
      </w:pPr>
      <w:r>
        <w:rPr>
          <w:color w:val="000000"/>
        </w:rPr>
        <w:t>recto, right margin</w:t>
      </w:r>
    </w:p>
    <w:p w14:paraId="5AAFB380" w14:textId="77777777" w:rsidR="001D343E" w:rsidRDefault="00000000">
      <w:pPr>
        <w:jc w:val="right"/>
      </w:pPr>
      <w:r>
        <w:rPr>
          <w:color w:val="000000"/>
        </w:rPr>
        <w:t xml:space="preserve">דבר שטרם נשמע, שמשאוי …. מט"ו דינר לי"ג הקנטאר ובייחוד לעת בוא האוניות, והעיר ענייה .... ; ושאר דאגתי אכתוב לאדוני אבו אסחק. אקווה לקבל ממנו מכתב בקרוב, ואלוהים ייתן בלבי לעשות דברים שיהיו לטובתכם וייתן לכם אחרית טובה ויגן עליכם; .... </w:t>
      </w:r>
    </w:p>
    <w:p w14:paraId="21861064" w14:textId="77777777" w:rsidR="001D343E" w:rsidRDefault="00000000">
      <w:pPr>
        <w:jc w:val="right"/>
      </w:pPr>
      <w:r>
        <w:rPr>
          <w:color w:val="000000"/>
        </w:rPr>
        <w:t> </w:t>
      </w:r>
    </w:p>
    <w:p w14:paraId="2F2F8C78" w14:textId="77777777" w:rsidR="001D343E" w:rsidRDefault="00000000">
      <w:pPr>
        <w:jc w:val="right"/>
      </w:pPr>
      <w:r>
        <w:rPr>
          <w:color w:val="000000"/>
        </w:rPr>
        <w:t>recto, top margin</w:t>
      </w:r>
    </w:p>
    <w:p w14:paraId="4E2C9DA7" w14:textId="77777777" w:rsidR="001D343E" w:rsidRDefault="00000000">
      <w:pPr>
        <w:jc w:val="right"/>
      </w:pPr>
      <w:r>
        <w:rPr>
          <w:color w:val="000000"/>
        </w:rPr>
        <w:t xml:space="preserve">כי העמסתי ג' משואים במקום אחד וג' משואים במקום אחר; ועשה אלוהים, יתגדל וישתבח, חסד, והגיע מכתב אדוני אבו אסחק והוא כותב שהאונייה הטילה עוגן בג'רבה, ושחררו אותה אנשי ג'רבה והגיעו (המשואים), אקווה שאלוהים יזמן להם הצלחה במחיר הזה .... </w:t>
      </w:r>
    </w:p>
    <w:p w14:paraId="20A8E324" w14:textId="77777777" w:rsidR="001D343E" w:rsidRDefault="00000000">
      <w:pPr>
        <w:jc w:val="right"/>
      </w:pPr>
      <w:r>
        <w:rPr>
          <w:color w:val="000000"/>
        </w:rPr>
        <w:t>verso</w:t>
      </w:r>
    </w:p>
    <w:p w14:paraId="0A1E9CE5" w14:textId="77777777" w:rsidR="001D343E" w:rsidRDefault="001D343E">
      <w:pPr>
        <w:jc w:val="right"/>
      </w:pPr>
    </w:p>
    <w:p w14:paraId="5375B53D" w14:textId="77777777" w:rsidR="001D343E" w:rsidRDefault="00000000">
      <w:pPr>
        <w:jc w:val="right"/>
      </w:pPr>
      <w:r>
        <w:rPr>
          <w:color w:val="000000"/>
        </w:rPr>
        <w:t>ומבחינה זו השתאיתי במה שנוגע לך, ייתן לך אלוהים חיים, ייתן לך אלוהים הצלחה בחסדו ויגן עליך. ומן המחירים: החיטים ח'(?) דינרים הקפיז; השעורים</w:t>
      </w:r>
    </w:p>
    <w:p w14:paraId="65B6B9E7" w14:textId="77777777" w:rsidR="001D343E" w:rsidRDefault="00000000">
      <w:pPr>
        <w:jc w:val="right"/>
      </w:pPr>
      <w:r>
        <w:rPr>
          <w:color w:val="000000"/>
        </w:rPr>
        <w:t>שני דינרים הקפיז; השמן: מטר וחצי בדינר; הפשתים מי' דינרים לח'; הלכה מכ' דינרים עד ט"ו הקנטאר. גרעינים, ח' דינרים הובה; הפלפל מי דינר הקנטאר.</w:t>
      </w:r>
    </w:p>
    <w:p w14:paraId="2E06BD78" w14:textId="77777777" w:rsidR="001D343E" w:rsidRDefault="00000000">
      <w:pPr>
        <w:jc w:val="right"/>
      </w:pPr>
      <w:r>
        <w:rPr>
          <w:color w:val="000000"/>
        </w:rPr>
        <w:t>עץ האודם מכ' דינר הקנטאר עד ט"ו דינר; הפנינים רווחיות כי הן ג' דינרים בעד ק'; אבן האודם המשובחת האמיתית היא רווחית; החרוזים ה'נצריים' רווחיים ; הכסף</w:t>
      </w:r>
    </w:p>
    <w:p w14:paraId="539F634F" w14:textId="77777777" w:rsidR="001D343E" w:rsidRDefault="00000000">
      <w:pPr>
        <w:jc w:val="right"/>
      </w:pPr>
      <w:r>
        <w:rPr>
          <w:color w:val="000000"/>
        </w:rPr>
        <w:t>מי"ב דינר עד י', (המחירים) משתנים; המשי ג' דינרים ורבע הרטל. המחירים באפריקיה: החיטים שני דינרים הקפיז; השמן .... ;</w:t>
      </w:r>
    </w:p>
    <w:p w14:paraId="24B1A8D0" w14:textId="77777777" w:rsidR="001D343E" w:rsidRDefault="00000000">
      <w:pPr>
        <w:jc w:val="right"/>
      </w:pPr>
      <w:r>
        <w:rPr>
          <w:color w:val="000000"/>
        </w:rPr>
        <w:lastRenderedPageBreak/>
        <w:t>הפשתים מי"ג דינר הקנטאר עד י' דינרים; זאת לידיעתך. ונוסף הוטל ה'כמס'. אקווה שמכתב ממך אלי נמצא באונייה, ובו הוראות, ומה שיש לקנות בשבילך, ועם המחאות .... ;</w:t>
      </w:r>
    </w:p>
    <w:p w14:paraId="4EA6089B" w14:textId="77777777" w:rsidR="001D343E" w:rsidRDefault="00000000">
      <w:pPr>
        <w:jc w:val="right"/>
      </w:pPr>
      <w:r>
        <w:rPr>
          <w:color w:val="000000"/>
        </w:rPr>
        <w:t>הריני שולח לך את מיטב דרישות השלום המשובחות ולנתונים להשגחתך דרישות שלום. והואילה למסור דרישת שלום ממני לאדוני אבו אלבשר סלמאן אלאשקר ולאדוני הרב</w:t>
      </w:r>
    </w:p>
    <w:p w14:paraId="52A5025E" w14:textId="77777777" w:rsidR="001D343E" w:rsidRDefault="00000000">
      <w:pPr>
        <w:jc w:val="right"/>
      </w:pPr>
      <w:r>
        <w:rPr>
          <w:color w:val="000000"/>
        </w:rPr>
        <w:t>והודע להם לשניהם ששני משואי התבלינים שלהם הם במחוז השלום; מה שטרחתי בהם ובכל מה שהיה ב'קארב' יגמול לי עליו אלוהים,</w:t>
      </w:r>
    </w:p>
    <w:p w14:paraId="1F58A4BF" w14:textId="77777777" w:rsidR="001D343E" w:rsidRDefault="00000000">
      <w:pPr>
        <w:jc w:val="right"/>
      </w:pPr>
      <w:r>
        <w:rPr>
          <w:color w:val="000000"/>
        </w:rPr>
        <w:t>ממנו אבקש את הגמול. אין לי ספק שבן דודו של בן החזן יודיעם, (ויודיע) לאדוני ורבי אבו אלפצל ולאדוני אבו יוסף יעקוב; אלוהים ישימכם כולכם במחוז השלום.</w:t>
      </w:r>
    </w:p>
    <w:p w14:paraId="26B4E9A3" w14:textId="77777777" w:rsidR="001D343E" w:rsidRDefault="00000000">
      <w:pPr>
        <w:jc w:val="right"/>
      </w:pPr>
      <w:r>
        <w:rPr>
          <w:color w:val="000000"/>
        </w:rPr>
        <w:t>סבורני שעוד לפני בוא המכתב הזה, תפלגנה האוניות, אלוהים יכתבו לשלום, ברצון האל. אם יימצא שם אדוני ורבי אבו אלפצל בעת בוא מכתבי, מסור לו דרישת שלום ממני</w:t>
      </w:r>
    </w:p>
    <w:p w14:paraId="0573D92D" w14:textId="77777777" w:rsidR="001D343E" w:rsidRDefault="00000000">
      <w:pPr>
        <w:jc w:val="right"/>
      </w:pPr>
      <w:r>
        <w:rPr>
          <w:color w:val="000000"/>
        </w:rPr>
        <w:t>והודע לו את עוצם געגועי אליו; כיוצא בזה אדוני אבו יוסף יעקוב; ותודיע לו שבנו .... במחוז השלום, אלוהים יגן על כולם .... ;</w:t>
      </w:r>
    </w:p>
    <w:p w14:paraId="485F4759" w14:textId="77777777" w:rsidR="001D343E" w:rsidRDefault="00000000">
      <w:pPr>
        <w:jc w:val="right"/>
      </w:pPr>
      <w:r>
        <w:rPr>
          <w:color w:val="000000"/>
        </w:rPr>
        <w:t>תשיג לי בעד דינר דבר מאפה גדול, שיהיה עם אורז ועשה ממנו ....</w:t>
      </w:r>
    </w:p>
    <w:p w14:paraId="0A40FD6C" w14:textId="77777777" w:rsidR="001D343E" w:rsidRDefault="00000000">
      <w:pPr>
        <w:jc w:val="right"/>
      </w:pPr>
      <w:r>
        <w:rPr>
          <w:color w:val="000000"/>
        </w:rPr>
        <w:t> </w:t>
      </w:r>
    </w:p>
    <w:p w14:paraId="7A46D4C6" w14:textId="77777777" w:rsidR="001D343E" w:rsidRDefault="00000000">
      <w:pPr>
        <w:jc w:val="right"/>
      </w:pPr>
      <w:r>
        <w:rPr>
          <w:color w:val="000000"/>
        </w:rPr>
        <w:t>.... אעשה זאת בשותפות ביני ובינך, וזו היתה כוונתי בקנותי, כי היתה זו קנייה מוצלחת יותר ממה שקנו אנשים אחרים, כי הם קנו ....</w:t>
      </w:r>
    </w:p>
    <w:p w14:paraId="0A5DA725" w14:textId="77777777" w:rsidR="001D343E" w:rsidRDefault="00000000">
      <w:pPr>
        <w:jc w:val="right"/>
      </w:pPr>
      <w:r>
        <w:rPr>
          <w:color w:val="000000"/>
        </w:rPr>
        <w:t>קניתי אותו אני בשני דינרים הקנטאר, ואם יהיה זה עסק טוב, יהיה ביני ובינך, וזאת היתה כוונתי כשקניתי; ואם חס ושלום יהיה</w:t>
      </w:r>
    </w:p>
    <w:p w14:paraId="45E1E99E" w14:textId="77777777" w:rsidR="001D343E" w:rsidRDefault="00000000">
      <w:pPr>
        <w:jc w:val="right"/>
      </w:pPr>
      <w:r>
        <w:rPr>
          <w:color w:val="000000"/>
        </w:rPr>
        <w:t xml:space="preserve">העסק היפוכו של דבר, לא יהיה לך חלק בו. זכור נא, אדוני, את מחירו על כל פנים. כמו כן, מחיר השרף, כי אצלנו הוא מצוי בשפע .... </w:t>
      </w:r>
    </w:p>
    <w:p w14:paraId="06CC2E90" w14:textId="77777777" w:rsidR="001D343E" w:rsidRDefault="001D343E">
      <w:pPr>
        <w:jc w:val="right"/>
      </w:pPr>
    </w:p>
    <w:p w14:paraId="62230DD2" w14:textId="77777777" w:rsidR="001D343E" w:rsidRDefault="00000000">
      <w:pPr>
        <w:jc w:val="right"/>
      </w:pPr>
      <w:r>
        <w:rPr>
          <w:color w:val="000000"/>
        </w:rPr>
        <w:t>verso, address</w:t>
      </w:r>
    </w:p>
    <w:p w14:paraId="75D62460" w14:textId="77777777" w:rsidR="001D343E" w:rsidRDefault="00000000">
      <w:pPr>
        <w:jc w:val="right"/>
      </w:pPr>
      <w:r>
        <w:rPr>
          <w:color w:val="000000"/>
        </w:rPr>
        <w:t>לאדוני ורבי אבו יחיא נהוראי בן נסים נ"ע, ייתן לו אלוהים אריכות ימים ויתמיד את גדולתו ואת עזרתו לו; המודה לו, זכריא בן יעקוב נ"ע בן זכריא נ''נ אלשאמה ; פסטאט, ברצון האל ; אל .... יעזור לו אלוהים שנים רבות, ואתה שש ושמח.</w:t>
      </w:r>
    </w:p>
    <w:p w14:paraId="333E7714" w14:textId="77777777" w:rsidR="001D343E" w:rsidRDefault="00000000">
      <w:r>
        <w:br w:type="page"/>
      </w:r>
    </w:p>
    <w:p w14:paraId="7E6B0C02" w14:textId="77777777" w:rsidR="001D343E" w:rsidRDefault="00000000">
      <w:pPr>
        <w:pStyle w:val="Heading1"/>
      </w:pPr>
      <w:r>
        <w:lastRenderedPageBreak/>
        <w:t>Document ID: 5812</w:t>
      </w:r>
    </w:p>
    <w:p w14:paraId="6BB8AF72"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7DE99C3"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2F98E2" w14:textId="77777777" w:rsidR="001D343E" w:rsidRDefault="00000000">
            <w:r>
              <w:t>Category</w:t>
            </w:r>
          </w:p>
        </w:tc>
        <w:tc>
          <w:tcPr>
            <w:tcW w:w="4320" w:type="dxa"/>
          </w:tcPr>
          <w:p w14:paraId="6808E24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0710C4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BD95FE" w14:textId="77777777" w:rsidR="001D343E" w:rsidRDefault="00000000">
            <w:r>
              <w:rPr>
                <w:color w:val="BCBD22"/>
              </w:rPr>
              <w:t>Transactions</w:t>
            </w:r>
          </w:p>
        </w:tc>
        <w:tc>
          <w:tcPr>
            <w:tcW w:w="4320" w:type="dxa"/>
          </w:tcPr>
          <w:p w14:paraId="11302E68" w14:textId="77777777" w:rsidR="001D343E" w:rsidRDefault="00000000">
            <w:pPr>
              <w:cnfStyle w:val="000000100000" w:firstRow="0" w:lastRow="0" w:firstColumn="0" w:lastColumn="0" w:oddVBand="0" w:evenVBand="0" w:oddHBand="1" w:evenHBand="0" w:firstRowFirstColumn="0" w:firstRowLastColumn="0" w:lastRowFirstColumn="0" w:lastRowLastColumn="0"/>
            </w:pPr>
            <w:r>
              <w:t>33.60%</w:t>
            </w:r>
          </w:p>
        </w:tc>
      </w:tr>
      <w:tr w:rsidR="001D343E" w14:paraId="591256A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F18226" w14:textId="77777777" w:rsidR="001D343E" w:rsidRDefault="00000000">
            <w:r>
              <w:rPr>
                <w:color w:val="D62728"/>
              </w:rPr>
              <w:t>Correspondence</w:t>
            </w:r>
          </w:p>
        </w:tc>
        <w:tc>
          <w:tcPr>
            <w:tcW w:w="4320" w:type="dxa"/>
          </w:tcPr>
          <w:p w14:paraId="4B1AAAAC" w14:textId="77777777" w:rsidR="001D343E" w:rsidRDefault="00000000">
            <w:pPr>
              <w:cnfStyle w:val="000000010000" w:firstRow="0" w:lastRow="0" w:firstColumn="0" w:lastColumn="0" w:oddVBand="0" w:evenVBand="0" w:oddHBand="0" w:evenHBand="1" w:firstRowFirstColumn="0" w:firstRowLastColumn="0" w:lastRowFirstColumn="0" w:lastRowLastColumn="0"/>
            </w:pPr>
            <w:r>
              <w:t>18.49%</w:t>
            </w:r>
          </w:p>
        </w:tc>
      </w:tr>
      <w:tr w:rsidR="001D343E" w14:paraId="550B7CA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3DFF9" w14:textId="77777777" w:rsidR="001D343E" w:rsidRDefault="00000000">
            <w:r>
              <w:rPr>
                <w:color w:val="7F7F7F"/>
              </w:rPr>
              <w:t>Personal, Familial, Communal News</w:t>
            </w:r>
          </w:p>
        </w:tc>
        <w:tc>
          <w:tcPr>
            <w:tcW w:w="4320" w:type="dxa"/>
          </w:tcPr>
          <w:p w14:paraId="570424FA" w14:textId="77777777" w:rsidR="001D343E" w:rsidRDefault="00000000">
            <w:pPr>
              <w:cnfStyle w:val="000000100000" w:firstRow="0" w:lastRow="0" w:firstColumn="0" w:lastColumn="0" w:oddVBand="0" w:evenVBand="0" w:oddHBand="1" w:evenHBand="0" w:firstRowFirstColumn="0" w:firstRowLastColumn="0" w:lastRowFirstColumn="0" w:lastRowLastColumn="0"/>
            </w:pPr>
            <w:r>
              <w:t>13.11%</w:t>
            </w:r>
          </w:p>
        </w:tc>
      </w:tr>
      <w:tr w:rsidR="001D343E" w14:paraId="68B97BC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B94FAF" w14:textId="77777777" w:rsidR="001D343E" w:rsidRDefault="00000000">
            <w:r>
              <w:rPr>
                <w:color w:val="FF7F0E"/>
              </w:rPr>
              <w:t>Advice</w:t>
            </w:r>
          </w:p>
        </w:tc>
        <w:tc>
          <w:tcPr>
            <w:tcW w:w="4320" w:type="dxa"/>
          </w:tcPr>
          <w:p w14:paraId="4432B794" w14:textId="77777777" w:rsidR="001D343E" w:rsidRDefault="00000000">
            <w:pPr>
              <w:cnfStyle w:val="000000010000" w:firstRow="0" w:lastRow="0" w:firstColumn="0" w:lastColumn="0" w:oddVBand="0" w:evenVBand="0" w:oddHBand="0" w:evenHBand="1" w:firstRowFirstColumn="0" w:firstRowLastColumn="0" w:lastRowFirstColumn="0" w:lastRowLastColumn="0"/>
            </w:pPr>
            <w:r>
              <w:t>12.17%</w:t>
            </w:r>
          </w:p>
        </w:tc>
      </w:tr>
      <w:tr w:rsidR="001D343E" w14:paraId="0D765E2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EB1C0" w14:textId="77777777" w:rsidR="001D343E" w:rsidRDefault="00000000">
            <w:r>
              <w:rPr>
                <w:color w:val="2CA02C"/>
              </w:rPr>
              <w:t>Behavior of Associates</w:t>
            </w:r>
          </w:p>
        </w:tc>
        <w:tc>
          <w:tcPr>
            <w:tcW w:w="4320" w:type="dxa"/>
          </w:tcPr>
          <w:p w14:paraId="4A85E386" w14:textId="77777777" w:rsidR="001D343E" w:rsidRDefault="00000000">
            <w:pPr>
              <w:cnfStyle w:val="000000100000" w:firstRow="0" w:lastRow="0" w:firstColumn="0" w:lastColumn="0" w:oddVBand="0" w:evenVBand="0" w:oddHBand="1" w:evenHBand="0" w:firstRowFirstColumn="0" w:firstRowLastColumn="0" w:lastRowFirstColumn="0" w:lastRowLastColumn="0"/>
            </w:pPr>
            <w:r>
              <w:t>10.59%</w:t>
            </w:r>
          </w:p>
        </w:tc>
      </w:tr>
      <w:tr w:rsidR="001D343E" w14:paraId="3E356B5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07BDAA" w14:textId="77777777" w:rsidR="001D343E" w:rsidRDefault="00000000">
            <w:r>
              <w:rPr>
                <w:color w:val="8C564B"/>
              </w:rPr>
              <w:t>Information</w:t>
            </w:r>
          </w:p>
        </w:tc>
        <w:tc>
          <w:tcPr>
            <w:tcW w:w="4320" w:type="dxa"/>
          </w:tcPr>
          <w:p w14:paraId="7103EA03" w14:textId="77777777" w:rsidR="001D343E" w:rsidRDefault="00000000">
            <w:pPr>
              <w:cnfStyle w:val="000000010000" w:firstRow="0" w:lastRow="0" w:firstColumn="0" w:lastColumn="0" w:oddVBand="0" w:evenVBand="0" w:oddHBand="0" w:evenHBand="1" w:firstRowFirstColumn="0" w:firstRowLastColumn="0" w:lastRowFirstColumn="0" w:lastRowLastColumn="0"/>
            </w:pPr>
            <w:r>
              <w:t>6.49%</w:t>
            </w:r>
          </w:p>
        </w:tc>
      </w:tr>
      <w:tr w:rsidR="001D343E" w14:paraId="4B06731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63411F" w14:textId="77777777" w:rsidR="001D343E" w:rsidRDefault="00000000">
            <w:r>
              <w:rPr>
                <w:color w:val="17BECF"/>
              </w:rPr>
              <w:t>Travels</w:t>
            </w:r>
          </w:p>
        </w:tc>
        <w:tc>
          <w:tcPr>
            <w:tcW w:w="4320" w:type="dxa"/>
          </w:tcPr>
          <w:p w14:paraId="54C6004D" w14:textId="77777777" w:rsidR="001D343E" w:rsidRDefault="00000000">
            <w:pPr>
              <w:cnfStyle w:val="000000100000" w:firstRow="0" w:lastRow="0" w:firstColumn="0" w:lastColumn="0" w:oddVBand="0" w:evenVBand="0" w:oddHBand="1" w:evenHBand="0" w:firstRowFirstColumn="0" w:firstRowLastColumn="0" w:lastRowFirstColumn="0" w:lastRowLastColumn="0"/>
            </w:pPr>
            <w:r>
              <w:t>3.16%</w:t>
            </w:r>
          </w:p>
        </w:tc>
      </w:tr>
      <w:tr w:rsidR="001D343E" w14:paraId="7087980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A59DA" w14:textId="77777777" w:rsidR="001D343E" w:rsidRDefault="00000000">
            <w:r>
              <w:rPr>
                <w:color w:val="1F77B4"/>
              </w:rPr>
              <w:t>Accounts</w:t>
            </w:r>
          </w:p>
        </w:tc>
        <w:tc>
          <w:tcPr>
            <w:tcW w:w="4320" w:type="dxa"/>
          </w:tcPr>
          <w:p w14:paraId="5DD5DCE1" w14:textId="77777777" w:rsidR="001D343E" w:rsidRDefault="00000000">
            <w:pPr>
              <w:cnfStyle w:val="000000010000" w:firstRow="0" w:lastRow="0" w:firstColumn="0" w:lastColumn="0" w:oddVBand="0" w:evenVBand="0" w:oddHBand="0" w:evenHBand="1" w:firstRowFirstColumn="0" w:firstRowLastColumn="0" w:lastRowFirstColumn="0" w:lastRowLastColumn="0"/>
            </w:pPr>
            <w:r>
              <w:t>1.32%</w:t>
            </w:r>
          </w:p>
        </w:tc>
      </w:tr>
      <w:tr w:rsidR="001D343E" w14:paraId="6027C6F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E01ACA" w14:textId="77777777" w:rsidR="001D343E" w:rsidRDefault="00000000">
            <w:r>
              <w:rPr>
                <w:color w:val="E377C2"/>
              </w:rPr>
              <w:t>Legal Actions</w:t>
            </w:r>
          </w:p>
        </w:tc>
        <w:tc>
          <w:tcPr>
            <w:tcW w:w="4320" w:type="dxa"/>
          </w:tcPr>
          <w:p w14:paraId="5C706D8E" w14:textId="77777777" w:rsidR="001D343E" w:rsidRDefault="00000000">
            <w:pPr>
              <w:cnfStyle w:val="000000100000" w:firstRow="0" w:lastRow="0" w:firstColumn="0" w:lastColumn="0" w:oddVBand="0" w:evenVBand="0" w:oddHBand="1" w:evenHBand="0" w:firstRowFirstColumn="0" w:firstRowLastColumn="0" w:lastRowFirstColumn="0" w:lastRowLastColumn="0"/>
            </w:pPr>
            <w:r>
              <w:t>1.07%</w:t>
            </w:r>
          </w:p>
        </w:tc>
      </w:tr>
      <w:tr w:rsidR="001D343E" w14:paraId="2B38599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7C3AB" w14:textId="77777777" w:rsidR="001D343E" w:rsidRDefault="00000000">
            <w:r>
              <w:rPr>
                <w:color w:val="9467BD"/>
              </w:rPr>
              <w:t>Government Relations</w:t>
            </w:r>
          </w:p>
        </w:tc>
        <w:tc>
          <w:tcPr>
            <w:tcW w:w="4320" w:type="dxa"/>
          </w:tcPr>
          <w:p w14:paraId="51EA7932"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2BD1DB4F" w14:textId="77777777" w:rsidR="001D343E" w:rsidRDefault="001D343E"/>
    <w:p w14:paraId="2CD73D4B" w14:textId="77777777" w:rsidR="001D343E" w:rsidRDefault="00000000">
      <w:pPr>
        <w:jc w:val="right"/>
      </w:pPr>
      <w:r>
        <w:rPr>
          <w:color w:val="D62728"/>
        </w:rPr>
        <w:t>recto</w:t>
      </w:r>
    </w:p>
    <w:p w14:paraId="585726AF" w14:textId="77777777" w:rsidR="001D343E" w:rsidRDefault="001D343E">
      <w:pPr>
        <w:jc w:val="right"/>
      </w:pPr>
    </w:p>
    <w:p w14:paraId="2273E982" w14:textId="77777777" w:rsidR="001D343E" w:rsidRDefault="001D343E">
      <w:pPr>
        <w:jc w:val="right"/>
      </w:pPr>
    </w:p>
    <w:p w14:paraId="53D1E336" w14:textId="77777777" w:rsidR="001D343E" w:rsidRDefault="00000000">
      <w:pPr>
        <w:jc w:val="right"/>
      </w:pPr>
      <w:r>
        <w:rPr>
          <w:color w:val="D62728"/>
        </w:rPr>
        <w:t>קד כאתבך ר נהראי אדאם אללה ע[זה] פי מא בקי לנא במצר וקד אעלמתך איש הו אן לם יקר לי עלי שי</w:t>
      </w:r>
    </w:p>
    <w:p w14:paraId="3606774B" w14:textId="77777777" w:rsidR="001D343E" w:rsidRDefault="001D343E">
      <w:pPr>
        <w:jc w:val="right"/>
      </w:pPr>
    </w:p>
    <w:p w14:paraId="311B4892" w14:textId="77777777" w:rsidR="001D343E" w:rsidRDefault="001D343E">
      <w:pPr>
        <w:jc w:val="right"/>
      </w:pPr>
    </w:p>
    <w:p w14:paraId="7EBBD816" w14:textId="77777777" w:rsidR="001D343E" w:rsidRDefault="00000000">
      <w:pPr>
        <w:jc w:val="right"/>
      </w:pPr>
      <w:r>
        <w:rPr>
          <w:color w:val="D62728"/>
        </w:rPr>
        <w:t xml:space="preserve">או </w:t>
      </w:r>
      <w:r>
        <w:rPr>
          <w:color w:val="000000"/>
        </w:rPr>
        <w:t>אע</w:t>
      </w:r>
      <w:r>
        <w:rPr>
          <w:color w:val="2CA02C"/>
        </w:rPr>
        <w:t>מל עלי טלועי [     ] בל אנה יטלע ללמדינה ולא יעצם פי נפסך חאלנא לו</w:t>
      </w:r>
    </w:p>
    <w:p w14:paraId="075DB609" w14:textId="77777777" w:rsidR="001D343E" w:rsidRDefault="001D343E">
      <w:pPr>
        <w:jc w:val="right"/>
      </w:pPr>
    </w:p>
    <w:p w14:paraId="311D3C48" w14:textId="77777777" w:rsidR="001D343E" w:rsidRDefault="001D343E">
      <w:pPr>
        <w:jc w:val="right"/>
      </w:pPr>
    </w:p>
    <w:p w14:paraId="499E54CC" w14:textId="77777777" w:rsidR="001D343E" w:rsidRDefault="00000000">
      <w:pPr>
        <w:jc w:val="right"/>
      </w:pPr>
      <w:r>
        <w:rPr>
          <w:color w:val="2CA02C"/>
        </w:rPr>
        <w:t>סמעת אחואל א</w:t>
      </w:r>
      <w:r>
        <w:rPr>
          <w:color w:val="000000"/>
        </w:rPr>
        <w:t>לנ</w:t>
      </w:r>
      <w:r>
        <w:rPr>
          <w:color w:val="2CA02C"/>
        </w:rPr>
        <w:t>אס ל[ ] אולאד אלתאהרתי חלף אבו סעיד לאביה אן מא יבקי מענא כרובה ואנא הלכנא</w:t>
      </w:r>
    </w:p>
    <w:p w14:paraId="5A27EA41" w14:textId="77777777" w:rsidR="001D343E" w:rsidRDefault="001D343E">
      <w:pPr>
        <w:jc w:val="right"/>
      </w:pPr>
    </w:p>
    <w:p w14:paraId="485298C7" w14:textId="77777777" w:rsidR="001D343E" w:rsidRDefault="001D343E">
      <w:pPr>
        <w:jc w:val="right"/>
      </w:pPr>
    </w:p>
    <w:p w14:paraId="23BBE9FA" w14:textId="77777777" w:rsidR="001D343E" w:rsidRDefault="00000000">
      <w:pPr>
        <w:jc w:val="right"/>
      </w:pPr>
      <w:r>
        <w:rPr>
          <w:color w:val="2CA02C"/>
        </w:rPr>
        <w:t>ומא יערפו אין מצא ואל</w:t>
      </w:r>
      <w:r>
        <w:rPr>
          <w:color w:val="000000"/>
        </w:rPr>
        <w:t xml:space="preserve">י </w:t>
      </w:r>
      <w:r>
        <w:rPr>
          <w:color w:val="7F7F7F"/>
        </w:rPr>
        <w:t>אין ימציו וכל מן כרג מן באבה אלי אמא אראד הלך ואוכל ואן קעד מאת באל</w:t>
      </w:r>
    </w:p>
    <w:p w14:paraId="7B0BF3EF" w14:textId="77777777" w:rsidR="001D343E" w:rsidRDefault="001D343E">
      <w:pPr>
        <w:jc w:val="right"/>
      </w:pPr>
    </w:p>
    <w:p w14:paraId="149A090B" w14:textId="77777777" w:rsidR="001D343E" w:rsidRDefault="001D343E">
      <w:pPr>
        <w:jc w:val="right"/>
      </w:pPr>
    </w:p>
    <w:p w14:paraId="7459B027" w14:textId="77777777" w:rsidR="001D343E" w:rsidRDefault="00000000">
      <w:pPr>
        <w:jc w:val="right"/>
      </w:pPr>
      <w:r>
        <w:rPr>
          <w:color w:val="7F7F7F"/>
        </w:rPr>
        <w:t>גוע ואנא אסאלך סואל אן תש</w:t>
      </w:r>
      <w:r>
        <w:rPr>
          <w:color w:val="000000"/>
        </w:rPr>
        <w:t>תר</w:t>
      </w:r>
      <w:r>
        <w:rPr>
          <w:color w:val="17BECF"/>
        </w:rPr>
        <w:t>י ב</w:t>
      </w:r>
      <w:r>
        <w:rPr>
          <w:color w:val="000000"/>
        </w:rPr>
        <w:t>ד</w:t>
      </w:r>
      <w:r>
        <w:rPr>
          <w:color w:val="BCBD22"/>
        </w:rPr>
        <w:t>ינארין קמח תטחנהא בשכא&lt;י&gt;ר ותנחי נסאלתהא ותעמלהא פי מיזר</w:t>
      </w:r>
    </w:p>
    <w:p w14:paraId="2FC7BB1C" w14:textId="77777777" w:rsidR="001D343E" w:rsidRDefault="001D343E">
      <w:pPr>
        <w:jc w:val="right"/>
      </w:pPr>
    </w:p>
    <w:p w14:paraId="1C61ED14" w14:textId="77777777" w:rsidR="001D343E" w:rsidRDefault="001D343E">
      <w:pPr>
        <w:jc w:val="right"/>
      </w:pPr>
    </w:p>
    <w:p w14:paraId="73D0CBD0" w14:textId="77777777" w:rsidR="001D343E" w:rsidRDefault="00000000">
      <w:pPr>
        <w:jc w:val="right"/>
      </w:pPr>
      <w:r>
        <w:rPr>
          <w:color w:val="BCBD22"/>
        </w:rPr>
        <w:t>או פי מיזרין ותנחי אלאקראף מן נפס</w:t>
      </w:r>
      <w:r>
        <w:rPr>
          <w:color w:val="000000"/>
        </w:rPr>
        <w:t xml:space="preserve">ך </w:t>
      </w:r>
      <w:r>
        <w:rPr>
          <w:color w:val="BCBD22"/>
        </w:rPr>
        <w:t>פי מתל דלך אלפן הנא קדח מ[ ]ן אנה ב [ ] ונצף</w:t>
      </w:r>
    </w:p>
    <w:p w14:paraId="2C27E991" w14:textId="77777777" w:rsidR="001D343E" w:rsidRDefault="001D343E">
      <w:pPr>
        <w:jc w:val="right"/>
      </w:pPr>
    </w:p>
    <w:p w14:paraId="12383506" w14:textId="77777777" w:rsidR="001D343E" w:rsidRDefault="001D343E">
      <w:pPr>
        <w:jc w:val="right"/>
      </w:pPr>
    </w:p>
    <w:p w14:paraId="1156D663" w14:textId="77777777" w:rsidR="001D343E" w:rsidRDefault="00000000">
      <w:pPr>
        <w:jc w:val="right"/>
      </w:pPr>
      <w:r>
        <w:rPr>
          <w:color w:val="BCBD22"/>
        </w:rPr>
        <w:t>תשתרי מנה בדינארין או בדינ פי איש מא וגדה יע</w:t>
      </w:r>
      <w:r>
        <w:rPr>
          <w:color w:val="000000"/>
        </w:rPr>
        <w:t>ני</w:t>
      </w:r>
      <w:r>
        <w:rPr>
          <w:color w:val="BCBD22"/>
        </w:rPr>
        <w:t xml:space="preserve"> אלצבי אלדי אכדהא אלרקעה הו יטלע מע</w:t>
      </w:r>
    </w:p>
    <w:p w14:paraId="4B6B5813" w14:textId="77777777" w:rsidR="001D343E" w:rsidRDefault="001D343E">
      <w:pPr>
        <w:jc w:val="right"/>
      </w:pPr>
    </w:p>
    <w:p w14:paraId="701EAF02" w14:textId="77777777" w:rsidR="001D343E" w:rsidRDefault="001D343E">
      <w:pPr>
        <w:jc w:val="right"/>
      </w:pPr>
    </w:p>
    <w:p w14:paraId="642CE552" w14:textId="77777777" w:rsidR="001D343E" w:rsidRDefault="00000000">
      <w:pPr>
        <w:jc w:val="right"/>
      </w:pPr>
      <w:r>
        <w:rPr>
          <w:color w:val="BCBD22"/>
        </w:rPr>
        <w:t>מעלמה אלי מא קבלך וכתבי תצל אליך בידה במא יטרא ועמך י</w:t>
      </w:r>
      <w:r>
        <w:rPr>
          <w:color w:val="000000"/>
        </w:rPr>
        <w:t>וס</w:t>
      </w:r>
      <w:r>
        <w:rPr>
          <w:color w:val="D62728"/>
        </w:rPr>
        <w:t>ף אנבאע לך אלפלפל סער [     ]צ אלק[נטאר]</w:t>
      </w:r>
    </w:p>
    <w:p w14:paraId="296675E6" w14:textId="77777777" w:rsidR="001D343E" w:rsidRDefault="001D343E">
      <w:pPr>
        <w:jc w:val="right"/>
      </w:pPr>
    </w:p>
    <w:p w14:paraId="5AC5BCBD" w14:textId="77777777" w:rsidR="001D343E" w:rsidRDefault="001D343E">
      <w:pPr>
        <w:jc w:val="right"/>
      </w:pPr>
    </w:p>
    <w:p w14:paraId="6EE683BC" w14:textId="77777777" w:rsidR="001D343E" w:rsidRDefault="00000000">
      <w:pPr>
        <w:jc w:val="right"/>
      </w:pPr>
      <w:r>
        <w:rPr>
          <w:color w:val="D62728"/>
        </w:rPr>
        <w:t>עקלו עלי</w:t>
      </w:r>
      <w:r>
        <w:rPr>
          <w:color w:val="000000"/>
        </w:rPr>
        <w:t>ה</w:t>
      </w:r>
      <w:r>
        <w:rPr>
          <w:color w:val="8C564B"/>
        </w:rPr>
        <w:t xml:space="preserve"> מימון לסו אלתמן ווצלת לכם מן תוגיה ברוך סרירה דנ פ</w:t>
      </w:r>
      <w:r>
        <w:rPr>
          <w:color w:val="000000"/>
        </w:rPr>
        <w:t>יה</w:t>
      </w:r>
      <w:r>
        <w:rPr>
          <w:color w:val="E377C2"/>
        </w:rPr>
        <w:t xml:space="preserve">א ס דנ זאיד או נאקץ ווצל </w:t>
      </w:r>
      <w:r>
        <w:rPr>
          <w:color w:val="000000"/>
        </w:rPr>
        <w:t>ל</w:t>
      </w:r>
      <w:r>
        <w:rPr>
          <w:color w:val="BCBD22"/>
        </w:rPr>
        <w:t>ך תמן</w:t>
      </w:r>
    </w:p>
    <w:p w14:paraId="1C58C4C7" w14:textId="77777777" w:rsidR="001D343E" w:rsidRDefault="001D343E">
      <w:pPr>
        <w:jc w:val="right"/>
      </w:pPr>
    </w:p>
    <w:p w14:paraId="1481B4FA" w14:textId="77777777" w:rsidR="001D343E" w:rsidRDefault="001D343E">
      <w:pPr>
        <w:jc w:val="right"/>
      </w:pPr>
    </w:p>
    <w:p w14:paraId="4F089484" w14:textId="77777777" w:rsidR="001D343E" w:rsidRDefault="00000000">
      <w:pPr>
        <w:jc w:val="right"/>
      </w:pPr>
      <w:r>
        <w:rPr>
          <w:color w:val="BCBD22"/>
        </w:rPr>
        <w:t>עדל כתאן ווצל זית אלקאבסי כלצנא אללה מן אלנאס כמא כ</w:t>
      </w:r>
      <w:r>
        <w:rPr>
          <w:color w:val="000000"/>
        </w:rPr>
        <w:t>ל</w:t>
      </w:r>
      <w:r>
        <w:rPr>
          <w:color w:val="BCBD22"/>
        </w:rPr>
        <w:t>צו מנא אלכהן</w:t>
      </w:r>
      <w:r>
        <w:rPr>
          <w:color w:val="000000"/>
        </w:rPr>
        <w:t xml:space="preserve"> ל</w:t>
      </w:r>
      <w:r>
        <w:rPr>
          <w:color w:val="BCBD22"/>
        </w:rPr>
        <w:t>ם יצל שיי</w:t>
      </w:r>
      <w:r>
        <w:rPr>
          <w:color w:val="000000"/>
        </w:rPr>
        <w:t xml:space="preserve"> </w:t>
      </w:r>
      <w:r>
        <w:rPr>
          <w:color w:val="8C564B"/>
        </w:rPr>
        <w:t>אלי סרירה כאנת</w:t>
      </w:r>
    </w:p>
    <w:p w14:paraId="1736608D" w14:textId="77777777" w:rsidR="001D343E" w:rsidRDefault="001D343E">
      <w:pPr>
        <w:jc w:val="right"/>
      </w:pPr>
    </w:p>
    <w:p w14:paraId="1C22B779" w14:textId="77777777" w:rsidR="001D343E" w:rsidRDefault="001D343E">
      <w:pPr>
        <w:jc w:val="right"/>
      </w:pPr>
    </w:p>
    <w:p w14:paraId="7AE563E9" w14:textId="77777777" w:rsidR="001D343E" w:rsidRDefault="00000000">
      <w:pPr>
        <w:jc w:val="right"/>
      </w:pPr>
      <w:r>
        <w:rPr>
          <w:color w:val="000000"/>
        </w:rPr>
        <w:t>מ</w:t>
      </w:r>
      <w:r>
        <w:rPr>
          <w:color w:val="2CA02C"/>
        </w:rPr>
        <w:t>ן עאם אול ענד אבי יוסף לא גיר ואלד</w:t>
      </w:r>
      <w:r>
        <w:rPr>
          <w:color w:val="000000"/>
        </w:rPr>
        <w:t>י</w:t>
      </w:r>
      <w:r>
        <w:rPr>
          <w:color w:val="BCBD22"/>
        </w:rPr>
        <w:t xml:space="preserve"> וצל מן אצחאבנא אבו אלפצל בן כלפה</w:t>
      </w:r>
      <w:r>
        <w:rPr>
          <w:color w:val="000000"/>
        </w:rPr>
        <w:t xml:space="preserve"> ו</w:t>
      </w:r>
      <w:r>
        <w:rPr>
          <w:color w:val="1F77B4"/>
        </w:rPr>
        <w:t>אלקאבסי צאחבה ואבן אלחגאג</w:t>
      </w:r>
    </w:p>
    <w:p w14:paraId="4D36E25F" w14:textId="77777777" w:rsidR="001D343E" w:rsidRDefault="001D343E">
      <w:pPr>
        <w:jc w:val="right"/>
      </w:pPr>
    </w:p>
    <w:p w14:paraId="4D973299" w14:textId="77777777" w:rsidR="001D343E" w:rsidRDefault="001D343E">
      <w:pPr>
        <w:jc w:val="right"/>
      </w:pPr>
    </w:p>
    <w:p w14:paraId="3C7CFA7D" w14:textId="77777777" w:rsidR="001D343E" w:rsidRDefault="00000000">
      <w:pPr>
        <w:jc w:val="right"/>
      </w:pPr>
      <w:r>
        <w:rPr>
          <w:color w:val="1F77B4"/>
        </w:rPr>
        <w:t>ואב</w:t>
      </w:r>
      <w:r>
        <w:rPr>
          <w:color w:val="000000"/>
        </w:rPr>
        <w:t>ן</w:t>
      </w:r>
      <w:r>
        <w:rPr>
          <w:color w:val="17BECF"/>
        </w:rPr>
        <w:t xml:space="preserve"> אכתה אבו אברהם בן כלף ובן אלדיין אלסקלי וצבי בן יוסף אלביסאני נערף אנא</w:t>
      </w:r>
      <w:r>
        <w:rPr>
          <w:color w:val="000000"/>
        </w:rPr>
        <w:t xml:space="preserve"> א</w:t>
      </w:r>
      <w:r>
        <w:rPr>
          <w:color w:val="D62728"/>
        </w:rPr>
        <w:t>כתר האולאי אלדי וצלו ואל</w:t>
      </w:r>
    </w:p>
    <w:p w14:paraId="21A25E43" w14:textId="77777777" w:rsidR="001D343E" w:rsidRDefault="001D343E">
      <w:pPr>
        <w:jc w:val="right"/>
      </w:pPr>
    </w:p>
    <w:p w14:paraId="6D06E370" w14:textId="77777777" w:rsidR="001D343E" w:rsidRDefault="001D343E">
      <w:pPr>
        <w:jc w:val="right"/>
      </w:pPr>
    </w:p>
    <w:p w14:paraId="3C503B3F" w14:textId="77777777" w:rsidR="001D343E" w:rsidRDefault="00000000">
      <w:pPr>
        <w:jc w:val="right"/>
      </w:pPr>
      <w:r>
        <w:rPr>
          <w:color w:val="D62728"/>
        </w:rPr>
        <w:t>מחבב וסקהא ברקי סקלי ופיהא ו אלאף זק זית ולו כאן מעי דנ לאשתרית לאן אלזית קאל</w:t>
      </w:r>
      <w:r>
        <w:rPr>
          <w:color w:val="000000"/>
        </w:rPr>
        <w:t xml:space="preserve"> ע</w:t>
      </w:r>
      <w:r>
        <w:rPr>
          <w:color w:val="BCBD22"/>
        </w:rPr>
        <w:t>מך בסוסה ד [        ]</w:t>
      </w:r>
    </w:p>
    <w:p w14:paraId="6CFDA797" w14:textId="77777777" w:rsidR="001D343E" w:rsidRDefault="001D343E">
      <w:pPr>
        <w:jc w:val="right"/>
      </w:pPr>
    </w:p>
    <w:p w14:paraId="5A13458A" w14:textId="77777777" w:rsidR="001D343E" w:rsidRDefault="001D343E">
      <w:pPr>
        <w:jc w:val="right"/>
      </w:pPr>
    </w:p>
    <w:p w14:paraId="305F9860" w14:textId="77777777" w:rsidR="001D343E" w:rsidRDefault="00000000">
      <w:pPr>
        <w:jc w:val="right"/>
      </w:pPr>
      <w:r>
        <w:rPr>
          <w:color w:val="BCBD22"/>
        </w:rPr>
        <w:t>בדינ ופי אלמהדיה ה בדינ וובא אן עצים מי מדן אלבחר ואמא אלקירואן לם יבקא פיהא אח</w:t>
      </w:r>
      <w:r>
        <w:rPr>
          <w:color w:val="000000"/>
        </w:rPr>
        <w:t xml:space="preserve">ד </w:t>
      </w:r>
      <w:r>
        <w:rPr>
          <w:color w:val="8C564B"/>
        </w:rPr>
        <w:t>געלך אללה פי חיז</w:t>
      </w:r>
    </w:p>
    <w:p w14:paraId="5E655B29" w14:textId="77777777" w:rsidR="001D343E" w:rsidRDefault="001D343E">
      <w:pPr>
        <w:jc w:val="right"/>
      </w:pPr>
    </w:p>
    <w:p w14:paraId="71672E40" w14:textId="77777777" w:rsidR="001D343E" w:rsidRDefault="001D343E">
      <w:pPr>
        <w:jc w:val="right"/>
      </w:pPr>
    </w:p>
    <w:p w14:paraId="1E663ED8" w14:textId="77777777" w:rsidR="001D343E" w:rsidRDefault="00000000">
      <w:pPr>
        <w:jc w:val="right"/>
      </w:pPr>
      <w:r>
        <w:rPr>
          <w:color w:val="8C564B"/>
        </w:rPr>
        <w:t>אלסלאם</w:t>
      </w:r>
      <w:r>
        <w:rPr>
          <w:color w:val="000000"/>
        </w:rPr>
        <w:t xml:space="preserve"> </w:t>
      </w:r>
      <w:r>
        <w:rPr>
          <w:color w:val="8C564B"/>
        </w:rPr>
        <w:t xml:space="preserve">לא תגרר פי אלציאע הי אוקאת </w:t>
      </w:r>
      <w:r>
        <w:rPr>
          <w:color w:val="000000"/>
        </w:rPr>
        <w:t>א</w:t>
      </w:r>
      <w:r>
        <w:rPr>
          <w:color w:val="8C564B"/>
        </w:rPr>
        <w:t xml:space="preserve">ן צעבה אללה אנצר לנפסך איזה הוא </w:t>
      </w:r>
      <w:r>
        <w:rPr>
          <w:color w:val="000000"/>
        </w:rPr>
        <w:t>ח</w:t>
      </w:r>
      <w:r>
        <w:rPr>
          <w:color w:val="7F7F7F"/>
        </w:rPr>
        <w:t>כם הרואה את הנולד</w:t>
      </w:r>
    </w:p>
    <w:p w14:paraId="5385A608" w14:textId="77777777" w:rsidR="001D343E" w:rsidRDefault="001D343E">
      <w:pPr>
        <w:jc w:val="right"/>
      </w:pPr>
    </w:p>
    <w:p w14:paraId="493F5846" w14:textId="77777777" w:rsidR="001D343E" w:rsidRDefault="001D343E">
      <w:pPr>
        <w:jc w:val="right"/>
      </w:pPr>
    </w:p>
    <w:p w14:paraId="1E2A4754" w14:textId="77777777" w:rsidR="001D343E" w:rsidRDefault="00000000">
      <w:pPr>
        <w:jc w:val="right"/>
      </w:pPr>
      <w:r>
        <w:rPr>
          <w:color w:val="FF7F0E"/>
        </w:rPr>
        <w:t>אנצר ללאשיא קבל אן תחל פיהא ולא תטמאן מן יכף ליכף ולא לי הו וקת יוגב לכן לא חילה ואנא אן קוי</w:t>
      </w:r>
      <w:r>
        <w:rPr>
          <w:color w:val="000000"/>
        </w:rPr>
        <w:t>ת</w:t>
      </w:r>
    </w:p>
    <w:p w14:paraId="56FF2972" w14:textId="77777777" w:rsidR="001D343E" w:rsidRDefault="001D343E">
      <w:pPr>
        <w:jc w:val="right"/>
      </w:pPr>
    </w:p>
    <w:p w14:paraId="15E5E2A4" w14:textId="77777777" w:rsidR="001D343E" w:rsidRDefault="001D343E">
      <w:pPr>
        <w:jc w:val="right"/>
      </w:pPr>
    </w:p>
    <w:p w14:paraId="2F347A75" w14:textId="77777777" w:rsidR="001D343E" w:rsidRDefault="00000000">
      <w:pPr>
        <w:jc w:val="right"/>
      </w:pPr>
      <w:r>
        <w:rPr>
          <w:color w:val="FF7F0E"/>
        </w:rPr>
        <w:t xml:space="preserve">נייתי טלעת בעד אלעיד אלי מצר עלי קדר מא ארא מן כתבך אללה יטלעני מנך עלי כיר ויגעלך פי </w:t>
      </w:r>
      <w:r>
        <w:rPr>
          <w:color w:val="000000"/>
        </w:rPr>
        <w:t>ח</w:t>
      </w:r>
      <w:r>
        <w:rPr>
          <w:color w:val="7F7F7F"/>
        </w:rPr>
        <w:t>יז אלסלאמה</w:t>
      </w:r>
    </w:p>
    <w:p w14:paraId="0B4A9BEB" w14:textId="77777777" w:rsidR="001D343E" w:rsidRDefault="001D343E">
      <w:pPr>
        <w:jc w:val="right"/>
      </w:pPr>
    </w:p>
    <w:p w14:paraId="484C4FCD" w14:textId="77777777" w:rsidR="001D343E" w:rsidRDefault="001D343E">
      <w:pPr>
        <w:jc w:val="right"/>
      </w:pPr>
    </w:p>
    <w:p w14:paraId="329E459D" w14:textId="77777777" w:rsidR="001D343E" w:rsidRDefault="00000000">
      <w:pPr>
        <w:jc w:val="right"/>
      </w:pPr>
      <w:r>
        <w:rPr>
          <w:color w:val="000000"/>
        </w:rPr>
        <w:t>ו</w:t>
      </w:r>
      <w:r>
        <w:rPr>
          <w:color w:val="BCBD22"/>
        </w:rPr>
        <w:t xml:space="preserve">יתקבל מני פיך צלאח אלדעא ויסתגיבה מני לך ופיך כתב אללה </w:t>
      </w:r>
      <w:r>
        <w:rPr>
          <w:color w:val="000000"/>
        </w:rPr>
        <w:t>פ</w:t>
      </w:r>
      <w:r>
        <w:rPr>
          <w:color w:val="7F7F7F"/>
        </w:rPr>
        <w:t>יך כי ת[ש]פ[ט[ עמים וגו ואנא לא בד לי</w:t>
      </w:r>
    </w:p>
    <w:p w14:paraId="7CE15F37" w14:textId="77777777" w:rsidR="001D343E" w:rsidRDefault="001D343E">
      <w:pPr>
        <w:jc w:val="right"/>
      </w:pPr>
    </w:p>
    <w:p w14:paraId="6D0EB03F" w14:textId="77777777" w:rsidR="001D343E" w:rsidRDefault="001D343E">
      <w:pPr>
        <w:jc w:val="right"/>
      </w:pPr>
    </w:p>
    <w:p w14:paraId="678C570C" w14:textId="77777777" w:rsidR="001D343E" w:rsidRDefault="00000000">
      <w:pPr>
        <w:jc w:val="right"/>
      </w:pPr>
      <w:r>
        <w:rPr>
          <w:color w:val="7F7F7F"/>
        </w:rPr>
        <w:t>מן שרא זק</w:t>
      </w:r>
      <w:r>
        <w:rPr>
          <w:color w:val="000000"/>
        </w:rPr>
        <w:t>ין</w:t>
      </w:r>
      <w:r>
        <w:rPr>
          <w:color w:val="D62728"/>
        </w:rPr>
        <w:t xml:space="preserve"> זית במקדאר [ ] עלי מוהוב וקד וזנת לך מן עבד אלקאדר ה דנ חבה חבה וקאלו אל[ ]</w:t>
      </w:r>
    </w:p>
    <w:p w14:paraId="0DF4526F" w14:textId="77777777" w:rsidR="001D343E" w:rsidRDefault="001D343E">
      <w:pPr>
        <w:jc w:val="right"/>
      </w:pPr>
    </w:p>
    <w:p w14:paraId="710B3574" w14:textId="77777777" w:rsidR="001D343E" w:rsidRDefault="001D343E">
      <w:pPr>
        <w:jc w:val="right"/>
      </w:pPr>
    </w:p>
    <w:p w14:paraId="560E87C5" w14:textId="77777777" w:rsidR="001D343E" w:rsidRDefault="00000000">
      <w:pPr>
        <w:jc w:val="right"/>
      </w:pPr>
      <w:r>
        <w:rPr>
          <w:color w:val="D62728"/>
        </w:rPr>
        <w:t xml:space="preserve">מא אשתרינא </w:t>
      </w:r>
      <w:r>
        <w:rPr>
          <w:color w:val="000000"/>
        </w:rPr>
        <w:t>א</w:t>
      </w:r>
      <w:r>
        <w:rPr>
          <w:color w:val="D62728"/>
        </w:rPr>
        <w:t xml:space="preserve">לי בדנ אקלה [ </w:t>
      </w:r>
      <w:r>
        <w:rPr>
          <w:color w:val="000000"/>
        </w:rPr>
        <w:t xml:space="preserve">  </w:t>
      </w:r>
      <w:r>
        <w:rPr>
          <w:color w:val="BCBD22"/>
        </w:rPr>
        <w:t>    ] סתה דנ אלי יוגב ב[ ]</w:t>
      </w:r>
    </w:p>
    <w:p w14:paraId="067B6850" w14:textId="77777777" w:rsidR="001D343E" w:rsidRDefault="001D343E">
      <w:pPr>
        <w:jc w:val="right"/>
      </w:pPr>
    </w:p>
    <w:p w14:paraId="475D6D13" w14:textId="77777777" w:rsidR="001D343E" w:rsidRDefault="001D343E">
      <w:pPr>
        <w:jc w:val="right"/>
      </w:pPr>
    </w:p>
    <w:p w14:paraId="662E4B97" w14:textId="77777777" w:rsidR="001D343E" w:rsidRDefault="00000000">
      <w:pPr>
        <w:jc w:val="right"/>
      </w:pPr>
      <w:r>
        <w:rPr>
          <w:color w:val="BCBD22"/>
        </w:rPr>
        <w:t>recto - ri</w:t>
      </w:r>
      <w:r>
        <w:rPr>
          <w:color w:val="000000"/>
        </w:rPr>
        <w:t>g</w:t>
      </w:r>
      <w:r>
        <w:rPr>
          <w:color w:val="BCBD22"/>
        </w:rPr>
        <w:t>ht margin</w:t>
      </w:r>
    </w:p>
    <w:p w14:paraId="1916C9F5" w14:textId="77777777" w:rsidR="001D343E" w:rsidRDefault="001D343E">
      <w:pPr>
        <w:jc w:val="right"/>
      </w:pPr>
    </w:p>
    <w:p w14:paraId="1A4E7746" w14:textId="77777777" w:rsidR="001D343E" w:rsidRDefault="001D343E">
      <w:pPr>
        <w:jc w:val="right"/>
      </w:pPr>
    </w:p>
    <w:p w14:paraId="4F4285E8" w14:textId="77777777" w:rsidR="001D343E" w:rsidRDefault="00000000">
      <w:pPr>
        <w:jc w:val="right"/>
      </w:pPr>
      <w:r>
        <w:rPr>
          <w:color w:val="BCBD22"/>
        </w:rPr>
        <w:t>…לאכן אללה יסאהל ולא תצייק עלי נפסך</w:t>
      </w:r>
    </w:p>
    <w:p w14:paraId="4617E814" w14:textId="77777777" w:rsidR="001D343E" w:rsidRDefault="001D343E">
      <w:pPr>
        <w:jc w:val="right"/>
      </w:pPr>
    </w:p>
    <w:p w14:paraId="1E2F1618" w14:textId="77777777" w:rsidR="001D343E" w:rsidRDefault="001D343E">
      <w:pPr>
        <w:jc w:val="right"/>
      </w:pPr>
    </w:p>
    <w:p w14:paraId="0F6F4D7F" w14:textId="77777777" w:rsidR="001D343E" w:rsidRDefault="00000000">
      <w:pPr>
        <w:jc w:val="right"/>
      </w:pPr>
      <w:r>
        <w:rPr>
          <w:color w:val="BCBD22"/>
        </w:rPr>
        <w:lastRenderedPageBreak/>
        <w:t xml:space="preserve">recto </w:t>
      </w:r>
      <w:r>
        <w:rPr>
          <w:color w:val="000000"/>
        </w:rPr>
        <w:t xml:space="preserve">- </w:t>
      </w:r>
      <w:r>
        <w:rPr>
          <w:color w:val="BCBD22"/>
        </w:rPr>
        <w:t>top margin</w:t>
      </w:r>
    </w:p>
    <w:p w14:paraId="3BFCAC25" w14:textId="77777777" w:rsidR="001D343E" w:rsidRDefault="001D343E">
      <w:pPr>
        <w:jc w:val="right"/>
      </w:pPr>
    </w:p>
    <w:p w14:paraId="6764EB52" w14:textId="77777777" w:rsidR="001D343E" w:rsidRDefault="001D343E">
      <w:pPr>
        <w:jc w:val="right"/>
      </w:pPr>
    </w:p>
    <w:p w14:paraId="25A48780" w14:textId="77777777" w:rsidR="001D343E" w:rsidRDefault="00000000">
      <w:pPr>
        <w:jc w:val="right"/>
      </w:pPr>
      <w:r>
        <w:rPr>
          <w:color w:val="BCBD22"/>
        </w:rPr>
        <w:t>עאם אול כאן יגב יביע אלאנסאן נפסה וישתרי אלאן</w:t>
      </w:r>
      <w:r>
        <w:rPr>
          <w:color w:val="000000"/>
        </w:rPr>
        <w:t xml:space="preserve"> קד קא[     ] אל[        ]ה</w:t>
      </w:r>
      <w:r>
        <w:rPr>
          <w:color w:val="2CA02C"/>
        </w:rPr>
        <w:t>א ען קליל ומע הדא מא יערף אחד</w:t>
      </w:r>
    </w:p>
    <w:p w14:paraId="33EF03C1" w14:textId="77777777" w:rsidR="001D343E" w:rsidRDefault="001D343E">
      <w:pPr>
        <w:jc w:val="right"/>
      </w:pPr>
    </w:p>
    <w:p w14:paraId="736FDD2D" w14:textId="77777777" w:rsidR="001D343E" w:rsidRDefault="001D343E">
      <w:pPr>
        <w:jc w:val="right"/>
      </w:pPr>
    </w:p>
    <w:p w14:paraId="2584EDED" w14:textId="77777777" w:rsidR="001D343E" w:rsidRDefault="00000000">
      <w:pPr>
        <w:jc w:val="right"/>
      </w:pPr>
      <w:r>
        <w:rPr>
          <w:color w:val="2CA02C"/>
        </w:rPr>
        <w:t>ver</w:t>
      </w:r>
      <w:r>
        <w:rPr>
          <w:color w:val="000000"/>
        </w:rPr>
        <w:t>so</w:t>
      </w:r>
    </w:p>
    <w:p w14:paraId="77A86A32" w14:textId="77777777" w:rsidR="001D343E" w:rsidRDefault="001D343E">
      <w:pPr>
        <w:jc w:val="right"/>
      </w:pPr>
    </w:p>
    <w:p w14:paraId="12FEFCD9" w14:textId="77777777" w:rsidR="001D343E" w:rsidRDefault="001D343E">
      <w:pPr>
        <w:jc w:val="right"/>
      </w:pPr>
    </w:p>
    <w:p w14:paraId="5B36CDE6" w14:textId="77777777" w:rsidR="001D343E" w:rsidRDefault="00000000">
      <w:pPr>
        <w:jc w:val="right"/>
      </w:pPr>
      <w:r>
        <w:rPr>
          <w:color w:val="000000"/>
        </w:rPr>
        <w:t>מא כתב לה וכתב</w:t>
      </w:r>
      <w:r>
        <w:rPr>
          <w:color w:val="FF7F0E"/>
        </w:rPr>
        <w:t>י תצל ללכהן אלרמלי</w:t>
      </w:r>
    </w:p>
    <w:p w14:paraId="6085CBD1" w14:textId="77777777" w:rsidR="001D343E" w:rsidRDefault="001D343E">
      <w:pPr>
        <w:jc w:val="right"/>
      </w:pPr>
    </w:p>
    <w:p w14:paraId="07E8F3E9" w14:textId="77777777" w:rsidR="001D343E" w:rsidRDefault="001D343E">
      <w:pPr>
        <w:jc w:val="right"/>
      </w:pPr>
    </w:p>
    <w:p w14:paraId="0EE1E31A" w14:textId="77777777" w:rsidR="001D343E" w:rsidRDefault="00000000">
      <w:pPr>
        <w:jc w:val="right"/>
      </w:pPr>
      <w:r>
        <w:rPr>
          <w:color w:val="FF7F0E"/>
        </w:rPr>
        <w:t>צבארה וצלת למימון עמלת עליה כרקה</w:t>
      </w:r>
    </w:p>
    <w:p w14:paraId="0AD20B6E" w14:textId="77777777" w:rsidR="001D343E" w:rsidRDefault="001D343E">
      <w:pPr>
        <w:jc w:val="right"/>
      </w:pPr>
    </w:p>
    <w:p w14:paraId="370D2A2B" w14:textId="77777777" w:rsidR="001D343E" w:rsidRDefault="001D343E">
      <w:pPr>
        <w:jc w:val="right"/>
      </w:pPr>
    </w:p>
    <w:p w14:paraId="0F1777BC" w14:textId="77777777" w:rsidR="001D343E" w:rsidRDefault="00000000">
      <w:pPr>
        <w:jc w:val="right"/>
      </w:pPr>
      <w:r>
        <w:rPr>
          <w:color w:val="FF7F0E"/>
        </w:rPr>
        <w:t>ואנפדתהא אליה מע חאמל כתאבי הדא</w:t>
      </w:r>
    </w:p>
    <w:p w14:paraId="12591F0C" w14:textId="77777777" w:rsidR="001D343E" w:rsidRDefault="001D343E">
      <w:pPr>
        <w:jc w:val="right"/>
      </w:pPr>
    </w:p>
    <w:p w14:paraId="0008C83C" w14:textId="77777777" w:rsidR="001D343E" w:rsidRDefault="001D343E">
      <w:pPr>
        <w:jc w:val="right"/>
      </w:pPr>
    </w:p>
    <w:p w14:paraId="6BF6541A" w14:textId="77777777" w:rsidR="001D343E" w:rsidRDefault="00000000">
      <w:pPr>
        <w:jc w:val="right"/>
      </w:pPr>
      <w:r>
        <w:rPr>
          <w:color w:val="FF7F0E"/>
        </w:rPr>
        <w:t>תדפעה א פצה פי</w:t>
      </w:r>
      <w:r>
        <w:rPr>
          <w:color w:val="000000"/>
        </w:rPr>
        <w:t xml:space="preserve"> אלגמיע</w:t>
      </w:r>
    </w:p>
    <w:p w14:paraId="64054D06" w14:textId="77777777" w:rsidR="001D343E" w:rsidRDefault="001D343E">
      <w:pPr>
        <w:jc w:val="right"/>
      </w:pPr>
    </w:p>
    <w:p w14:paraId="3A68D617" w14:textId="77777777" w:rsidR="001D343E" w:rsidRDefault="001D343E">
      <w:pPr>
        <w:jc w:val="right"/>
      </w:pPr>
    </w:p>
    <w:p w14:paraId="62EA144F" w14:textId="77777777" w:rsidR="001D343E" w:rsidRDefault="00000000">
      <w:pPr>
        <w:jc w:val="right"/>
      </w:pPr>
      <w:r>
        <w:rPr>
          <w:color w:val="D62728"/>
        </w:rPr>
        <w:t>verso - a</w:t>
      </w:r>
      <w:r>
        <w:rPr>
          <w:color w:val="000000"/>
        </w:rPr>
        <w:t>d</w:t>
      </w:r>
      <w:r>
        <w:rPr>
          <w:color w:val="D62728"/>
        </w:rPr>
        <w:t>dress</w:t>
      </w:r>
    </w:p>
    <w:p w14:paraId="491A0060" w14:textId="77777777" w:rsidR="001D343E" w:rsidRDefault="001D343E">
      <w:pPr>
        <w:jc w:val="right"/>
      </w:pPr>
    </w:p>
    <w:p w14:paraId="058D4F60" w14:textId="77777777" w:rsidR="001D343E" w:rsidRDefault="001D343E">
      <w:pPr>
        <w:jc w:val="right"/>
      </w:pPr>
    </w:p>
    <w:p w14:paraId="192AC9F4" w14:textId="77777777" w:rsidR="001D343E" w:rsidRDefault="00000000">
      <w:pPr>
        <w:jc w:val="right"/>
      </w:pPr>
      <w:r>
        <w:rPr>
          <w:color w:val="D62728"/>
        </w:rPr>
        <w:t xml:space="preserve">[לולדי] אלעזיז </w:t>
      </w:r>
      <w:r>
        <w:rPr>
          <w:color w:val="000000"/>
        </w:rPr>
        <w:t>עלי</w:t>
      </w:r>
      <w:r>
        <w:rPr>
          <w:color w:val="BCBD22"/>
        </w:rPr>
        <w:t xml:space="preserve"> אבו אלסרור פרח בן אסמעיל מן אסמע</w:t>
      </w:r>
      <w:r>
        <w:rPr>
          <w:color w:val="000000"/>
        </w:rPr>
        <w:t>יל</w:t>
      </w:r>
      <w:r>
        <w:rPr>
          <w:color w:val="BCBD22"/>
        </w:rPr>
        <w:t xml:space="preserve"> בן פרח נע</w:t>
      </w:r>
    </w:p>
    <w:p w14:paraId="19925256" w14:textId="77777777" w:rsidR="001D343E" w:rsidRDefault="001D343E">
      <w:pPr>
        <w:jc w:val="right"/>
      </w:pPr>
    </w:p>
    <w:p w14:paraId="1D6D65AA" w14:textId="77777777" w:rsidR="001D343E" w:rsidRDefault="001D343E">
      <w:pPr>
        <w:jc w:val="right"/>
      </w:pPr>
    </w:p>
    <w:p w14:paraId="08E1FBFC" w14:textId="77777777" w:rsidR="001D343E" w:rsidRDefault="00000000">
      <w:pPr>
        <w:jc w:val="right"/>
      </w:pPr>
      <w:r>
        <w:rPr>
          <w:color w:val="BCBD22"/>
        </w:rPr>
        <w:t>בן פרח נע</w:t>
      </w:r>
    </w:p>
    <w:p w14:paraId="608CA220" w14:textId="77777777" w:rsidR="001D343E" w:rsidRDefault="001D343E">
      <w:pPr>
        <w:jc w:val="right"/>
      </w:pPr>
    </w:p>
    <w:p w14:paraId="0E348C94" w14:textId="77777777" w:rsidR="001D343E" w:rsidRDefault="001D343E">
      <w:pPr>
        <w:jc w:val="right"/>
      </w:pPr>
    </w:p>
    <w:p w14:paraId="1101D346" w14:textId="77777777" w:rsidR="001D343E" w:rsidRDefault="00000000">
      <w:pPr>
        <w:jc w:val="right"/>
      </w:pPr>
      <w:r>
        <w:rPr>
          <w:color w:val="BCBD22"/>
        </w:rPr>
        <w:t>אטאל אלל</w:t>
      </w:r>
      <w:r>
        <w:rPr>
          <w:color w:val="000000"/>
        </w:rPr>
        <w:t xml:space="preserve">ה </w:t>
      </w:r>
      <w:r>
        <w:rPr>
          <w:color w:val="BCBD22"/>
        </w:rPr>
        <w:t>בקאה ואדאם תאידה וסלאמת</w:t>
      </w:r>
      <w:r>
        <w:rPr>
          <w:color w:val="000000"/>
        </w:rPr>
        <w:t>ה וסעאדתה</w:t>
      </w:r>
    </w:p>
    <w:p w14:paraId="0E12DF2D" w14:textId="77777777" w:rsidR="001D343E" w:rsidRDefault="001D343E">
      <w:pPr>
        <w:jc w:val="right"/>
      </w:pPr>
    </w:p>
    <w:p w14:paraId="0508846A" w14:textId="77777777" w:rsidR="001D343E" w:rsidRDefault="001D343E">
      <w:pPr>
        <w:jc w:val="right"/>
      </w:pPr>
    </w:p>
    <w:p w14:paraId="32CC796D" w14:textId="77777777" w:rsidR="001D343E" w:rsidRDefault="00000000">
      <w:pPr>
        <w:jc w:val="right"/>
      </w:pPr>
      <w:r>
        <w:rPr>
          <w:color w:val="000000"/>
        </w:rPr>
        <w:t>תצל למו</w:t>
      </w:r>
      <w:r>
        <w:rPr>
          <w:color w:val="7F7F7F"/>
        </w:rPr>
        <w:t>לאי אלשיך אבי יחיי ר נהראי בן</w:t>
      </w:r>
    </w:p>
    <w:p w14:paraId="695B16CC" w14:textId="77777777" w:rsidR="001D343E" w:rsidRDefault="001D343E">
      <w:pPr>
        <w:jc w:val="right"/>
      </w:pPr>
    </w:p>
    <w:p w14:paraId="668685E5" w14:textId="77777777" w:rsidR="001D343E" w:rsidRDefault="001D343E">
      <w:pPr>
        <w:jc w:val="right"/>
      </w:pPr>
    </w:p>
    <w:p w14:paraId="51CB90B6" w14:textId="77777777" w:rsidR="001D343E" w:rsidRDefault="00000000">
      <w:pPr>
        <w:jc w:val="right"/>
      </w:pPr>
      <w:r>
        <w:rPr>
          <w:color w:val="7F7F7F"/>
        </w:rPr>
        <w:t>                             נסים נע</w:t>
      </w:r>
    </w:p>
    <w:p w14:paraId="097B6CE3" w14:textId="77777777" w:rsidR="001D343E" w:rsidRDefault="00000000">
      <w:pPr>
        <w:jc w:val="right"/>
      </w:pPr>
      <w:r>
        <w:rPr>
          <w:color w:val="7F7F7F"/>
        </w:rPr>
        <w:t>re</w:t>
      </w:r>
      <w:r>
        <w:rPr>
          <w:color w:val="000000"/>
        </w:rPr>
        <w:t>cto</w:t>
      </w:r>
    </w:p>
    <w:p w14:paraId="5F0D00FA" w14:textId="77777777" w:rsidR="001D343E" w:rsidRDefault="001D343E">
      <w:pPr>
        <w:jc w:val="right"/>
      </w:pPr>
    </w:p>
    <w:p w14:paraId="10EB5FB9" w14:textId="77777777" w:rsidR="001D343E" w:rsidRDefault="00000000">
      <w:pPr>
        <w:jc w:val="right"/>
      </w:pPr>
      <w:r>
        <w:rPr>
          <w:color w:val="7F7F7F"/>
        </w:rPr>
        <w:t>כתב לך כ</w:t>
      </w:r>
      <w:r>
        <w:rPr>
          <w:color w:val="000000"/>
        </w:rPr>
        <w:t xml:space="preserve">בר </w:t>
      </w:r>
      <w:r>
        <w:rPr>
          <w:color w:val="7F7F7F"/>
        </w:rPr>
        <w:t>ר' נהוראי, יתמיד אלוהים את גדולתו, על מה שנות</w:t>
      </w:r>
      <w:r>
        <w:rPr>
          <w:color w:val="000000"/>
        </w:rPr>
        <w:t xml:space="preserve">ר </w:t>
      </w:r>
      <w:r>
        <w:rPr>
          <w:color w:val="D62728"/>
        </w:rPr>
        <w:t>לנו בפסטאט, והודעתיך מה הוא, וכי לא הצ</w:t>
      </w:r>
      <w:r>
        <w:rPr>
          <w:color w:val="000000"/>
        </w:rPr>
        <w:t>לחתי כלום</w:t>
      </w:r>
    </w:p>
    <w:p w14:paraId="30C3FB13" w14:textId="77777777" w:rsidR="001D343E" w:rsidRDefault="00000000">
      <w:pPr>
        <w:jc w:val="right"/>
      </w:pPr>
      <w:r>
        <w:rPr>
          <w:color w:val="000000"/>
        </w:rPr>
        <w:t>או שמא אסדר לעלות (ל</w:t>
      </w:r>
      <w:r>
        <w:rPr>
          <w:color w:val="7F7F7F"/>
        </w:rPr>
        <w:t>פסטאט) .</w:t>
      </w:r>
      <w:r>
        <w:rPr>
          <w:color w:val="000000"/>
        </w:rPr>
        <w:t>... אלא שהוא עולה העירה. אל תהיה לך עוגמת נפש בגלל מצבנו, אילו</w:t>
      </w:r>
    </w:p>
    <w:p w14:paraId="6983CA96" w14:textId="77777777" w:rsidR="001D343E" w:rsidRDefault="00000000">
      <w:pPr>
        <w:jc w:val="right"/>
      </w:pPr>
      <w:r>
        <w:rPr>
          <w:color w:val="000000"/>
        </w:rPr>
        <w:t>שמעת (מה שאומרים) הבריות על מצבם .... בני התאהרתי; נשבע אבו סעיד לאביו: לא נשארה אצלנו פרוטה ואנחנו אבודים.</w:t>
      </w:r>
    </w:p>
    <w:p w14:paraId="7FFFCFA7" w14:textId="77777777" w:rsidR="001D343E" w:rsidRDefault="00000000">
      <w:pPr>
        <w:jc w:val="right"/>
      </w:pPr>
      <w:r>
        <w:rPr>
          <w:color w:val="000000"/>
        </w:rPr>
        <w:t>ואינם יודעים לא היכן הלכו ולא לאן ללכת. כי היוצא מפתח ביתו, לכל מקום שירצה, מת ואוכלים אותו. ואם נשאר (בבית), ימות</w:t>
      </w:r>
    </w:p>
    <w:p w14:paraId="13CE40D7" w14:textId="77777777" w:rsidR="001D343E" w:rsidRDefault="00000000">
      <w:pPr>
        <w:jc w:val="right"/>
      </w:pPr>
      <w:r>
        <w:rPr>
          <w:color w:val="000000"/>
        </w:rPr>
        <w:t>ברעב, ואני מבקש ממך, בבקשה ממך: קנה בשני דינרים חיטים, טחן אותם בשקים, סלק את הפסולת שלהן, ושים אותן באבנט</w:t>
      </w:r>
    </w:p>
    <w:p w14:paraId="6A9A45A7" w14:textId="77777777" w:rsidR="001D343E" w:rsidRDefault="00000000">
      <w:pPr>
        <w:jc w:val="right"/>
      </w:pPr>
      <w:r>
        <w:rPr>
          <w:color w:val="000000"/>
        </w:rPr>
        <w:t>או בשני אבנטים ותרחיק מעצמך את נקיפות המצפון באופן שכזה. כאן קדח .... הוא ב' וחצי, </w:t>
      </w:r>
    </w:p>
    <w:p w14:paraId="3B6F17CC" w14:textId="77777777" w:rsidR="001D343E" w:rsidRDefault="00000000">
      <w:pPr>
        <w:jc w:val="right"/>
      </w:pPr>
      <w:r>
        <w:rPr>
          <w:color w:val="000000"/>
        </w:rPr>
        <w:t>קנה ממנו בשני דינרים או בדינר ככל שימצא הוא, כלומר הנער אשר לקח את פקודת התשלום יעלה עם</w:t>
      </w:r>
    </w:p>
    <w:p w14:paraId="2FF0B7D0" w14:textId="77777777" w:rsidR="001D343E" w:rsidRDefault="00000000">
      <w:pPr>
        <w:jc w:val="right"/>
      </w:pPr>
      <w:r>
        <w:rPr>
          <w:color w:val="000000"/>
        </w:rPr>
        <w:t>מלמדו אליך, ומכתבי יגיעו אליך על ידיו, על המתחדש. דודך יוסף מכר בשבילך את הפלפל במחיר צ' הקנטאר.</w:t>
      </w:r>
    </w:p>
    <w:p w14:paraId="40C88413" w14:textId="77777777" w:rsidR="001D343E" w:rsidRDefault="00000000">
      <w:pPr>
        <w:jc w:val="right"/>
      </w:pPr>
      <w:r>
        <w:rPr>
          <w:color w:val="000000"/>
        </w:rPr>
        <w:t>הטילו עליו עיקול (על) מימון, בגלל התמורה הגרועה(?). והגיע בשבילכם מן המשלוח של ברוך כיס קטן של דינרים ובו ס' דינר פחות או יותר. והגיעה בשבילך תמורה בעד</w:t>
      </w:r>
    </w:p>
    <w:p w14:paraId="677F9AC0" w14:textId="77777777" w:rsidR="001D343E" w:rsidRDefault="00000000">
      <w:pPr>
        <w:jc w:val="right"/>
      </w:pPr>
      <w:r>
        <w:rPr>
          <w:color w:val="000000"/>
        </w:rPr>
        <w:t>משאוי פשתים, והגיע השמן של הקאבסי, יצילנו אלוהים מידי הבריות כפי שניצלו הם מידינו (?). מהכוהן לא הגיע דבר חוץ מכיס קטן שהיה</w:t>
      </w:r>
    </w:p>
    <w:p w14:paraId="2560AD64" w14:textId="77777777" w:rsidR="001D343E" w:rsidRDefault="00000000">
      <w:pPr>
        <w:jc w:val="right"/>
      </w:pPr>
      <w:r>
        <w:rPr>
          <w:color w:val="000000"/>
        </w:rPr>
        <w:lastRenderedPageBreak/>
        <w:t>מאשתקד אצל אבו יוסף, ולא יותר. ואשר הגיעו מאנשינו: אבו אלפצל כן כלפה והקאבסי שותפו ואבן אלחג'אג'</w:t>
      </w:r>
    </w:p>
    <w:p w14:paraId="08E88F8D" w14:textId="77777777" w:rsidR="001D343E" w:rsidRDefault="00000000">
      <w:pPr>
        <w:jc w:val="right"/>
      </w:pPr>
      <w:r>
        <w:rPr>
          <w:color w:val="000000"/>
        </w:rPr>
        <w:t>ובן אחותו אבו אברהם בן כלף ובן הדיין הסיצילי והמשרת של בן יוסף אלביסאני. אני מכיר את הרוב ממי שהגיעו.</w:t>
      </w:r>
    </w:p>
    <w:p w14:paraId="5CD7CCDE" w14:textId="77777777" w:rsidR="001D343E" w:rsidRDefault="00000000">
      <w:pPr>
        <w:jc w:val="right"/>
      </w:pPr>
      <w:r>
        <w:rPr>
          <w:color w:val="000000"/>
        </w:rPr>
        <w:t>(אוניית) אלמחבב, יש עליה מטען מברקה ומסיציליה, ויש עליה ו' אלפים נאדות שמן, ואילו היו לי דינרים, הייתי קונה, כי השמן בסוסה לדברי דודך ד' ....</w:t>
      </w:r>
    </w:p>
    <w:p w14:paraId="5DDB46C6" w14:textId="77777777" w:rsidR="001D343E" w:rsidRDefault="00000000">
      <w:pPr>
        <w:jc w:val="right"/>
      </w:pPr>
      <w:r>
        <w:rPr>
          <w:color w:val="000000"/>
        </w:rPr>
        <w:t>בדינר, ובמהדייה ה' בדינר. יש מגפה נוראה בערי החוף, ואילו בקירואן לא נשאר איש בחיים, אלוהים ישימך במחוז</w:t>
      </w:r>
    </w:p>
    <w:p w14:paraId="403709DF" w14:textId="77777777" w:rsidR="001D343E" w:rsidRDefault="00000000">
      <w:pPr>
        <w:jc w:val="right"/>
      </w:pPr>
      <w:r>
        <w:rPr>
          <w:color w:val="000000"/>
        </w:rPr>
        <w:t>השלום. אל תשוטט בכפרים, הזמנים קשים, אני משביעך באלוהים, שמור על עצמך; איזה הוא, וכו'.</w:t>
      </w:r>
    </w:p>
    <w:p w14:paraId="1A829817" w14:textId="77777777" w:rsidR="001D343E" w:rsidRDefault="00000000">
      <w:pPr>
        <w:jc w:val="right"/>
      </w:pPr>
      <w:r>
        <w:rPr>
          <w:color w:val="000000"/>
        </w:rPr>
        <w:t>בחן את הדברים בטרם תיכנס לתוכם, ואל תסמוך על מי שאינו ראוי לאשראי ; יהיה בלתי ראוי, ואין זה הזמן שיחייב זאת בשבילי(?); אבל אין בררה, ואני, אם אאזור</w:t>
      </w:r>
    </w:p>
    <w:p w14:paraId="1F11694C" w14:textId="77777777" w:rsidR="001D343E" w:rsidRDefault="00000000">
      <w:pPr>
        <w:jc w:val="right"/>
      </w:pPr>
      <w:r>
        <w:rPr>
          <w:color w:val="000000"/>
        </w:rPr>
        <w:t>אומץ, אעלה אחרי החג לפסטאט, על פי מה שייראה לי ממכתביך; אלוהים ישמיעני ממך טובות וישימך במחוז השלום</w:t>
      </w:r>
    </w:p>
    <w:p w14:paraId="7A015243" w14:textId="77777777" w:rsidR="001D343E" w:rsidRDefault="00000000">
      <w:pPr>
        <w:jc w:val="right"/>
      </w:pPr>
      <w:r>
        <w:rPr>
          <w:color w:val="000000"/>
        </w:rPr>
        <w:t>ויקבל ממני למענך את מיטב התפילה וייענה לה למענך ובשבילך. יכתוב עליך אלוהים כי תשפט עמים וגו'. אני, אין לי בררה</w:t>
      </w:r>
    </w:p>
    <w:p w14:paraId="1FBDC363" w14:textId="77777777" w:rsidR="001D343E" w:rsidRDefault="00000000">
      <w:pPr>
        <w:jc w:val="right"/>
      </w:pPr>
      <w:r>
        <w:rPr>
          <w:color w:val="000000"/>
        </w:rPr>
        <w:t>אלא לקנות שני נאדות שמן בשיעור .... אצל מוהוב. שילמתי לך כבר מאצל עבד אלקאדר ה' דינרים מנויים, ואמרו ….</w:t>
      </w:r>
    </w:p>
    <w:p w14:paraId="4DFD67C8" w14:textId="77777777" w:rsidR="001D343E" w:rsidRDefault="00000000">
      <w:pPr>
        <w:jc w:val="right"/>
      </w:pPr>
      <w:r>
        <w:rPr>
          <w:color w:val="000000"/>
        </w:rPr>
        <w:t xml:space="preserve">קנינו רק בדינר, לפחות .... שישה דינרים .... </w:t>
      </w:r>
    </w:p>
    <w:p w14:paraId="0D83540D" w14:textId="77777777" w:rsidR="001D343E" w:rsidRDefault="001D343E">
      <w:pPr>
        <w:jc w:val="right"/>
      </w:pPr>
    </w:p>
    <w:p w14:paraId="023C3BE3" w14:textId="77777777" w:rsidR="001D343E" w:rsidRDefault="00000000">
      <w:pPr>
        <w:jc w:val="right"/>
      </w:pPr>
      <w:r>
        <w:rPr>
          <w:color w:val="000000"/>
        </w:rPr>
        <w:t>recto, right margin</w:t>
      </w:r>
    </w:p>
    <w:p w14:paraId="5BD219AD" w14:textId="77777777" w:rsidR="001D343E" w:rsidRDefault="00000000">
      <w:pPr>
        <w:jc w:val="right"/>
      </w:pPr>
      <w:r>
        <w:rPr>
          <w:color w:val="000000"/>
        </w:rPr>
        <w:t xml:space="preserve">אבל אלוהים יקל, ואל תדאג </w:t>
      </w:r>
    </w:p>
    <w:p w14:paraId="262FF41E" w14:textId="77777777" w:rsidR="001D343E" w:rsidRDefault="00000000">
      <w:pPr>
        <w:jc w:val="right"/>
      </w:pPr>
      <w:r>
        <w:rPr>
          <w:color w:val="000000"/>
        </w:rPr>
        <w:t> </w:t>
      </w:r>
    </w:p>
    <w:p w14:paraId="18B4ED74" w14:textId="77777777" w:rsidR="001D343E" w:rsidRDefault="00000000">
      <w:pPr>
        <w:jc w:val="right"/>
      </w:pPr>
      <w:r>
        <w:rPr>
          <w:color w:val="000000"/>
        </w:rPr>
        <w:t>recto, top margin</w:t>
      </w:r>
    </w:p>
    <w:p w14:paraId="70064AB6" w14:textId="77777777" w:rsidR="001D343E" w:rsidRDefault="00000000">
      <w:pPr>
        <w:jc w:val="right"/>
      </w:pPr>
      <w:r>
        <w:rPr>
          <w:color w:val="000000"/>
        </w:rPr>
        <w:t xml:space="preserve">אשתקד היה האדם צריך למכור עצמו כדי לקנות (אוכל); עכשיו כבר .... במקצת ; אף על פי כן איש אינו יודע </w:t>
      </w:r>
    </w:p>
    <w:p w14:paraId="3C6D2493" w14:textId="77777777" w:rsidR="001D343E" w:rsidRDefault="00000000">
      <w:pPr>
        <w:jc w:val="right"/>
      </w:pPr>
      <w:r>
        <w:rPr>
          <w:color w:val="000000"/>
        </w:rPr>
        <w:t>verso</w:t>
      </w:r>
    </w:p>
    <w:p w14:paraId="4220EA01" w14:textId="77777777" w:rsidR="001D343E" w:rsidRDefault="00000000">
      <w:pPr>
        <w:jc w:val="right"/>
      </w:pPr>
      <w:r>
        <w:rPr>
          <w:color w:val="000000"/>
        </w:rPr>
        <w:t>מה כתוב בשבילו. מכתבי יגיע אל הכוהן הרמלי. הגיע צרור בשביל מימון, שמתי עליו חתיכת בד ושלחתי אותו אליו עם נושא מכתבי זה, שלם לו א' (מטבע) כסף בעד הכול.</w:t>
      </w:r>
    </w:p>
    <w:p w14:paraId="03BDF099" w14:textId="77777777" w:rsidR="001D343E" w:rsidRDefault="00000000">
      <w:pPr>
        <w:jc w:val="right"/>
      </w:pPr>
      <w:r>
        <w:rPr>
          <w:color w:val="000000"/>
        </w:rPr>
        <w:t>verso, address</w:t>
      </w:r>
    </w:p>
    <w:p w14:paraId="28C3D4F5" w14:textId="77777777" w:rsidR="001D343E" w:rsidRDefault="00000000">
      <w:pPr>
        <w:jc w:val="right"/>
      </w:pPr>
      <w:r>
        <w:rPr>
          <w:color w:val="000000"/>
        </w:rPr>
        <w:t>לבני היקר לי, אבו אלסרור פרח בן אסמעיל בן פרח נ"ע, ייתן לו אלוהים אריכות ימים ויחמיד את עזרתו לו ואת שלומו ואת אושרו ; יגיע לאדוני ורבי אבו יחיא ר' נהוראי בן נסים נ"ע, מאסמעיל בן פרח נ"ע.</w:t>
      </w:r>
    </w:p>
    <w:p w14:paraId="7BCD7765" w14:textId="77777777" w:rsidR="001D343E" w:rsidRDefault="00000000">
      <w:r>
        <w:br w:type="page"/>
      </w:r>
    </w:p>
    <w:p w14:paraId="146A46F8" w14:textId="77777777" w:rsidR="001D343E" w:rsidRDefault="00000000">
      <w:pPr>
        <w:pStyle w:val="Heading1"/>
      </w:pPr>
      <w:r>
        <w:lastRenderedPageBreak/>
        <w:t>Document ID: 5817</w:t>
      </w:r>
    </w:p>
    <w:p w14:paraId="4C315383"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51CFAF2"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5DA401" w14:textId="77777777" w:rsidR="001D343E" w:rsidRDefault="00000000">
            <w:r>
              <w:t>Category</w:t>
            </w:r>
          </w:p>
        </w:tc>
        <w:tc>
          <w:tcPr>
            <w:tcW w:w="4320" w:type="dxa"/>
          </w:tcPr>
          <w:p w14:paraId="726984E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B7B99E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D3EC01" w14:textId="77777777" w:rsidR="001D343E" w:rsidRDefault="00000000">
            <w:r>
              <w:rPr>
                <w:color w:val="BCBD22"/>
              </w:rPr>
              <w:t>Transactions</w:t>
            </w:r>
          </w:p>
        </w:tc>
        <w:tc>
          <w:tcPr>
            <w:tcW w:w="4320" w:type="dxa"/>
          </w:tcPr>
          <w:p w14:paraId="0411D741" w14:textId="77777777" w:rsidR="001D343E" w:rsidRDefault="00000000">
            <w:pPr>
              <w:cnfStyle w:val="000000100000" w:firstRow="0" w:lastRow="0" w:firstColumn="0" w:lastColumn="0" w:oddVBand="0" w:evenVBand="0" w:oddHBand="1" w:evenHBand="0" w:firstRowFirstColumn="0" w:firstRowLastColumn="0" w:lastRowFirstColumn="0" w:lastRowLastColumn="0"/>
            </w:pPr>
            <w:r>
              <w:t>28.63%</w:t>
            </w:r>
          </w:p>
        </w:tc>
      </w:tr>
      <w:tr w:rsidR="001D343E" w14:paraId="6ED7955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CB083C" w14:textId="77777777" w:rsidR="001D343E" w:rsidRDefault="00000000">
            <w:r>
              <w:rPr>
                <w:color w:val="8C564B"/>
              </w:rPr>
              <w:t>Information</w:t>
            </w:r>
          </w:p>
        </w:tc>
        <w:tc>
          <w:tcPr>
            <w:tcW w:w="4320" w:type="dxa"/>
          </w:tcPr>
          <w:p w14:paraId="7B07A1D0" w14:textId="77777777" w:rsidR="001D343E" w:rsidRDefault="00000000">
            <w:pPr>
              <w:cnfStyle w:val="000000010000" w:firstRow="0" w:lastRow="0" w:firstColumn="0" w:lastColumn="0" w:oddVBand="0" w:evenVBand="0" w:oddHBand="0" w:evenHBand="1" w:firstRowFirstColumn="0" w:firstRowLastColumn="0" w:lastRowFirstColumn="0" w:lastRowLastColumn="0"/>
            </w:pPr>
            <w:r>
              <w:t>16.32%</w:t>
            </w:r>
          </w:p>
        </w:tc>
      </w:tr>
      <w:tr w:rsidR="001D343E" w14:paraId="6F9662C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89BA5E" w14:textId="77777777" w:rsidR="001D343E" w:rsidRDefault="00000000">
            <w:r>
              <w:rPr>
                <w:color w:val="7F7F7F"/>
              </w:rPr>
              <w:t>Personal, Familial, Communal News</w:t>
            </w:r>
          </w:p>
        </w:tc>
        <w:tc>
          <w:tcPr>
            <w:tcW w:w="4320" w:type="dxa"/>
          </w:tcPr>
          <w:p w14:paraId="41BFA128" w14:textId="77777777" w:rsidR="001D343E" w:rsidRDefault="00000000">
            <w:pPr>
              <w:cnfStyle w:val="000000100000" w:firstRow="0" w:lastRow="0" w:firstColumn="0" w:lastColumn="0" w:oddVBand="0" w:evenVBand="0" w:oddHBand="1" w:evenHBand="0" w:firstRowFirstColumn="0" w:firstRowLastColumn="0" w:lastRowFirstColumn="0" w:lastRowLastColumn="0"/>
            </w:pPr>
            <w:r>
              <w:t>14.50%</w:t>
            </w:r>
          </w:p>
        </w:tc>
      </w:tr>
      <w:tr w:rsidR="001D343E" w14:paraId="167B12B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587808" w14:textId="77777777" w:rsidR="001D343E" w:rsidRDefault="00000000">
            <w:r>
              <w:rPr>
                <w:color w:val="D62728"/>
              </w:rPr>
              <w:t>Correspondence</w:t>
            </w:r>
          </w:p>
        </w:tc>
        <w:tc>
          <w:tcPr>
            <w:tcW w:w="4320" w:type="dxa"/>
          </w:tcPr>
          <w:p w14:paraId="1801C1F8" w14:textId="77777777" w:rsidR="001D343E" w:rsidRDefault="00000000">
            <w:pPr>
              <w:cnfStyle w:val="000000010000" w:firstRow="0" w:lastRow="0" w:firstColumn="0" w:lastColumn="0" w:oddVBand="0" w:evenVBand="0" w:oddHBand="0" w:evenHBand="1" w:firstRowFirstColumn="0" w:firstRowLastColumn="0" w:lastRowFirstColumn="0" w:lastRowLastColumn="0"/>
            </w:pPr>
            <w:r>
              <w:t>10.98%</w:t>
            </w:r>
          </w:p>
        </w:tc>
      </w:tr>
      <w:tr w:rsidR="001D343E" w14:paraId="5EA911B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891B12" w14:textId="77777777" w:rsidR="001D343E" w:rsidRDefault="00000000">
            <w:r>
              <w:rPr>
                <w:color w:val="2CA02C"/>
              </w:rPr>
              <w:t>Behavior of Associates</w:t>
            </w:r>
          </w:p>
        </w:tc>
        <w:tc>
          <w:tcPr>
            <w:tcW w:w="4320" w:type="dxa"/>
          </w:tcPr>
          <w:p w14:paraId="48E0444D" w14:textId="77777777" w:rsidR="001D343E" w:rsidRDefault="00000000">
            <w:pPr>
              <w:cnfStyle w:val="000000100000" w:firstRow="0" w:lastRow="0" w:firstColumn="0" w:lastColumn="0" w:oddVBand="0" w:evenVBand="0" w:oddHBand="1" w:evenHBand="0" w:firstRowFirstColumn="0" w:firstRowLastColumn="0" w:lastRowFirstColumn="0" w:lastRowLastColumn="0"/>
            </w:pPr>
            <w:r>
              <w:t>10.36%</w:t>
            </w:r>
          </w:p>
        </w:tc>
      </w:tr>
      <w:tr w:rsidR="001D343E" w14:paraId="1F5FD23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1A82B6" w14:textId="77777777" w:rsidR="001D343E" w:rsidRDefault="00000000">
            <w:r>
              <w:rPr>
                <w:color w:val="FF7F0E"/>
              </w:rPr>
              <w:t>Advice</w:t>
            </w:r>
          </w:p>
        </w:tc>
        <w:tc>
          <w:tcPr>
            <w:tcW w:w="4320" w:type="dxa"/>
          </w:tcPr>
          <w:p w14:paraId="6F154E0A" w14:textId="77777777" w:rsidR="001D343E" w:rsidRDefault="00000000">
            <w:pPr>
              <w:cnfStyle w:val="000000010000" w:firstRow="0" w:lastRow="0" w:firstColumn="0" w:lastColumn="0" w:oddVBand="0" w:evenVBand="0" w:oddHBand="0" w:evenHBand="1" w:firstRowFirstColumn="0" w:firstRowLastColumn="0" w:lastRowFirstColumn="0" w:lastRowLastColumn="0"/>
            </w:pPr>
            <w:r>
              <w:t>9.06%</w:t>
            </w:r>
          </w:p>
        </w:tc>
      </w:tr>
      <w:tr w:rsidR="001D343E" w14:paraId="6974F8E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14AB3" w14:textId="77777777" w:rsidR="001D343E" w:rsidRDefault="00000000">
            <w:r>
              <w:rPr>
                <w:color w:val="17BECF"/>
              </w:rPr>
              <w:t>Travels</w:t>
            </w:r>
          </w:p>
        </w:tc>
        <w:tc>
          <w:tcPr>
            <w:tcW w:w="4320" w:type="dxa"/>
          </w:tcPr>
          <w:p w14:paraId="446B7504" w14:textId="77777777" w:rsidR="001D343E" w:rsidRDefault="00000000">
            <w:pPr>
              <w:cnfStyle w:val="000000100000" w:firstRow="0" w:lastRow="0" w:firstColumn="0" w:lastColumn="0" w:oddVBand="0" w:evenVBand="0" w:oddHBand="1" w:evenHBand="0" w:firstRowFirstColumn="0" w:firstRowLastColumn="0" w:lastRowFirstColumn="0" w:lastRowLastColumn="0"/>
            </w:pPr>
            <w:r>
              <w:t>5.04%</w:t>
            </w:r>
          </w:p>
        </w:tc>
      </w:tr>
      <w:tr w:rsidR="001D343E" w14:paraId="6E9D05A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EEAE6" w14:textId="77777777" w:rsidR="001D343E" w:rsidRDefault="00000000">
            <w:r>
              <w:rPr>
                <w:color w:val="9467BD"/>
              </w:rPr>
              <w:t>Government Relations</w:t>
            </w:r>
          </w:p>
        </w:tc>
        <w:tc>
          <w:tcPr>
            <w:tcW w:w="4320" w:type="dxa"/>
          </w:tcPr>
          <w:p w14:paraId="6B065FFB" w14:textId="77777777" w:rsidR="001D343E" w:rsidRDefault="00000000">
            <w:pPr>
              <w:cnfStyle w:val="000000010000" w:firstRow="0" w:lastRow="0" w:firstColumn="0" w:lastColumn="0" w:oddVBand="0" w:evenVBand="0" w:oddHBand="0" w:evenHBand="1" w:firstRowFirstColumn="0" w:firstRowLastColumn="0" w:lastRowFirstColumn="0" w:lastRowLastColumn="0"/>
            </w:pPr>
            <w:r>
              <w:t>2.60%</w:t>
            </w:r>
          </w:p>
        </w:tc>
      </w:tr>
      <w:tr w:rsidR="001D343E" w14:paraId="7CBC3D0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EE15CF" w14:textId="77777777" w:rsidR="001D343E" w:rsidRDefault="00000000">
            <w:r>
              <w:rPr>
                <w:color w:val="1F77B4"/>
              </w:rPr>
              <w:t>Accounts</w:t>
            </w:r>
          </w:p>
        </w:tc>
        <w:tc>
          <w:tcPr>
            <w:tcW w:w="4320" w:type="dxa"/>
          </w:tcPr>
          <w:p w14:paraId="00C766B7" w14:textId="77777777" w:rsidR="001D343E" w:rsidRDefault="00000000">
            <w:pPr>
              <w:cnfStyle w:val="000000100000" w:firstRow="0" w:lastRow="0" w:firstColumn="0" w:lastColumn="0" w:oddVBand="0" w:evenVBand="0" w:oddHBand="1" w:evenHBand="0" w:firstRowFirstColumn="0" w:firstRowLastColumn="0" w:lastRowFirstColumn="0" w:lastRowLastColumn="0"/>
            </w:pPr>
            <w:r>
              <w:t>2.51%</w:t>
            </w:r>
          </w:p>
        </w:tc>
      </w:tr>
      <w:tr w:rsidR="001D343E" w14:paraId="3F534E5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7DA7AE" w14:textId="77777777" w:rsidR="001D343E" w:rsidRDefault="00000000">
            <w:r>
              <w:rPr>
                <w:color w:val="E377C2"/>
              </w:rPr>
              <w:t>Legal Actions</w:t>
            </w:r>
          </w:p>
        </w:tc>
        <w:tc>
          <w:tcPr>
            <w:tcW w:w="4320" w:type="dxa"/>
          </w:tcPr>
          <w:p w14:paraId="5B96B2B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9F1C927" w14:textId="77777777" w:rsidR="001D343E" w:rsidRDefault="001D343E"/>
    <w:p w14:paraId="4BBEE40A" w14:textId="77777777" w:rsidR="001D343E" w:rsidRDefault="00000000">
      <w:pPr>
        <w:jc w:val="right"/>
      </w:pPr>
      <w:r>
        <w:rPr>
          <w:color w:val="7F7F7F"/>
        </w:rPr>
        <w:t>recto</w:t>
      </w:r>
    </w:p>
    <w:p w14:paraId="753F2BAC" w14:textId="77777777" w:rsidR="001D343E" w:rsidRDefault="001D343E">
      <w:pPr>
        <w:jc w:val="right"/>
      </w:pPr>
    </w:p>
    <w:p w14:paraId="137B4FBC" w14:textId="77777777" w:rsidR="001D343E" w:rsidRDefault="001D343E">
      <w:pPr>
        <w:jc w:val="right"/>
      </w:pPr>
    </w:p>
    <w:p w14:paraId="7CAEA880" w14:textId="77777777" w:rsidR="001D343E" w:rsidRDefault="00000000">
      <w:pPr>
        <w:jc w:val="right"/>
      </w:pPr>
      <w:r>
        <w:rPr>
          <w:color w:val="7F7F7F"/>
        </w:rPr>
        <w:t>ולדי אלעזיז עלי אטאל אללה בקאך ואדאם תאידך וסלאמתך וסעאדתך מן אלמסתקר אלאסכנדריה</w:t>
      </w:r>
    </w:p>
    <w:p w14:paraId="53832219" w14:textId="77777777" w:rsidR="001D343E" w:rsidRDefault="001D343E">
      <w:pPr>
        <w:jc w:val="right"/>
      </w:pPr>
    </w:p>
    <w:p w14:paraId="68BFECA0" w14:textId="77777777" w:rsidR="001D343E" w:rsidRDefault="001D343E">
      <w:pPr>
        <w:jc w:val="right"/>
      </w:pPr>
    </w:p>
    <w:p w14:paraId="25E5A446" w14:textId="77777777" w:rsidR="001D343E" w:rsidRDefault="00000000">
      <w:pPr>
        <w:jc w:val="right"/>
      </w:pPr>
      <w:r>
        <w:rPr>
          <w:color w:val="7F7F7F"/>
        </w:rPr>
        <w:t xml:space="preserve">ליב כלאת מן </w:t>
      </w:r>
      <w:r>
        <w:rPr>
          <w:color w:val="000000"/>
        </w:rPr>
        <w:t>תש</w:t>
      </w:r>
      <w:r>
        <w:rPr>
          <w:color w:val="7F7F7F"/>
        </w:rPr>
        <w:t>רי געלך אללה מן אלפאייזין ומן אלמקבולין ותקבל מנך צלאח אלדעא</w:t>
      </w:r>
    </w:p>
    <w:p w14:paraId="75DBC55A" w14:textId="77777777" w:rsidR="001D343E" w:rsidRDefault="001D343E">
      <w:pPr>
        <w:jc w:val="right"/>
      </w:pPr>
    </w:p>
    <w:p w14:paraId="0B2F092E" w14:textId="77777777" w:rsidR="001D343E" w:rsidRDefault="001D343E">
      <w:pPr>
        <w:jc w:val="right"/>
      </w:pPr>
    </w:p>
    <w:p w14:paraId="267FEA60" w14:textId="77777777" w:rsidR="001D343E" w:rsidRDefault="00000000">
      <w:pPr>
        <w:jc w:val="right"/>
      </w:pPr>
      <w:r>
        <w:rPr>
          <w:color w:val="7F7F7F"/>
        </w:rPr>
        <w:t>ותכתב בסיפר חיים ותזכה ל</w:t>
      </w:r>
      <w:r>
        <w:rPr>
          <w:color w:val="000000"/>
        </w:rPr>
        <w:t>חז</w:t>
      </w:r>
      <w:r>
        <w:rPr>
          <w:color w:val="7F7F7F"/>
        </w:rPr>
        <w:t>ות בנועם וגו וצלתני כתבך אליום בתאריך ליומין</w:t>
      </w:r>
      <w:r>
        <w:rPr>
          <w:color w:val="000000"/>
        </w:rPr>
        <w:t xml:space="preserve"> </w:t>
      </w:r>
      <w:r>
        <w:rPr>
          <w:color w:val="D62728"/>
        </w:rPr>
        <w:t>כלת</w:t>
      </w:r>
    </w:p>
    <w:p w14:paraId="144F355A" w14:textId="77777777" w:rsidR="001D343E" w:rsidRDefault="001D343E">
      <w:pPr>
        <w:jc w:val="right"/>
      </w:pPr>
    </w:p>
    <w:p w14:paraId="3DBE7452" w14:textId="77777777" w:rsidR="001D343E" w:rsidRDefault="001D343E">
      <w:pPr>
        <w:jc w:val="right"/>
      </w:pPr>
    </w:p>
    <w:p w14:paraId="4E813139" w14:textId="77777777" w:rsidR="001D343E" w:rsidRDefault="00000000">
      <w:pPr>
        <w:jc w:val="right"/>
      </w:pPr>
      <w:r>
        <w:rPr>
          <w:color w:val="D62728"/>
        </w:rPr>
        <w:t>מן תשרי והי נסכתין עלי יד סידי אלשיך אבי יחיי ר נהראי חרסה אללה ווקפת עלי מא דכרת</w:t>
      </w:r>
    </w:p>
    <w:p w14:paraId="4D4A43D4" w14:textId="77777777" w:rsidR="001D343E" w:rsidRDefault="001D343E">
      <w:pPr>
        <w:jc w:val="right"/>
      </w:pPr>
    </w:p>
    <w:p w14:paraId="3518F9FA" w14:textId="77777777" w:rsidR="001D343E" w:rsidRDefault="001D343E">
      <w:pPr>
        <w:jc w:val="right"/>
      </w:pPr>
    </w:p>
    <w:p w14:paraId="1A3ABD1F" w14:textId="77777777" w:rsidR="001D343E" w:rsidRDefault="00000000">
      <w:pPr>
        <w:jc w:val="right"/>
      </w:pPr>
      <w:r>
        <w:rPr>
          <w:color w:val="D62728"/>
        </w:rPr>
        <w:t xml:space="preserve">מן חסן סלאמתך </w:t>
      </w:r>
      <w:r>
        <w:rPr>
          <w:color w:val="000000"/>
        </w:rPr>
        <w:t>ו</w:t>
      </w:r>
      <w:r>
        <w:rPr>
          <w:color w:val="D62728"/>
        </w:rPr>
        <w:t>סררת בדלך דכרת וצול כתאב ר נהראי לך יעלמך במא ת</w:t>
      </w:r>
      <w:r>
        <w:rPr>
          <w:color w:val="000000"/>
        </w:rPr>
        <w:t>ב</w:t>
      </w:r>
      <w:r>
        <w:rPr>
          <w:color w:val="D62728"/>
        </w:rPr>
        <w:t>קרת לה עינה ואנה</w:t>
      </w:r>
    </w:p>
    <w:p w14:paraId="5A7604CF" w14:textId="77777777" w:rsidR="001D343E" w:rsidRDefault="001D343E">
      <w:pPr>
        <w:jc w:val="right"/>
      </w:pPr>
    </w:p>
    <w:p w14:paraId="7CA35C07" w14:textId="77777777" w:rsidR="001D343E" w:rsidRDefault="001D343E">
      <w:pPr>
        <w:jc w:val="right"/>
      </w:pPr>
    </w:p>
    <w:p w14:paraId="220E68CA" w14:textId="77777777" w:rsidR="001D343E" w:rsidRDefault="00000000">
      <w:pPr>
        <w:jc w:val="right"/>
      </w:pPr>
      <w:r>
        <w:rPr>
          <w:color w:val="D62728"/>
        </w:rPr>
        <w:t>עלי עין מא תראה דכרת אנך תכרג בעד אלעיד לקאצי קמן תשתרי ק</w:t>
      </w:r>
      <w:r>
        <w:rPr>
          <w:color w:val="000000"/>
        </w:rPr>
        <w:t>ט</w:t>
      </w:r>
      <w:r>
        <w:rPr>
          <w:color w:val="BCBD22"/>
        </w:rPr>
        <w:t>יעה ופקך אללה</w:t>
      </w:r>
    </w:p>
    <w:p w14:paraId="1DD6C49B" w14:textId="77777777" w:rsidR="001D343E" w:rsidRDefault="001D343E">
      <w:pPr>
        <w:jc w:val="right"/>
      </w:pPr>
    </w:p>
    <w:p w14:paraId="53414320" w14:textId="77777777" w:rsidR="001D343E" w:rsidRDefault="001D343E">
      <w:pPr>
        <w:jc w:val="right"/>
      </w:pPr>
    </w:p>
    <w:p w14:paraId="09B91425" w14:textId="77777777" w:rsidR="001D343E" w:rsidRDefault="00000000">
      <w:pPr>
        <w:jc w:val="right"/>
      </w:pPr>
      <w:r>
        <w:rPr>
          <w:color w:val="BCBD22"/>
        </w:rPr>
        <w:t>יראד לך לא תגבו ולא תוצר ללאוקאת בצובך וא]   ]</w:t>
      </w:r>
      <w:r>
        <w:rPr>
          <w:color w:val="000000"/>
        </w:rPr>
        <w:t>ן</w:t>
      </w:r>
      <w:r>
        <w:rPr>
          <w:color w:val="FF7F0E"/>
        </w:rPr>
        <w:t xml:space="preserve"> צאיר אלאוקאת ולא יכרג מן ידך דינ אלי באל</w:t>
      </w:r>
    </w:p>
    <w:p w14:paraId="1C468A0A" w14:textId="77777777" w:rsidR="001D343E" w:rsidRDefault="001D343E">
      <w:pPr>
        <w:jc w:val="right"/>
      </w:pPr>
    </w:p>
    <w:p w14:paraId="592A56C1" w14:textId="77777777" w:rsidR="001D343E" w:rsidRDefault="001D343E">
      <w:pPr>
        <w:jc w:val="right"/>
      </w:pPr>
    </w:p>
    <w:p w14:paraId="484F2200" w14:textId="77777777" w:rsidR="001D343E" w:rsidRDefault="00000000">
      <w:pPr>
        <w:jc w:val="right"/>
      </w:pPr>
      <w:r>
        <w:rPr>
          <w:color w:val="FF7F0E"/>
        </w:rPr>
        <w:t>כתאן ותחפץ עלי רחלך לאן אלצורה אלדי דכרתהא היא מצאיד ללא</w:t>
      </w:r>
      <w:r>
        <w:rPr>
          <w:color w:val="000000"/>
        </w:rPr>
        <w:t>ר</w:t>
      </w:r>
      <w:r>
        <w:rPr>
          <w:color w:val="FF7F0E"/>
        </w:rPr>
        <w:t>ואח והלאך ללאמואל ומן</w:t>
      </w:r>
    </w:p>
    <w:p w14:paraId="1ED82575" w14:textId="77777777" w:rsidR="001D343E" w:rsidRDefault="001D343E">
      <w:pPr>
        <w:jc w:val="right"/>
      </w:pPr>
    </w:p>
    <w:p w14:paraId="6521A99B" w14:textId="77777777" w:rsidR="001D343E" w:rsidRDefault="001D343E">
      <w:pPr>
        <w:jc w:val="right"/>
      </w:pPr>
    </w:p>
    <w:p w14:paraId="577490AD" w14:textId="77777777" w:rsidR="001D343E" w:rsidRDefault="00000000">
      <w:pPr>
        <w:jc w:val="right"/>
      </w:pPr>
      <w:r>
        <w:rPr>
          <w:color w:val="FF7F0E"/>
        </w:rPr>
        <w:t>ליס לה מאל מא לה רוח וכם אהלכו אהל הדה אלציאע מן אלכלק רבמא כמא הם עלי חאלהם</w:t>
      </w:r>
    </w:p>
    <w:p w14:paraId="2DDF0FDF" w14:textId="77777777" w:rsidR="001D343E" w:rsidRDefault="001D343E">
      <w:pPr>
        <w:jc w:val="right"/>
      </w:pPr>
    </w:p>
    <w:p w14:paraId="61709B60" w14:textId="77777777" w:rsidR="001D343E" w:rsidRDefault="001D343E">
      <w:pPr>
        <w:jc w:val="right"/>
      </w:pPr>
    </w:p>
    <w:p w14:paraId="3805A903" w14:textId="77777777" w:rsidR="001D343E" w:rsidRDefault="00000000">
      <w:pPr>
        <w:jc w:val="right"/>
      </w:pPr>
      <w:r>
        <w:rPr>
          <w:color w:val="FF7F0E"/>
        </w:rPr>
        <w:t xml:space="preserve">אן </w:t>
      </w:r>
      <w:r>
        <w:rPr>
          <w:color w:val="000000"/>
        </w:rPr>
        <w:t>ו</w:t>
      </w:r>
      <w:r>
        <w:rPr>
          <w:color w:val="BCBD22"/>
        </w:rPr>
        <w:t>פק אללה [             ] כיף מא ופקה אללה הו אלביע ואלשרא ואן כ</w:t>
      </w:r>
      <w:r>
        <w:rPr>
          <w:color w:val="000000"/>
        </w:rPr>
        <w:t>א</w:t>
      </w:r>
      <w:r>
        <w:rPr>
          <w:color w:val="BCBD22"/>
        </w:rPr>
        <w:t>ן חתי ינפץ איאך ותם איאך</w:t>
      </w:r>
    </w:p>
    <w:p w14:paraId="4C31AA96" w14:textId="77777777" w:rsidR="001D343E" w:rsidRDefault="001D343E">
      <w:pPr>
        <w:jc w:val="right"/>
      </w:pPr>
    </w:p>
    <w:p w14:paraId="286A15CF" w14:textId="77777777" w:rsidR="001D343E" w:rsidRDefault="001D343E">
      <w:pPr>
        <w:jc w:val="right"/>
      </w:pPr>
    </w:p>
    <w:p w14:paraId="08D36D76" w14:textId="77777777" w:rsidR="001D343E" w:rsidRDefault="00000000">
      <w:pPr>
        <w:jc w:val="right"/>
      </w:pPr>
      <w:r>
        <w:rPr>
          <w:color w:val="BCBD22"/>
        </w:rPr>
        <w:t>אחצר אלפכאך אלמטרפה הי מגצובה עאפאך אללה מנהא וכפאך אלראי אלסו וליס אנת ממן</w:t>
      </w:r>
    </w:p>
    <w:p w14:paraId="321AF161" w14:textId="77777777" w:rsidR="001D343E" w:rsidRDefault="001D343E">
      <w:pPr>
        <w:jc w:val="right"/>
      </w:pPr>
    </w:p>
    <w:p w14:paraId="4EAAE1D7" w14:textId="77777777" w:rsidR="001D343E" w:rsidRDefault="001D343E">
      <w:pPr>
        <w:jc w:val="right"/>
      </w:pPr>
    </w:p>
    <w:p w14:paraId="0CA6D983" w14:textId="77777777" w:rsidR="001D343E" w:rsidRDefault="00000000">
      <w:pPr>
        <w:jc w:val="right"/>
      </w:pPr>
      <w:r>
        <w:rPr>
          <w:color w:val="FF7F0E"/>
        </w:rPr>
        <w:t>תוצא לו עטי לך ק קנאטיר בדינ חתי אחדר וקנטאר בק דינ מקאבצה ראחה ופרג</w:t>
      </w:r>
      <w:r>
        <w:rPr>
          <w:color w:val="000000"/>
        </w:rPr>
        <w:t xml:space="preserve"> </w:t>
      </w:r>
      <w:r>
        <w:rPr>
          <w:color w:val="2CA02C"/>
        </w:rPr>
        <w:t>והו קצם</w:t>
      </w:r>
    </w:p>
    <w:p w14:paraId="77F33959" w14:textId="77777777" w:rsidR="001D343E" w:rsidRDefault="001D343E">
      <w:pPr>
        <w:jc w:val="right"/>
      </w:pPr>
    </w:p>
    <w:p w14:paraId="48EC0577" w14:textId="77777777" w:rsidR="001D343E" w:rsidRDefault="001D343E">
      <w:pPr>
        <w:jc w:val="right"/>
      </w:pPr>
    </w:p>
    <w:p w14:paraId="219A82EB" w14:textId="77777777" w:rsidR="001D343E" w:rsidRDefault="00000000">
      <w:pPr>
        <w:jc w:val="right"/>
      </w:pPr>
      <w:r>
        <w:rPr>
          <w:color w:val="2CA02C"/>
        </w:rPr>
        <w:t>אללה טול רוחך אלא תצגר בל אעלמך אן כל מן יצל מן סקליה ויצל מן קבל מא לה טלב אלי אלכתאן וקד</w:t>
      </w:r>
    </w:p>
    <w:p w14:paraId="3F9D3F4C" w14:textId="77777777" w:rsidR="001D343E" w:rsidRDefault="001D343E">
      <w:pPr>
        <w:jc w:val="right"/>
      </w:pPr>
    </w:p>
    <w:p w14:paraId="0E921CDB" w14:textId="77777777" w:rsidR="001D343E" w:rsidRDefault="001D343E">
      <w:pPr>
        <w:jc w:val="right"/>
      </w:pPr>
    </w:p>
    <w:p w14:paraId="1669B3A9" w14:textId="77777777" w:rsidR="001D343E" w:rsidRDefault="00000000">
      <w:pPr>
        <w:jc w:val="right"/>
      </w:pPr>
      <w:r>
        <w:rPr>
          <w:color w:val="2CA02C"/>
        </w:rPr>
        <w:t>וצ</w:t>
      </w:r>
      <w:r>
        <w:rPr>
          <w:color w:val="000000"/>
        </w:rPr>
        <w:t>ל</w:t>
      </w:r>
      <w:r>
        <w:rPr>
          <w:color w:val="FF7F0E"/>
        </w:rPr>
        <w:t xml:space="preserve"> אליום מרכב בן שבלו</w:t>
      </w:r>
      <w:r>
        <w:rPr>
          <w:color w:val="000000"/>
        </w:rPr>
        <w:t>ן</w:t>
      </w:r>
      <w:r>
        <w:rPr>
          <w:color w:val="8C564B"/>
        </w:rPr>
        <w:t xml:space="preserve"> מן אלמדינה ומא פיה אחד מן אצחאבנא דכר אן הגאם אקלע מעה ואן אל</w:t>
      </w:r>
    </w:p>
    <w:p w14:paraId="701E136A" w14:textId="77777777" w:rsidR="001D343E" w:rsidRDefault="001D343E">
      <w:pPr>
        <w:jc w:val="right"/>
      </w:pPr>
    </w:p>
    <w:p w14:paraId="4CDBAC1D" w14:textId="77777777" w:rsidR="001D343E" w:rsidRDefault="001D343E">
      <w:pPr>
        <w:jc w:val="right"/>
      </w:pPr>
    </w:p>
    <w:p w14:paraId="2266AFE0" w14:textId="77777777" w:rsidR="001D343E" w:rsidRDefault="00000000">
      <w:pPr>
        <w:jc w:val="right"/>
      </w:pPr>
      <w:r>
        <w:rPr>
          <w:color w:val="8C564B"/>
        </w:rPr>
        <w:t>כתאן</w:t>
      </w:r>
      <w:r>
        <w:rPr>
          <w:color w:val="000000"/>
        </w:rPr>
        <w:t xml:space="preserve"> </w:t>
      </w:r>
      <w:r>
        <w:rPr>
          <w:color w:val="8C564B"/>
        </w:rPr>
        <w:t>מביוע מן נח[         ] וכל מן פיה סקלין אלאן אלמערבים כלהם רכבו מן מאזר ואלבקין</w:t>
      </w:r>
    </w:p>
    <w:p w14:paraId="5875E7F6" w14:textId="77777777" w:rsidR="001D343E" w:rsidRDefault="001D343E">
      <w:pPr>
        <w:jc w:val="right"/>
      </w:pPr>
    </w:p>
    <w:p w14:paraId="3E509C10" w14:textId="77777777" w:rsidR="001D343E" w:rsidRDefault="001D343E">
      <w:pPr>
        <w:jc w:val="right"/>
      </w:pPr>
    </w:p>
    <w:p w14:paraId="357FE788" w14:textId="77777777" w:rsidR="001D343E" w:rsidRDefault="00000000">
      <w:pPr>
        <w:jc w:val="right"/>
      </w:pPr>
      <w:r>
        <w:rPr>
          <w:color w:val="8C564B"/>
        </w:rPr>
        <w:t>[        ] מן כל אלוגוה [               ] עלי אלט</w:t>
      </w:r>
      <w:r>
        <w:rPr>
          <w:color w:val="000000"/>
        </w:rPr>
        <w:t>ל</w:t>
      </w:r>
      <w:r>
        <w:rPr>
          <w:color w:val="17BECF"/>
        </w:rPr>
        <w:t>וע לאכן הדה קצם אללה געלך אללה כי חיז אל</w:t>
      </w:r>
    </w:p>
    <w:p w14:paraId="06E21E75" w14:textId="77777777" w:rsidR="001D343E" w:rsidRDefault="001D343E">
      <w:pPr>
        <w:jc w:val="right"/>
      </w:pPr>
    </w:p>
    <w:p w14:paraId="2BB71E03" w14:textId="77777777" w:rsidR="001D343E" w:rsidRDefault="001D343E">
      <w:pPr>
        <w:jc w:val="right"/>
      </w:pPr>
    </w:p>
    <w:p w14:paraId="2B0712B6" w14:textId="77777777" w:rsidR="001D343E" w:rsidRDefault="00000000">
      <w:pPr>
        <w:jc w:val="right"/>
      </w:pPr>
      <w:r>
        <w:rPr>
          <w:color w:val="17BECF"/>
        </w:rPr>
        <w:t>recto - right margin</w:t>
      </w:r>
    </w:p>
    <w:p w14:paraId="49659DBE" w14:textId="77777777" w:rsidR="001D343E" w:rsidRDefault="001D343E">
      <w:pPr>
        <w:jc w:val="right"/>
      </w:pPr>
    </w:p>
    <w:p w14:paraId="5A6162C1" w14:textId="77777777" w:rsidR="001D343E" w:rsidRDefault="001D343E">
      <w:pPr>
        <w:jc w:val="right"/>
      </w:pPr>
    </w:p>
    <w:p w14:paraId="6516730F" w14:textId="77777777" w:rsidR="001D343E" w:rsidRDefault="00000000">
      <w:pPr>
        <w:jc w:val="right"/>
      </w:pPr>
      <w:r>
        <w:rPr>
          <w:color w:val="17BECF"/>
        </w:rPr>
        <w:t>סלאמה וכל ישראל סררת בכון מוסי מעך לאנה כיר ואללה ג</w:t>
      </w:r>
      <w:r>
        <w:rPr>
          <w:color w:val="000000"/>
        </w:rPr>
        <w:t>ל</w:t>
      </w:r>
      <w:r>
        <w:rPr>
          <w:color w:val="7F7F7F"/>
        </w:rPr>
        <w:t>ת קדרתה</w:t>
      </w:r>
    </w:p>
    <w:p w14:paraId="2948E456" w14:textId="77777777" w:rsidR="001D343E" w:rsidRDefault="001D343E">
      <w:pPr>
        <w:jc w:val="right"/>
      </w:pPr>
    </w:p>
    <w:p w14:paraId="6C6C8192" w14:textId="77777777" w:rsidR="001D343E" w:rsidRDefault="001D343E">
      <w:pPr>
        <w:jc w:val="right"/>
      </w:pPr>
    </w:p>
    <w:p w14:paraId="19B39F13" w14:textId="77777777" w:rsidR="001D343E" w:rsidRDefault="00000000">
      <w:pPr>
        <w:jc w:val="right"/>
      </w:pPr>
      <w:r>
        <w:rPr>
          <w:color w:val="7F7F7F"/>
        </w:rPr>
        <w:t>יכון מעך לאנה אבי יתומים ושו</w:t>
      </w:r>
      <w:r>
        <w:rPr>
          <w:color w:val="000000"/>
        </w:rPr>
        <w:t>מר גירים ואנא ואתק בה אנה יג</w:t>
      </w:r>
      <w:r>
        <w:rPr>
          <w:color w:val="7F7F7F"/>
        </w:rPr>
        <w:t>ריך עלי</w:t>
      </w:r>
    </w:p>
    <w:p w14:paraId="1AEA5813" w14:textId="77777777" w:rsidR="001D343E" w:rsidRDefault="001D343E">
      <w:pPr>
        <w:jc w:val="right"/>
      </w:pPr>
    </w:p>
    <w:p w14:paraId="2B417EE9" w14:textId="77777777" w:rsidR="001D343E" w:rsidRDefault="001D343E">
      <w:pPr>
        <w:jc w:val="right"/>
      </w:pPr>
    </w:p>
    <w:p w14:paraId="0AAE785B" w14:textId="77777777" w:rsidR="001D343E" w:rsidRDefault="00000000">
      <w:pPr>
        <w:jc w:val="right"/>
      </w:pPr>
      <w:r>
        <w:rPr>
          <w:color w:val="7F7F7F"/>
        </w:rPr>
        <w:t>חסן עו</w:t>
      </w:r>
      <w:r>
        <w:rPr>
          <w:color w:val="000000"/>
        </w:rPr>
        <w:t>א</w:t>
      </w:r>
      <w:r>
        <w:rPr>
          <w:color w:val="7F7F7F"/>
        </w:rPr>
        <w:t xml:space="preserve">ידה ויכון מעך אין מא תוגדת לא </w:t>
      </w:r>
      <w:r>
        <w:rPr>
          <w:color w:val="000000"/>
        </w:rPr>
        <w:t>ת</w:t>
      </w:r>
      <w:r>
        <w:rPr>
          <w:color w:val="7F7F7F"/>
        </w:rPr>
        <w:t>וכר צדיקך יכרג [מן]</w:t>
      </w:r>
    </w:p>
    <w:p w14:paraId="624BE804" w14:textId="77777777" w:rsidR="001D343E" w:rsidRDefault="001D343E">
      <w:pPr>
        <w:jc w:val="right"/>
      </w:pPr>
    </w:p>
    <w:p w14:paraId="1510BAB2" w14:textId="77777777" w:rsidR="001D343E" w:rsidRDefault="001D343E">
      <w:pPr>
        <w:jc w:val="right"/>
      </w:pPr>
    </w:p>
    <w:p w14:paraId="3DD6FEF4" w14:textId="77777777" w:rsidR="001D343E" w:rsidRDefault="00000000">
      <w:pPr>
        <w:jc w:val="right"/>
      </w:pPr>
      <w:r>
        <w:rPr>
          <w:color w:val="7F7F7F"/>
        </w:rPr>
        <w:t>recto - top margin</w:t>
      </w:r>
    </w:p>
    <w:p w14:paraId="7BFFAAA2" w14:textId="77777777" w:rsidR="001D343E" w:rsidRDefault="001D343E">
      <w:pPr>
        <w:jc w:val="right"/>
      </w:pPr>
    </w:p>
    <w:p w14:paraId="1A41FA72" w14:textId="77777777" w:rsidR="001D343E" w:rsidRDefault="001D343E">
      <w:pPr>
        <w:jc w:val="right"/>
      </w:pPr>
    </w:p>
    <w:p w14:paraId="7031A8F9" w14:textId="77777777" w:rsidR="001D343E" w:rsidRDefault="00000000">
      <w:pPr>
        <w:jc w:val="right"/>
      </w:pPr>
      <w:r>
        <w:rPr>
          <w:color w:val="7F7F7F"/>
        </w:rPr>
        <w:t>ידך כמא קלת כת</w:t>
      </w:r>
      <w:r>
        <w:rPr>
          <w:color w:val="000000"/>
        </w:rPr>
        <w:t>א</w:t>
      </w:r>
      <w:r>
        <w:rPr>
          <w:color w:val="2CA02C"/>
        </w:rPr>
        <w:t>בך אלדי כאן מע אלאסכנדראני וצל אלי וגואבתך עליה ג נס</w:t>
      </w:r>
      <w:r>
        <w:rPr>
          <w:color w:val="000000"/>
        </w:rPr>
        <w:t>ך</w:t>
      </w:r>
      <w:r>
        <w:rPr>
          <w:color w:val="BCBD22"/>
        </w:rPr>
        <w:t xml:space="preserve"> מע חפאץ אלחזאם כרג פי אלבר ואל</w:t>
      </w:r>
    </w:p>
    <w:p w14:paraId="3C2C5630" w14:textId="77777777" w:rsidR="001D343E" w:rsidRDefault="001D343E">
      <w:pPr>
        <w:jc w:val="right"/>
      </w:pPr>
    </w:p>
    <w:p w14:paraId="0BF34156" w14:textId="77777777" w:rsidR="001D343E" w:rsidRDefault="001D343E">
      <w:pPr>
        <w:jc w:val="right"/>
      </w:pPr>
    </w:p>
    <w:p w14:paraId="0E1E482D" w14:textId="77777777" w:rsidR="001D343E" w:rsidRDefault="00000000">
      <w:pPr>
        <w:jc w:val="right"/>
      </w:pPr>
      <w:r>
        <w:rPr>
          <w:color w:val="BCBD22"/>
        </w:rPr>
        <w:lastRenderedPageBreak/>
        <w:t>כתב ל</w:t>
      </w:r>
      <w:r>
        <w:rPr>
          <w:color w:val="000000"/>
        </w:rPr>
        <w:t>א תוכר ענא פי אלבר תצל אל</w:t>
      </w:r>
      <w:r>
        <w:rPr>
          <w:color w:val="D62728"/>
        </w:rPr>
        <w:t>י אלי הנא תנ</w:t>
      </w:r>
      <w:r>
        <w:rPr>
          <w:color w:val="000000"/>
        </w:rPr>
        <w:t>פ</w:t>
      </w:r>
      <w:r>
        <w:rPr>
          <w:color w:val="D62728"/>
        </w:rPr>
        <w:t>דהא אלי בוייע או הרון יתכדה עלי ביתך מא יעוז תצל לדאר בן אלשיך</w:t>
      </w:r>
    </w:p>
    <w:p w14:paraId="3AC3A836" w14:textId="77777777" w:rsidR="001D343E" w:rsidRDefault="001D343E">
      <w:pPr>
        <w:jc w:val="right"/>
      </w:pPr>
    </w:p>
    <w:p w14:paraId="7F18EC7D" w14:textId="77777777" w:rsidR="001D343E" w:rsidRDefault="001D343E">
      <w:pPr>
        <w:jc w:val="right"/>
      </w:pPr>
    </w:p>
    <w:p w14:paraId="7A35858C" w14:textId="77777777" w:rsidR="001D343E" w:rsidRDefault="00000000">
      <w:pPr>
        <w:jc w:val="right"/>
      </w:pPr>
      <w:r>
        <w:rPr>
          <w:color w:val="D62728"/>
        </w:rPr>
        <w:t>תצל ללוכיל בנפסה אכתב עליהא</w:t>
      </w:r>
      <w:r>
        <w:rPr>
          <w:color w:val="000000"/>
        </w:rPr>
        <w:t xml:space="preserve"> </w:t>
      </w:r>
      <w:r>
        <w:rPr>
          <w:color w:val="BCBD22"/>
        </w:rPr>
        <w:t>אסם אלשיך אבי אלקאצם אעלמתך מא קבצתה מן תמן אלשמע והו כד דינ ואנא אנפדהא</w:t>
      </w:r>
    </w:p>
    <w:p w14:paraId="72513BB9" w14:textId="77777777" w:rsidR="001D343E" w:rsidRDefault="001D343E">
      <w:pPr>
        <w:jc w:val="right"/>
      </w:pPr>
    </w:p>
    <w:p w14:paraId="316D2FC1" w14:textId="77777777" w:rsidR="001D343E" w:rsidRDefault="001D343E">
      <w:pPr>
        <w:jc w:val="right"/>
      </w:pPr>
    </w:p>
    <w:p w14:paraId="44CDC938" w14:textId="77777777" w:rsidR="001D343E" w:rsidRDefault="00000000">
      <w:pPr>
        <w:jc w:val="right"/>
      </w:pPr>
      <w:r>
        <w:rPr>
          <w:color w:val="BCBD22"/>
        </w:rPr>
        <w:t>אלי אלשיך סידי אבו יחיי ר נהראי וקד אעלמתך איש יבקא לך</w:t>
      </w:r>
    </w:p>
    <w:p w14:paraId="25AD3579" w14:textId="77777777" w:rsidR="001D343E" w:rsidRDefault="001D343E">
      <w:pPr>
        <w:jc w:val="right"/>
      </w:pPr>
    </w:p>
    <w:p w14:paraId="00E92B6B" w14:textId="77777777" w:rsidR="001D343E" w:rsidRDefault="001D343E">
      <w:pPr>
        <w:jc w:val="right"/>
      </w:pPr>
    </w:p>
    <w:p w14:paraId="0C334DCA" w14:textId="77777777" w:rsidR="001D343E" w:rsidRDefault="00000000">
      <w:pPr>
        <w:jc w:val="right"/>
      </w:pPr>
      <w:r>
        <w:rPr>
          <w:color w:val="BCBD22"/>
        </w:rPr>
        <w:t>verso</w:t>
      </w:r>
    </w:p>
    <w:p w14:paraId="273BEE6A" w14:textId="77777777" w:rsidR="001D343E" w:rsidRDefault="001D343E">
      <w:pPr>
        <w:jc w:val="right"/>
      </w:pPr>
    </w:p>
    <w:p w14:paraId="4136280B" w14:textId="77777777" w:rsidR="001D343E" w:rsidRDefault="001D343E">
      <w:pPr>
        <w:jc w:val="right"/>
      </w:pPr>
    </w:p>
    <w:p w14:paraId="55AB13C9" w14:textId="77777777" w:rsidR="001D343E" w:rsidRDefault="00000000">
      <w:pPr>
        <w:jc w:val="right"/>
      </w:pPr>
      <w:r>
        <w:rPr>
          <w:color w:val="BCBD22"/>
        </w:rPr>
        <w:t>במצר והו באלדכ</w:t>
      </w:r>
      <w:r>
        <w:rPr>
          <w:color w:val="000000"/>
        </w:rPr>
        <w:t>[</w:t>
      </w:r>
      <w:r>
        <w:rPr>
          <w:color w:val="BCBD22"/>
        </w:rPr>
        <w:t xml:space="preserve"> ] תמן שמע לה דינ תמן חריר ח דנ אל</w:t>
      </w:r>
      <w:r>
        <w:rPr>
          <w:color w:val="000000"/>
        </w:rPr>
        <w:t>י</w:t>
      </w:r>
      <w:r>
        <w:rPr>
          <w:color w:val="BCBD22"/>
        </w:rPr>
        <w:t xml:space="preserve"> ענדך</w:t>
      </w:r>
    </w:p>
    <w:p w14:paraId="1F22E9D4" w14:textId="77777777" w:rsidR="001D343E" w:rsidRDefault="001D343E">
      <w:pPr>
        <w:jc w:val="right"/>
      </w:pPr>
    </w:p>
    <w:p w14:paraId="19711B65" w14:textId="77777777" w:rsidR="001D343E" w:rsidRDefault="001D343E">
      <w:pPr>
        <w:jc w:val="right"/>
      </w:pPr>
    </w:p>
    <w:p w14:paraId="2334C012" w14:textId="77777777" w:rsidR="001D343E" w:rsidRDefault="00000000">
      <w:pPr>
        <w:jc w:val="right"/>
      </w:pPr>
      <w:r>
        <w:rPr>
          <w:color w:val="BCBD22"/>
        </w:rPr>
        <w:t>מומל לא גיר [                      ] ואלדי בקי לך מסדוד אבקיהא לך ענד ר נהראי רס דינ</w:t>
      </w:r>
    </w:p>
    <w:p w14:paraId="39B925DE" w14:textId="77777777" w:rsidR="001D343E" w:rsidRDefault="001D343E">
      <w:pPr>
        <w:jc w:val="right"/>
      </w:pPr>
    </w:p>
    <w:p w14:paraId="0EEE7963" w14:textId="77777777" w:rsidR="001D343E" w:rsidRDefault="001D343E">
      <w:pPr>
        <w:jc w:val="right"/>
      </w:pPr>
    </w:p>
    <w:p w14:paraId="6DB3863B" w14:textId="77777777" w:rsidR="001D343E" w:rsidRDefault="00000000">
      <w:pPr>
        <w:jc w:val="right"/>
      </w:pPr>
      <w:r>
        <w:rPr>
          <w:color w:val="000000"/>
        </w:rPr>
        <w:t>ל</w:t>
      </w:r>
      <w:r>
        <w:rPr>
          <w:color w:val="1F77B4"/>
        </w:rPr>
        <w:t>א תצייק עלי קלבך להדה אלצ</w:t>
      </w:r>
      <w:r>
        <w:rPr>
          <w:color w:val="000000"/>
        </w:rPr>
        <w:t>ורה חאלנא</w:t>
      </w:r>
      <w:r>
        <w:rPr>
          <w:color w:val="BCBD22"/>
        </w:rPr>
        <w:t xml:space="preserve"> פי אלפיום צאקת עלינא אלארץ ק שכארה</w:t>
      </w:r>
    </w:p>
    <w:p w14:paraId="1B317946" w14:textId="77777777" w:rsidR="001D343E" w:rsidRDefault="001D343E">
      <w:pPr>
        <w:jc w:val="right"/>
      </w:pPr>
    </w:p>
    <w:p w14:paraId="54064539" w14:textId="77777777" w:rsidR="001D343E" w:rsidRDefault="001D343E">
      <w:pPr>
        <w:jc w:val="right"/>
      </w:pPr>
    </w:p>
    <w:p w14:paraId="0F9A90E6" w14:textId="77777777" w:rsidR="001D343E" w:rsidRDefault="00000000">
      <w:pPr>
        <w:jc w:val="right"/>
      </w:pPr>
      <w:r>
        <w:rPr>
          <w:color w:val="BCBD22"/>
        </w:rPr>
        <w:t>כתאן מרצוצה פי מכזנין ומא</w:t>
      </w:r>
      <w:r>
        <w:rPr>
          <w:color w:val="000000"/>
        </w:rPr>
        <w:t xml:space="preserve"> </w:t>
      </w:r>
      <w:r>
        <w:rPr>
          <w:color w:val="2CA02C"/>
        </w:rPr>
        <w:t>תסוא אלגנה אן יכון פיהא אבדאל מא וגה ו</w:t>
      </w:r>
      <w:r>
        <w:rPr>
          <w:color w:val="000000"/>
        </w:rPr>
        <w:t>פ</w:t>
      </w:r>
      <w:r>
        <w:rPr>
          <w:color w:val="BCBD22"/>
        </w:rPr>
        <w:t>קך אללה ללראי אל</w:t>
      </w:r>
    </w:p>
    <w:p w14:paraId="37B57E54" w14:textId="77777777" w:rsidR="001D343E" w:rsidRDefault="001D343E">
      <w:pPr>
        <w:jc w:val="right"/>
      </w:pPr>
    </w:p>
    <w:p w14:paraId="48BC2DE3" w14:textId="77777777" w:rsidR="001D343E" w:rsidRDefault="001D343E">
      <w:pPr>
        <w:jc w:val="right"/>
      </w:pPr>
    </w:p>
    <w:p w14:paraId="76394157" w14:textId="77777777" w:rsidR="001D343E" w:rsidRDefault="00000000">
      <w:pPr>
        <w:jc w:val="right"/>
      </w:pPr>
      <w:r>
        <w:rPr>
          <w:color w:val="BCBD22"/>
        </w:rPr>
        <w:t>סעיד אלסדיד איש מא אשתריתה מקאבצה</w:t>
      </w:r>
      <w:r>
        <w:rPr>
          <w:color w:val="000000"/>
        </w:rPr>
        <w:t xml:space="preserve"> </w:t>
      </w:r>
      <w:r>
        <w:rPr>
          <w:color w:val="2CA02C"/>
        </w:rPr>
        <w:t>מבארך ושראך אמס לא צבק כיר מן ש</w:t>
      </w:r>
      <w:r>
        <w:rPr>
          <w:color w:val="000000"/>
        </w:rPr>
        <w:t>ר</w:t>
      </w:r>
      <w:r>
        <w:rPr>
          <w:color w:val="BCBD22"/>
        </w:rPr>
        <w:t>אך אליום</w:t>
      </w:r>
    </w:p>
    <w:p w14:paraId="0D8CABAE" w14:textId="77777777" w:rsidR="001D343E" w:rsidRDefault="001D343E">
      <w:pPr>
        <w:jc w:val="right"/>
      </w:pPr>
    </w:p>
    <w:p w14:paraId="68A2FC76" w14:textId="77777777" w:rsidR="001D343E" w:rsidRDefault="001D343E">
      <w:pPr>
        <w:jc w:val="right"/>
      </w:pPr>
    </w:p>
    <w:p w14:paraId="4FBC3B4B" w14:textId="77777777" w:rsidR="001D343E" w:rsidRDefault="00000000">
      <w:pPr>
        <w:jc w:val="right"/>
      </w:pPr>
      <w:r>
        <w:rPr>
          <w:color w:val="BCBD22"/>
        </w:rPr>
        <w:t>יגיוך ויטלעו אליך דלך אלדי תצל אלסנה קז רזמה נצפהא דנ כלהא לשרא אלכתאן ישתריוה</w:t>
      </w:r>
    </w:p>
    <w:p w14:paraId="033B92D4" w14:textId="77777777" w:rsidR="001D343E" w:rsidRDefault="001D343E">
      <w:pPr>
        <w:jc w:val="right"/>
      </w:pPr>
    </w:p>
    <w:p w14:paraId="1F7C75AE" w14:textId="77777777" w:rsidR="001D343E" w:rsidRDefault="001D343E">
      <w:pPr>
        <w:jc w:val="right"/>
      </w:pPr>
    </w:p>
    <w:p w14:paraId="04BB6391" w14:textId="77777777" w:rsidR="001D343E" w:rsidRDefault="00000000">
      <w:pPr>
        <w:jc w:val="right"/>
      </w:pPr>
      <w:r>
        <w:rPr>
          <w:color w:val="BCBD22"/>
        </w:rPr>
        <w:t>באלסעאדה פי אל</w:t>
      </w:r>
      <w:r>
        <w:rPr>
          <w:color w:val="000000"/>
        </w:rPr>
        <w:t>ג</w:t>
      </w:r>
      <w:r>
        <w:rPr>
          <w:color w:val="2CA02C"/>
        </w:rPr>
        <w:t>רב ואלמזאחם לא יעאנדו ולא יגב אן יכון א</w:t>
      </w:r>
      <w:r>
        <w:rPr>
          <w:color w:val="000000"/>
        </w:rPr>
        <w:t>ל</w:t>
      </w:r>
      <w:r>
        <w:rPr>
          <w:color w:val="FF7F0E"/>
        </w:rPr>
        <w:t>אנסאן מן גמלתהם אלדי בלגו עלי</w:t>
      </w:r>
    </w:p>
    <w:p w14:paraId="23E76381" w14:textId="77777777" w:rsidR="001D343E" w:rsidRDefault="001D343E">
      <w:pPr>
        <w:jc w:val="right"/>
      </w:pPr>
    </w:p>
    <w:p w14:paraId="7EE11DAE" w14:textId="77777777" w:rsidR="001D343E" w:rsidRDefault="001D343E">
      <w:pPr>
        <w:jc w:val="right"/>
      </w:pPr>
    </w:p>
    <w:p w14:paraId="1D3CA9E7" w14:textId="77777777" w:rsidR="001D343E" w:rsidRDefault="00000000">
      <w:pPr>
        <w:jc w:val="right"/>
      </w:pPr>
      <w:r>
        <w:rPr>
          <w:color w:val="FF7F0E"/>
        </w:rPr>
        <w:t>אלאקלאע י מראכב ורבמא כאנת טו אלמבצל</w:t>
      </w:r>
      <w:r>
        <w:rPr>
          <w:color w:val="000000"/>
        </w:rPr>
        <w:t>ה</w:t>
      </w:r>
      <w:r>
        <w:rPr>
          <w:color w:val="BCBD22"/>
        </w:rPr>
        <w:t xml:space="preserve"> ליס ענדהם מנהא כבר אלא וצל אחד מנהא געלהא</w:t>
      </w:r>
    </w:p>
    <w:p w14:paraId="3B4EC8FA" w14:textId="77777777" w:rsidR="001D343E" w:rsidRDefault="001D343E">
      <w:pPr>
        <w:jc w:val="right"/>
      </w:pPr>
    </w:p>
    <w:p w14:paraId="5880F24A" w14:textId="77777777" w:rsidR="001D343E" w:rsidRDefault="001D343E">
      <w:pPr>
        <w:jc w:val="right"/>
      </w:pPr>
    </w:p>
    <w:p w14:paraId="65DBE80F" w14:textId="77777777" w:rsidR="001D343E" w:rsidRDefault="00000000">
      <w:pPr>
        <w:jc w:val="right"/>
      </w:pPr>
      <w:r>
        <w:rPr>
          <w:color w:val="BCBD22"/>
        </w:rPr>
        <w:t>אללה פי חייז אלסלאמה ואסמענא ענהא כיר ובאללה עליך ובאללה עליך אן כנת לם תשתרי בדינ קמח אשת</w:t>
      </w:r>
      <w:r>
        <w:rPr>
          <w:color w:val="000000"/>
        </w:rPr>
        <w:t>ר</w:t>
      </w:r>
      <w:r>
        <w:rPr>
          <w:color w:val="2CA02C"/>
        </w:rPr>
        <w:t>ית</w:t>
      </w:r>
    </w:p>
    <w:p w14:paraId="406265DC" w14:textId="77777777" w:rsidR="001D343E" w:rsidRDefault="001D343E">
      <w:pPr>
        <w:jc w:val="right"/>
      </w:pPr>
    </w:p>
    <w:p w14:paraId="19EA7DAB" w14:textId="77777777" w:rsidR="001D343E" w:rsidRDefault="001D343E">
      <w:pPr>
        <w:jc w:val="right"/>
      </w:pPr>
    </w:p>
    <w:p w14:paraId="53E3CD4E" w14:textId="77777777" w:rsidR="001D343E" w:rsidRDefault="00000000">
      <w:pPr>
        <w:jc w:val="right"/>
      </w:pPr>
      <w:r>
        <w:rPr>
          <w:color w:val="2CA02C"/>
        </w:rPr>
        <w:t>ולא תקול כיף כאן ולא לעל ירגע י</w:t>
      </w:r>
      <w:r>
        <w:rPr>
          <w:color w:val="000000"/>
        </w:rPr>
        <w:t>כ</w:t>
      </w:r>
      <w:r>
        <w:rPr>
          <w:color w:val="8C564B"/>
        </w:rPr>
        <w:t>ון ואן אשתרית בדינ ואחד זיד בדינ אכר יטחנה ואעמל</w:t>
      </w:r>
      <w:r>
        <w:rPr>
          <w:color w:val="000000"/>
        </w:rPr>
        <w:t>ה</w:t>
      </w:r>
      <w:r>
        <w:rPr>
          <w:color w:val="8C564B"/>
        </w:rPr>
        <w:t xml:space="preserve"> פי מיזר(?) תאני</w:t>
      </w:r>
    </w:p>
    <w:p w14:paraId="65480E6A" w14:textId="77777777" w:rsidR="001D343E" w:rsidRDefault="001D343E">
      <w:pPr>
        <w:jc w:val="right"/>
      </w:pPr>
    </w:p>
    <w:p w14:paraId="185DD3A0" w14:textId="77777777" w:rsidR="001D343E" w:rsidRDefault="001D343E">
      <w:pPr>
        <w:jc w:val="right"/>
      </w:pPr>
    </w:p>
    <w:p w14:paraId="628C4FCE" w14:textId="77777777" w:rsidR="001D343E" w:rsidRDefault="00000000">
      <w:pPr>
        <w:jc w:val="right"/>
      </w:pPr>
      <w:r>
        <w:rPr>
          <w:color w:val="8C564B"/>
        </w:rPr>
        <w:t>ואלבלד עלי אכס קבח אלכבז ושראה בריבה עצימה בחרבות וברמחים צאהרה אחסן אללה כלאצנ</w:t>
      </w:r>
      <w:r>
        <w:rPr>
          <w:color w:val="000000"/>
        </w:rPr>
        <w:t>א</w:t>
      </w:r>
      <w:r>
        <w:rPr>
          <w:color w:val="BCBD22"/>
        </w:rPr>
        <w:t xml:space="preserve"> מנה</w:t>
      </w:r>
    </w:p>
    <w:p w14:paraId="3BDE71E5" w14:textId="77777777" w:rsidR="001D343E" w:rsidRDefault="001D343E">
      <w:pPr>
        <w:jc w:val="right"/>
      </w:pPr>
    </w:p>
    <w:p w14:paraId="5FC432C9" w14:textId="77777777" w:rsidR="001D343E" w:rsidRDefault="001D343E">
      <w:pPr>
        <w:jc w:val="right"/>
      </w:pPr>
    </w:p>
    <w:p w14:paraId="04DD25A3" w14:textId="77777777" w:rsidR="001D343E" w:rsidRDefault="00000000">
      <w:pPr>
        <w:jc w:val="right"/>
      </w:pPr>
      <w:r>
        <w:rPr>
          <w:color w:val="BCBD22"/>
        </w:rPr>
        <w:t>ואלדי וצלת י מראכב ווצל אלמרכב אלכביר מן דאניה וקד וצלת כתב עמך מאזר בתאריך מסתהל תשרי ידכ</w:t>
      </w:r>
      <w:r>
        <w:rPr>
          <w:color w:val="000000"/>
        </w:rPr>
        <w:t>ר</w:t>
      </w:r>
      <w:r>
        <w:rPr>
          <w:color w:val="BCBD22"/>
        </w:rPr>
        <w:t xml:space="preserve"> מן חאלה</w:t>
      </w:r>
    </w:p>
    <w:p w14:paraId="32F97ECF" w14:textId="77777777" w:rsidR="001D343E" w:rsidRDefault="001D343E">
      <w:pPr>
        <w:jc w:val="right"/>
      </w:pPr>
    </w:p>
    <w:p w14:paraId="2882A591" w14:textId="77777777" w:rsidR="001D343E" w:rsidRDefault="001D343E">
      <w:pPr>
        <w:jc w:val="right"/>
      </w:pPr>
    </w:p>
    <w:p w14:paraId="37166166" w14:textId="77777777" w:rsidR="001D343E" w:rsidRDefault="00000000">
      <w:pPr>
        <w:jc w:val="right"/>
      </w:pPr>
      <w:r>
        <w:rPr>
          <w:color w:val="BCBD22"/>
        </w:rPr>
        <w:t xml:space="preserve">מא יהד אלגבאל וכדלך כתב גירה גמלתה מן כאן מעה לנפסה שיי פרג </w:t>
      </w:r>
      <w:r>
        <w:rPr>
          <w:color w:val="000000"/>
        </w:rPr>
        <w:t>ו</w:t>
      </w:r>
      <w:r>
        <w:rPr>
          <w:color w:val="8C564B"/>
        </w:rPr>
        <w:t>מז כאן מעה ללנאס שיי אכלה וקד אכלו אלנאס בני אדם מרה</w:t>
      </w:r>
    </w:p>
    <w:p w14:paraId="70A368F5" w14:textId="77777777" w:rsidR="001D343E" w:rsidRDefault="001D343E">
      <w:pPr>
        <w:jc w:val="right"/>
      </w:pPr>
    </w:p>
    <w:p w14:paraId="47FE7637" w14:textId="77777777" w:rsidR="001D343E" w:rsidRDefault="001D343E">
      <w:pPr>
        <w:jc w:val="right"/>
      </w:pPr>
    </w:p>
    <w:p w14:paraId="0809F586" w14:textId="77777777" w:rsidR="001D343E" w:rsidRDefault="00000000">
      <w:pPr>
        <w:jc w:val="right"/>
      </w:pPr>
      <w:r>
        <w:rPr>
          <w:color w:val="8C564B"/>
        </w:rPr>
        <w:lastRenderedPageBreak/>
        <w:t>ואחדה ואכתי ובנאתהא וצלו אלי אלמהדיה וכרגת</w:t>
      </w:r>
      <w:r>
        <w:rPr>
          <w:color w:val="000000"/>
        </w:rPr>
        <w:t xml:space="preserve"> </w:t>
      </w:r>
      <w:r>
        <w:rPr>
          <w:color w:val="8C564B"/>
        </w:rPr>
        <w:t>כג עיאל ורגאלהם מעהם ירידו ללמהדיה אוכלו ואנכשמו ואל</w:t>
      </w:r>
      <w:r>
        <w:rPr>
          <w:color w:val="000000"/>
        </w:rPr>
        <w:t>ד</w:t>
      </w:r>
      <w:r>
        <w:rPr>
          <w:color w:val="D62728"/>
        </w:rPr>
        <w:t>י אנפד אללה שקה</w:t>
      </w:r>
    </w:p>
    <w:p w14:paraId="011CCB7B" w14:textId="77777777" w:rsidR="001D343E" w:rsidRDefault="001D343E">
      <w:pPr>
        <w:jc w:val="right"/>
      </w:pPr>
    </w:p>
    <w:p w14:paraId="48B6F132" w14:textId="77777777" w:rsidR="001D343E" w:rsidRDefault="001D343E">
      <w:pPr>
        <w:jc w:val="right"/>
      </w:pPr>
    </w:p>
    <w:p w14:paraId="2D4FD7E5" w14:textId="77777777" w:rsidR="001D343E" w:rsidRDefault="00000000">
      <w:pPr>
        <w:jc w:val="right"/>
      </w:pPr>
      <w:r>
        <w:rPr>
          <w:color w:val="D62728"/>
        </w:rPr>
        <w:t>סהמי לנא ענדה קקנ דינ אלדי בקי לנא ענדה אלחסאב ואלעדל אלכתאן אלמלאל אנבאע וו</w:t>
      </w:r>
      <w:r>
        <w:rPr>
          <w:color w:val="000000"/>
        </w:rPr>
        <w:t>פ</w:t>
      </w:r>
      <w:r>
        <w:rPr>
          <w:color w:val="2CA02C"/>
        </w:rPr>
        <w:t>קה ואלנחאס כלה מצא ואלדאר מא טאב מן</w:t>
      </w:r>
    </w:p>
    <w:p w14:paraId="6B1A2B21" w14:textId="77777777" w:rsidR="001D343E" w:rsidRDefault="001D343E">
      <w:pPr>
        <w:jc w:val="right"/>
      </w:pPr>
    </w:p>
    <w:p w14:paraId="65F58101" w14:textId="77777777" w:rsidR="001D343E" w:rsidRDefault="001D343E">
      <w:pPr>
        <w:jc w:val="right"/>
      </w:pPr>
    </w:p>
    <w:p w14:paraId="1662F27C" w14:textId="77777777" w:rsidR="001D343E" w:rsidRDefault="00000000">
      <w:pPr>
        <w:jc w:val="right"/>
      </w:pPr>
      <w:r>
        <w:rPr>
          <w:color w:val="2CA02C"/>
        </w:rPr>
        <w:t>יסכנה יצגר כל מן כרג מן ד</w:t>
      </w:r>
      <w:r>
        <w:rPr>
          <w:color w:val="000000"/>
        </w:rPr>
        <w:t>א</w:t>
      </w:r>
      <w:r>
        <w:rPr>
          <w:color w:val="7F7F7F"/>
        </w:rPr>
        <w:t>רך וסייבהא גיו אלסודאן יהדמו יאכדו</w:t>
      </w:r>
      <w:r>
        <w:rPr>
          <w:color w:val="000000"/>
        </w:rPr>
        <w:t xml:space="preserve"> </w:t>
      </w:r>
      <w:r>
        <w:rPr>
          <w:color w:val="17BECF"/>
        </w:rPr>
        <w:t>אלנקץ ויכרבו וימציו וקד כלאה אלבלד ופרגו אלנאס</w:t>
      </w:r>
    </w:p>
    <w:p w14:paraId="6CFD40D5" w14:textId="77777777" w:rsidR="001D343E" w:rsidRDefault="001D343E">
      <w:pPr>
        <w:jc w:val="right"/>
      </w:pPr>
    </w:p>
    <w:p w14:paraId="4AAD17A6" w14:textId="77777777" w:rsidR="001D343E" w:rsidRDefault="001D343E">
      <w:pPr>
        <w:jc w:val="right"/>
      </w:pPr>
    </w:p>
    <w:p w14:paraId="6D712746" w14:textId="77777777" w:rsidR="001D343E" w:rsidRDefault="00000000">
      <w:pPr>
        <w:jc w:val="right"/>
      </w:pPr>
      <w:r>
        <w:rPr>
          <w:color w:val="17BECF"/>
        </w:rPr>
        <w:t>ואלכתאן מא הו אלדי יגזלה ומא הו אלדי ילבסוה וקת</w:t>
      </w:r>
      <w:r>
        <w:rPr>
          <w:color w:val="000000"/>
        </w:rPr>
        <w:t xml:space="preserve"> </w:t>
      </w:r>
      <w:r>
        <w:rPr>
          <w:color w:val="1F77B4"/>
        </w:rPr>
        <w:t>כאן</w:t>
      </w:r>
    </w:p>
    <w:p w14:paraId="28FC9ED1" w14:textId="77777777" w:rsidR="001D343E" w:rsidRDefault="001D343E">
      <w:pPr>
        <w:jc w:val="right"/>
      </w:pPr>
    </w:p>
    <w:p w14:paraId="7E659176" w14:textId="77777777" w:rsidR="001D343E" w:rsidRDefault="001D343E">
      <w:pPr>
        <w:jc w:val="right"/>
      </w:pPr>
    </w:p>
    <w:p w14:paraId="198A5E65" w14:textId="77777777" w:rsidR="001D343E" w:rsidRDefault="00000000">
      <w:pPr>
        <w:jc w:val="right"/>
      </w:pPr>
      <w:r>
        <w:rPr>
          <w:color w:val="1F77B4"/>
        </w:rPr>
        <w:t>אלכתאן בצורה פי אלגזירה אלי אן וצל מן אלמהדיה אורך סערה רגע אלי ל אלגיד וגי</w:t>
      </w:r>
      <w:r>
        <w:rPr>
          <w:color w:val="000000"/>
        </w:rPr>
        <w:t>ר</w:t>
      </w:r>
      <w:r>
        <w:rPr>
          <w:color w:val="8C564B"/>
        </w:rPr>
        <w:t>ה כ אלקנטאר לא</w:t>
      </w:r>
    </w:p>
    <w:p w14:paraId="6C540C33" w14:textId="77777777" w:rsidR="001D343E" w:rsidRDefault="001D343E">
      <w:pPr>
        <w:jc w:val="right"/>
      </w:pPr>
    </w:p>
    <w:p w14:paraId="6F64F39D" w14:textId="77777777" w:rsidR="001D343E" w:rsidRDefault="001D343E">
      <w:pPr>
        <w:jc w:val="right"/>
      </w:pPr>
    </w:p>
    <w:p w14:paraId="0EE2CE3E" w14:textId="77777777" w:rsidR="001D343E" w:rsidRDefault="00000000">
      <w:pPr>
        <w:jc w:val="right"/>
      </w:pPr>
      <w:r>
        <w:rPr>
          <w:color w:val="8C564B"/>
        </w:rPr>
        <w:t>תתחאמל עלי אלגזל</w:t>
      </w:r>
    </w:p>
    <w:p w14:paraId="2E0ECBE9" w14:textId="77777777" w:rsidR="001D343E" w:rsidRDefault="001D343E">
      <w:pPr>
        <w:jc w:val="right"/>
      </w:pPr>
    </w:p>
    <w:p w14:paraId="08B163A5" w14:textId="77777777" w:rsidR="001D343E" w:rsidRDefault="001D343E">
      <w:pPr>
        <w:jc w:val="right"/>
      </w:pPr>
    </w:p>
    <w:p w14:paraId="184854AF" w14:textId="77777777" w:rsidR="001D343E" w:rsidRDefault="00000000">
      <w:pPr>
        <w:jc w:val="right"/>
      </w:pPr>
      <w:r>
        <w:rPr>
          <w:color w:val="8C564B"/>
        </w:rPr>
        <w:t>ובאללה מא</w:t>
      </w:r>
      <w:r>
        <w:rPr>
          <w:color w:val="000000"/>
        </w:rPr>
        <w:t xml:space="preserve"> </w:t>
      </w:r>
      <w:r>
        <w:rPr>
          <w:color w:val="9467BD"/>
        </w:rPr>
        <w:t>אדרי איש אקול ולא איש אכתב ולקד המי בהאולאי אלקום אלדי אנפדת אלי ענדך לם</w:t>
      </w:r>
    </w:p>
    <w:p w14:paraId="29E589B4" w14:textId="77777777" w:rsidR="001D343E" w:rsidRDefault="001D343E">
      <w:pPr>
        <w:jc w:val="right"/>
      </w:pPr>
    </w:p>
    <w:p w14:paraId="65E086D8" w14:textId="77777777" w:rsidR="001D343E" w:rsidRDefault="001D343E">
      <w:pPr>
        <w:jc w:val="right"/>
      </w:pPr>
    </w:p>
    <w:p w14:paraId="71A1FF1B" w14:textId="77777777" w:rsidR="001D343E" w:rsidRDefault="00000000">
      <w:pPr>
        <w:jc w:val="right"/>
      </w:pPr>
      <w:r>
        <w:rPr>
          <w:color w:val="9467BD"/>
        </w:rPr>
        <w:t>יוגה להם מא יסוא מדאנק אלי אקול אני</w:t>
      </w:r>
      <w:r>
        <w:rPr>
          <w:color w:val="000000"/>
        </w:rPr>
        <w:t xml:space="preserve"> </w:t>
      </w:r>
      <w:r>
        <w:rPr>
          <w:color w:val="7F7F7F"/>
        </w:rPr>
        <w:t xml:space="preserve">מא קדרת נכרג אלרז&lt;מ&gt;תין ופקת </w:t>
      </w:r>
      <w:r>
        <w:rPr>
          <w:color w:val="000000"/>
        </w:rPr>
        <w:t>ע</w:t>
      </w:r>
      <w:r>
        <w:rPr>
          <w:color w:val="8C564B"/>
        </w:rPr>
        <w:t>ליהא ש דינ פי כרוגהא ויגו…</w:t>
      </w:r>
    </w:p>
    <w:p w14:paraId="6EC4AB90" w14:textId="77777777" w:rsidR="001D343E" w:rsidRDefault="001D343E">
      <w:pPr>
        <w:jc w:val="right"/>
      </w:pPr>
    </w:p>
    <w:p w14:paraId="09F69DCA" w14:textId="77777777" w:rsidR="001D343E" w:rsidRDefault="001D343E">
      <w:pPr>
        <w:jc w:val="right"/>
      </w:pPr>
    </w:p>
    <w:p w14:paraId="55100634" w14:textId="77777777" w:rsidR="001D343E" w:rsidRDefault="00000000">
      <w:pPr>
        <w:jc w:val="right"/>
      </w:pPr>
      <w:r>
        <w:rPr>
          <w:color w:val="8C564B"/>
        </w:rPr>
        <w:t>ואסבאב מא אדרי איש</w:t>
      </w:r>
      <w:r>
        <w:rPr>
          <w:color w:val="000000"/>
        </w:rPr>
        <w:t xml:space="preserve"> </w:t>
      </w:r>
      <w:r>
        <w:rPr>
          <w:color w:val="8C564B"/>
        </w:rPr>
        <w:t>הי תרכת(?) [ ] לאכן לא חילה</w:t>
      </w:r>
    </w:p>
    <w:p w14:paraId="62CADF17" w14:textId="77777777" w:rsidR="001D343E" w:rsidRDefault="001D343E">
      <w:pPr>
        <w:jc w:val="right"/>
      </w:pPr>
    </w:p>
    <w:p w14:paraId="1BDD6C45" w14:textId="77777777" w:rsidR="001D343E" w:rsidRDefault="001D343E">
      <w:pPr>
        <w:jc w:val="right"/>
      </w:pPr>
    </w:p>
    <w:p w14:paraId="188F50A9" w14:textId="77777777" w:rsidR="001D343E" w:rsidRDefault="00000000">
      <w:pPr>
        <w:jc w:val="right"/>
      </w:pPr>
      <w:r>
        <w:rPr>
          <w:color w:val="8C564B"/>
        </w:rPr>
        <w:t>verso - right margin</w:t>
      </w:r>
    </w:p>
    <w:p w14:paraId="4D1622B5" w14:textId="77777777" w:rsidR="001D343E" w:rsidRDefault="001D343E">
      <w:pPr>
        <w:jc w:val="right"/>
      </w:pPr>
    </w:p>
    <w:p w14:paraId="653E6640" w14:textId="77777777" w:rsidR="001D343E" w:rsidRDefault="001D343E">
      <w:pPr>
        <w:jc w:val="right"/>
      </w:pPr>
    </w:p>
    <w:p w14:paraId="25E57FB1" w14:textId="77777777" w:rsidR="001D343E" w:rsidRDefault="00000000">
      <w:pPr>
        <w:jc w:val="right"/>
      </w:pPr>
      <w:r>
        <w:rPr>
          <w:color w:val="8C564B"/>
        </w:rPr>
        <w:t>כצצתך אפצל אלסלם ומוסי ויוסף אלסלם ושלום</w:t>
      </w:r>
    </w:p>
    <w:p w14:paraId="706065FD" w14:textId="77777777" w:rsidR="001D343E" w:rsidRDefault="001D343E">
      <w:pPr>
        <w:jc w:val="right"/>
      </w:pPr>
    </w:p>
    <w:p w14:paraId="3D35A00F" w14:textId="77777777" w:rsidR="001D343E" w:rsidRDefault="001D343E">
      <w:pPr>
        <w:jc w:val="right"/>
      </w:pPr>
    </w:p>
    <w:p w14:paraId="4D4A30BF" w14:textId="77777777" w:rsidR="001D343E" w:rsidRDefault="00000000">
      <w:pPr>
        <w:jc w:val="right"/>
      </w:pPr>
      <w:r>
        <w:rPr>
          <w:color w:val="8C564B"/>
        </w:rPr>
        <w:t>verso -</w:t>
      </w:r>
      <w:r>
        <w:rPr>
          <w:color w:val="000000"/>
        </w:rPr>
        <w:t xml:space="preserve"> </w:t>
      </w:r>
      <w:r>
        <w:rPr>
          <w:color w:val="FF7F0E"/>
        </w:rPr>
        <w:t>bottom margin - other</w:t>
      </w:r>
      <w:r>
        <w:rPr>
          <w:color w:val="000000"/>
        </w:rPr>
        <w:t xml:space="preserve"> -</w:t>
      </w:r>
      <w:r>
        <w:rPr>
          <w:color w:val="D62728"/>
        </w:rPr>
        <w:t xml:space="preserve"> address</w:t>
      </w:r>
    </w:p>
    <w:p w14:paraId="323CEC4D" w14:textId="77777777" w:rsidR="001D343E" w:rsidRDefault="001D343E">
      <w:pPr>
        <w:jc w:val="right"/>
      </w:pPr>
    </w:p>
    <w:p w14:paraId="66420270" w14:textId="77777777" w:rsidR="001D343E" w:rsidRDefault="001D343E">
      <w:pPr>
        <w:jc w:val="right"/>
      </w:pPr>
    </w:p>
    <w:p w14:paraId="0D6472EF" w14:textId="77777777" w:rsidR="001D343E" w:rsidRDefault="00000000">
      <w:pPr>
        <w:jc w:val="right"/>
      </w:pPr>
      <w:r>
        <w:rPr>
          <w:color w:val="D62728"/>
        </w:rPr>
        <w:t>ולדי אלעזיז עלי אבו אלסרור פ</w:t>
      </w:r>
      <w:r>
        <w:rPr>
          <w:color w:val="000000"/>
        </w:rPr>
        <w:t>ר</w:t>
      </w:r>
      <w:r>
        <w:rPr>
          <w:color w:val="2CA02C"/>
        </w:rPr>
        <w:t>ח בן אסמעיל בן פרח נע     מן אסמעיל בן פרח נע</w:t>
      </w:r>
    </w:p>
    <w:p w14:paraId="6199F20B" w14:textId="77777777" w:rsidR="001D343E" w:rsidRDefault="001D343E">
      <w:pPr>
        <w:jc w:val="right"/>
      </w:pPr>
    </w:p>
    <w:p w14:paraId="69E78B2D" w14:textId="77777777" w:rsidR="001D343E" w:rsidRDefault="001D343E">
      <w:pPr>
        <w:jc w:val="right"/>
      </w:pPr>
    </w:p>
    <w:p w14:paraId="72D32EDC" w14:textId="77777777" w:rsidR="001D343E" w:rsidRDefault="00000000">
      <w:pPr>
        <w:jc w:val="right"/>
      </w:pPr>
      <w:r>
        <w:rPr>
          <w:color w:val="2CA02C"/>
        </w:rPr>
        <w:t>אטאל אללה בקאה ואדאם תאידה</w:t>
      </w:r>
      <w:r>
        <w:rPr>
          <w:color w:val="000000"/>
        </w:rPr>
        <w:t xml:space="preserve"> </w:t>
      </w:r>
      <w:r>
        <w:rPr>
          <w:color w:val="BCBD22"/>
        </w:rPr>
        <w:t>וסלאמתה וסעאדתה</w:t>
      </w:r>
    </w:p>
    <w:p w14:paraId="2AB9B53E" w14:textId="77777777" w:rsidR="001D343E" w:rsidRDefault="00000000">
      <w:pPr>
        <w:jc w:val="right"/>
      </w:pPr>
      <w:r>
        <w:rPr>
          <w:color w:val="BCBD22"/>
        </w:rPr>
        <w:t>recto</w:t>
      </w:r>
    </w:p>
    <w:p w14:paraId="316AE703" w14:textId="77777777" w:rsidR="001D343E" w:rsidRDefault="001D343E">
      <w:pPr>
        <w:jc w:val="right"/>
      </w:pPr>
    </w:p>
    <w:p w14:paraId="6D2D2F9C" w14:textId="77777777" w:rsidR="001D343E" w:rsidRDefault="00000000">
      <w:pPr>
        <w:jc w:val="right"/>
      </w:pPr>
      <w:r>
        <w:rPr>
          <w:color w:val="BCBD22"/>
        </w:rPr>
        <w:t>בני היקר לי, ייתן לך אלוהים אריכות ימים ויחמיד את עזרתו לך ואת שלומך ואת אושרך; מן הבית, אלכסנדריה,</w:t>
      </w:r>
    </w:p>
    <w:p w14:paraId="7988657C" w14:textId="77777777" w:rsidR="001D343E" w:rsidRDefault="00000000">
      <w:pPr>
        <w:jc w:val="right"/>
      </w:pPr>
      <w:r>
        <w:rPr>
          <w:color w:val="BCBD22"/>
        </w:rPr>
        <w:t>בי"ב בתשרי, יע</w:t>
      </w:r>
      <w:r>
        <w:rPr>
          <w:color w:val="000000"/>
        </w:rPr>
        <w:t xml:space="preserve">שה אותך אלוהים מן הזוכים </w:t>
      </w:r>
      <w:r>
        <w:rPr>
          <w:color w:val="7F7F7F"/>
        </w:rPr>
        <w:t>ומן הראויים ויקבל ממך את מיטב התפילה</w:t>
      </w:r>
    </w:p>
    <w:p w14:paraId="00AA42F5" w14:textId="77777777" w:rsidR="001D343E" w:rsidRDefault="00000000">
      <w:pPr>
        <w:jc w:val="right"/>
      </w:pPr>
      <w:r>
        <w:rPr>
          <w:color w:val="7F7F7F"/>
        </w:rPr>
        <w:t>ותיכתב, ו</w:t>
      </w:r>
      <w:r>
        <w:rPr>
          <w:color w:val="000000"/>
        </w:rPr>
        <w:t>כו' ; קיבלתי היום את מכתביך, שתאריכם ב'</w:t>
      </w:r>
    </w:p>
    <w:p w14:paraId="1ED75CB1" w14:textId="77777777" w:rsidR="001D343E" w:rsidRDefault="00000000">
      <w:pPr>
        <w:jc w:val="right"/>
      </w:pPr>
      <w:r>
        <w:rPr>
          <w:color w:val="000000"/>
        </w:rPr>
        <w:t xml:space="preserve">בתשרי, והם </w:t>
      </w:r>
      <w:r>
        <w:rPr>
          <w:color w:val="7F7F7F"/>
        </w:rPr>
        <w:t>בשתי העתקות, על ידי אדוני ורבי אבו יחיא ר' נהוראי, אלוהים שומרו, וקראתי מה שכתבת</w:t>
      </w:r>
    </w:p>
    <w:p w14:paraId="470BA1CE" w14:textId="77777777" w:rsidR="001D343E" w:rsidRDefault="00000000">
      <w:pPr>
        <w:jc w:val="right"/>
      </w:pPr>
      <w:r>
        <w:rPr>
          <w:color w:val="7F7F7F"/>
        </w:rPr>
        <w:t>ש</w:t>
      </w:r>
      <w:r>
        <w:rPr>
          <w:color w:val="000000"/>
        </w:rPr>
        <w:t>של</w:t>
      </w:r>
      <w:r>
        <w:rPr>
          <w:color w:val="7F7F7F"/>
        </w:rPr>
        <w:t xml:space="preserve">ום לך, ושמחתי בזאת; כתבת שהגיע מכתב מר' נהוראי </w:t>
      </w:r>
      <w:r>
        <w:rPr>
          <w:color w:val="000000"/>
        </w:rPr>
        <w:t>אליך ובו הוא מודיע לך שנסדקה עינו, וכי הוא</w:t>
      </w:r>
    </w:p>
    <w:p w14:paraId="244B4753" w14:textId="77777777" w:rsidR="001D343E" w:rsidRDefault="00000000">
      <w:pPr>
        <w:jc w:val="right"/>
      </w:pPr>
      <w:r>
        <w:rPr>
          <w:color w:val="000000"/>
        </w:rPr>
        <w:t>עומד להפסיד את ראייתו בעין (אחת). כתבת שתצא אחרי החג לקאצי קמן לקנות משלוח; אלוהים יצליח מעשיך.</w:t>
      </w:r>
    </w:p>
    <w:p w14:paraId="76FBF119" w14:textId="77777777" w:rsidR="001D343E" w:rsidRDefault="00000000">
      <w:pPr>
        <w:jc w:val="right"/>
      </w:pPr>
      <w:r>
        <w:rPr>
          <w:color w:val="000000"/>
        </w:rPr>
        <w:t>מצפים ממך שלא תלך שולל ולא תילחץ כאשר יהיו לך זמנים מוצלחים, ו.... בכל הזמנים(?) ואל יצא מידך דינר אלא על</w:t>
      </w:r>
    </w:p>
    <w:p w14:paraId="3A5D43E5" w14:textId="77777777" w:rsidR="001D343E" w:rsidRDefault="00000000">
      <w:pPr>
        <w:jc w:val="right"/>
      </w:pPr>
      <w:r>
        <w:rPr>
          <w:color w:val="000000"/>
        </w:rPr>
        <w:t>פשתים, והיזהר בסחורתך, מפני שהתוכנית שכתבת עליה היא מלכודות לנפשות, וקץ לכספים, ומי</w:t>
      </w:r>
    </w:p>
    <w:p w14:paraId="27026CC1" w14:textId="77777777" w:rsidR="001D343E" w:rsidRDefault="00000000">
      <w:pPr>
        <w:jc w:val="right"/>
      </w:pPr>
      <w:r>
        <w:rPr>
          <w:color w:val="000000"/>
        </w:rPr>
        <w:t>שאין לו כסף – אין בו נפש, וכמה (אנשים) חיסלו אנשי אותם הכפרים לפעמים, (אפילו) כפי שהם, במצבם,</w:t>
      </w:r>
    </w:p>
    <w:p w14:paraId="2312E34F" w14:textId="77777777" w:rsidR="001D343E" w:rsidRDefault="00000000">
      <w:pPr>
        <w:jc w:val="right"/>
      </w:pPr>
      <w:r>
        <w:rPr>
          <w:color w:val="000000"/>
        </w:rPr>
        <w:lastRenderedPageBreak/>
        <w:t>אם אלוהים יזמן הצלחה …. כפי שיזמן אלוהים, הוא המיקח והממכר. אפילו אם צריך לנפט אותן, הישמר גם</w:t>
      </w:r>
    </w:p>
    <w:p w14:paraId="26A71435" w14:textId="77777777" w:rsidR="001D343E" w:rsidRDefault="00000000">
      <w:pPr>
        <w:jc w:val="right"/>
      </w:pPr>
      <w:r>
        <w:rPr>
          <w:color w:val="000000"/>
        </w:rPr>
        <w:t>היזהר מפני המלכודות השכיחות; פגיעתן רעה, ישמרך אלוהים מפניהן ויחסוך ממך החלטות רעות; והלוא אין אתה מן הזקוקים</w:t>
      </w:r>
    </w:p>
    <w:p w14:paraId="72BF0C2B" w14:textId="77777777" w:rsidR="001D343E" w:rsidRDefault="00000000">
      <w:pPr>
        <w:jc w:val="right"/>
      </w:pPr>
      <w:r>
        <w:rPr>
          <w:color w:val="000000"/>
        </w:rPr>
        <w:t>להוראות. אף אם יתנו לך ק' קנטארים בדינר כדי שיביאום, עדיף קנטאר בק' דינ', אבל אסוף, למען השקט והשלווה, כי זה חלקך</w:t>
      </w:r>
    </w:p>
    <w:p w14:paraId="2642C270" w14:textId="77777777" w:rsidR="001D343E" w:rsidRDefault="00000000">
      <w:pPr>
        <w:jc w:val="right"/>
      </w:pPr>
      <w:r>
        <w:rPr>
          <w:color w:val="000000"/>
        </w:rPr>
        <w:t>מאלוהים; היה סבלני ולא פזיז; אף אודיעך שכל הבא מפלרמו, ואלה שבאו לפני כן, אינם מבקשים אלא פשתים</w:t>
      </w:r>
    </w:p>
    <w:p w14:paraId="6A29FD0E" w14:textId="77777777" w:rsidR="001D343E" w:rsidRDefault="00000000">
      <w:pPr>
        <w:jc w:val="right"/>
      </w:pPr>
      <w:r>
        <w:rPr>
          <w:color w:val="000000"/>
        </w:rPr>
        <w:t>היום הגיעה אוניית בן שבלון מפלרמו, ואין בה איש מאנשינו. אמר שהג'אם הפליג יחד עמו, וכי</w:t>
      </w:r>
    </w:p>
    <w:p w14:paraId="67DDEF08" w14:textId="77777777" w:rsidR="001D343E" w:rsidRDefault="00000000">
      <w:pPr>
        <w:jc w:val="right"/>
      </w:pPr>
      <w:r>
        <w:rPr>
          <w:color w:val="000000"/>
        </w:rPr>
        <w:t>הפשתים נמכרות מנ"ח (עד) .... וכי כל הנמצאים (באונייה) הם אנשי סיציליה, כי המערכים כולם הפליגו ממאזר והנותרים</w:t>
      </w:r>
    </w:p>
    <w:p w14:paraId="4827E3CB" w14:textId="77777777" w:rsidR="001D343E" w:rsidRDefault="00000000">
      <w:pPr>
        <w:jc w:val="right"/>
      </w:pPr>
      <w:r>
        <w:rPr>
          <w:color w:val="000000"/>
        </w:rPr>
        <w:t xml:space="preserve">…. מכל הצדדים …. (המחירים) עומדים לעלות; אבל זה החלק שמזמן אלוהים; ישימך אלוהים במחוז </w:t>
      </w:r>
    </w:p>
    <w:p w14:paraId="3D5AAD13" w14:textId="77777777" w:rsidR="001D343E" w:rsidRDefault="001D343E">
      <w:pPr>
        <w:jc w:val="right"/>
      </w:pPr>
    </w:p>
    <w:p w14:paraId="5AAE92EF" w14:textId="77777777" w:rsidR="001D343E" w:rsidRDefault="00000000">
      <w:pPr>
        <w:jc w:val="right"/>
      </w:pPr>
      <w:r>
        <w:rPr>
          <w:color w:val="000000"/>
        </w:rPr>
        <w:t>recto, right margin</w:t>
      </w:r>
    </w:p>
    <w:p w14:paraId="7647BD47" w14:textId="77777777" w:rsidR="001D343E" w:rsidRDefault="001D343E">
      <w:pPr>
        <w:jc w:val="right"/>
      </w:pPr>
    </w:p>
    <w:p w14:paraId="3935408F" w14:textId="77777777" w:rsidR="001D343E" w:rsidRDefault="00000000">
      <w:pPr>
        <w:jc w:val="right"/>
      </w:pPr>
      <w:r>
        <w:rPr>
          <w:color w:val="000000"/>
        </w:rPr>
        <w:t>השלום וכל ישראל. שמחתי שמוסא נמצא אתך, כי הוא טוב; ואלוהים, יגדל כבודו,</w:t>
      </w:r>
    </w:p>
    <w:p w14:paraId="4AFA79DA" w14:textId="77777777" w:rsidR="001D343E" w:rsidRDefault="00000000">
      <w:pPr>
        <w:jc w:val="right"/>
      </w:pPr>
      <w:r>
        <w:rPr>
          <w:color w:val="000000"/>
        </w:rPr>
        <w:t>יהיה עמך, כי הוא אבי, וכו', ואני בוטח בו שהוא ידריך אותך</w:t>
      </w:r>
    </w:p>
    <w:p w14:paraId="06217A1D" w14:textId="77777777" w:rsidR="001D343E" w:rsidRDefault="00000000">
      <w:pPr>
        <w:jc w:val="right"/>
      </w:pPr>
      <w:r>
        <w:rPr>
          <w:color w:val="000000"/>
        </w:rPr>
        <w:t>כמיטב מנהגיו, ויהיה עמך בכל אשר תימצא ; אל תשהה את חברך ויצא</w:t>
      </w:r>
    </w:p>
    <w:p w14:paraId="4D565CD0" w14:textId="77777777" w:rsidR="001D343E" w:rsidRDefault="001D343E">
      <w:pPr>
        <w:jc w:val="right"/>
      </w:pPr>
    </w:p>
    <w:p w14:paraId="05336CD6" w14:textId="77777777" w:rsidR="001D343E" w:rsidRDefault="00000000">
      <w:pPr>
        <w:jc w:val="right"/>
      </w:pPr>
      <w:r>
        <w:rPr>
          <w:color w:val="000000"/>
        </w:rPr>
        <w:t>recto, top margin</w:t>
      </w:r>
    </w:p>
    <w:p w14:paraId="20E2F5FB" w14:textId="77777777" w:rsidR="001D343E" w:rsidRDefault="001D343E">
      <w:pPr>
        <w:jc w:val="right"/>
      </w:pPr>
    </w:p>
    <w:p w14:paraId="3E03666A" w14:textId="77777777" w:rsidR="001D343E" w:rsidRDefault="00000000">
      <w:pPr>
        <w:jc w:val="right"/>
      </w:pPr>
      <w:r>
        <w:rPr>
          <w:color w:val="000000"/>
        </w:rPr>
        <w:t>מידך(?), כפי שאמרת. מכתבך שהיה עם האלכסנדרוני הגיע אלי והשיבותי לך עליו, בג' העתקות, בידי חפאץ האורז, יצא בדרך היבשה.</w:t>
      </w:r>
    </w:p>
    <w:p w14:paraId="237CCE3F" w14:textId="77777777" w:rsidR="001D343E" w:rsidRDefault="00000000">
      <w:pPr>
        <w:jc w:val="right"/>
      </w:pPr>
      <w:r>
        <w:rPr>
          <w:color w:val="000000"/>
        </w:rPr>
        <w:t>ואל תשהה את מכתביך אלינו בדרך היבשה, שיגיעו אלי הנה, שלח אותם אל בוייע או להרון, שייקח אותם אצל אשתך, לא יאבדו, יגיעו אל ביתו של בן האדון,</w:t>
      </w:r>
    </w:p>
    <w:p w14:paraId="06010348" w14:textId="77777777" w:rsidR="001D343E" w:rsidRDefault="00000000">
      <w:pPr>
        <w:jc w:val="right"/>
      </w:pPr>
      <w:r>
        <w:rPr>
          <w:color w:val="000000"/>
        </w:rPr>
        <w:t>יגיעו אל הממונה עצמו; כתוב עליהם את שם האדון אבו אלקאסם. כבר הודעתי לך כי מה שקיבלתי מן התמורה בעד השעווה הוא כ"ד דינר, ואני אשלחם</w:t>
      </w:r>
    </w:p>
    <w:p w14:paraId="6FE7A411" w14:textId="77777777" w:rsidR="001D343E" w:rsidRDefault="00000000">
      <w:pPr>
        <w:jc w:val="right"/>
      </w:pPr>
      <w:r>
        <w:rPr>
          <w:color w:val="000000"/>
        </w:rPr>
        <w:t>אל אדוני ורבי אבו יחיא ר' נהוראי. והודעתיך כבר מה שנותר לך</w:t>
      </w:r>
    </w:p>
    <w:p w14:paraId="248E01E2" w14:textId="77777777" w:rsidR="001D343E" w:rsidRDefault="001D343E">
      <w:pPr>
        <w:jc w:val="right"/>
      </w:pPr>
    </w:p>
    <w:p w14:paraId="76EB0F8B" w14:textId="77777777" w:rsidR="001D343E" w:rsidRDefault="00000000">
      <w:pPr>
        <w:jc w:val="right"/>
      </w:pPr>
      <w:r>
        <w:rPr>
          <w:color w:val="000000"/>
        </w:rPr>
        <w:t>verso</w:t>
      </w:r>
    </w:p>
    <w:p w14:paraId="32C03C89" w14:textId="77777777" w:rsidR="001D343E" w:rsidRDefault="001D343E">
      <w:pPr>
        <w:jc w:val="right"/>
      </w:pPr>
    </w:p>
    <w:p w14:paraId="13DF22F9" w14:textId="77777777" w:rsidR="001D343E" w:rsidRDefault="00000000">
      <w:pPr>
        <w:jc w:val="right"/>
      </w:pPr>
      <w:r>
        <w:rPr>
          <w:color w:val="000000"/>
        </w:rPr>
        <w:lastRenderedPageBreak/>
        <w:t>בפסטאט .... תמורת השעווה ל"ה דינר, תמורת המשי ח' דינרים אצלך,</w:t>
      </w:r>
    </w:p>
    <w:p w14:paraId="724D5DB5" w14:textId="77777777" w:rsidR="001D343E" w:rsidRDefault="00000000">
      <w:pPr>
        <w:jc w:val="right"/>
      </w:pPr>
      <w:r>
        <w:rPr>
          <w:color w:val="000000"/>
        </w:rPr>
        <w:t>מומל, לא זולתו ....; ומה שלזכותך סגור. אשאיר זאת לזכותך אצל ר' נהוראי, ר"ס דינר.</w:t>
      </w:r>
    </w:p>
    <w:p w14:paraId="1D10CBE3" w14:textId="77777777" w:rsidR="001D343E" w:rsidRDefault="00000000">
      <w:pPr>
        <w:jc w:val="right"/>
      </w:pPr>
      <w:r>
        <w:rPr>
          <w:color w:val="000000"/>
        </w:rPr>
        <w:t>אל תהיה מודאג מהסידור הזה. מצבנו בפיום: הארץ היתה צרה לנו, ק' משואים</w:t>
      </w:r>
    </w:p>
    <w:p w14:paraId="286A82EE" w14:textId="77777777" w:rsidR="001D343E" w:rsidRDefault="00000000">
      <w:pPr>
        <w:jc w:val="right"/>
      </w:pPr>
      <w:r>
        <w:rPr>
          <w:color w:val="000000"/>
        </w:rPr>
        <w:t>של פשתים דחוסים בשני מחסנים, ואין היבול שווה כדי שתהיה בו תמורה למה ששלחו, אלוהים יזמן לך את ההחלטה</w:t>
      </w:r>
    </w:p>
    <w:p w14:paraId="192DB888" w14:textId="77777777" w:rsidR="001D343E" w:rsidRDefault="00000000">
      <w:pPr>
        <w:jc w:val="right"/>
      </w:pPr>
      <w:r>
        <w:rPr>
          <w:color w:val="000000"/>
        </w:rPr>
        <w:t>המוצלחת הנכונה, ויהיה כל מה שתקנה (פשתים) אסופות, לברכה. מה שקנית אתמול לא יהיה עדיף וטוב ממה שאתה קונה היום,</w:t>
      </w:r>
    </w:p>
    <w:p w14:paraId="0A0D0B9B" w14:textId="77777777" w:rsidR="001D343E" w:rsidRDefault="00000000">
      <w:pPr>
        <w:jc w:val="right"/>
      </w:pPr>
      <w:r>
        <w:rPr>
          <w:color w:val="000000"/>
        </w:rPr>
        <w:t>יגיע ויעלו אליך. זה מה שיגיע אליך השנה: ק"ו כריכות, מחציתן (בעד ?) דינרים, כולם לקניית פשתים, קונים אותן</w:t>
      </w:r>
    </w:p>
    <w:p w14:paraId="3182F6C0" w14:textId="77777777" w:rsidR="001D343E" w:rsidRDefault="00000000">
      <w:pPr>
        <w:jc w:val="right"/>
      </w:pPr>
      <w:r>
        <w:rPr>
          <w:color w:val="000000"/>
        </w:rPr>
        <w:t>במגרב בנחת, ההמונים אינם לוחצים, ואין צורך שיהיה האדם מן החבורה שלהם. אשר הגיעו, ועומדות</w:t>
      </w:r>
    </w:p>
    <w:p w14:paraId="0840FB7F" w14:textId="77777777" w:rsidR="001D343E" w:rsidRDefault="00000000">
      <w:pPr>
        <w:jc w:val="right"/>
      </w:pPr>
      <w:r>
        <w:rPr>
          <w:color w:val="000000"/>
        </w:rPr>
        <w:t>להפליג: י' אוניות. אולי הן ט"ו; אשר (לאוניות) שנצפו, אין אצלם ידיעות עליהן, ולא הגיעה אף אחת מהן, ישים אותן</w:t>
      </w:r>
    </w:p>
    <w:p w14:paraId="3FFCDF26" w14:textId="77777777" w:rsidR="001D343E" w:rsidRDefault="00000000">
      <w:pPr>
        <w:jc w:val="right"/>
      </w:pPr>
      <w:r>
        <w:rPr>
          <w:color w:val="000000"/>
        </w:rPr>
        <w:t>אלוהים במחוז השלום וישמיענו עליהן טובות. אני משביע אותך באלוהים – מוכרח אתה לקנות בכספים חיטים. תקנה</w:t>
      </w:r>
    </w:p>
    <w:p w14:paraId="63098E7E" w14:textId="77777777" w:rsidR="001D343E" w:rsidRDefault="00000000">
      <w:pPr>
        <w:jc w:val="right"/>
      </w:pPr>
      <w:r>
        <w:rPr>
          <w:color w:val="000000"/>
        </w:rPr>
        <w:t>ואל תאמר איך היה, ולא אולי יהיה שוב ; ואם תקנה בעד דינר אחד, הוסף עוד דינר שיטחנון, ושים אותן בתוך בגד .... (?).</w:t>
      </w:r>
    </w:p>
    <w:p w14:paraId="00AC61E0" w14:textId="77777777" w:rsidR="001D343E" w:rsidRDefault="00000000">
      <w:pPr>
        <w:jc w:val="right"/>
      </w:pPr>
      <w:r>
        <w:rPr>
          <w:color w:val="000000"/>
        </w:rPr>
        <w:t>העיר בשפל המדרגה, הלחם וקנייתו בקושי עצום, בחרבות וברמחים שלופים, יביא לנו אלוהים מוצא טוב ממנה.</w:t>
      </w:r>
    </w:p>
    <w:p w14:paraId="703389A4" w14:textId="77777777" w:rsidR="001D343E" w:rsidRDefault="00000000">
      <w:pPr>
        <w:jc w:val="right"/>
      </w:pPr>
      <w:r>
        <w:rPr>
          <w:color w:val="000000"/>
        </w:rPr>
        <w:t>(האוניות) שהגיעו: י' אוניות ; הגיעה האונייה הגדולה מדאניה, והגיעו מכתבים מדודך ממאזר שתאריכם תחילת תשרי, והוא כותב שמצבו</w:t>
      </w:r>
    </w:p>
    <w:p w14:paraId="04344C6C" w14:textId="77777777" w:rsidR="001D343E" w:rsidRDefault="00000000">
      <w:pPr>
        <w:jc w:val="right"/>
      </w:pPr>
      <w:r>
        <w:rPr>
          <w:color w:val="000000"/>
        </w:rPr>
        <w:t>הוא ש(אפילו) הרים יתמוטטו, וכיוצא בזה מכתבי האחרים, ובסיכומו של דבר: מי שהיה לו משהו של עצמו הסתלק, ומי שהיה לו משל הבריות אכל אותו. ואכלו הבריות אפילו בני אדם פעם</w:t>
      </w:r>
    </w:p>
    <w:p w14:paraId="65648334" w14:textId="77777777" w:rsidR="001D343E" w:rsidRDefault="00000000">
      <w:pPr>
        <w:jc w:val="right"/>
      </w:pPr>
      <w:r>
        <w:rPr>
          <w:color w:val="000000"/>
        </w:rPr>
        <w:t>אחת. אחותי ובנותיה הגיעו למהדייה ויצאו כ"ג משפחות, והגברים עמן, לכיוון מהדייה, חסרי כול וערומים. זה ששלח את ל''ה יריעות (האריג).</w:t>
      </w:r>
    </w:p>
    <w:p w14:paraId="5C0A5607" w14:textId="77777777" w:rsidR="001D343E" w:rsidRDefault="00000000">
      <w:pPr>
        <w:jc w:val="right"/>
      </w:pPr>
      <w:r>
        <w:rPr>
          <w:color w:val="000000"/>
        </w:rPr>
        <w:t>שהם חלקי אני, חייב לנו קק"נ דינר על פי יתרת החשבון לזכותנו שאצלו: משאוי הפשתים 'מלאל' נמכר והצליח לו, והנחושת הלכה כולה. מי שגר בבית</w:t>
      </w:r>
    </w:p>
    <w:p w14:paraId="13933937" w14:textId="77777777" w:rsidR="001D343E" w:rsidRDefault="00000000">
      <w:pPr>
        <w:jc w:val="right"/>
      </w:pPr>
      <w:r>
        <w:rPr>
          <w:color w:val="000000"/>
        </w:rPr>
        <w:t>אינו טוב, הוא מפחיד את כל היוצא מביתך והפקיר אותו. באים החיילים השחורים, הורסים ולוקחים את החומרים ומחריבים והולכים וכבר התרוקנה העיר וברחו הבריות;</w:t>
      </w:r>
    </w:p>
    <w:p w14:paraId="1206B153" w14:textId="77777777" w:rsidR="001D343E" w:rsidRDefault="00000000">
      <w:pPr>
        <w:jc w:val="right"/>
      </w:pPr>
      <w:r>
        <w:rPr>
          <w:color w:val="000000"/>
        </w:rPr>
        <w:t>הפשתים אינן טובות לא לטווייה ולא ללבוש. היה זמן שהיו</w:t>
      </w:r>
    </w:p>
    <w:p w14:paraId="25CD756D" w14:textId="77777777" w:rsidR="001D343E" w:rsidRDefault="00000000">
      <w:pPr>
        <w:jc w:val="right"/>
      </w:pPr>
      <w:r>
        <w:rPr>
          <w:color w:val="000000"/>
        </w:rPr>
        <w:t>הפשתים במצב טוב באי, עד שהגיעו ממהדייה ונחלש מחירן וירד עד ל', הטובות, והאחרות כ' בעד קנטאר, שאינן</w:t>
      </w:r>
    </w:p>
    <w:p w14:paraId="561E99E2" w14:textId="77777777" w:rsidR="001D343E" w:rsidRDefault="00000000">
      <w:pPr>
        <w:jc w:val="right"/>
      </w:pPr>
      <w:r>
        <w:rPr>
          <w:color w:val="000000"/>
        </w:rPr>
        <w:t>ניתנות לטווייה.</w:t>
      </w:r>
    </w:p>
    <w:p w14:paraId="6F025149" w14:textId="77777777" w:rsidR="001D343E" w:rsidRDefault="00000000">
      <w:pPr>
        <w:jc w:val="right"/>
      </w:pPr>
      <w:r>
        <w:rPr>
          <w:color w:val="000000"/>
        </w:rPr>
        <w:t>חי אלוהים, איני יודע מה לומר ולא מה לכתוב, אלא דעתי נתונה לאותם אנשים ששלחתי אליך, לא</w:t>
      </w:r>
    </w:p>
    <w:p w14:paraId="46F543B9" w14:textId="77777777" w:rsidR="001D343E" w:rsidRDefault="00000000">
      <w:pPr>
        <w:jc w:val="right"/>
      </w:pPr>
      <w:r>
        <w:rPr>
          <w:color w:val="000000"/>
        </w:rPr>
        <w:t>שלחו להם אפילו משווה פרוטה; אבל אני אומר: אני לא יכולתי לצאת; על שתי הכריכות הסכמתי על ש' דינרים כולל ההוצאות, ויבואו ....</w:t>
      </w:r>
    </w:p>
    <w:p w14:paraId="4A33E0C1" w14:textId="77777777" w:rsidR="001D343E" w:rsidRDefault="00000000">
      <w:pPr>
        <w:jc w:val="right"/>
      </w:pPr>
      <w:r>
        <w:rPr>
          <w:color w:val="000000"/>
        </w:rPr>
        <w:lastRenderedPageBreak/>
        <w:t xml:space="preserve">ונסיבות שאינני מבין אותן .... אבל אין בררה. </w:t>
      </w:r>
    </w:p>
    <w:p w14:paraId="43423011" w14:textId="77777777" w:rsidR="001D343E" w:rsidRDefault="001D343E">
      <w:pPr>
        <w:jc w:val="right"/>
      </w:pPr>
    </w:p>
    <w:p w14:paraId="5D3AE1DA" w14:textId="77777777" w:rsidR="001D343E" w:rsidRDefault="00000000">
      <w:pPr>
        <w:jc w:val="right"/>
      </w:pPr>
      <w:r>
        <w:rPr>
          <w:color w:val="000000"/>
        </w:rPr>
        <w:t>verso, right margin</w:t>
      </w:r>
    </w:p>
    <w:p w14:paraId="36F754B1" w14:textId="77777777" w:rsidR="001D343E" w:rsidRDefault="00000000">
      <w:pPr>
        <w:jc w:val="right"/>
      </w:pPr>
      <w:r>
        <w:rPr>
          <w:color w:val="000000"/>
        </w:rPr>
        <w:t>אני שולח לך את מיטב דרישות השלום, וליוסף דרישת שלום. ושלום.</w:t>
      </w:r>
    </w:p>
    <w:p w14:paraId="4978E4BD" w14:textId="77777777" w:rsidR="001D343E" w:rsidRDefault="00000000">
      <w:pPr>
        <w:jc w:val="right"/>
      </w:pPr>
      <w:r>
        <w:rPr>
          <w:color w:val="000000"/>
        </w:rPr>
        <w:t> </w:t>
      </w:r>
    </w:p>
    <w:p w14:paraId="3DEC09B7" w14:textId="77777777" w:rsidR="001D343E" w:rsidRDefault="00000000">
      <w:pPr>
        <w:jc w:val="right"/>
      </w:pPr>
      <w:r>
        <w:rPr>
          <w:color w:val="000000"/>
        </w:rPr>
        <w:t>verso, address</w:t>
      </w:r>
    </w:p>
    <w:p w14:paraId="233D9044" w14:textId="77777777" w:rsidR="001D343E" w:rsidRDefault="00000000">
      <w:pPr>
        <w:jc w:val="right"/>
      </w:pPr>
      <w:r>
        <w:rPr>
          <w:color w:val="000000"/>
        </w:rPr>
        <w:t>לבני היקר לי, אבו אלסרור פרח בן אסמעיל בן פרח נ"ע; ייתן לו אלוהים אריכות ימים ויתמיד את עזרתו לו ואת שלומו ואת אושרו. מאת אסמעיל בן פרח נ"ע.</w:t>
      </w:r>
    </w:p>
    <w:p w14:paraId="0BD451EE" w14:textId="77777777" w:rsidR="001D343E" w:rsidRDefault="00000000">
      <w:r>
        <w:br w:type="page"/>
      </w:r>
    </w:p>
    <w:p w14:paraId="6B57C70A" w14:textId="77777777" w:rsidR="001D343E" w:rsidRDefault="00000000">
      <w:pPr>
        <w:pStyle w:val="Heading1"/>
      </w:pPr>
      <w:r>
        <w:lastRenderedPageBreak/>
        <w:t>Document ID: 5847</w:t>
      </w:r>
    </w:p>
    <w:p w14:paraId="217BB196"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2FBCD73"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589100" w14:textId="77777777" w:rsidR="001D343E" w:rsidRDefault="00000000">
            <w:r>
              <w:t>Category</w:t>
            </w:r>
          </w:p>
        </w:tc>
        <w:tc>
          <w:tcPr>
            <w:tcW w:w="4320" w:type="dxa"/>
          </w:tcPr>
          <w:p w14:paraId="5DBF67BE"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894C31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57E0E" w14:textId="77777777" w:rsidR="001D343E" w:rsidRDefault="00000000">
            <w:r>
              <w:rPr>
                <w:color w:val="BCBD22"/>
              </w:rPr>
              <w:t>Transactions</w:t>
            </w:r>
          </w:p>
        </w:tc>
        <w:tc>
          <w:tcPr>
            <w:tcW w:w="4320" w:type="dxa"/>
          </w:tcPr>
          <w:p w14:paraId="2AC1D1A7" w14:textId="77777777" w:rsidR="001D343E" w:rsidRDefault="00000000">
            <w:pPr>
              <w:cnfStyle w:val="000000100000" w:firstRow="0" w:lastRow="0" w:firstColumn="0" w:lastColumn="0" w:oddVBand="0" w:evenVBand="0" w:oddHBand="1" w:evenHBand="0" w:firstRowFirstColumn="0" w:firstRowLastColumn="0" w:lastRowFirstColumn="0" w:lastRowLastColumn="0"/>
            </w:pPr>
            <w:r>
              <w:t>62.33%</w:t>
            </w:r>
          </w:p>
        </w:tc>
      </w:tr>
      <w:tr w:rsidR="001D343E" w14:paraId="515942F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0D37E0" w14:textId="77777777" w:rsidR="001D343E" w:rsidRDefault="00000000">
            <w:r>
              <w:rPr>
                <w:color w:val="D62728"/>
              </w:rPr>
              <w:t>Correspondence</w:t>
            </w:r>
          </w:p>
        </w:tc>
        <w:tc>
          <w:tcPr>
            <w:tcW w:w="4320" w:type="dxa"/>
          </w:tcPr>
          <w:p w14:paraId="4C256324" w14:textId="77777777" w:rsidR="001D343E" w:rsidRDefault="00000000">
            <w:pPr>
              <w:cnfStyle w:val="000000010000" w:firstRow="0" w:lastRow="0" w:firstColumn="0" w:lastColumn="0" w:oddVBand="0" w:evenVBand="0" w:oddHBand="0" w:evenHBand="1" w:firstRowFirstColumn="0" w:firstRowLastColumn="0" w:lastRowFirstColumn="0" w:lastRowLastColumn="0"/>
            </w:pPr>
            <w:r>
              <w:t>16.38%</w:t>
            </w:r>
          </w:p>
        </w:tc>
      </w:tr>
      <w:tr w:rsidR="001D343E" w14:paraId="519A647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6A738A" w14:textId="77777777" w:rsidR="001D343E" w:rsidRDefault="00000000">
            <w:r>
              <w:rPr>
                <w:color w:val="9467BD"/>
              </w:rPr>
              <w:t>Government Relations</w:t>
            </w:r>
          </w:p>
        </w:tc>
        <w:tc>
          <w:tcPr>
            <w:tcW w:w="4320" w:type="dxa"/>
          </w:tcPr>
          <w:p w14:paraId="56DF5A5C" w14:textId="77777777" w:rsidR="001D343E" w:rsidRDefault="00000000">
            <w:pPr>
              <w:cnfStyle w:val="000000100000" w:firstRow="0" w:lastRow="0" w:firstColumn="0" w:lastColumn="0" w:oddVBand="0" w:evenVBand="0" w:oddHBand="1" w:evenHBand="0" w:firstRowFirstColumn="0" w:firstRowLastColumn="0" w:lastRowFirstColumn="0" w:lastRowLastColumn="0"/>
            </w:pPr>
            <w:r>
              <w:t>6.56%</w:t>
            </w:r>
          </w:p>
        </w:tc>
      </w:tr>
      <w:tr w:rsidR="001D343E" w14:paraId="0889D71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0D42C3" w14:textId="77777777" w:rsidR="001D343E" w:rsidRDefault="00000000">
            <w:r>
              <w:rPr>
                <w:color w:val="7F7F7F"/>
              </w:rPr>
              <w:t>Personal, Familial, Communal News</w:t>
            </w:r>
          </w:p>
        </w:tc>
        <w:tc>
          <w:tcPr>
            <w:tcW w:w="4320" w:type="dxa"/>
          </w:tcPr>
          <w:p w14:paraId="36C6ED49" w14:textId="77777777" w:rsidR="001D343E" w:rsidRDefault="00000000">
            <w:pPr>
              <w:cnfStyle w:val="000000010000" w:firstRow="0" w:lastRow="0" w:firstColumn="0" w:lastColumn="0" w:oddVBand="0" w:evenVBand="0" w:oddHBand="0" w:evenHBand="1" w:firstRowFirstColumn="0" w:firstRowLastColumn="0" w:lastRowFirstColumn="0" w:lastRowLastColumn="0"/>
            </w:pPr>
            <w:r>
              <w:t>3.98%</w:t>
            </w:r>
          </w:p>
        </w:tc>
      </w:tr>
      <w:tr w:rsidR="001D343E" w14:paraId="526F2B2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0CA74E" w14:textId="77777777" w:rsidR="001D343E" w:rsidRDefault="00000000">
            <w:r>
              <w:rPr>
                <w:color w:val="8C564B"/>
              </w:rPr>
              <w:t>Information</w:t>
            </w:r>
          </w:p>
        </w:tc>
        <w:tc>
          <w:tcPr>
            <w:tcW w:w="4320" w:type="dxa"/>
          </w:tcPr>
          <w:p w14:paraId="1F7B260B" w14:textId="77777777" w:rsidR="001D343E" w:rsidRDefault="00000000">
            <w:pPr>
              <w:cnfStyle w:val="000000100000" w:firstRow="0" w:lastRow="0" w:firstColumn="0" w:lastColumn="0" w:oddVBand="0" w:evenVBand="0" w:oddHBand="1" w:evenHBand="0" w:firstRowFirstColumn="0" w:firstRowLastColumn="0" w:lastRowFirstColumn="0" w:lastRowLastColumn="0"/>
            </w:pPr>
            <w:r>
              <w:t>3.35%</w:t>
            </w:r>
          </w:p>
        </w:tc>
      </w:tr>
      <w:tr w:rsidR="001D343E" w14:paraId="1F85E2E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6F84C" w14:textId="77777777" w:rsidR="001D343E" w:rsidRDefault="00000000">
            <w:r>
              <w:rPr>
                <w:color w:val="E377C2"/>
              </w:rPr>
              <w:t>Legal Actions</w:t>
            </w:r>
          </w:p>
        </w:tc>
        <w:tc>
          <w:tcPr>
            <w:tcW w:w="4320" w:type="dxa"/>
          </w:tcPr>
          <w:p w14:paraId="0B002486" w14:textId="77777777" w:rsidR="001D343E" w:rsidRDefault="00000000">
            <w:pPr>
              <w:cnfStyle w:val="000000010000" w:firstRow="0" w:lastRow="0" w:firstColumn="0" w:lastColumn="0" w:oddVBand="0" w:evenVBand="0" w:oddHBand="0" w:evenHBand="1" w:firstRowFirstColumn="0" w:firstRowLastColumn="0" w:lastRowFirstColumn="0" w:lastRowLastColumn="0"/>
            </w:pPr>
            <w:r>
              <w:t>3.22%</w:t>
            </w:r>
          </w:p>
        </w:tc>
      </w:tr>
      <w:tr w:rsidR="001D343E" w14:paraId="0595FAB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5E7090" w14:textId="77777777" w:rsidR="001D343E" w:rsidRDefault="00000000">
            <w:r>
              <w:rPr>
                <w:color w:val="2CA02C"/>
              </w:rPr>
              <w:t>Behavior of Associates</w:t>
            </w:r>
          </w:p>
        </w:tc>
        <w:tc>
          <w:tcPr>
            <w:tcW w:w="4320" w:type="dxa"/>
          </w:tcPr>
          <w:p w14:paraId="38112A71" w14:textId="77777777" w:rsidR="001D343E" w:rsidRDefault="00000000">
            <w:pPr>
              <w:cnfStyle w:val="000000100000" w:firstRow="0" w:lastRow="0" w:firstColumn="0" w:lastColumn="0" w:oddVBand="0" w:evenVBand="0" w:oddHBand="1" w:evenHBand="0" w:firstRowFirstColumn="0" w:firstRowLastColumn="0" w:lastRowFirstColumn="0" w:lastRowLastColumn="0"/>
            </w:pPr>
            <w:r>
              <w:t>1.90%</w:t>
            </w:r>
          </w:p>
        </w:tc>
      </w:tr>
      <w:tr w:rsidR="001D343E" w14:paraId="0C25E64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BFBA6F" w14:textId="77777777" w:rsidR="001D343E" w:rsidRDefault="00000000">
            <w:r>
              <w:rPr>
                <w:color w:val="1F77B4"/>
              </w:rPr>
              <w:t>Accounts</w:t>
            </w:r>
          </w:p>
        </w:tc>
        <w:tc>
          <w:tcPr>
            <w:tcW w:w="4320" w:type="dxa"/>
          </w:tcPr>
          <w:p w14:paraId="07601583" w14:textId="77777777" w:rsidR="001D343E" w:rsidRDefault="00000000">
            <w:pPr>
              <w:cnfStyle w:val="000000010000" w:firstRow="0" w:lastRow="0" w:firstColumn="0" w:lastColumn="0" w:oddVBand="0" w:evenVBand="0" w:oddHBand="0" w:evenHBand="1" w:firstRowFirstColumn="0" w:firstRowLastColumn="0" w:lastRowFirstColumn="0" w:lastRowLastColumn="0"/>
            </w:pPr>
            <w:r>
              <w:t>1.46%</w:t>
            </w:r>
          </w:p>
        </w:tc>
      </w:tr>
      <w:tr w:rsidR="001D343E" w14:paraId="1F45372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F3723" w14:textId="77777777" w:rsidR="001D343E" w:rsidRDefault="00000000">
            <w:r>
              <w:rPr>
                <w:color w:val="FF7F0E"/>
              </w:rPr>
              <w:t>Advice</w:t>
            </w:r>
          </w:p>
        </w:tc>
        <w:tc>
          <w:tcPr>
            <w:tcW w:w="4320" w:type="dxa"/>
          </w:tcPr>
          <w:p w14:paraId="6DF3064A" w14:textId="77777777" w:rsidR="001D343E" w:rsidRDefault="00000000">
            <w:pPr>
              <w:cnfStyle w:val="000000100000" w:firstRow="0" w:lastRow="0" w:firstColumn="0" w:lastColumn="0" w:oddVBand="0" w:evenVBand="0" w:oddHBand="1" w:evenHBand="0" w:firstRowFirstColumn="0" w:firstRowLastColumn="0" w:lastRowFirstColumn="0" w:lastRowLastColumn="0"/>
            </w:pPr>
            <w:r>
              <w:t>0.42%</w:t>
            </w:r>
          </w:p>
        </w:tc>
      </w:tr>
      <w:tr w:rsidR="001D343E" w14:paraId="1276E93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186CB" w14:textId="77777777" w:rsidR="001D343E" w:rsidRDefault="00000000">
            <w:r>
              <w:rPr>
                <w:color w:val="17BECF"/>
              </w:rPr>
              <w:t>Travels</w:t>
            </w:r>
          </w:p>
        </w:tc>
        <w:tc>
          <w:tcPr>
            <w:tcW w:w="4320" w:type="dxa"/>
          </w:tcPr>
          <w:p w14:paraId="617CF95A" w14:textId="77777777" w:rsidR="001D343E" w:rsidRDefault="00000000">
            <w:pPr>
              <w:cnfStyle w:val="000000010000" w:firstRow="0" w:lastRow="0" w:firstColumn="0" w:lastColumn="0" w:oddVBand="0" w:evenVBand="0" w:oddHBand="0" w:evenHBand="1" w:firstRowFirstColumn="0" w:firstRowLastColumn="0" w:lastRowFirstColumn="0" w:lastRowLastColumn="0"/>
            </w:pPr>
            <w:r>
              <w:t>0.40%</w:t>
            </w:r>
          </w:p>
        </w:tc>
      </w:tr>
    </w:tbl>
    <w:p w14:paraId="76DD653A" w14:textId="77777777" w:rsidR="001D343E" w:rsidRDefault="001D343E"/>
    <w:p w14:paraId="26814D25" w14:textId="77777777" w:rsidR="001D343E" w:rsidRDefault="00000000">
      <w:pPr>
        <w:jc w:val="right"/>
      </w:pPr>
      <w:r>
        <w:rPr>
          <w:color w:val="7F7F7F"/>
        </w:rPr>
        <w:t>recto</w:t>
      </w:r>
    </w:p>
    <w:p w14:paraId="49794DA5" w14:textId="77777777" w:rsidR="001D343E" w:rsidRDefault="001D343E">
      <w:pPr>
        <w:jc w:val="right"/>
      </w:pPr>
    </w:p>
    <w:p w14:paraId="4DA49E8A" w14:textId="77777777" w:rsidR="001D343E" w:rsidRDefault="001D343E">
      <w:pPr>
        <w:jc w:val="right"/>
      </w:pPr>
    </w:p>
    <w:p w14:paraId="3F62E7AE" w14:textId="77777777" w:rsidR="001D343E" w:rsidRDefault="00000000">
      <w:pPr>
        <w:jc w:val="right"/>
      </w:pPr>
      <w:r>
        <w:rPr>
          <w:color w:val="7F7F7F"/>
        </w:rPr>
        <w:t xml:space="preserve">על </w:t>
      </w:r>
      <w:r>
        <w:rPr>
          <w:color w:val="000000"/>
        </w:rPr>
        <w:t>שמ</w:t>
      </w:r>
      <w:r>
        <w:rPr>
          <w:color w:val="D62728"/>
        </w:rPr>
        <w:t>ך</w:t>
      </w:r>
    </w:p>
    <w:p w14:paraId="505EC5FE" w14:textId="77777777" w:rsidR="001D343E" w:rsidRDefault="001D343E">
      <w:pPr>
        <w:jc w:val="right"/>
      </w:pPr>
    </w:p>
    <w:p w14:paraId="5EDE7B8F" w14:textId="77777777" w:rsidR="001D343E" w:rsidRDefault="001D343E">
      <w:pPr>
        <w:jc w:val="right"/>
      </w:pPr>
    </w:p>
    <w:p w14:paraId="1837186F" w14:textId="77777777" w:rsidR="001D343E" w:rsidRDefault="00000000">
      <w:pPr>
        <w:jc w:val="right"/>
      </w:pPr>
      <w:r>
        <w:rPr>
          <w:color w:val="D62728"/>
        </w:rPr>
        <w:t>תקדם כתאבי אלי מולאי אלשיך אטאל אללה בקאה ואדאם עזה ונעמאה עלי יד עלי בן</w:t>
      </w:r>
    </w:p>
    <w:p w14:paraId="14B11AFE" w14:textId="77777777" w:rsidR="001D343E" w:rsidRDefault="001D343E">
      <w:pPr>
        <w:jc w:val="right"/>
      </w:pPr>
    </w:p>
    <w:p w14:paraId="69652C62" w14:textId="77777777" w:rsidR="001D343E" w:rsidRDefault="001D343E">
      <w:pPr>
        <w:jc w:val="right"/>
      </w:pPr>
    </w:p>
    <w:p w14:paraId="69648896" w14:textId="77777777" w:rsidR="001D343E" w:rsidRDefault="00000000">
      <w:pPr>
        <w:jc w:val="right"/>
      </w:pPr>
      <w:r>
        <w:rPr>
          <w:color w:val="D62728"/>
        </w:rPr>
        <w:t>גלפיוה אלנותי וטיה כתאב אלי בן</w:t>
      </w:r>
      <w:r>
        <w:rPr>
          <w:color w:val="000000"/>
        </w:rPr>
        <w:t xml:space="preserve"> </w:t>
      </w:r>
      <w:r>
        <w:rPr>
          <w:color w:val="BCBD22"/>
        </w:rPr>
        <w:t>מנארה בתסלים י תלאליס קמח וסאלת מולאי</w:t>
      </w:r>
    </w:p>
    <w:p w14:paraId="50D8CC4A" w14:textId="77777777" w:rsidR="001D343E" w:rsidRDefault="001D343E">
      <w:pPr>
        <w:jc w:val="right"/>
      </w:pPr>
    </w:p>
    <w:p w14:paraId="28221F02" w14:textId="77777777" w:rsidR="001D343E" w:rsidRDefault="001D343E">
      <w:pPr>
        <w:jc w:val="right"/>
      </w:pPr>
    </w:p>
    <w:p w14:paraId="400C4753" w14:textId="77777777" w:rsidR="001D343E" w:rsidRDefault="00000000">
      <w:pPr>
        <w:jc w:val="right"/>
      </w:pPr>
      <w:r>
        <w:rPr>
          <w:color w:val="BCBD22"/>
        </w:rPr>
        <w:t>אן יתפצל יקב</w:t>
      </w:r>
      <w:r>
        <w:rPr>
          <w:color w:val="000000"/>
        </w:rPr>
        <w:t>צ</w:t>
      </w:r>
      <w:r>
        <w:rPr>
          <w:color w:val="BCBD22"/>
        </w:rPr>
        <w:t>הא ויסלמהא ללצביאן פי אלדאר אד ליס ענדהם שי וארגו וצולה</w:t>
      </w:r>
    </w:p>
    <w:p w14:paraId="32190C73" w14:textId="77777777" w:rsidR="001D343E" w:rsidRDefault="001D343E">
      <w:pPr>
        <w:jc w:val="right"/>
      </w:pPr>
    </w:p>
    <w:p w14:paraId="05FF74B1" w14:textId="77777777" w:rsidR="001D343E" w:rsidRDefault="001D343E">
      <w:pPr>
        <w:jc w:val="right"/>
      </w:pPr>
    </w:p>
    <w:p w14:paraId="342C66C5" w14:textId="77777777" w:rsidR="001D343E" w:rsidRDefault="00000000">
      <w:pPr>
        <w:jc w:val="right"/>
      </w:pPr>
      <w:r>
        <w:rPr>
          <w:color w:val="BCBD22"/>
        </w:rPr>
        <w:t>וחצול אלקמח ופי אמס יומי ה</w:t>
      </w:r>
      <w:r>
        <w:rPr>
          <w:color w:val="000000"/>
        </w:rPr>
        <w:t>ד</w:t>
      </w:r>
      <w:r>
        <w:rPr>
          <w:color w:val="BCBD22"/>
        </w:rPr>
        <w:t>א והו יום אלא יום הושענא בלג</w:t>
      </w:r>
      <w:r>
        <w:rPr>
          <w:color w:val="000000"/>
        </w:rPr>
        <w:t xml:space="preserve"> </w:t>
      </w:r>
      <w:r>
        <w:rPr>
          <w:color w:val="D62728"/>
        </w:rPr>
        <w:t>אללה מולאי</w:t>
      </w:r>
    </w:p>
    <w:p w14:paraId="266F5D73" w14:textId="77777777" w:rsidR="001D343E" w:rsidRDefault="001D343E">
      <w:pPr>
        <w:jc w:val="right"/>
      </w:pPr>
    </w:p>
    <w:p w14:paraId="1960BC01" w14:textId="77777777" w:rsidR="001D343E" w:rsidRDefault="001D343E">
      <w:pPr>
        <w:jc w:val="right"/>
      </w:pPr>
    </w:p>
    <w:p w14:paraId="2F1920D2" w14:textId="77777777" w:rsidR="001D343E" w:rsidRDefault="00000000">
      <w:pPr>
        <w:jc w:val="right"/>
      </w:pPr>
      <w:r>
        <w:rPr>
          <w:color w:val="D62728"/>
        </w:rPr>
        <w:t>אמתאלה וצל יעקוב בן עקיל ולם יכן מעה כתאב מן מולאי ולא וצל מ</w:t>
      </w:r>
      <w:r>
        <w:rPr>
          <w:color w:val="000000"/>
        </w:rPr>
        <w:t>ע</w:t>
      </w:r>
      <w:r>
        <w:rPr>
          <w:color w:val="17BECF"/>
        </w:rPr>
        <w:t>ה</w:t>
      </w:r>
    </w:p>
    <w:p w14:paraId="720CE370" w14:textId="77777777" w:rsidR="001D343E" w:rsidRDefault="001D343E">
      <w:pPr>
        <w:jc w:val="right"/>
      </w:pPr>
    </w:p>
    <w:p w14:paraId="737E4701" w14:textId="77777777" w:rsidR="001D343E" w:rsidRDefault="001D343E">
      <w:pPr>
        <w:jc w:val="right"/>
      </w:pPr>
    </w:p>
    <w:p w14:paraId="4E76F337" w14:textId="77777777" w:rsidR="001D343E" w:rsidRDefault="00000000">
      <w:pPr>
        <w:jc w:val="right"/>
      </w:pPr>
      <w:r>
        <w:rPr>
          <w:color w:val="17BECF"/>
        </w:rPr>
        <w:t xml:space="preserve">אלתלאליס אלפארגה </w:t>
      </w:r>
      <w:r>
        <w:rPr>
          <w:color w:val="000000"/>
        </w:rPr>
        <w:t>ו</w:t>
      </w:r>
      <w:r>
        <w:rPr>
          <w:color w:val="D62728"/>
        </w:rPr>
        <w:t>אלמכדה מע מא יעלמה מן תעלק קלבי</w:t>
      </w:r>
      <w:r>
        <w:rPr>
          <w:color w:val="000000"/>
        </w:rPr>
        <w:t xml:space="preserve"> </w:t>
      </w:r>
      <w:r>
        <w:rPr>
          <w:color w:val="BCBD22"/>
        </w:rPr>
        <w:t>לכתאבה פתצאעף</w:t>
      </w:r>
    </w:p>
    <w:p w14:paraId="445D5694" w14:textId="77777777" w:rsidR="001D343E" w:rsidRDefault="001D343E">
      <w:pPr>
        <w:jc w:val="right"/>
      </w:pPr>
    </w:p>
    <w:p w14:paraId="4BCF3E30" w14:textId="77777777" w:rsidR="001D343E" w:rsidRDefault="001D343E">
      <w:pPr>
        <w:jc w:val="right"/>
      </w:pPr>
    </w:p>
    <w:p w14:paraId="689189C8" w14:textId="77777777" w:rsidR="001D343E" w:rsidRDefault="00000000">
      <w:pPr>
        <w:jc w:val="right"/>
      </w:pPr>
      <w:r>
        <w:rPr>
          <w:color w:val="BCBD22"/>
        </w:rPr>
        <w:t>שגל קלבי ומא עלמת כיף כאן וצ</w:t>
      </w:r>
      <w:r>
        <w:rPr>
          <w:color w:val="000000"/>
        </w:rPr>
        <w:t>ו</w:t>
      </w:r>
      <w:r>
        <w:rPr>
          <w:color w:val="D62728"/>
        </w:rPr>
        <w:t>ל אלצבאג ואלכתאן אלדי אנפדתה צחבתה</w:t>
      </w:r>
    </w:p>
    <w:p w14:paraId="325FAF66" w14:textId="77777777" w:rsidR="001D343E" w:rsidRDefault="001D343E">
      <w:pPr>
        <w:jc w:val="right"/>
      </w:pPr>
    </w:p>
    <w:p w14:paraId="1BD8AB8E" w14:textId="77777777" w:rsidR="001D343E" w:rsidRDefault="001D343E">
      <w:pPr>
        <w:jc w:val="right"/>
      </w:pPr>
    </w:p>
    <w:p w14:paraId="623A35B5" w14:textId="77777777" w:rsidR="001D343E" w:rsidRDefault="00000000">
      <w:pPr>
        <w:jc w:val="right"/>
      </w:pPr>
      <w:r>
        <w:rPr>
          <w:color w:val="000000"/>
        </w:rPr>
        <w:t>ו</w:t>
      </w:r>
      <w:r>
        <w:rPr>
          <w:color w:val="7F7F7F"/>
        </w:rPr>
        <w:t>אעלם מולאי אן אלצבאנ</w:t>
      </w:r>
      <w:r>
        <w:rPr>
          <w:color w:val="000000"/>
        </w:rPr>
        <w:t xml:space="preserve"> </w:t>
      </w:r>
      <w:r>
        <w:rPr>
          <w:color w:val="D62728"/>
        </w:rPr>
        <w:t>קד טאר פי אלריף וכתר טאלבוה ודפע לקוריל</w:t>
      </w:r>
    </w:p>
    <w:p w14:paraId="6E2B59C3" w14:textId="77777777" w:rsidR="001D343E" w:rsidRDefault="001D343E">
      <w:pPr>
        <w:jc w:val="right"/>
      </w:pPr>
    </w:p>
    <w:p w14:paraId="101F7518" w14:textId="77777777" w:rsidR="001D343E" w:rsidRDefault="001D343E">
      <w:pPr>
        <w:jc w:val="right"/>
      </w:pPr>
    </w:p>
    <w:p w14:paraId="21DBD8BC" w14:textId="77777777" w:rsidR="001D343E" w:rsidRDefault="00000000">
      <w:pPr>
        <w:jc w:val="right"/>
      </w:pPr>
      <w:r>
        <w:rPr>
          <w:color w:val="D62728"/>
        </w:rPr>
        <w:t>פי צבאגה כ דינ אלקנט ב</w:t>
      </w:r>
      <w:r>
        <w:rPr>
          <w:color w:val="000000"/>
        </w:rPr>
        <w:t>א</w:t>
      </w:r>
      <w:r>
        <w:rPr>
          <w:color w:val="8C564B"/>
        </w:rPr>
        <w:t>למיזאן ואלארטאל ונחן נקבץ באלקוסאן ואצן</w:t>
      </w:r>
    </w:p>
    <w:p w14:paraId="0A1674EC" w14:textId="77777777" w:rsidR="001D343E" w:rsidRDefault="001D343E">
      <w:pPr>
        <w:jc w:val="right"/>
      </w:pPr>
    </w:p>
    <w:p w14:paraId="1A90464C" w14:textId="77777777" w:rsidR="001D343E" w:rsidRDefault="001D343E">
      <w:pPr>
        <w:jc w:val="right"/>
      </w:pPr>
    </w:p>
    <w:p w14:paraId="2BE58CCE" w14:textId="77777777" w:rsidR="001D343E" w:rsidRDefault="00000000">
      <w:pPr>
        <w:jc w:val="right"/>
      </w:pPr>
      <w:r>
        <w:rPr>
          <w:color w:val="8C564B"/>
        </w:rPr>
        <w:t>אנה קד באע מנה פי</w:t>
      </w:r>
      <w:r>
        <w:rPr>
          <w:color w:val="000000"/>
        </w:rPr>
        <w:t xml:space="preserve"> </w:t>
      </w:r>
      <w:r>
        <w:rPr>
          <w:color w:val="BCBD22"/>
        </w:rPr>
        <w:t>אלסר מני וכל יום יגו אקואם מן אטפיח ומן</w:t>
      </w:r>
    </w:p>
    <w:p w14:paraId="20578159" w14:textId="77777777" w:rsidR="001D343E" w:rsidRDefault="001D343E">
      <w:pPr>
        <w:jc w:val="right"/>
      </w:pPr>
    </w:p>
    <w:p w14:paraId="5809E3E2" w14:textId="77777777" w:rsidR="001D343E" w:rsidRDefault="001D343E">
      <w:pPr>
        <w:jc w:val="right"/>
      </w:pPr>
    </w:p>
    <w:p w14:paraId="0E7849EB" w14:textId="77777777" w:rsidR="001D343E" w:rsidRDefault="00000000">
      <w:pPr>
        <w:jc w:val="right"/>
      </w:pPr>
      <w:r>
        <w:rPr>
          <w:color w:val="BCBD22"/>
        </w:rPr>
        <w:t>דהרוט ויטלבוה וקד בקית מתחיר פלו כאן מו</w:t>
      </w:r>
      <w:r>
        <w:rPr>
          <w:color w:val="000000"/>
        </w:rPr>
        <w:t>ל</w:t>
      </w:r>
      <w:r>
        <w:rPr>
          <w:color w:val="BCBD22"/>
        </w:rPr>
        <w:t>אי אעלמני אלחאל ואנה</w:t>
      </w:r>
    </w:p>
    <w:p w14:paraId="37B876AB" w14:textId="77777777" w:rsidR="001D343E" w:rsidRDefault="001D343E">
      <w:pPr>
        <w:jc w:val="right"/>
      </w:pPr>
    </w:p>
    <w:p w14:paraId="3AAD3DBC" w14:textId="77777777" w:rsidR="001D343E" w:rsidRDefault="001D343E">
      <w:pPr>
        <w:jc w:val="right"/>
      </w:pPr>
    </w:p>
    <w:p w14:paraId="2326374E" w14:textId="77777777" w:rsidR="001D343E" w:rsidRDefault="00000000">
      <w:pPr>
        <w:jc w:val="right"/>
      </w:pPr>
      <w:r>
        <w:rPr>
          <w:color w:val="BCBD22"/>
        </w:rPr>
        <w:t xml:space="preserve">מטלוב כנת אכון </w:t>
      </w:r>
      <w:r>
        <w:rPr>
          <w:color w:val="000000"/>
        </w:rPr>
        <w:t>מ</w:t>
      </w:r>
      <w:r>
        <w:rPr>
          <w:color w:val="8C564B"/>
        </w:rPr>
        <w:t>ן דלך עלי עלם ואהתדי למא אשתריה ואלא פקד</w:t>
      </w:r>
    </w:p>
    <w:p w14:paraId="0C24754B" w14:textId="77777777" w:rsidR="001D343E" w:rsidRDefault="001D343E">
      <w:pPr>
        <w:jc w:val="right"/>
      </w:pPr>
    </w:p>
    <w:p w14:paraId="6DB47C6F" w14:textId="77777777" w:rsidR="001D343E" w:rsidRDefault="001D343E">
      <w:pPr>
        <w:jc w:val="right"/>
      </w:pPr>
    </w:p>
    <w:p w14:paraId="4016A563" w14:textId="77777777" w:rsidR="001D343E" w:rsidRDefault="00000000">
      <w:pPr>
        <w:jc w:val="right"/>
      </w:pPr>
      <w:r>
        <w:rPr>
          <w:color w:val="8C564B"/>
        </w:rPr>
        <w:t xml:space="preserve">אערץ עליי </w:t>
      </w:r>
      <w:r>
        <w:rPr>
          <w:color w:val="000000"/>
        </w:rPr>
        <w:t>מ</w:t>
      </w:r>
      <w:r>
        <w:rPr>
          <w:color w:val="BCBD22"/>
        </w:rPr>
        <w:t>ן אבסוג מא גסרת אש</w:t>
      </w:r>
      <w:r>
        <w:rPr>
          <w:color w:val="000000"/>
        </w:rPr>
        <w:t>ת</w:t>
      </w:r>
      <w:r>
        <w:rPr>
          <w:color w:val="D62728"/>
        </w:rPr>
        <w:t>ריה אד הו פי עיני פי תלך</w:t>
      </w:r>
    </w:p>
    <w:p w14:paraId="3FD39291" w14:textId="77777777" w:rsidR="001D343E" w:rsidRDefault="001D343E">
      <w:pPr>
        <w:jc w:val="right"/>
      </w:pPr>
    </w:p>
    <w:p w14:paraId="32AAA915" w14:textId="77777777" w:rsidR="001D343E" w:rsidRDefault="001D343E">
      <w:pPr>
        <w:jc w:val="right"/>
      </w:pPr>
    </w:p>
    <w:p w14:paraId="58254D64" w14:textId="77777777" w:rsidR="001D343E" w:rsidRDefault="00000000">
      <w:pPr>
        <w:jc w:val="right"/>
      </w:pPr>
      <w:r>
        <w:rPr>
          <w:color w:val="D62728"/>
        </w:rPr>
        <w:t>אלצורה פאללה אללה יתם עלי מולאי פי ביעה תלביס פהו פי בלד</w:t>
      </w:r>
    </w:p>
    <w:p w14:paraId="2A16C91A" w14:textId="77777777" w:rsidR="001D343E" w:rsidRDefault="001D343E">
      <w:pPr>
        <w:jc w:val="right"/>
      </w:pPr>
    </w:p>
    <w:p w14:paraId="472DA0C5" w14:textId="77777777" w:rsidR="001D343E" w:rsidRDefault="001D343E">
      <w:pPr>
        <w:jc w:val="right"/>
      </w:pPr>
    </w:p>
    <w:p w14:paraId="3C7D737E" w14:textId="77777777" w:rsidR="001D343E" w:rsidRDefault="00000000">
      <w:pPr>
        <w:jc w:val="right"/>
      </w:pPr>
      <w:r>
        <w:rPr>
          <w:color w:val="D62728"/>
        </w:rPr>
        <w:t>אלבהנסא ב</w:t>
      </w:r>
      <w:r>
        <w:rPr>
          <w:color w:val="000000"/>
        </w:rPr>
        <w:t>ע</w:t>
      </w:r>
      <w:r>
        <w:rPr>
          <w:color w:val="BCBD22"/>
        </w:rPr>
        <w:t>שרין דינ אלקנט באלפלפלי י אואק בדינ באלכביר אעלמתה</w:t>
      </w:r>
    </w:p>
    <w:p w14:paraId="33C47F04" w14:textId="77777777" w:rsidR="001D343E" w:rsidRDefault="001D343E">
      <w:pPr>
        <w:jc w:val="right"/>
      </w:pPr>
    </w:p>
    <w:p w14:paraId="144998EB" w14:textId="77777777" w:rsidR="001D343E" w:rsidRDefault="001D343E">
      <w:pPr>
        <w:jc w:val="right"/>
      </w:pPr>
    </w:p>
    <w:p w14:paraId="667C2864" w14:textId="77777777" w:rsidR="001D343E" w:rsidRDefault="00000000">
      <w:pPr>
        <w:jc w:val="right"/>
      </w:pPr>
      <w:r>
        <w:rPr>
          <w:color w:val="BCBD22"/>
        </w:rPr>
        <w:t>דלך ואנא אן שא אללה אחרץ אנפד</w:t>
      </w:r>
      <w:r>
        <w:rPr>
          <w:color w:val="000000"/>
        </w:rPr>
        <w:t xml:space="preserve"> </w:t>
      </w:r>
      <w:r>
        <w:rPr>
          <w:color w:val="BCBD22"/>
        </w:rPr>
        <w:t>מע יעקוב פי הדה אלטריק קקנ</w:t>
      </w:r>
    </w:p>
    <w:p w14:paraId="442666EF" w14:textId="77777777" w:rsidR="001D343E" w:rsidRDefault="001D343E">
      <w:pPr>
        <w:jc w:val="right"/>
      </w:pPr>
    </w:p>
    <w:p w14:paraId="1047BA2A" w14:textId="77777777" w:rsidR="001D343E" w:rsidRDefault="001D343E">
      <w:pPr>
        <w:jc w:val="right"/>
      </w:pPr>
    </w:p>
    <w:p w14:paraId="2ABDA0D8" w14:textId="77777777" w:rsidR="001D343E" w:rsidRDefault="00000000">
      <w:pPr>
        <w:jc w:val="right"/>
      </w:pPr>
      <w:r>
        <w:rPr>
          <w:color w:val="BCBD22"/>
        </w:rPr>
        <w:t>ואעלמני יעקוב אן</w:t>
      </w:r>
      <w:r>
        <w:rPr>
          <w:color w:val="000000"/>
        </w:rPr>
        <w:t xml:space="preserve"> </w:t>
      </w:r>
      <w:r>
        <w:rPr>
          <w:color w:val="BCBD22"/>
        </w:rPr>
        <w:t>אלתלאליס אקאמת ענדה פי אלמרכב ג איאם ובקי קלבי</w:t>
      </w:r>
    </w:p>
    <w:p w14:paraId="47D0522A" w14:textId="77777777" w:rsidR="001D343E" w:rsidRDefault="001D343E">
      <w:pPr>
        <w:jc w:val="right"/>
      </w:pPr>
    </w:p>
    <w:p w14:paraId="1DECEAFA" w14:textId="77777777" w:rsidR="001D343E" w:rsidRDefault="001D343E">
      <w:pPr>
        <w:jc w:val="right"/>
      </w:pPr>
    </w:p>
    <w:p w14:paraId="24FF4ADE" w14:textId="77777777" w:rsidR="001D343E" w:rsidRDefault="00000000">
      <w:pPr>
        <w:jc w:val="right"/>
      </w:pPr>
      <w:r>
        <w:rPr>
          <w:color w:val="BCBD22"/>
        </w:rPr>
        <w:t xml:space="preserve">מעלק מא עלמת כם צח וזנה פי </w:t>
      </w:r>
      <w:r>
        <w:rPr>
          <w:color w:val="000000"/>
        </w:rPr>
        <w:t>א</w:t>
      </w:r>
      <w:r>
        <w:rPr>
          <w:color w:val="D62728"/>
        </w:rPr>
        <w:t xml:space="preserve">לדאר //והל צח </w:t>
      </w:r>
      <w:r>
        <w:rPr>
          <w:color w:val="000000"/>
        </w:rPr>
        <w:t>ע</w:t>
      </w:r>
      <w:r>
        <w:rPr>
          <w:color w:val="BCBD22"/>
        </w:rPr>
        <w:t>דדה אם לא// וקד חצל ענדי איצא קליל</w:t>
      </w:r>
    </w:p>
    <w:p w14:paraId="70E7FC83" w14:textId="77777777" w:rsidR="001D343E" w:rsidRDefault="001D343E">
      <w:pPr>
        <w:jc w:val="right"/>
      </w:pPr>
    </w:p>
    <w:p w14:paraId="0ECF33F1" w14:textId="77777777" w:rsidR="001D343E" w:rsidRDefault="001D343E">
      <w:pPr>
        <w:jc w:val="right"/>
      </w:pPr>
    </w:p>
    <w:p w14:paraId="3E084BE3" w14:textId="77777777" w:rsidR="001D343E" w:rsidRDefault="00000000">
      <w:pPr>
        <w:jc w:val="right"/>
      </w:pPr>
      <w:r>
        <w:rPr>
          <w:color w:val="BCBD22"/>
        </w:rPr>
        <w:t>כתאן אנא אנפדה מתתפצל ותכת</w:t>
      </w:r>
      <w:r>
        <w:rPr>
          <w:color w:val="000000"/>
        </w:rPr>
        <w:t>א</w:t>
      </w:r>
      <w:r>
        <w:rPr>
          <w:color w:val="8C564B"/>
        </w:rPr>
        <w:t>ר מן אלקפאף אלכבאר אלצחאח אלגיאד ח</w:t>
      </w:r>
    </w:p>
    <w:p w14:paraId="5F542B2A" w14:textId="77777777" w:rsidR="001D343E" w:rsidRDefault="001D343E">
      <w:pPr>
        <w:jc w:val="right"/>
      </w:pPr>
    </w:p>
    <w:p w14:paraId="3B08D315" w14:textId="77777777" w:rsidR="001D343E" w:rsidRDefault="001D343E">
      <w:pPr>
        <w:jc w:val="right"/>
      </w:pPr>
    </w:p>
    <w:p w14:paraId="5C96AAE3" w14:textId="77777777" w:rsidR="001D343E" w:rsidRDefault="00000000">
      <w:pPr>
        <w:jc w:val="right"/>
      </w:pPr>
      <w:r>
        <w:rPr>
          <w:color w:val="8C564B"/>
        </w:rPr>
        <w:t>או אכתר וינפדהם מע עלי בן ג</w:t>
      </w:r>
      <w:r>
        <w:rPr>
          <w:color w:val="000000"/>
        </w:rPr>
        <w:t>ל</w:t>
      </w:r>
      <w:r>
        <w:rPr>
          <w:color w:val="1F77B4"/>
        </w:rPr>
        <w:t>פיוה וקד סאלתה ינפד לי ז גרב פארגה</w:t>
      </w:r>
    </w:p>
    <w:p w14:paraId="1B26B3A3" w14:textId="77777777" w:rsidR="001D343E" w:rsidRDefault="001D343E">
      <w:pPr>
        <w:jc w:val="right"/>
      </w:pPr>
    </w:p>
    <w:p w14:paraId="36C640A5" w14:textId="77777777" w:rsidR="001D343E" w:rsidRDefault="001D343E">
      <w:pPr>
        <w:jc w:val="right"/>
      </w:pPr>
    </w:p>
    <w:p w14:paraId="6EAAB7E8" w14:textId="77777777" w:rsidR="001D343E" w:rsidRDefault="00000000">
      <w:pPr>
        <w:jc w:val="right"/>
      </w:pPr>
      <w:r>
        <w:rPr>
          <w:color w:val="1F77B4"/>
        </w:rPr>
        <w:t>מן אלדי פי אלדאר ה שאמיה וה מגרביה פינפד</w:t>
      </w:r>
      <w:r>
        <w:rPr>
          <w:color w:val="000000"/>
        </w:rPr>
        <w:t>ה</w:t>
      </w:r>
      <w:r>
        <w:rPr>
          <w:color w:val="BCBD22"/>
        </w:rPr>
        <w:t>א מע בן גלפיוה וארדב מלח</w:t>
      </w:r>
    </w:p>
    <w:p w14:paraId="265E2170" w14:textId="77777777" w:rsidR="001D343E" w:rsidRDefault="001D343E">
      <w:pPr>
        <w:jc w:val="right"/>
      </w:pPr>
    </w:p>
    <w:p w14:paraId="04359D95" w14:textId="77777777" w:rsidR="001D343E" w:rsidRDefault="001D343E">
      <w:pPr>
        <w:jc w:val="right"/>
      </w:pPr>
    </w:p>
    <w:p w14:paraId="17EB1314" w14:textId="77777777" w:rsidR="001D343E" w:rsidRDefault="00000000">
      <w:pPr>
        <w:jc w:val="right"/>
      </w:pPr>
      <w:r>
        <w:rPr>
          <w:color w:val="BCBD22"/>
        </w:rPr>
        <w:lastRenderedPageBreak/>
        <w:t>פי אחד מן אלתלאליס</w:t>
      </w:r>
      <w:r>
        <w:rPr>
          <w:color w:val="000000"/>
        </w:rPr>
        <w:t xml:space="preserve"> </w:t>
      </w:r>
      <w:r>
        <w:rPr>
          <w:color w:val="BCBD22"/>
        </w:rPr>
        <w:t>ויכיטה ותליס ברסתון קד טלבהא וגרי פי באבהא כלאם וקאל ימר</w:t>
      </w:r>
    </w:p>
    <w:p w14:paraId="3047B7B7" w14:textId="77777777" w:rsidR="001D343E" w:rsidRDefault="001D343E">
      <w:pPr>
        <w:jc w:val="right"/>
      </w:pPr>
    </w:p>
    <w:p w14:paraId="4A5FABF7" w14:textId="77777777" w:rsidR="001D343E" w:rsidRDefault="001D343E">
      <w:pPr>
        <w:jc w:val="right"/>
      </w:pPr>
    </w:p>
    <w:p w14:paraId="5354FD51" w14:textId="77777777" w:rsidR="001D343E" w:rsidRDefault="00000000">
      <w:pPr>
        <w:jc w:val="right"/>
      </w:pPr>
      <w:r>
        <w:rPr>
          <w:color w:val="BCBD22"/>
        </w:rPr>
        <w:t>אלצבאג בלא תמן ותציע אלתליס אסל מולאי י</w:t>
      </w:r>
      <w:r>
        <w:rPr>
          <w:color w:val="000000"/>
        </w:rPr>
        <w:t>נ</w:t>
      </w:r>
      <w:r>
        <w:rPr>
          <w:color w:val="BCBD22"/>
        </w:rPr>
        <w:t>פדהא וינפד לי מולאי אלחואיג אלדי ענד אלצאיג פקד</w:t>
      </w:r>
    </w:p>
    <w:p w14:paraId="7E86FD6A" w14:textId="77777777" w:rsidR="001D343E" w:rsidRDefault="001D343E">
      <w:pPr>
        <w:jc w:val="right"/>
      </w:pPr>
    </w:p>
    <w:p w14:paraId="1BB4C86A" w14:textId="77777777" w:rsidR="001D343E" w:rsidRDefault="001D343E">
      <w:pPr>
        <w:jc w:val="right"/>
      </w:pPr>
    </w:p>
    <w:p w14:paraId="01795C8F" w14:textId="77777777" w:rsidR="001D343E" w:rsidRDefault="00000000">
      <w:pPr>
        <w:jc w:val="right"/>
      </w:pPr>
      <w:r>
        <w:rPr>
          <w:color w:val="BCBD22"/>
        </w:rPr>
        <w:t>טאל אמרהא וקד ואללה עמי קלבי בתאכר כתאב מולאי עני אנמא א</w:t>
      </w:r>
      <w:r>
        <w:rPr>
          <w:color w:val="000000"/>
        </w:rPr>
        <w:t>ס</w:t>
      </w:r>
      <w:r>
        <w:rPr>
          <w:color w:val="BCBD22"/>
        </w:rPr>
        <w:t>תצי ואהתדי בכתבה</w:t>
      </w:r>
    </w:p>
    <w:p w14:paraId="27E08975" w14:textId="77777777" w:rsidR="001D343E" w:rsidRDefault="001D343E">
      <w:pPr>
        <w:jc w:val="right"/>
      </w:pPr>
    </w:p>
    <w:p w14:paraId="6C06071F" w14:textId="77777777" w:rsidR="001D343E" w:rsidRDefault="001D343E">
      <w:pPr>
        <w:jc w:val="right"/>
      </w:pPr>
    </w:p>
    <w:p w14:paraId="3E4C2FC1" w14:textId="77777777" w:rsidR="001D343E" w:rsidRDefault="00000000">
      <w:pPr>
        <w:jc w:val="right"/>
      </w:pPr>
      <w:r>
        <w:rPr>
          <w:color w:val="BCBD22"/>
        </w:rPr>
        <w:t>ובמא אעול עליה מנהא פאדא ת</w:t>
      </w:r>
      <w:r>
        <w:rPr>
          <w:color w:val="000000"/>
        </w:rPr>
        <w:t>א</w:t>
      </w:r>
      <w:r>
        <w:rPr>
          <w:color w:val="BCBD22"/>
        </w:rPr>
        <w:t>כרת עני אנדקת ידי ולם אדרי מא אעמלה וינפד לי</w:t>
      </w:r>
    </w:p>
    <w:p w14:paraId="0BD0C82C" w14:textId="77777777" w:rsidR="001D343E" w:rsidRDefault="001D343E">
      <w:pPr>
        <w:jc w:val="right"/>
      </w:pPr>
    </w:p>
    <w:p w14:paraId="639BF748" w14:textId="77777777" w:rsidR="001D343E" w:rsidRDefault="001D343E">
      <w:pPr>
        <w:jc w:val="right"/>
      </w:pPr>
    </w:p>
    <w:p w14:paraId="716A60F1" w14:textId="77777777" w:rsidR="001D343E" w:rsidRDefault="00000000">
      <w:pPr>
        <w:jc w:val="right"/>
      </w:pPr>
      <w:r>
        <w:rPr>
          <w:color w:val="BCBD22"/>
        </w:rPr>
        <w:t>ה אתואב חלבי מן אלמתאע אלדי דכר מולאי אנה רפיע ⟦ו</w:t>
      </w:r>
      <w:r>
        <w:rPr>
          <w:color w:val="000000"/>
        </w:rPr>
        <w:t>י</w:t>
      </w:r>
      <w:r>
        <w:rPr>
          <w:color w:val="BCBD22"/>
        </w:rPr>
        <w:t>שתרי לי תובין ערישי ג</w:t>
      </w:r>
      <w:r>
        <w:rPr>
          <w:color w:val="000000"/>
        </w:rPr>
        <w:t>י</w:t>
      </w:r>
      <w:r>
        <w:rPr>
          <w:color w:val="BCBD22"/>
        </w:rPr>
        <w:t>רה⟧ בדינ ורבע</w:t>
      </w:r>
    </w:p>
    <w:p w14:paraId="1915EAF3" w14:textId="77777777" w:rsidR="001D343E" w:rsidRDefault="001D343E">
      <w:pPr>
        <w:jc w:val="right"/>
      </w:pPr>
    </w:p>
    <w:p w14:paraId="78E3273E" w14:textId="77777777" w:rsidR="001D343E" w:rsidRDefault="001D343E">
      <w:pPr>
        <w:jc w:val="right"/>
      </w:pPr>
    </w:p>
    <w:p w14:paraId="3D6573DA" w14:textId="77777777" w:rsidR="001D343E" w:rsidRDefault="00000000">
      <w:pPr>
        <w:jc w:val="right"/>
      </w:pPr>
      <w:r>
        <w:rPr>
          <w:color w:val="BCBD22"/>
        </w:rPr>
        <w:t xml:space="preserve">יכתארהא מולאי ותכון תאמה אלטול ואלערץ ויעקוב בן </w:t>
      </w:r>
      <w:r>
        <w:rPr>
          <w:color w:val="000000"/>
        </w:rPr>
        <w:t>ע</w:t>
      </w:r>
      <w:r>
        <w:rPr>
          <w:color w:val="D62728"/>
        </w:rPr>
        <w:t>קיל הו יקצי חואיגנא ומא</w:t>
      </w:r>
    </w:p>
    <w:p w14:paraId="781A5579" w14:textId="77777777" w:rsidR="001D343E" w:rsidRDefault="001D343E">
      <w:pPr>
        <w:jc w:val="right"/>
      </w:pPr>
    </w:p>
    <w:p w14:paraId="254DF6A6" w14:textId="77777777" w:rsidR="001D343E" w:rsidRDefault="001D343E">
      <w:pPr>
        <w:jc w:val="right"/>
      </w:pPr>
    </w:p>
    <w:p w14:paraId="3AFC032A" w14:textId="77777777" w:rsidR="001D343E" w:rsidRDefault="00000000">
      <w:pPr>
        <w:jc w:val="right"/>
      </w:pPr>
      <w:r>
        <w:rPr>
          <w:color w:val="D62728"/>
        </w:rPr>
        <w:t>recto - right margin</w:t>
      </w:r>
    </w:p>
    <w:p w14:paraId="71123952" w14:textId="77777777" w:rsidR="001D343E" w:rsidRDefault="001D343E">
      <w:pPr>
        <w:jc w:val="right"/>
      </w:pPr>
    </w:p>
    <w:p w14:paraId="632E018A" w14:textId="77777777" w:rsidR="001D343E" w:rsidRDefault="001D343E">
      <w:pPr>
        <w:jc w:val="right"/>
      </w:pPr>
    </w:p>
    <w:p w14:paraId="76FDE39F" w14:textId="77777777" w:rsidR="001D343E" w:rsidRDefault="00000000">
      <w:pPr>
        <w:jc w:val="right"/>
      </w:pPr>
      <w:r>
        <w:rPr>
          <w:color w:val="D62728"/>
        </w:rPr>
        <w:t>יצגר פי</w:t>
      </w:r>
    </w:p>
    <w:p w14:paraId="05123876" w14:textId="77777777" w:rsidR="001D343E" w:rsidRDefault="001D343E">
      <w:pPr>
        <w:jc w:val="right"/>
      </w:pPr>
    </w:p>
    <w:p w14:paraId="270CB759" w14:textId="77777777" w:rsidR="001D343E" w:rsidRDefault="001D343E">
      <w:pPr>
        <w:jc w:val="right"/>
      </w:pPr>
    </w:p>
    <w:p w14:paraId="2DE298D1" w14:textId="77777777" w:rsidR="001D343E" w:rsidRDefault="00000000">
      <w:pPr>
        <w:jc w:val="right"/>
      </w:pPr>
      <w:r>
        <w:rPr>
          <w:color w:val="D62728"/>
        </w:rPr>
        <w:t>חאגה תכון לי</w:t>
      </w:r>
    </w:p>
    <w:p w14:paraId="690D4857" w14:textId="77777777" w:rsidR="001D343E" w:rsidRDefault="001D343E">
      <w:pPr>
        <w:jc w:val="right"/>
      </w:pPr>
    </w:p>
    <w:p w14:paraId="3D9D1735" w14:textId="77777777" w:rsidR="001D343E" w:rsidRDefault="001D343E">
      <w:pPr>
        <w:jc w:val="right"/>
      </w:pPr>
    </w:p>
    <w:p w14:paraId="4E9031C8" w14:textId="77777777" w:rsidR="001D343E" w:rsidRDefault="00000000">
      <w:pPr>
        <w:jc w:val="right"/>
      </w:pPr>
      <w:r>
        <w:rPr>
          <w:color w:val="D62728"/>
        </w:rPr>
        <w:t>יתפצל [מולאי]</w:t>
      </w:r>
    </w:p>
    <w:p w14:paraId="0CD2A438" w14:textId="77777777" w:rsidR="001D343E" w:rsidRDefault="001D343E">
      <w:pPr>
        <w:jc w:val="right"/>
      </w:pPr>
    </w:p>
    <w:p w14:paraId="07F2B4AA" w14:textId="77777777" w:rsidR="001D343E" w:rsidRDefault="001D343E">
      <w:pPr>
        <w:jc w:val="right"/>
      </w:pPr>
    </w:p>
    <w:p w14:paraId="050999B4" w14:textId="77777777" w:rsidR="001D343E" w:rsidRDefault="00000000">
      <w:pPr>
        <w:jc w:val="right"/>
      </w:pPr>
      <w:r>
        <w:rPr>
          <w:color w:val="D62728"/>
        </w:rPr>
        <w:t>לא [ ]</w:t>
      </w:r>
    </w:p>
    <w:p w14:paraId="5C5A4DDA" w14:textId="77777777" w:rsidR="001D343E" w:rsidRDefault="001D343E">
      <w:pPr>
        <w:jc w:val="right"/>
      </w:pPr>
    </w:p>
    <w:p w14:paraId="0F699EA2" w14:textId="77777777" w:rsidR="001D343E" w:rsidRDefault="001D343E">
      <w:pPr>
        <w:jc w:val="right"/>
      </w:pPr>
    </w:p>
    <w:p w14:paraId="61F758AF" w14:textId="77777777" w:rsidR="001D343E" w:rsidRDefault="00000000">
      <w:pPr>
        <w:jc w:val="right"/>
      </w:pPr>
      <w:r>
        <w:rPr>
          <w:color w:val="D62728"/>
        </w:rPr>
        <w:t>....</w:t>
      </w:r>
    </w:p>
    <w:p w14:paraId="69121560" w14:textId="77777777" w:rsidR="001D343E" w:rsidRDefault="001D343E">
      <w:pPr>
        <w:jc w:val="right"/>
      </w:pPr>
    </w:p>
    <w:p w14:paraId="75CB01FA" w14:textId="77777777" w:rsidR="001D343E" w:rsidRDefault="001D343E">
      <w:pPr>
        <w:jc w:val="right"/>
      </w:pPr>
    </w:p>
    <w:p w14:paraId="0817C890" w14:textId="77777777" w:rsidR="001D343E" w:rsidRDefault="00000000">
      <w:pPr>
        <w:jc w:val="right"/>
      </w:pPr>
      <w:r>
        <w:rPr>
          <w:color w:val="D62728"/>
        </w:rPr>
        <w:t>פאן ראי מולאי</w:t>
      </w:r>
    </w:p>
    <w:p w14:paraId="1375EFA4" w14:textId="77777777" w:rsidR="001D343E" w:rsidRDefault="001D343E">
      <w:pPr>
        <w:jc w:val="right"/>
      </w:pPr>
    </w:p>
    <w:p w14:paraId="2E772A51" w14:textId="77777777" w:rsidR="001D343E" w:rsidRDefault="001D343E">
      <w:pPr>
        <w:jc w:val="right"/>
      </w:pPr>
    </w:p>
    <w:p w14:paraId="2C9F20B2" w14:textId="77777777" w:rsidR="001D343E" w:rsidRDefault="00000000">
      <w:pPr>
        <w:jc w:val="right"/>
      </w:pPr>
      <w:r>
        <w:rPr>
          <w:color w:val="D62728"/>
        </w:rPr>
        <w:t>ישתרי גרתין</w:t>
      </w:r>
    </w:p>
    <w:p w14:paraId="6FB61A23" w14:textId="77777777" w:rsidR="001D343E" w:rsidRDefault="001D343E">
      <w:pPr>
        <w:jc w:val="right"/>
      </w:pPr>
    </w:p>
    <w:p w14:paraId="3815A9E0" w14:textId="77777777" w:rsidR="001D343E" w:rsidRDefault="001D343E">
      <w:pPr>
        <w:jc w:val="right"/>
      </w:pPr>
    </w:p>
    <w:p w14:paraId="3222C547" w14:textId="77777777" w:rsidR="001D343E" w:rsidRDefault="00000000">
      <w:pPr>
        <w:jc w:val="right"/>
      </w:pPr>
      <w:r>
        <w:rPr>
          <w:color w:val="D62728"/>
        </w:rPr>
        <w:t>נביד ושי קדרה</w:t>
      </w:r>
    </w:p>
    <w:p w14:paraId="7AF6F288" w14:textId="77777777" w:rsidR="001D343E" w:rsidRDefault="001D343E">
      <w:pPr>
        <w:jc w:val="right"/>
      </w:pPr>
    </w:p>
    <w:p w14:paraId="6EC33F05" w14:textId="77777777" w:rsidR="001D343E" w:rsidRDefault="001D343E">
      <w:pPr>
        <w:jc w:val="right"/>
      </w:pPr>
    </w:p>
    <w:p w14:paraId="53558725" w14:textId="77777777" w:rsidR="001D343E" w:rsidRDefault="00000000">
      <w:pPr>
        <w:jc w:val="right"/>
      </w:pPr>
      <w:r>
        <w:rPr>
          <w:color w:val="D62728"/>
        </w:rPr>
        <w:t>רבע דינ הדיה</w:t>
      </w:r>
    </w:p>
    <w:p w14:paraId="132E78AD" w14:textId="77777777" w:rsidR="001D343E" w:rsidRDefault="001D343E">
      <w:pPr>
        <w:jc w:val="right"/>
      </w:pPr>
    </w:p>
    <w:p w14:paraId="78D83D57" w14:textId="77777777" w:rsidR="001D343E" w:rsidRDefault="001D343E">
      <w:pPr>
        <w:jc w:val="right"/>
      </w:pPr>
    </w:p>
    <w:p w14:paraId="1AB63129" w14:textId="77777777" w:rsidR="001D343E" w:rsidRDefault="00000000">
      <w:pPr>
        <w:jc w:val="right"/>
      </w:pPr>
      <w:r>
        <w:rPr>
          <w:color w:val="BCBD22"/>
        </w:rPr>
        <w:t>לה פהו יקצי</w:t>
      </w:r>
    </w:p>
    <w:p w14:paraId="5A88C3CA" w14:textId="77777777" w:rsidR="001D343E" w:rsidRDefault="001D343E">
      <w:pPr>
        <w:jc w:val="right"/>
      </w:pPr>
    </w:p>
    <w:p w14:paraId="4BCC0AAD" w14:textId="77777777" w:rsidR="001D343E" w:rsidRDefault="001D343E">
      <w:pPr>
        <w:jc w:val="right"/>
      </w:pPr>
    </w:p>
    <w:p w14:paraId="6DC27712" w14:textId="77777777" w:rsidR="001D343E" w:rsidRDefault="00000000">
      <w:pPr>
        <w:jc w:val="right"/>
      </w:pPr>
      <w:r>
        <w:rPr>
          <w:color w:val="BCBD22"/>
        </w:rPr>
        <w:t>חואיגנא ונחן</w:t>
      </w:r>
    </w:p>
    <w:p w14:paraId="585EE0C7" w14:textId="77777777" w:rsidR="001D343E" w:rsidRDefault="001D343E">
      <w:pPr>
        <w:jc w:val="right"/>
      </w:pPr>
    </w:p>
    <w:p w14:paraId="4AE21A11" w14:textId="77777777" w:rsidR="001D343E" w:rsidRDefault="001D343E">
      <w:pPr>
        <w:jc w:val="right"/>
      </w:pPr>
    </w:p>
    <w:p w14:paraId="5F0EEDF8" w14:textId="77777777" w:rsidR="001D343E" w:rsidRDefault="00000000">
      <w:pPr>
        <w:jc w:val="right"/>
      </w:pPr>
      <w:r>
        <w:rPr>
          <w:color w:val="BCBD22"/>
        </w:rPr>
        <w:t>ננתפע בה ואן</w:t>
      </w:r>
    </w:p>
    <w:p w14:paraId="5ACC1D3B" w14:textId="77777777" w:rsidR="001D343E" w:rsidRDefault="001D343E">
      <w:pPr>
        <w:jc w:val="right"/>
      </w:pPr>
    </w:p>
    <w:p w14:paraId="638A4DFA" w14:textId="77777777" w:rsidR="001D343E" w:rsidRDefault="001D343E">
      <w:pPr>
        <w:jc w:val="right"/>
      </w:pPr>
    </w:p>
    <w:p w14:paraId="4BDE5F17" w14:textId="77777777" w:rsidR="001D343E" w:rsidRDefault="00000000">
      <w:pPr>
        <w:jc w:val="right"/>
      </w:pPr>
      <w:r>
        <w:rPr>
          <w:color w:val="BCBD22"/>
        </w:rPr>
        <w:t>⟦צלח אן יגי⟧</w:t>
      </w:r>
    </w:p>
    <w:p w14:paraId="2CF2C515" w14:textId="77777777" w:rsidR="001D343E" w:rsidRDefault="001D343E">
      <w:pPr>
        <w:jc w:val="right"/>
      </w:pPr>
    </w:p>
    <w:p w14:paraId="787F744B" w14:textId="77777777" w:rsidR="001D343E" w:rsidRDefault="001D343E">
      <w:pPr>
        <w:jc w:val="right"/>
      </w:pPr>
    </w:p>
    <w:p w14:paraId="4C9D4DE4" w14:textId="77777777" w:rsidR="001D343E" w:rsidRDefault="00000000">
      <w:pPr>
        <w:jc w:val="right"/>
      </w:pPr>
      <w:r>
        <w:rPr>
          <w:color w:val="BCBD22"/>
        </w:rPr>
        <w:t>יעמ[ ]</w:t>
      </w:r>
    </w:p>
    <w:p w14:paraId="49C20C34" w14:textId="77777777" w:rsidR="001D343E" w:rsidRDefault="001D343E">
      <w:pPr>
        <w:jc w:val="right"/>
      </w:pPr>
    </w:p>
    <w:p w14:paraId="345B01B4" w14:textId="77777777" w:rsidR="001D343E" w:rsidRDefault="001D343E">
      <w:pPr>
        <w:jc w:val="right"/>
      </w:pPr>
    </w:p>
    <w:p w14:paraId="225D35ED" w14:textId="77777777" w:rsidR="001D343E" w:rsidRDefault="00000000">
      <w:pPr>
        <w:jc w:val="right"/>
      </w:pPr>
      <w:r>
        <w:rPr>
          <w:color w:val="BCBD22"/>
        </w:rPr>
        <w:t>ועלי כל חאל</w:t>
      </w:r>
    </w:p>
    <w:p w14:paraId="6CEA8F46" w14:textId="77777777" w:rsidR="001D343E" w:rsidRDefault="001D343E">
      <w:pPr>
        <w:jc w:val="right"/>
      </w:pPr>
    </w:p>
    <w:p w14:paraId="7D8769E3" w14:textId="77777777" w:rsidR="001D343E" w:rsidRDefault="001D343E">
      <w:pPr>
        <w:jc w:val="right"/>
      </w:pPr>
    </w:p>
    <w:p w14:paraId="4EF6143D" w14:textId="77777777" w:rsidR="001D343E" w:rsidRDefault="00000000">
      <w:pPr>
        <w:jc w:val="right"/>
      </w:pPr>
      <w:r>
        <w:rPr>
          <w:color w:val="BCBD22"/>
        </w:rPr>
        <w:t>יתוצל [ ]</w:t>
      </w:r>
    </w:p>
    <w:p w14:paraId="51733BDB" w14:textId="77777777" w:rsidR="001D343E" w:rsidRDefault="001D343E">
      <w:pPr>
        <w:jc w:val="right"/>
      </w:pPr>
    </w:p>
    <w:p w14:paraId="4CCC1647" w14:textId="77777777" w:rsidR="001D343E" w:rsidRDefault="001D343E">
      <w:pPr>
        <w:jc w:val="right"/>
      </w:pPr>
    </w:p>
    <w:p w14:paraId="4C7F73D7" w14:textId="77777777" w:rsidR="001D343E" w:rsidRDefault="00000000">
      <w:pPr>
        <w:jc w:val="right"/>
      </w:pPr>
      <w:r>
        <w:rPr>
          <w:color w:val="BCBD22"/>
        </w:rPr>
        <w:t>אלי אכראמה</w:t>
      </w:r>
    </w:p>
    <w:p w14:paraId="508BD4F9" w14:textId="77777777" w:rsidR="001D343E" w:rsidRDefault="001D343E">
      <w:pPr>
        <w:jc w:val="right"/>
      </w:pPr>
    </w:p>
    <w:p w14:paraId="1F763471" w14:textId="77777777" w:rsidR="001D343E" w:rsidRDefault="001D343E">
      <w:pPr>
        <w:jc w:val="right"/>
      </w:pPr>
    </w:p>
    <w:p w14:paraId="14C6A0AE" w14:textId="77777777" w:rsidR="001D343E" w:rsidRDefault="00000000">
      <w:pPr>
        <w:jc w:val="right"/>
      </w:pPr>
      <w:r>
        <w:rPr>
          <w:color w:val="BCBD22"/>
        </w:rPr>
        <w:t>כיף מא ראי</w:t>
      </w:r>
    </w:p>
    <w:p w14:paraId="230EED95" w14:textId="77777777" w:rsidR="001D343E" w:rsidRDefault="001D343E">
      <w:pPr>
        <w:jc w:val="right"/>
      </w:pPr>
    </w:p>
    <w:p w14:paraId="0EBD33B7" w14:textId="77777777" w:rsidR="001D343E" w:rsidRDefault="001D343E">
      <w:pPr>
        <w:jc w:val="right"/>
      </w:pPr>
    </w:p>
    <w:p w14:paraId="0B75AB02" w14:textId="77777777" w:rsidR="001D343E" w:rsidRDefault="00000000">
      <w:pPr>
        <w:jc w:val="right"/>
      </w:pPr>
      <w:r>
        <w:rPr>
          <w:color w:val="BCBD22"/>
        </w:rPr>
        <w:t>כנת קד</w:t>
      </w:r>
    </w:p>
    <w:p w14:paraId="3C2E0FB1" w14:textId="77777777" w:rsidR="001D343E" w:rsidRDefault="001D343E">
      <w:pPr>
        <w:jc w:val="right"/>
      </w:pPr>
    </w:p>
    <w:p w14:paraId="4E1CDA55" w14:textId="77777777" w:rsidR="001D343E" w:rsidRDefault="001D343E">
      <w:pPr>
        <w:jc w:val="right"/>
      </w:pPr>
    </w:p>
    <w:p w14:paraId="43F0D156" w14:textId="77777777" w:rsidR="001D343E" w:rsidRDefault="00000000">
      <w:pPr>
        <w:jc w:val="right"/>
      </w:pPr>
      <w:r>
        <w:rPr>
          <w:color w:val="BCBD22"/>
        </w:rPr>
        <w:lastRenderedPageBreak/>
        <w:t>אנפדת</w:t>
      </w:r>
    </w:p>
    <w:p w14:paraId="089B9DA6" w14:textId="77777777" w:rsidR="001D343E" w:rsidRDefault="001D343E">
      <w:pPr>
        <w:jc w:val="right"/>
      </w:pPr>
    </w:p>
    <w:p w14:paraId="54FB8EC5" w14:textId="77777777" w:rsidR="001D343E" w:rsidRDefault="001D343E">
      <w:pPr>
        <w:jc w:val="right"/>
      </w:pPr>
    </w:p>
    <w:p w14:paraId="51A0EE83" w14:textId="77777777" w:rsidR="001D343E" w:rsidRDefault="00000000">
      <w:pPr>
        <w:jc w:val="right"/>
      </w:pPr>
      <w:r>
        <w:rPr>
          <w:color w:val="BCBD22"/>
        </w:rPr>
        <w:t>מע יעקוב</w:t>
      </w:r>
    </w:p>
    <w:p w14:paraId="25EAF45A" w14:textId="77777777" w:rsidR="001D343E" w:rsidRDefault="001D343E">
      <w:pPr>
        <w:jc w:val="right"/>
      </w:pPr>
    </w:p>
    <w:p w14:paraId="41ACF597" w14:textId="77777777" w:rsidR="001D343E" w:rsidRDefault="001D343E">
      <w:pPr>
        <w:jc w:val="right"/>
      </w:pPr>
    </w:p>
    <w:p w14:paraId="235673FB" w14:textId="77777777" w:rsidR="001D343E" w:rsidRDefault="00000000">
      <w:pPr>
        <w:jc w:val="right"/>
      </w:pPr>
      <w:r>
        <w:rPr>
          <w:color w:val="BCBD22"/>
        </w:rPr>
        <w:t>מכדה פיהא</w:t>
      </w:r>
    </w:p>
    <w:p w14:paraId="46AC1AA8" w14:textId="77777777" w:rsidR="001D343E" w:rsidRDefault="001D343E">
      <w:pPr>
        <w:jc w:val="right"/>
      </w:pPr>
    </w:p>
    <w:p w14:paraId="53877AE4" w14:textId="77777777" w:rsidR="001D343E" w:rsidRDefault="001D343E">
      <w:pPr>
        <w:jc w:val="right"/>
      </w:pPr>
    </w:p>
    <w:p w14:paraId="0F827132" w14:textId="77777777" w:rsidR="001D343E" w:rsidRDefault="00000000">
      <w:pPr>
        <w:jc w:val="right"/>
      </w:pPr>
      <w:r>
        <w:rPr>
          <w:color w:val="BCBD22"/>
        </w:rPr>
        <w:t>ח // ורבע</w:t>
      </w:r>
      <w:r>
        <w:rPr>
          <w:color w:val="000000"/>
        </w:rPr>
        <w:t>/</w:t>
      </w:r>
      <w:r>
        <w:rPr>
          <w:color w:val="2CA02C"/>
        </w:rPr>
        <w:t>/ ארטאל ניל</w:t>
      </w:r>
    </w:p>
    <w:p w14:paraId="1A3D4204" w14:textId="77777777" w:rsidR="001D343E" w:rsidRDefault="001D343E">
      <w:pPr>
        <w:jc w:val="right"/>
      </w:pPr>
    </w:p>
    <w:p w14:paraId="3B1A456E" w14:textId="77777777" w:rsidR="001D343E" w:rsidRDefault="001D343E">
      <w:pPr>
        <w:jc w:val="right"/>
      </w:pPr>
    </w:p>
    <w:p w14:paraId="79E66CB7" w14:textId="77777777" w:rsidR="001D343E" w:rsidRDefault="00000000">
      <w:pPr>
        <w:jc w:val="right"/>
      </w:pPr>
      <w:r>
        <w:rPr>
          <w:color w:val="2CA02C"/>
        </w:rPr>
        <w:t>בליתי ואפיה</w:t>
      </w:r>
    </w:p>
    <w:p w14:paraId="17E5ADEE" w14:textId="77777777" w:rsidR="001D343E" w:rsidRDefault="001D343E">
      <w:pPr>
        <w:jc w:val="right"/>
      </w:pPr>
    </w:p>
    <w:p w14:paraId="614E4A44" w14:textId="77777777" w:rsidR="001D343E" w:rsidRDefault="001D343E">
      <w:pPr>
        <w:jc w:val="right"/>
      </w:pPr>
    </w:p>
    <w:p w14:paraId="1384057F" w14:textId="77777777" w:rsidR="001D343E" w:rsidRDefault="00000000">
      <w:pPr>
        <w:jc w:val="right"/>
      </w:pPr>
      <w:r>
        <w:rPr>
          <w:color w:val="2CA02C"/>
        </w:rPr>
        <w:t>והו צבאג גיר</w:t>
      </w:r>
    </w:p>
    <w:p w14:paraId="4AD3971A" w14:textId="77777777" w:rsidR="001D343E" w:rsidRDefault="001D343E">
      <w:pPr>
        <w:jc w:val="right"/>
      </w:pPr>
    </w:p>
    <w:p w14:paraId="3258A29A" w14:textId="77777777" w:rsidR="001D343E" w:rsidRDefault="001D343E">
      <w:pPr>
        <w:jc w:val="right"/>
      </w:pPr>
    </w:p>
    <w:p w14:paraId="0D62C5D7" w14:textId="77777777" w:rsidR="001D343E" w:rsidRDefault="00000000">
      <w:pPr>
        <w:jc w:val="right"/>
      </w:pPr>
      <w:r>
        <w:rPr>
          <w:color w:val="000000"/>
        </w:rPr>
        <w:t>לעלהא תסוא</w:t>
      </w:r>
    </w:p>
    <w:p w14:paraId="214C7F0E" w14:textId="77777777" w:rsidR="001D343E" w:rsidRDefault="001D343E">
      <w:pPr>
        <w:jc w:val="right"/>
      </w:pPr>
    </w:p>
    <w:p w14:paraId="0EB30D89" w14:textId="77777777" w:rsidR="001D343E" w:rsidRDefault="001D343E">
      <w:pPr>
        <w:jc w:val="right"/>
      </w:pPr>
    </w:p>
    <w:p w14:paraId="061B0542" w14:textId="77777777" w:rsidR="001D343E" w:rsidRDefault="00000000">
      <w:pPr>
        <w:jc w:val="right"/>
      </w:pPr>
      <w:r>
        <w:rPr>
          <w:color w:val="000000"/>
        </w:rPr>
        <w:t>ג דנא</w:t>
      </w:r>
    </w:p>
    <w:p w14:paraId="55A56933" w14:textId="77777777" w:rsidR="001D343E" w:rsidRDefault="001D343E">
      <w:pPr>
        <w:jc w:val="right"/>
      </w:pPr>
    </w:p>
    <w:p w14:paraId="45C1BA85" w14:textId="77777777" w:rsidR="001D343E" w:rsidRDefault="001D343E">
      <w:pPr>
        <w:jc w:val="right"/>
      </w:pPr>
    </w:p>
    <w:p w14:paraId="341D56DC" w14:textId="77777777" w:rsidR="001D343E" w:rsidRDefault="00000000">
      <w:pPr>
        <w:jc w:val="right"/>
      </w:pPr>
      <w:r>
        <w:rPr>
          <w:color w:val="BCBD22"/>
        </w:rPr>
        <w:t>בעד אן</w:t>
      </w:r>
    </w:p>
    <w:p w14:paraId="649A07E4" w14:textId="77777777" w:rsidR="001D343E" w:rsidRDefault="001D343E">
      <w:pPr>
        <w:jc w:val="right"/>
      </w:pPr>
    </w:p>
    <w:p w14:paraId="042DAB18" w14:textId="77777777" w:rsidR="001D343E" w:rsidRDefault="001D343E">
      <w:pPr>
        <w:jc w:val="right"/>
      </w:pPr>
    </w:p>
    <w:p w14:paraId="67097575" w14:textId="77777777" w:rsidR="001D343E" w:rsidRDefault="00000000">
      <w:pPr>
        <w:jc w:val="right"/>
      </w:pPr>
      <w:r>
        <w:rPr>
          <w:color w:val="BCBD22"/>
        </w:rPr>
        <w:t>כלצת מן</w:t>
      </w:r>
    </w:p>
    <w:p w14:paraId="70EBFD1E" w14:textId="77777777" w:rsidR="001D343E" w:rsidRDefault="001D343E">
      <w:pPr>
        <w:jc w:val="right"/>
      </w:pPr>
    </w:p>
    <w:p w14:paraId="285A4C27" w14:textId="77777777" w:rsidR="001D343E" w:rsidRDefault="001D343E">
      <w:pPr>
        <w:jc w:val="right"/>
      </w:pPr>
    </w:p>
    <w:p w14:paraId="2B284F5B" w14:textId="77777777" w:rsidR="001D343E" w:rsidRDefault="00000000">
      <w:pPr>
        <w:jc w:val="right"/>
      </w:pPr>
      <w:r>
        <w:rPr>
          <w:color w:val="BCBD22"/>
        </w:rPr>
        <w:t>אלמכס</w:t>
      </w:r>
    </w:p>
    <w:p w14:paraId="44793212" w14:textId="77777777" w:rsidR="001D343E" w:rsidRDefault="001D343E">
      <w:pPr>
        <w:jc w:val="right"/>
      </w:pPr>
    </w:p>
    <w:p w14:paraId="7882B879" w14:textId="77777777" w:rsidR="001D343E" w:rsidRDefault="001D343E">
      <w:pPr>
        <w:jc w:val="right"/>
      </w:pPr>
    </w:p>
    <w:p w14:paraId="49EBF54A" w14:textId="77777777" w:rsidR="001D343E" w:rsidRDefault="00000000">
      <w:pPr>
        <w:jc w:val="right"/>
      </w:pPr>
      <w:r>
        <w:rPr>
          <w:color w:val="BCBD22"/>
        </w:rPr>
        <w:t>יחתאט פי</w:t>
      </w:r>
    </w:p>
    <w:p w14:paraId="7C2DF0F8" w14:textId="77777777" w:rsidR="001D343E" w:rsidRDefault="001D343E">
      <w:pPr>
        <w:jc w:val="right"/>
      </w:pPr>
    </w:p>
    <w:p w14:paraId="0982592D" w14:textId="77777777" w:rsidR="001D343E" w:rsidRDefault="001D343E">
      <w:pPr>
        <w:jc w:val="right"/>
      </w:pPr>
    </w:p>
    <w:p w14:paraId="68A3C938" w14:textId="77777777" w:rsidR="001D343E" w:rsidRDefault="00000000">
      <w:pPr>
        <w:jc w:val="right"/>
      </w:pPr>
      <w:r>
        <w:rPr>
          <w:color w:val="BCBD22"/>
        </w:rPr>
        <w:t>ביעהא</w:t>
      </w:r>
    </w:p>
    <w:p w14:paraId="6E6B5A2F" w14:textId="77777777" w:rsidR="001D343E" w:rsidRDefault="001D343E">
      <w:pPr>
        <w:jc w:val="right"/>
      </w:pPr>
    </w:p>
    <w:p w14:paraId="276FAC0B" w14:textId="77777777" w:rsidR="001D343E" w:rsidRDefault="001D343E">
      <w:pPr>
        <w:jc w:val="right"/>
      </w:pPr>
    </w:p>
    <w:p w14:paraId="0227FC4A" w14:textId="77777777" w:rsidR="001D343E" w:rsidRDefault="00000000">
      <w:pPr>
        <w:jc w:val="right"/>
      </w:pPr>
      <w:r>
        <w:rPr>
          <w:color w:val="BCBD22"/>
        </w:rPr>
        <w:t>ויסלם אלתמן</w:t>
      </w:r>
    </w:p>
    <w:p w14:paraId="530651A3" w14:textId="77777777" w:rsidR="001D343E" w:rsidRDefault="001D343E">
      <w:pPr>
        <w:jc w:val="right"/>
      </w:pPr>
    </w:p>
    <w:p w14:paraId="3476C13F" w14:textId="77777777" w:rsidR="001D343E" w:rsidRDefault="001D343E">
      <w:pPr>
        <w:jc w:val="right"/>
      </w:pPr>
    </w:p>
    <w:p w14:paraId="4AE04F00" w14:textId="77777777" w:rsidR="001D343E" w:rsidRDefault="00000000">
      <w:pPr>
        <w:jc w:val="right"/>
      </w:pPr>
      <w:r>
        <w:rPr>
          <w:color w:val="BCBD22"/>
        </w:rPr>
        <w:t>לאבו אלברכאת</w:t>
      </w:r>
    </w:p>
    <w:p w14:paraId="1A4386EC" w14:textId="77777777" w:rsidR="001D343E" w:rsidRDefault="001D343E">
      <w:pPr>
        <w:jc w:val="right"/>
      </w:pPr>
    </w:p>
    <w:p w14:paraId="2B9BCFFF" w14:textId="77777777" w:rsidR="001D343E" w:rsidRDefault="001D343E">
      <w:pPr>
        <w:jc w:val="right"/>
      </w:pPr>
    </w:p>
    <w:p w14:paraId="13872F53" w14:textId="77777777" w:rsidR="001D343E" w:rsidRDefault="00000000">
      <w:pPr>
        <w:jc w:val="right"/>
      </w:pPr>
      <w:r>
        <w:rPr>
          <w:color w:val="BCBD22"/>
        </w:rPr>
        <w:t>מן ידה</w:t>
      </w:r>
    </w:p>
    <w:p w14:paraId="442F33C8" w14:textId="77777777" w:rsidR="001D343E" w:rsidRDefault="001D343E">
      <w:pPr>
        <w:jc w:val="right"/>
      </w:pPr>
    </w:p>
    <w:p w14:paraId="61E25513" w14:textId="77777777" w:rsidR="001D343E" w:rsidRDefault="001D343E">
      <w:pPr>
        <w:jc w:val="right"/>
      </w:pPr>
    </w:p>
    <w:p w14:paraId="42E69670" w14:textId="77777777" w:rsidR="001D343E" w:rsidRDefault="00000000">
      <w:pPr>
        <w:jc w:val="right"/>
      </w:pPr>
      <w:r>
        <w:rPr>
          <w:color w:val="BCBD22"/>
        </w:rPr>
        <w:t>אלי יד דהן</w:t>
      </w:r>
    </w:p>
    <w:p w14:paraId="23262D0B" w14:textId="77777777" w:rsidR="001D343E" w:rsidRDefault="001D343E">
      <w:pPr>
        <w:jc w:val="right"/>
      </w:pPr>
    </w:p>
    <w:p w14:paraId="0A9AB71F" w14:textId="77777777" w:rsidR="001D343E" w:rsidRDefault="001D343E">
      <w:pPr>
        <w:jc w:val="right"/>
      </w:pPr>
    </w:p>
    <w:p w14:paraId="6C6FD59C" w14:textId="77777777" w:rsidR="001D343E" w:rsidRDefault="00000000">
      <w:pPr>
        <w:jc w:val="right"/>
      </w:pPr>
      <w:r>
        <w:rPr>
          <w:color w:val="BCBD22"/>
        </w:rPr>
        <w:t>recto - top margin</w:t>
      </w:r>
    </w:p>
    <w:p w14:paraId="1962A81A" w14:textId="77777777" w:rsidR="001D343E" w:rsidRDefault="001D343E">
      <w:pPr>
        <w:jc w:val="right"/>
      </w:pPr>
    </w:p>
    <w:p w14:paraId="78D7AC9B" w14:textId="77777777" w:rsidR="001D343E" w:rsidRDefault="001D343E">
      <w:pPr>
        <w:jc w:val="right"/>
      </w:pPr>
    </w:p>
    <w:p w14:paraId="0505BB3C" w14:textId="77777777" w:rsidR="001D343E" w:rsidRDefault="00000000">
      <w:pPr>
        <w:jc w:val="right"/>
      </w:pPr>
      <w:r>
        <w:rPr>
          <w:color w:val="BCBD22"/>
        </w:rPr>
        <w:t>וקד אסתכר</w:t>
      </w:r>
      <w:r>
        <w:rPr>
          <w:color w:val="000000"/>
        </w:rPr>
        <w:t>ת</w:t>
      </w:r>
    </w:p>
    <w:p w14:paraId="47ECA91D" w14:textId="77777777" w:rsidR="001D343E" w:rsidRDefault="001D343E">
      <w:pPr>
        <w:jc w:val="right"/>
      </w:pPr>
    </w:p>
    <w:p w14:paraId="5D209FD7" w14:textId="77777777" w:rsidR="001D343E" w:rsidRDefault="001D343E">
      <w:pPr>
        <w:jc w:val="right"/>
      </w:pPr>
    </w:p>
    <w:p w14:paraId="47A0E0EF" w14:textId="77777777" w:rsidR="001D343E" w:rsidRDefault="00000000">
      <w:pPr>
        <w:jc w:val="right"/>
      </w:pPr>
      <w:r>
        <w:rPr>
          <w:color w:val="BCBD22"/>
        </w:rPr>
        <w:t>אללה גל תנאה</w:t>
      </w:r>
    </w:p>
    <w:p w14:paraId="01E204E6" w14:textId="77777777" w:rsidR="001D343E" w:rsidRDefault="001D343E">
      <w:pPr>
        <w:jc w:val="right"/>
      </w:pPr>
    </w:p>
    <w:p w14:paraId="56E29763" w14:textId="77777777" w:rsidR="001D343E" w:rsidRDefault="001D343E">
      <w:pPr>
        <w:jc w:val="right"/>
      </w:pPr>
    </w:p>
    <w:p w14:paraId="4DD694C5" w14:textId="77777777" w:rsidR="001D343E" w:rsidRDefault="00000000">
      <w:pPr>
        <w:jc w:val="right"/>
      </w:pPr>
      <w:r>
        <w:rPr>
          <w:color w:val="BCBD22"/>
        </w:rPr>
        <w:t>וחמלת מע יעקוב</w:t>
      </w:r>
    </w:p>
    <w:p w14:paraId="3C163850" w14:textId="77777777" w:rsidR="001D343E" w:rsidRDefault="001D343E">
      <w:pPr>
        <w:jc w:val="right"/>
      </w:pPr>
    </w:p>
    <w:p w14:paraId="3B7B1A5F" w14:textId="77777777" w:rsidR="001D343E" w:rsidRDefault="001D343E">
      <w:pPr>
        <w:jc w:val="right"/>
      </w:pPr>
    </w:p>
    <w:p w14:paraId="7CAF8906" w14:textId="77777777" w:rsidR="001D343E" w:rsidRDefault="00000000">
      <w:pPr>
        <w:jc w:val="right"/>
      </w:pPr>
      <w:r>
        <w:rPr>
          <w:color w:val="BCBD22"/>
        </w:rPr>
        <w:t>שכארה</w:t>
      </w:r>
      <w:r>
        <w:rPr>
          <w:color w:val="000000"/>
        </w:rPr>
        <w:t xml:space="preserve"> </w:t>
      </w:r>
      <w:r>
        <w:rPr>
          <w:color w:val="BCBD22"/>
        </w:rPr>
        <w:t>כתאן</w:t>
      </w:r>
    </w:p>
    <w:p w14:paraId="75289533" w14:textId="77777777" w:rsidR="001D343E" w:rsidRDefault="001D343E">
      <w:pPr>
        <w:jc w:val="right"/>
      </w:pPr>
    </w:p>
    <w:p w14:paraId="30F0C6A1" w14:textId="77777777" w:rsidR="001D343E" w:rsidRDefault="001D343E">
      <w:pPr>
        <w:jc w:val="right"/>
      </w:pPr>
    </w:p>
    <w:p w14:paraId="2000E721" w14:textId="77777777" w:rsidR="001D343E" w:rsidRDefault="00000000">
      <w:pPr>
        <w:jc w:val="right"/>
      </w:pPr>
      <w:r>
        <w:rPr>
          <w:color w:val="BCBD22"/>
        </w:rPr>
        <w:t>פיהא קקנ והי</w:t>
      </w:r>
    </w:p>
    <w:p w14:paraId="5DAFB241" w14:textId="77777777" w:rsidR="001D343E" w:rsidRDefault="001D343E">
      <w:pPr>
        <w:jc w:val="right"/>
      </w:pPr>
    </w:p>
    <w:p w14:paraId="38565C94" w14:textId="77777777" w:rsidR="001D343E" w:rsidRDefault="001D343E">
      <w:pPr>
        <w:jc w:val="right"/>
      </w:pPr>
    </w:p>
    <w:p w14:paraId="642A61FF" w14:textId="77777777" w:rsidR="001D343E" w:rsidRDefault="00000000">
      <w:pPr>
        <w:jc w:val="right"/>
      </w:pPr>
      <w:r>
        <w:rPr>
          <w:color w:val="BCBD22"/>
        </w:rPr>
        <w:t>מכיוטה מ</w:t>
      </w:r>
      <w:r>
        <w:rPr>
          <w:color w:val="000000"/>
        </w:rPr>
        <w:t>ג</w:t>
      </w:r>
      <w:r>
        <w:rPr>
          <w:color w:val="2CA02C"/>
        </w:rPr>
        <w:t>לוקה</w:t>
      </w:r>
    </w:p>
    <w:p w14:paraId="48FE515F" w14:textId="77777777" w:rsidR="001D343E" w:rsidRDefault="001D343E">
      <w:pPr>
        <w:jc w:val="right"/>
      </w:pPr>
    </w:p>
    <w:p w14:paraId="5F848C44" w14:textId="77777777" w:rsidR="001D343E" w:rsidRDefault="001D343E">
      <w:pPr>
        <w:jc w:val="right"/>
      </w:pPr>
    </w:p>
    <w:p w14:paraId="7B05F5F9" w14:textId="77777777" w:rsidR="001D343E" w:rsidRDefault="00000000">
      <w:pPr>
        <w:jc w:val="right"/>
      </w:pPr>
      <w:r>
        <w:rPr>
          <w:color w:val="2CA02C"/>
        </w:rPr>
        <w:t>מעלמה כלהא</w:t>
      </w:r>
    </w:p>
    <w:p w14:paraId="2EBA5987" w14:textId="77777777" w:rsidR="001D343E" w:rsidRDefault="001D343E">
      <w:pPr>
        <w:jc w:val="right"/>
      </w:pPr>
    </w:p>
    <w:p w14:paraId="3E09647D" w14:textId="77777777" w:rsidR="001D343E" w:rsidRDefault="001D343E">
      <w:pPr>
        <w:jc w:val="right"/>
      </w:pPr>
    </w:p>
    <w:p w14:paraId="0960DE17" w14:textId="77777777" w:rsidR="001D343E" w:rsidRDefault="00000000">
      <w:pPr>
        <w:jc w:val="right"/>
      </w:pPr>
      <w:r>
        <w:rPr>
          <w:color w:val="2CA02C"/>
        </w:rPr>
        <w:t>באלצבאג וכדלך</w:t>
      </w:r>
    </w:p>
    <w:p w14:paraId="6434C131" w14:textId="77777777" w:rsidR="001D343E" w:rsidRDefault="001D343E">
      <w:pPr>
        <w:jc w:val="right"/>
      </w:pPr>
    </w:p>
    <w:p w14:paraId="56E44E6A" w14:textId="77777777" w:rsidR="001D343E" w:rsidRDefault="001D343E">
      <w:pPr>
        <w:jc w:val="right"/>
      </w:pPr>
    </w:p>
    <w:p w14:paraId="0FA11BA4" w14:textId="77777777" w:rsidR="001D343E" w:rsidRDefault="00000000">
      <w:pPr>
        <w:jc w:val="right"/>
      </w:pPr>
      <w:r>
        <w:rPr>
          <w:color w:val="2CA02C"/>
        </w:rPr>
        <w:lastRenderedPageBreak/>
        <w:t>חמלת מעה</w:t>
      </w:r>
    </w:p>
    <w:p w14:paraId="32AE21F8" w14:textId="77777777" w:rsidR="001D343E" w:rsidRDefault="001D343E">
      <w:pPr>
        <w:jc w:val="right"/>
      </w:pPr>
    </w:p>
    <w:p w14:paraId="5D59F432" w14:textId="77777777" w:rsidR="001D343E" w:rsidRDefault="001D343E">
      <w:pPr>
        <w:jc w:val="right"/>
      </w:pPr>
    </w:p>
    <w:p w14:paraId="5EF9F87B" w14:textId="77777777" w:rsidR="001D343E" w:rsidRDefault="00000000">
      <w:pPr>
        <w:jc w:val="right"/>
      </w:pPr>
      <w:r>
        <w:rPr>
          <w:color w:val="2CA02C"/>
        </w:rPr>
        <w:t>תליסאן פיה</w:t>
      </w:r>
      <w:r>
        <w:rPr>
          <w:color w:val="000000"/>
        </w:rPr>
        <w:t>ם</w:t>
      </w:r>
    </w:p>
    <w:p w14:paraId="36BE6A1D" w14:textId="77777777" w:rsidR="001D343E" w:rsidRDefault="001D343E">
      <w:pPr>
        <w:jc w:val="right"/>
      </w:pPr>
    </w:p>
    <w:p w14:paraId="41F9B5CC" w14:textId="77777777" w:rsidR="001D343E" w:rsidRDefault="001D343E">
      <w:pPr>
        <w:jc w:val="right"/>
      </w:pPr>
    </w:p>
    <w:p w14:paraId="23C03617" w14:textId="77777777" w:rsidR="001D343E" w:rsidRDefault="00000000">
      <w:pPr>
        <w:jc w:val="right"/>
      </w:pPr>
      <w:r>
        <w:rPr>
          <w:color w:val="BCBD22"/>
        </w:rPr>
        <w:t>קקסז דרה צחאח</w:t>
      </w:r>
    </w:p>
    <w:p w14:paraId="1FE7E82C" w14:textId="77777777" w:rsidR="001D343E" w:rsidRDefault="001D343E">
      <w:pPr>
        <w:jc w:val="right"/>
      </w:pPr>
    </w:p>
    <w:p w14:paraId="1EC2B554" w14:textId="77777777" w:rsidR="001D343E" w:rsidRDefault="001D343E">
      <w:pPr>
        <w:jc w:val="right"/>
      </w:pPr>
    </w:p>
    <w:p w14:paraId="2EB32D16" w14:textId="77777777" w:rsidR="001D343E" w:rsidRDefault="00000000">
      <w:pPr>
        <w:jc w:val="right"/>
      </w:pPr>
      <w:r>
        <w:rPr>
          <w:color w:val="BCBD22"/>
        </w:rPr>
        <w:t>ופיהא אוצאף כל</w:t>
      </w:r>
    </w:p>
    <w:p w14:paraId="2AD5691B" w14:textId="77777777" w:rsidR="001D343E" w:rsidRDefault="001D343E">
      <w:pPr>
        <w:jc w:val="right"/>
      </w:pPr>
    </w:p>
    <w:p w14:paraId="582DE88E" w14:textId="77777777" w:rsidR="001D343E" w:rsidRDefault="001D343E">
      <w:pPr>
        <w:jc w:val="right"/>
      </w:pPr>
    </w:p>
    <w:p w14:paraId="743F6ED1" w14:textId="77777777" w:rsidR="001D343E" w:rsidRDefault="00000000">
      <w:pPr>
        <w:jc w:val="right"/>
      </w:pPr>
      <w:r>
        <w:rPr>
          <w:color w:val="BCBD22"/>
        </w:rPr>
        <w:t>אלוזן נצפין חסב בקטעה</w:t>
      </w:r>
    </w:p>
    <w:p w14:paraId="408B42F5" w14:textId="77777777" w:rsidR="001D343E" w:rsidRDefault="001D343E">
      <w:pPr>
        <w:jc w:val="right"/>
      </w:pPr>
    </w:p>
    <w:p w14:paraId="39949496" w14:textId="77777777" w:rsidR="001D343E" w:rsidRDefault="001D343E">
      <w:pPr>
        <w:jc w:val="right"/>
      </w:pPr>
    </w:p>
    <w:p w14:paraId="14150155" w14:textId="77777777" w:rsidR="001D343E" w:rsidRDefault="00000000">
      <w:pPr>
        <w:jc w:val="right"/>
      </w:pPr>
      <w:r>
        <w:rPr>
          <w:color w:val="BCBD22"/>
        </w:rPr>
        <w:t>והם מעדודה עלי יעקוב</w:t>
      </w:r>
    </w:p>
    <w:p w14:paraId="04E0CE42" w14:textId="77777777" w:rsidR="001D343E" w:rsidRDefault="001D343E">
      <w:pPr>
        <w:jc w:val="right"/>
      </w:pPr>
    </w:p>
    <w:p w14:paraId="3F556C2E" w14:textId="77777777" w:rsidR="001D343E" w:rsidRDefault="001D343E">
      <w:pPr>
        <w:jc w:val="right"/>
      </w:pPr>
    </w:p>
    <w:p w14:paraId="4B23EF03" w14:textId="77777777" w:rsidR="001D343E" w:rsidRDefault="00000000">
      <w:pPr>
        <w:jc w:val="right"/>
      </w:pPr>
      <w:r>
        <w:rPr>
          <w:color w:val="BCBD22"/>
        </w:rPr>
        <w:t xml:space="preserve">אלוזן קעה רטל </w:t>
      </w:r>
      <w:r>
        <w:rPr>
          <w:color w:val="000000"/>
        </w:rPr>
        <w:t>ל</w:t>
      </w:r>
      <w:r>
        <w:rPr>
          <w:color w:val="9467BD"/>
        </w:rPr>
        <w:t>יתי</w:t>
      </w:r>
    </w:p>
    <w:p w14:paraId="3C9518D0" w14:textId="77777777" w:rsidR="001D343E" w:rsidRDefault="001D343E">
      <w:pPr>
        <w:jc w:val="right"/>
      </w:pPr>
    </w:p>
    <w:p w14:paraId="3EE5AB6B" w14:textId="77777777" w:rsidR="001D343E" w:rsidRDefault="001D343E">
      <w:pPr>
        <w:jc w:val="right"/>
      </w:pPr>
    </w:p>
    <w:p w14:paraId="0BEE0922" w14:textId="77777777" w:rsidR="001D343E" w:rsidRDefault="00000000">
      <w:pPr>
        <w:jc w:val="right"/>
      </w:pPr>
      <w:r>
        <w:rPr>
          <w:color w:val="9467BD"/>
        </w:rPr>
        <w:t>וקד חמלת מעה</w:t>
      </w:r>
    </w:p>
    <w:p w14:paraId="45E107FC" w14:textId="77777777" w:rsidR="001D343E" w:rsidRDefault="001D343E">
      <w:pPr>
        <w:jc w:val="right"/>
      </w:pPr>
    </w:p>
    <w:p w14:paraId="64FC35F2" w14:textId="77777777" w:rsidR="001D343E" w:rsidRDefault="001D343E">
      <w:pPr>
        <w:jc w:val="right"/>
      </w:pPr>
    </w:p>
    <w:p w14:paraId="3AAE783B" w14:textId="77777777" w:rsidR="001D343E" w:rsidRDefault="00000000">
      <w:pPr>
        <w:jc w:val="right"/>
      </w:pPr>
      <w:r>
        <w:rPr>
          <w:color w:val="9467BD"/>
        </w:rPr>
        <w:t>קטן פלפלי קקסה רטל</w:t>
      </w:r>
    </w:p>
    <w:p w14:paraId="524737D0" w14:textId="77777777" w:rsidR="001D343E" w:rsidRDefault="001D343E">
      <w:pPr>
        <w:jc w:val="right"/>
      </w:pPr>
    </w:p>
    <w:p w14:paraId="1135123D" w14:textId="77777777" w:rsidR="001D343E" w:rsidRDefault="001D343E">
      <w:pPr>
        <w:jc w:val="right"/>
      </w:pPr>
    </w:p>
    <w:p w14:paraId="3C096250" w14:textId="77777777" w:rsidR="001D343E" w:rsidRDefault="00000000">
      <w:pPr>
        <w:jc w:val="right"/>
      </w:pPr>
      <w:r>
        <w:rPr>
          <w:color w:val="9467BD"/>
        </w:rPr>
        <w:t>ומזודין זי</w:t>
      </w:r>
      <w:r>
        <w:rPr>
          <w:color w:val="000000"/>
        </w:rPr>
        <w:t>ת</w:t>
      </w:r>
      <w:r>
        <w:rPr>
          <w:color w:val="FF7F0E"/>
        </w:rPr>
        <w:t xml:space="preserve"> פיהם</w:t>
      </w:r>
    </w:p>
    <w:p w14:paraId="4F0D5AB9" w14:textId="77777777" w:rsidR="001D343E" w:rsidRDefault="001D343E">
      <w:pPr>
        <w:jc w:val="right"/>
      </w:pPr>
    </w:p>
    <w:p w14:paraId="4E5E45DF" w14:textId="77777777" w:rsidR="001D343E" w:rsidRDefault="001D343E">
      <w:pPr>
        <w:jc w:val="right"/>
      </w:pPr>
    </w:p>
    <w:p w14:paraId="11AB4D9D" w14:textId="77777777" w:rsidR="001D343E" w:rsidRDefault="00000000">
      <w:pPr>
        <w:jc w:val="right"/>
      </w:pPr>
      <w:r>
        <w:rPr>
          <w:color w:val="FF7F0E"/>
        </w:rPr>
        <w:t>יו אקסאט תכון</w:t>
      </w:r>
    </w:p>
    <w:p w14:paraId="73CD2C17" w14:textId="77777777" w:rsidR="001D343E" w:rsidRDefault="001D343E">
      <w:pPr>
        <w:jc w:val="right"/>
      </w:pPr>
    </w:p>
    <w:p w14:paraId="21216711" w14:textId="77777777" w:rsidR="001D343E" w:rsidRDefault="001D343E">
      <w:pPr>
        <w:jc w:val="right"/>
      </w:pPr>
    </w:p>
    <w:p w14:paraId="197BC2A2" w14:textId="77777777" w:rsidR="001D343E" w:rsidRDefault="00000000">
      <w:pPr>
        <w:jc w:val="right"/>
      </w:pPr>
      <w:r>
        <w:rPr>
          <w:color w:val="BCBD22"/>
        </w:rPr>
        <w:t>נצף קלה והם מלא</w:t>
      </w:r>
    </w:p>
    <w:p w14:paraId="3BE670F5" w14:textId="77777777" w:rsidR="001D343E" w:rsidRDefault="001D343E">
      <w:pPr>
        <w:jc w:val="right"/>
      </w:pPr>
    </w:p>
    <w:p w14:paraId="12883203" w14:textId="77777777" w:rsidR="001D343E" w:rsidRDefault="001D343E">
      <w:pPr>
        <w:jc w:val="right"/>
      </w:pPr>
    </w:p>
    <w:p w14:paraId="0DF349C0" w14:textId="77777777" w:rsidR="001D343E" w:rsidRDefault="00000000">
      <w:pPr>
        <w:jc w:val="right"/>
      </w:pPr>
      <w:r>
        <w:rPr>
          <w:color w:val="BCBD22"/>
        </w:rPr>
        <w:t>מטינה מכתומה</w:t>
      </w:r>
    </w:p>
    <w:p w14:paraId="4961081E" w14:textId="77777777" w:rsidR="001D343E" w:rsidRDefault="001D343E">
      <w:pPr>
        <w:jc w:val="right"/>
      </w:pPr>
    </w:p>
    <w:p w14:paraId="2A8137AC" w14:textId="77777777" w:rsidR="001D343E" w:rsidRDefault="001D343E">
      <w:pPr>
        <w:jc w:val="right"/>
      </w:pPr>
    </w:p>
    <w:p w14:paraId="3A4193FB" w14:textId="77777777" w:rsidR="001D343E" w:rsidRDefault="00000000">
      <w:pPr>
        <w:jc w:val="right"/>
      </w:pPr>
      <w:r>
        <w:rPr>
          <w:color w:val="BCBD22"/>
        </w:rPr>
        <w:t>ואלכאתם נקשה</w:t>
      </w:r>
    </w:p>
    <w:p w14:paraId="00D6DD81" w14:textId="77777777" w:rsidR="001D343E" w:rsidRDefault="001D343E">
      <w:pPr>
        <w:jc w:val="right"/>
      </w:pPr>
    </w:p>
    <w:p w14:paraId="4DFC3EC2" w14:textId="77777777" w:rsidR="001D343E" w:rsidRDefault="001D343E">
      <w:pPr>
        <w:jc w:val="right"/>
      </w:pPr>
    </w:p>
    <w:p w14:paraId="61006859" w14:textId="77777777" w:rsidR="001D343E" w:rsidRDefault="00000000">
      <w:pPr>
        <w:jc w:val="right"/>
      </w:pPr>
      <w:r>
        <w:rPr>
          <w:color w:val="BCBD22"/>
        </w:rPr>
        <w:t>באלקבטי</w:t>
      </w:r>
    </w:p>
    <w:p w14:paraId="67B01BC3" w14:textId="77777777" w:rsidR="001D343E" w:rsidRDefault="001D343E">
      <w:pPr>
        <w:jc w:val="right"/>
      </w:pPr>
    </w:p>
    <w:p w14:paraId="6A25E439" w14:textId="77777777" w:rsidR="001D343E" w:rsidRDefault="001D343E">
      <w:pPr>
        <w:jc w:val="right"/>
      </w:pPr>
    </w:p>
    <w:p w14:paraId="4AB15D7C" w14:textId="77777777" w:rsidR="001D343E" w:rsidRDefault="00000000">
      <w:pPr>
        <w:jc w:val="right"/>
      </w:pPr>
      <w:r>
        <w:rPr>
          <w:color w:val="000000"/>
        </w:rPr>
        <w:t>verso</w:t>
      </w:r>
    </w:p>
    <w:p w14:paraId="115C44C7" w14:textId="77777777" w:rsidR="001D343E" w:rsidRDefault="001D343E">
      <w:pPr>
        <w:jc w:val="right"/>
      </w:pPr>
    </w:p>
    <w:p w14:paraId="1BC73AE5" w14:textId="77777777" w:rsidR="001D343E" w:rsidRDefault="001D343E">
      <w:pPr>
        <w:jc w:val="right"/>
      </w:pPr>
    </w:p>
    <w:p w14:paraId="452B2A4C" w14:textId="77777777" w:rsidR="001D343E" w:rsidRDefault="00000000">
      <w:pPr>
        <w:jc w:val="right"/>
      </w:pPr>
      <w:r>
        <w:rPr>
          <w:color w:val="000000"/>
        </w:rPr>
        <w:t>אבו אלחס</w:t>
      </w:r>
      <w:r>
        <w:rPr>
          <w:color w:val="BCBD22"/>
        </w:rPr>
        <w:t>ן יערפה ואנא אקול ואלמשיה ללה אני אחמל בקיה אלזית פי קראבאת</w:t>
      </w:r>
    </w:p>
    <w:p w14:paraId="24028DE9" w14:textId="77777777" w:rsidR="001D343E" w:rsidRDefault="001D343E">
      <w:pPr>
        <w:jc w:val="right"/>
      </w:pPr>
    </w:p>
    <w:p w14:paraId="110AF77E" w14:textId="77777777" w:rsidR="001D343E" w:rsidRDefault="001D343E">
      <w:pPr>
        <w:jc w:val="right"/>
      </w:pPr>
    </w:p>
    <w:p w14:paraId="6CC55A10" w14:textId="77777777" w:rsidR="001D343E" w:rsidRDefault="00000000">
      <w:pPr>
        <w:jc w:val="right"/>
      </w:pPr>
      <w:r>
        <w:rPr>
          <w:color w:val="BCBD22"/>
        </w:rPr>
        <w:t>ואלבטה פאני מא אגסר אחמלה פי אלזק לילא ינקטע או יפתח</w:t>
      </w:r>
      <w:r>
        <w:rPr>
          <w:color w:val="000000"/>
        </w:rPr>
        <w:t xml:space="preserve"> </w:t>
      </w:r>
      <w:r>
        <w:rPr>
          <w:color w:val="BCBD22"/>
        </w:rPr>
        <w:t>או יתקב</w:t>
      </w:r>
    </w:p>
    <w:p w14:paraId="6A1D07FA" w14:textId="77777777" w:rsidR="001D343E" w:rsidRDefault="001D343E">
      <w:pPr>
        <w:jc w:val="right"/>
      </w:pPr>
    </w:p>
    <w:p w14:paraId="76C7FEDF" w14:textId="77777777" w:rsidR="001D343E" w:rsidRDefault="001D343E">
      <w:pPr>
        <w:jc w:val="right"/>
      </w:pPr>
    </w:p>
    <w:p w14:paraId="7189B748" w14:textId="77777777" w:rsidR="001D343E" w:rsidRDefault="00000000">
      <w:pPr>
        <w:jc w:val="right"/>
      </w:pPr>
      <w:r>
        <w:rPr>
          <w:color w:val="BCBD22"/>
        </w:rPr>
        <w:t>ויתלף ואנא אחמל אול באול וקד ערפת מולאי אני כתבת ספתגה אכרי</w:t>
      </w:r>
    </w:p>
    <w:p w14:paraId="4B49322D" w14:textId="77777777" w:rsidR="001D343E" w:rsidRDefault="001D343E">
      <w:pPr>
        <w:jc w:val="right"/>
      </w:pPr>
    </w:p>
    <w:p w14:paraId="5216CD46" w14:textId="77777777" w:rsidR="001D343E" w:rsidRDefault="001D343E">
      <w:pPr>
        <w:jc w:val="right"/>
      </w:pPr>
    </w:p>
    <w:p w14:paraId="4FCDE9F8" w14:textId="77777777" w:rsidR="001D343E" w:rsidRDefault="00000000">
      <w:pPr>
        <w:jc w:val="right"/>
      </w:pPr>
      <w:r>
        <w:rPr>
          <w:color w:val="BCBD22"/>
        </w:rPr>
        <w:t>לקוריל בפ דינ ואנא במשיה אללה אחמל מא יופקה אללה אול באול והו</w:t>
      </w:r>
    </w:p>
    <w:p w14:paraId="2995AC62" w14:textId="77777777" w:rsidR="001D343E" w:rsidRDefault="001D343E">
      <w:pPr>
        <w:jc w:val="right"/>
      </w:pPr>
    </w:p>
    <w:p w14:paraId="6E02E48B" w14:textId="77777777" w:rsidR="001D343E" w:rsidRDefault="001D343E">
      <w:pPr>
        <w:jc w:val="right"/>
      </w:pPr>
    </w:p>
    <w:p w14:paraId="0006AA80" w14:textId="77777777" w:rsidR="001D343E" w:rsidRDefault="00000000">
      <w:pPr>
        <w:jc w:val="right"/>
      </w:pPr>
      <w:r>
        <w:rPr>
          <w:color w:val="BCBD22"/>
        </w:rPr>
        <w:t xml:space="preserve">תסתחק </w:t>
      </w:r>
      <w:r>
        <w:rPr>
          <w:color w:val="000000"/>
        </w:rPr>
        <w:t>פ</w:t>
      </w:r>
      <w:r>
        <w:rPr>
          <w:color w:val="BCBD22"/>
        </w:rPr>
        <w:t>לך באבה יכון יב מן [ ] וכדלך ינפד לי מולאי ת</w:t>
      </w:r>
      <w:r>
        <w:rPr>
          <w:color w:val="000000"/>
        </w:rPr>
        <w:t>ו</w:t>
      </w:r>
      <w:r>
        <w:rPr>
          <w:color w:val="BCBD22"/>
        </w:rPr>
        <w:t>בין</w:t>
      </w:r>
    </w:p>
    <w:p w14:paraId="1AC7A9AC" w14:textId="77777777" w:rsidR="001D343E" w:rsidRDefault="001D343E">
      <w:pPr>
        <w:jc w:val="right"/>
      </w:pPr>
    </w:p>
    <w:p w14:paraId="78C4F5A9" w14:textId="77777777" w:rsidR="001D343E" w:rsidRDefault="001D343E">
      <w:pPr>
        <w:jc w:val="right"/>
      </w:pPr>
    </w:p>
    <w:p w14:paraId="37115B7E" w14:textId="77777777" w:rsidR="001D343E" w:rsidRDefault="00000000">
      <w:pPr>
        <w:jc w:val="right"/>
      </w:pPr>
      <w:r>
        <w:rPr>
          <w:color w:val="BCBD22"/>
        </w:rPr>
        <w:t>מלחם רמלי עלאמה סלמאן גיאד תאמה אלטול ואלערץ וינפדהא</w:t>
      </w:r>
    </w:p>
    <w:p w14:paraId="2FEFB76F" w14:textId="77777777" w:rsidR="001D343E" w:rsidRDefault="001D343E">
      <w:pPr>
        <w:jc w:val="right"/>
      </w:pPr>
    </w:p>
    <w:p w14:paraId="1A5CDBD1" w14:textId="77777777" w:rsidR="001D343E" w:rsidRDefault="001D343E">
      <w:pPr>
        <w:jc w:val="right"/>
      </w:pPr>
    </w:p>
    <w:p w14:paraId="7769A721" w14:textId="77777777" w:rsidR="001D343E" w:rsidRDefault="00000000">
      <w:pPr>
        <w:jc w:val="right"/>
      </w:pPr>
      <w:r>
        <w:rPr>
          <w:color w:val="BCBD22"/>
        </w:rPr>
        <w:t>מע יעקוב עוץ אלתובין אלערישי וקד כנת אנפדת</w:t>
      </w:r>
      <w:r>
        <w:rPr>
          <w:color w:val="000000"/>
        </w:rPr>
        <w:t xml:space="preserve"> מע יעקו</w:t>
      </w:r>
      <w:r>
        <w:rPr>
          <w:color w:val="D62728"/>
        </w:rPr>
        <w:t>ב ח</w:t>
      </w:r>
    </w:p>
    <w:p w14:paraId="2B3DA4C3" w14:textId="77777777" w:rsidR="001D343E" w:rsidRDefault="001D343E">
      <w:pPr>
        <w:jc w:val="right"/>
      </w:pPr>
    </w:p>
    <w:p w14:paraId="76E68568" w14:textId="77777777" w:rsidR="001D343E" w:rsidRDefault="001D343E">
      <w:pPr>
        <w:jc w:val="right"/>
      </w:pPr>
    </w:p>
    <w:p w14:paraId="0498EC4F" w14:textId="77777777" w:rsidR="001D343E" w:rsidRDefault="00000000">
      <w:pPr>
        <w:jc w:val="right"/>
      </w:pPr>
      <w:r>
        <w:rPr>
          <w:color w:val="D62728"/>
        </w:rPr>
        <w:t>ארטאל ורבע לי</w:t>
      </w:r>
      <w:r>
        <w:rPr>
          <w:color w:val="000000"/>
        </w:rPr>
        <w:t>ת</w:t>
      </w:r>
      <w:r>
        <w:rPr>
          <w:color w:val="BCBD22"/>
        </w:rPr>
        <w:t>י תכון יב וכסר פלפלי צבאג וסאלת מולאי ביעהם</w:t>
      </w:r>
    </w:p>
    <w:p w14:paraId="79AE3A09" w14:textId="77777777" w:rsidR="001D343E" w:rsidRDefault="001D343E">
      <w:pPr>
        <w:jc w:val="right"/>
      </w:pPr>
    </w:p>
    <w:p w14:paraId="2BF552F9" w14:textId="77777777" w:rsidR="001D343E" w:rsidRDefault="001D343E">
      <w:pPr>
        <w:jc w:val="right"/>
      </w:pPr>
    </w:p>
    <w:p w14:paraId="7D7CDCEA" w14:textId="77777777" w:rsidR="001D343E" w:rsidRDefault="00000000">
      <w:pPr>
        <w:jc w:val="right"/>
      </w:pPr>
      <w:r>
        <w:rPr>
          <w:color w:val="BCBD22"/>
        </w:rPr>
        <w:t>ואלחוטה פי תמנהם ויסלם אלתמן לדהן וקד אנפדת צחבתה איצא</w:t>
      </w:r>
    </w:p>
    <w:p w14:paraId="3A3401A2" w14:textId="77777777" w:rsidR="001D343E" w:rsidRDefault="001D343E">
      <w:pPr>
        <w:jc w:val="right"/>
      </w:pPr>
    </w:p>
    <w:p w14:paraId="782F6AA8" w14:textId="77777777" w:rsidR="001D343E" w:rsidRDefault="001D343E">
      <w:pPr>
        <w:jc w:val="right"/>
      </w:pPr>
    </w:p>
    <w:p w14:paraId="4E1BA1D2" w14:textId="77777777" w:rsidR="001D343E" w:rsidRDefault="00000000">
      <w:pPr>
        <w:jc w:val="right"/>
      </w:pPr>
      <w:r>
        <w:rPr>
          <w:color w:val="BCBD22"/>
        </w:rPr>
        <w:t>מכלאה //כיש// פיהא לב קטעה צגאר ומכסרה וזנהם ה ארטאל ל</w:t>
      </w:r>
      <w:r>
        <w:rPr>
          <w:color w:val="000000"/>
        </w:rPr>
        <w:t>י</w:t>
      </w:r>
      <w:r>
        <w:rPr>
          <w:color w:val="BCBD22"/>
        </w:rPr>
        <w:t>תי תכון ז</w:t>
      </w:r>
    </w:p>
    <w:p w14:paraId="151BD99F" w14:textId="77777777" w:rsidR="001D343E" w:rsidRDefault="001D343E">
      <w:pPr>
        <w:jc w:val="right"/>
      </w:pPr>
    </w:p>
    <w:p w14:paraId="6878648D" w14:textId="77777777" w:rsidR="001D343E" w:rsidRDefault="001D343E">
      <w:pPr>
        <w:jc w:val="right"/>
      </w:pPr>
    </w:p>
    <w:p w14:paraId="6DB67379" w14:textId="77777777" w:rsidR="001D343E" w:rsidRDefault="00000000">
      <w:pPr>
        <w:jc w:val="right"/>
      </w:pPr>
      <w:r>
        <w:rPr>
          <w:color w:val="BCBD22"/>
        </w:rPr>
        <w:lastRenderedPageBreak/>
        <w:t xml:space="preserve">וכסר פלפלי </w:t>
      </w:r>
      <w:r>
        <w:rPr>
          <w:color w:val="000000"/>
        </w:rPr>
        <w:t>י</w:t>
      </w:r>
      <w:r>
        <w:rPr>
          <w:color w:val="D62728"/>
        </w:rPr>
        <w:t>תפצל יביעהם ויחתאט פי תמנהם ויסלמהם לדהן פי אלדאר</w:t>
      </w:r>
    </w:p>
    <w:p w14:paraId="0B78EBA3" w14:textId="77777777" w:rsidR="001D343E" w:rsidRDefault="001D343E">
      <w:pPr>
        <w:jc w:val="right"/>
      </w:pPr>
    </w:p>
    <w:p w14:paraId="38F4774D" w14:textId="77777777" w:rsidR="001D343E" w:rsidRDefault="001D343E">
      <w:pPr>
        <w:jc w:val="right"/>
      </w:pPr>
    </w:p>
    <w:p w14:paraId="15918976" w14:textId="77777777" w:rsidR="001D343E" w:rsidRDefault="00000000">
      <w:pPr>
        <w:jc w:val="right"/>
      </w:pPr>
      <w:r>
        <w:rPr>
          <w:color w:val="D62728"/>
        </w:rPr>
        <w:t>וכדלך אנפ</w:t>
      </w:r>
      <w:r>
        <w:rPr>
          <w:color w:val="000000"/>
        </w:rPr>
        <w:t>ד</w:t>
      </w:r>
      <w:r>
        <w:rPr>
          <w:color w:val="BCBD22"/>
        </w:rPr>
        <w:t>ת מעה קפיפה צגירה פיהא קליל עצפר ידפעה להם ללדאר</w:t>
      </w:r>
    </w:p>
    <w:p w14:paraId="0B532819" w14:textId="77777777" w:rsidR="001D343E" w:rsidRDefault="001D343E">
      <w:pPr>
        <w:jc w:val="right"/>
      </w:pPr>
    </w:p>
    <w:p w14:paraId="1035EB5A" w14:textId="77777777" w:rsidR="001D343E" w:rsidRDefault="001D343E">
      <w:pPr>
        <w:jc w:val="right"/>
      </w:pPr>
    </w:p>
    <w:p w14:paraId="7F928BDF" w14:textId="77777777" w:rsidR="001D343E" w:rsidRDefault="00000000">
      <w:pPr>
        <w:jc w:val="right"/>
      </w:pPr>
      <w:r>
        <w:rPr>
          <w:color w:val="BCBD22"/>
        </w:rPr>
        <w:t>והדא אלכתאן אלדי אנפדתה פי הדה אלכישה הו</w:t>
      </w:r>
      <w:r>
        <w:rPr>
          <w:color w:val="000000"/>
        </w:rPr>
        <w:t xml:space="preserve"> </w:t>
      </w:r>
      <w:r>
        <w:rPr>
          <w:color w:val="BCBD22"/>
        </w:rPr>
        <w:t>כתאן גיד יצלח אן</w:t>
      </w:r>
    </w:p>
    <w:p w14:paraId="340CE259" w14:textId="77777777" w:rsidR="001D343E" w:rsidRDefault="001D343E">
      <w:pPr>
        <w:jc w:val="right"/>
      </w:pPr>
    </w:p>
    <w:p w14:paraId="6D543F3B" w14:textId="77777777" w:rsidR="001D343E" w:rsidRDefault="001D343E">
      <w:pPr>
        <w:jc w:val="right"/>
      </w:pPr>
    </w:p>
    <w:p w14:paraId="540A9E89" w14:textId="77777777" w:rsidR="001D343E" w:rsidRDefault="00000000">
      <w:pPr>
        <w:jc w:val="right"/>
      </w:pPr>
      <w:r>
        <w:rPr>
          <w:color w:val="BCBD22"/>
        </w:rPr>
        <w:t>יכון ללוגוה אעלמת מולאי דלך וקד אגתהדת אן אחמל מעה נ ארדב או ל פלם</w:t>
      </w:r>
    </w:p>
    <w:p w14:paraId="3670E163" w14:textId="77777777" w:rsidR="001D343E" w:rsidRDefault="001D343E">
      <w:pPr>
        <w:jc w:val="right"/>
      </w:pPr>
    </w:p>
    <w:p w14:paraId="238350DC" w14:textId="77777777" w:rsidR="001D343E" w:rsidRDefault="001D343E">
      <w:pPr>
        <w:jc w:val="right"/>
      </w:pPr>
    </w:p>
    <w:p w14:paraId="7FC1BCBE" w14:textId="77777777" w:rsidR="001D343E" w:rsidRDefault="00000000">
      <w:pPr>
        <w:jc w:val="right"/>
      </w:pPr>
      <w:r>
        <w:rPr>
          <w:color w:val="BCBD22"/>
        </w:rPr>
        <w:t xml:space="preserve">אקדר וקד דכל אלכאתב פלא כתב אללה עליה סלאמתה </w:t>
      </w:r>
      <w:r>
        <w:rPr>
          <w:color w:val="000000"/>
        </w:rPr>
        <w:t>ו</w:t>
      </w:r>
      <w:r>
        <w:rPr>
          <w:color w:val="BCBD22"/>
        </w:rPr>
        <w:t>קד כנת אועדתני בכתב אבו אלכיר</w:t>
      </w:r>
    </w:p>
    <w:p w14:paraId="4672C766" w14:textId="77777777" w:rsidR="001D343E" w:rsidRDefault="001D343E">
      <w:pPr>
        <w:jc w:val="right"/>
      </w:pPr>
    </w:p>
    <w:p w14:paraId="3C586FFE" w14:textId="77777777" w:rsidR="001D343E" w:rsidRDefault="001D343E">
      <w:pPr>
        <w:jc w:val="right"/>
      </w:pPr>
    </w:p>
    <w:p w14:paraId="27CD383E" w14:textId="77777777" w:rsidR="001D343E" w:rsidRDefault="00000000">
      <w:pPr>
        <w:jc w:val="right"/>
      </w:pPr>
      <w:r>
        <w:rPr>
          <w:color w:val="BCBD22"/>
        </w:rPr>
        <w:t>מן גהה אלשיך אבו זכרי אלטביב פקד כף אלענא וקד ד</w:t>
      </w:r>
      <w:r>
        <w:rPr>
          <w:color w:val="000000"/>
        </w:rPr>
        <w:t>כ</w:t>
      </w:r>
      <w:r>
        <w:rPr>
          <w:color w:val="BCBD22"/>
        </w:rPr>
        <w:t>ל אלכאתב פאן כאן תם סואל</w:t>
      </w:r>
    </w:p>
    <w:p w14:paraId="06F37B9E" w14:textId="77777777" w:rsidR="001D343E" w:rsidRDefault="001D343E">
      <w:pPr>
        <w:jc w:val="right"/>
      </w:pPr>
    </w:p>
    <w:p w14:paraId="45DA0EC0" w14:textId="77777777" w:rsidR="001D343E" w:rsidRDefault="001D343E">
      <w:pPr>
        <w:jc w:val="right"/>
      </w:pPr>
    </w:p>
    <w:p w14:paraId="5974B7FC" w14:textId="77777777" w:rsidR="001D343E" w:rsidRDefault="00000000">
      <w:pPr>
        <w:jc w:val="right"/>
      </w:pPr>
      <w:r>
        <w:rPr>
          <w:color w:val="BCBD22"/>
        </w:rPr>
        <w:t>פיתקדם אליה צאחב אלדיואן באן יכתב אלת</w:t>
      </w:r>
      <w:r>
        <w:rPr>
          <w:color w:val="000000"/>
        </w:rPr>
        <w:t>ר</w:t>
      </w:r>
      <w:r>
        <w:rPr>
          <w:color w:val="BCBD22"/>
        </w:rPr>
        <w:t>סים עלי כל מן לנא ענדה שי חתי נתכלץ</w:t>
      </w:r>
    </w:p>
    <w:p w14:paraId="6DC32F63" w14:textId="77777777" w:rsidR="001D343E" w:rsidRDefault="001D343E">
      <w:pPr>
        <w:jc w:val="right"/>
      </w:pPr>
    </w:p>
    <w:p w14:paraId="73FDD7EE" w14:textId="77777777" w:rsidR="001D343E" w:rsidRDefault="001D343E">
      <w:pPr>
        <w:jc w:val="right"/>
      </w:pPr>
    </w:p>
    <w:p w14:paraId="6C51C61C" w14:textId="77777777" w:rsidR="001D343E" w:rsidRDefault="00000000">
      <w:pPr>
        <w:jc w:val="right"/>
      </w:pPr>
      <w:r>
        <w:rPr>
          <w:color w:val="BCBD22"/>
        </w:rPr>
        <w:t>ואלדי יהמנא אמרהם ונחתאג אלי אלתוכיל עליהם אנא אשרחהם והם אולאד שחמי</w:t>
      </w:r>
    </w:p>
    <w:p w14:paraId="182A1BBB" w14:textId="77777777" w:rsidR="001D343E" w:rsidRDefault="001D343E">
      <w:pPr>
        <w:jc w:val="right"/>
      </w:pPr>
    </w:p>
    <w:p w14:paraId="22769CA4" w14:textId="77777777" w:rsidR="001D343E" w:rsidRDefault="001D343E">
      <w:pPr>
        <w:jc w:val="right"/>
      </w:pPr>
    </w:p>
    <w:p w14:paraId="3B6412E6" w14:textId="77777777" w:rsidR="001D343E" w:rsidRDefault="00000000">
      <w:pPr>
        <w:jc w:val="right"/>
      </w:pPr>
      <w:r>
        <w:rPr>
          <w:color w:val="BCBD22"/>
        </w:rPr>
        <w:t>ומקטעאת פ</w:t>
      </w:r>
      <w:r>
        <w:rPr>
          <w:color w:val="000000"/>
        </w:rPr>
        <w:t>י</w:t>
      </w:r>
      <w:r>
        <w:rPr>
          <w:color w:val="BCBD22"/>
        </w:rPr>
        <w:t xml:space="preserve"> ספט ומליח וקסיס פי אבסוג וקוריל ובן מימון פי אלפשן פאן</w:t>
      </w:r>
    </w:p>
    <w:p w14:paraId="0935DACC" w14:textId="77777777" w:rsidR="001D343E" w:rsidRDefault="001D343E">
      <w:pPr>
        <w:jc w:val="right"/>
      </w:pPr>
    </w:p>
    <w:p w14:paraId="72178465" w14:textId="77777777" w:rsidR="001D343E" w:rsidRDefault="001D343E">
      <w:pPr>
        <w:jc w:val="right"/>
      </w:pPr>
    </w:p>
    <w:p w14:paraId="0B3F110E" w14:textId="77777777" w:rsidR="001D343E" w:rsidRDefault="00000000">
      <w:pPr>
        <w:jc w:val="right"/>
      </w:pPr>
      <w:r>
        <w:rPr>
          <w:color w:val="BCBD22"/>
        </w:rPr>
        <w:t>תפצל מ</w:t>
      </w:r>
      <w:r>
        <w:rPr>
          <w:color w:val="000000"/>
        </w:rPr>
        <w:t>ו</w:t>
      </w:r>
      <w:r>
        <w:rPr>
          <w:color w:val="BCBD22"/>
        </w:rPr>
        <w:t>לאי יכאטב אלשיך אבו זכרי אלטביב וימצי מולאי מעה אלי אבו אלכיר צאחב אלדיו</w:t>
      </w:r>
      <w:r>
        <w:rPr>
          <w:color w:val="000000"/>
        </w:rPr>
        <w:t>א</w:t>
      </w:r>
      <w:r>
        <w:rPr>
          <w:color w:val="BCBD22"/>
        </w:rPr>
        <w:t>ן ויחצר</w:t>
      </w:r>
    </w:p>
    <w:p w14:paraId="0D7DEB07" w14:textId="77777777" w:rsidR="001D343E" w:rsidRDefault="001D343E">
      <w:pPr>
        <w:jc w:val="right"/>
      </w:pPr>
    </w:p>
    <w:p w14:paraId="32AE3413" w14:textId="77777777" w:rsidR="001D343E" w:rsidRDefault="001D343E">
      <w:pPr>
        <w:jc w:val="right"/>
      </w:pPr>
    </w:p>
    <w:p w14:paraId="60109025" w14:textId="77777777" w:rsidR="001D343E" w:rsidRDefault="00000000">
      <w:pPr>
        <w:jc w:val="right"/>
      </w:pPr>
      <w:r>
        <w:rPr>
          <w:color w:val="BCBD22"/>
        </w:rPr>
        <w:t>אלכאתב וילזמה באסתכראג מא בקי לנא פי אלנאחיה פיפעל יתפצל מולאי ידפע להם פי א</w:t>
      </w:r>
      <w:r>
        <w:rPr>
          <w:color w:val="000000"/>
        </w:rPr>
        <w:t>ל</w:t>
      </w:r>
      <w:r>
        <w:rPr>
          <w:color w:val="D62728"/>
        </w:rPr>
        <w:t>דאר יב</w:t>
      </w:r>
    </w:p>
    <w:p w14:paraId="7676D413" w14:textId="77777777" w:rsidR="001D343E" w:rsidRDefault="001D343E">
      <w:pPr>
        <w:jc w:val="right"/>
      </w:pPr>
    </w:p>
    <w:p w14:paraId="47B2C7AD" w14:textId="77777777" w:rsidR="001D343E" w:rsidRDefault="001D343E">
      <w:pPr>
        <w:jc w:val="right"/>
      </w:pPr>
    </w:p>
    <w:p w14:paraId="30A30B8B" w14:textId="77777777" w:rsidR="001D343E" w:rsidRDefault="00000000">
      <w:pPr>
        <w:jc w:val="right"/>
      </w:pPr>
      <w:r>
        <w:rPr>
          <w:color w:val="D62728"/>
        </w:rPr>
        <w:t>רטל זית והי</w:t>
      </w:r>
      <w:r>
        <w:rPr>
          <w:color w:val="000000"/>
        </w:rPr>
        <w:t xml:space="preserve"> </w:t>
      </w:r>
      <w:r>
        <w:rPr>
          <w:color w:val="BCBD22"/>
        </w:rPr>
        <w:t>קסטין חתי אנפד אלעוץ ענהא וכדלך ידפע להם מולאי דינרין י</w:t>
      </w:r>
      <w:r>
        <w:rPr>
          <w:color w:val="000000"/>
        </w:rPr>
        <w:t>צ</w:t>
      </w:r>
      <w:r>
        <w:rPr>
          <w:color w:val="7F7F7F"/>
        </w:rPr>
        <w:t>רפהא להם בדרא</w:t>
      </w:r>
    </w:p>
    <w:p w14:paraId="79FEA936" w14:textId="77777777" w:rsidR="001D343E" w:rsidRDefault="001D343E">
      <w:pPr>
        <w:jc w:val="right"/>
      </w:pPr>
    </w:p>
    <w:p w14:paraId="39AE7507" w14:textId="77777777" w:rsidR="001D343E" w:rsidRDefault="001D343E">
      <w:pPr>
        <w:jc w:val="right"/>
      </w:pPr>
    </w:p>
    <w:p w14:paraId="74CC637C" w14:textId="77777777" w:rsidR="001D343E" w:rsidRDefault="00000000">
      <w:pPr>
        <w:jc w:val="right"/>
      </w:pPr>
      <w:r>
        <w:rPr>
          <w:color w:val="7F7F7F"/>
        </w:rPr>
        <w:t>גיאד ויסלמהא לדהן מן ידה לידהא מתפ</w:t>
      </w:r>
      <w:r>
        <w:rPr>
          <w:color w:val="000000"/>
        </w:rPr>
        <w:t>צ</w:t>
      </w:r>
      <w:r>
        <w:rPr>
          <w:color w:val="D62728"/>
        </w:rPr>
        <w:t>ל</w:t>
      </w:r>
    </w:p>
    <w:p w14:paraId="601172FF" w14:textId="77777777" w:rsidR="001D343E" w:rsidRDefault="001D343E">
      <w:pPr>
        <w:jc w:val="right"/>
      </w:pPr>
    </w:p>
    <w:p w14:paraId="18759082" w14:textId="77777777" w:rsidR="001D343E" w:rsidRDefault="001D343E">
      <w:pPr>
        <w:jc w:val="right"/>
      </w:pPr>
    </w:p>
    <w:p w14:paraId="713585F8" w14:textId="77777777" w:rsidR="001D343E" w:rsidRDefault="00000000">
      <w:pPr>
        <w:jc w:val="right"/>
      </w:pPr>
      <w:r>
        <w:rPr>
          <w:color w:val="D62728"/>
        </w:rPr>
        <w:t>verso - right margin</w:t>
      </w:r>
    </w:p>
    <w:p w14:paraId="2D616485" w14:textId="77777777" w:rsidR="001D343E" w:rsidRDefault="001D343E">
      <w:pPr>
        <w:jc w:val="right"/>
      </w:pPr>
    </w:p>
    <w:p w14:paraId="0C5A0BAD" w14:textId="77777777" w:rsidR="001D343E" w:rsidRDefault="001D343E">
      <w:pPr>
        <w:jc w:val="right"/>
      </w:pPr>
    </w:p>
    <w:p w14:paraId="757E98A7" w14:textId="77777777" w:rsidR="001D343E" w:rsidRDefault="00000000">
      <w:pPr>
        <w:jc w:val="right"/>
      </w:pPr>
      <w:r>
        <w:rPr>
          <w:color w:val="D62728"/>
        </w:rPr>
        <w:t xml:space="preserve">[כצצת] מולאי באפצל אלסלם ועלי מולאי אלרב אדאם </w:t>
      </w:r>
      <w:r>
        <w:rPr>
          <w:color w:val="000000"/>
        </w:rPr>
        <w:t>א</w:t>
      </w:r>
      <w:r>
        <w:rPr>
          <w:color w:val="BCBD22"/>
        </w:rPr>
        <w:t>ללה עזה באפצל אל</w:t>
      </w:r>
      <w:r>
        <w:rPr>
          <w:color w:val="000000"/>
        </w:rPr>
        <w:t>ס</w:t>
      </w:r>
      <w:r>
        <w:rPr>
          <w:color w:val="D62728"/>
        </w:rPr>
        <w:t>לם וחסבי אללה והדה</w:t>
      </w:r>
    </w:p>
    <w:p w14:paraId="14B33056" w14:textId="77777777" w:rsidR="001D343E" w:rsidRDefault="001D343E">
      <w:pPr>
        <w:jc w:val="right"/>
      </w:pPr>
    </w:p>
    <w:p w14:paraId="39521BD9" w14:textId="77777777" w:rsidR="001D343E" w:rsidRDefault="001D343E">
      <w:pPr>
        <w:jc w:val="right"/>
      </w:pPr>
    </w:p>
    <w:p w14:paraId="1E032E0C" w14:textId="77777777" w:rsidR="001D343E" w:rsidRDefault="00000000">
      <w:pPr>
        <w:jc w:val="right"/>
      </w:pPr>
      <w:r>
        <w:rPr>
          <w:color w:val="9467BD"/>
        </w:rPr>
        <w:t>וקלבי בכבר סתי חרסהא אללה פיכצהא מולאי עני באפצל אלסלם וכדלך ואלדה אבו עמראן</w:t>
      </w:r>
    </w:p>
    <w:p w14:paraId="7B0A5082" w14:textId="77777777" w:rsidR="001D343E" w:rsidRDefault="001D343E">
      <w:pPr>
        <w:jc w:val="right"/>
      </w:pPr>
    </w:p>
    <w:p w14:paraId="55BF765F" w14:textId="77777777" w:rsidR="001D343E" w:rsidRDefault="001D343E">
      <w:pPr>
        <w:jc w:val="right"/>
      </w:pPr>
    </w:p>
    <w:p w14:paraId="2D2D10FA" w14:textId="77777777" w:rsidR="001D343E" w:rsidRDefault="00000000">
      <w:pPr>
        <w:jc w:val="right"/>
      </w:pPr>
      <w:r>
        <w:rPr>
          <w:color w:val="9467BD"/>
        </w:rPr>
        <w:t>אפצל אלסלם</w:t>
      </w:r>
    </w:p>
    <w:p w14:paraId="34F100F7" w14:textId="77777777" w:rsidR="001D343E" w:rsidRDefault="001D343E">
      <w:pPr>
        <w:jc w:val="right"/>
      </w:pPr>
    </w:p>
    <w:p w14:paraId="1CBEDBC6" w14:textId="77777777" w:rsidR="001D343E" w:rsidRDefault="001D343E">
      <w:pPr>
        <w:jc w:val="right"/>
      </w:pPr>
    </w:p>
    <w:p w14:paraId="6101FED0" w14:textId="77777777" w:rsidR="001D343E" w:rsidRDefault="00000000">
      <w:pPr>
        <w:jc w:val="right"/>
      </w:pPr>
      <w:r>
        <w:rPr>
          <w:color w:val="9467BD"/>
        </w:rPr>
        <w:t>verso - bottom ma</w:t>
      </w:r>
      <w:r>
        <w:rPr>
          <w:color w:val="000000"/>
        </w:rPr>
        <w:t>r</w:t>
      </w:r>
      <w:r>
        <w:rPr>
          <w:color w:val="E377C2"/>
        </w:rPr>
        <w:t>gin</w:t>
      </w:r>
    </w:p>
    <w:p w14:paraId="24996122" w14:textId="77777777" w:rsidR="001D343E" w:rsidRDefault="001D343E">
      <w:pPr>
        <w:jc w:val="right"/>
      </w:pPr>
    </w:p>
    <w:p w14:paraId="2B301A96" w14:textId="77777777" w:rsidR="001D343E" w:rsidRDefault="001D343E">
      <w:pPr>
        <w:jc w:val="right"/>
      </w:pPr>
    </w:p>
    <w:p w14:paraId="6F78C009" w14:textId="77777777" w:rsidR="001D343E" w:rsidRDefault="00000000">
      <w:pPr>
        <w:jc w:val="right"/>
      </w:pPr>
      <w:r>
        <w:rPr>
          <w:color w:val="E377C2"/>
        </w:rPr>
        <w:t>ואסל מולאי אן יתפצל וינפד לי נ דינ רבאעיה ותכון ואפיה באלדנוקין ינפדהא מולאי מע יעקוב</w:t>
      </w:r>
    </w:p>
    <w:p w14:paraId="066C076B" w14:textId="77777777" w:rsidR="001D343E" w:rsidRDefault="00000000">
      <w:pPr>
        <w:jc w:val="right"/>
      </w:pPr>
      <w:r>
        <w:rPr>
          <w:color w:val="E377C2"/>
        </w:rPr>
        <w:t>recto</w:t>
      </w:r>
    </w:p>
    <w:p w14:paraId="796547CB" w14:textId="77777777" w:rsidR="001D343E" w:rsidRDefault="001D343E">
      <w:pPr>
        <w:jc w:val="right"/>
      </w:pPr>
    </w:p>
    <w:p w14:paraId="3D80323A" w14:textId="77777777" w:rsidR="001D343E" w:rsidRDefault="00000000">
      <w:pPr>
        <w:jc w:val="right"/>
      </w:pPr>
      <w:r>
        <w:rPr>
          <w:color w:val="E377C2"/>
        </w:rPr>
        <w:t xml:space="preserve">(2−1) על שמך; אדוני ורבי, ייתן לך אלוהים אריכות ימים ויתמיד את גדולתך </w:t>
      </w:r>
      <w:r>
        <w:rPr>
          <w:color w:val="000000"/>
        </w:rPr>
        <w:t>ו</w:t>
      </w:r>
      <w:r>
        <w:rPr>
          <w:color w:val="9467BD"/>
        </w:rPr>
        <w:t>את חסדיו לך, שלחתי לך לפני כן מכתב בידי עלי בן</w:t>
      </w:r>
    </w:p>
    <w:p w14:paraId="7A13C218" w14:textId="77777777" w:rsidR="001D343E" w:rsidRDefault="00000000">
      <w:pPr>
        <w:jc w:val="right"/>
      </w:pPr>
      <w:r>
        <w:rPr>
          <w:color w:val="9467BD"/>
        </w:rPr>
        <w:t> </w:t>
      </w:r>
    </w:p>
    <w:p w14:paraId="630A098E" w14:textId="77777777" w:rsidR="001D343E" w:rsidRDefault="00000000">
      <w:pPr>
        <w:jc w:val="right"/>
      </w:pPr>
      <w:r>
        <w:rPr>
          <w:color w:val="9467BD"/>
        </w:rPr>
        <w:t>גלפיוה הספן, וכרוך בו מכתב אל בן מנארה, בדבר מסירת י' 'תליס'ים חיטים, וביקשתי ממך, אדוני, </w:t>
      </w:r>
    </w:p>
    <w:p w14:paraId="131D6993" w14:textId="77777777" w:rsidR="001D343E" w:rsidRDefault="00000000">
      <w:pPr>
        <w:jc w:val="right"/>
      </w:pPr>
      <w:r>
        <w:rPr>
          <w:color w:val="9467BD"/>
        </w:rPr>
        <w:t>כי תואיל לקבלם ולמסור אותם לבנים בבית, כי א</w:t>
      </w:r>
      <w:r>
        <w:rPr>
          <w:color w:val="000000"/>
        </w:rPr>
        <w:t>י</w:t>
      </w:r>
      <w:r>
        <w:rPr>
          <w:color w:val="BCBD22"/>
        </w:rPr>
        <w:t>ן להם ד</w:t>
      </w:r>
      <w:r>
        <w:rPr>
          <w:color w:val="000000"/>
        </w:rPr>
        <w:t>ב</w:t>
      </w:r>
      <w:r>
        <w:rPr>
          <w:color w:val="BCBD22"/>
        </w:rPr>
        <w:t>ר. אקווה שהגיע</w:t>
      </w:r>
    </w:p>
    <w:p w14:paraId="6A67EFD6" w14:textId="77777777" w:rsidR="001D343E" w:rsidRDefault="00000000">
      <w:pPr>
        <w:jc w:val="right"/>
      </w:pPr>
      <w:r>
        <w:rPr>
          <w:color w:val="BCBD22"/>
        </w:rPr>
        <w:t>וכי הגיעו החיטים. ממש אתמול, והוא יום א', יום הושענא, יגיעך אלוהים לעוד</w:t>
      </w:r>
    </w:p>
    <w:p w14:paraId="3068D0DD" w14:textId="77777777" w:rsidR="001D343E" w:rsidRDefault="00000000">
      <w:pPr>
        <w:jc w:val="right"/>
      </w:pPr>
      <w:r>
        <w:rPr>
          <w:color w:val="BCBD22"/>
        </w:rPr>
        <w:t>כמו</w:t>
      </w:r>
      <w:r>
        <w:rPr>
          <w:color w:val="000000"/>
        </w:rPr>
        <w:t>ת</w:t>
      </w:r>
      <w:r>
        <w:rPr>
          <w:color w:val="BCBD22"/>
        </w:rPr>
        <w:t>ו, הגיע יעקוב בן עקיל, אבל לא היה לו מכתב ממך, אדוני, ולא הגיעו עמו</w:t>
      </w:r>
    </w:p>
    <w:p w14:paraId="40218C3F" w14:textId="77777777" w:rsidR="001D343E" w:rsidRDefault="00000000">
      <w:pPr>
        <w:jc w:val="right"/>
      </w:pPr>
      <w:r>
        <w:rPr>
          <w:color w:val="BCBD22"/>
        </w:rPr>
        <w:t>ה'תליס'ים הריקים והשק, אף שידוע לך שלב</w:t>
      </w:r>
      <w:r>
        <w:rPr>
          <w:color w:val="000000"/>
        </w:rPr>
        <w:t>י יוצא למכתב ממך, ונכ</w:t>
      </w:r>
      <w:r>
        <w:rPr>
          <w:color w:val="D62728"/>
        </w:rPr>
        <w:t>פלה</w:t>
      </w:r>
    </w:p>
    <w:p w14:paraId="620E1E2F" w14:textId="77777777" w:rsidR="001D343E" w:rsidRDefault="00000000">
      <w:pPr>
        <w:jc w:val="right"/>
      </w:pPr>
      <w:r>
        <w:rPr>
          <w:color w:val="D62728"/>
        </w:rPr>
        <w:t>דאגתי; לא ידעתי איך היה בו</w:t>
      </w:r>
      <w:r>
        <w:rPr>
          <w:color w:val="000000"/>
        </w:rPr>
        <w:t>א</w:t>
      </w:r>
      <w:r>
        <w:rPr>
          <w:color w:val="D62728"/>
        </w:rPr>
        <w:t>ם של הצבע ושל הפשתים ששלחת עמו.</w:t>
      </w:r>
    </w:p>
    <w:p w14:paraId="52A8CDFC" w14:textId="77777777" w:rsidR="001D343E" w:rsidRDefault="00000000">
      <w:pPr>
        <w:jc w:val="right"/>
      </w:pPr>
      <w:r>
        <w:rPr>
          <w:color w:val="D62728"/>
        </w:rPr>
        <w:t>דע לך, אדוני, שהצב</w:t>
      </w:r>
      <w:r>
        <w:rPr>
          <w:color w:val="000000"/>
        </w:rPr>
        <w:t>ע</w:t>
      </w:r>
      <w:r>
        <w:rPr>
          <w:color w:val="7F7F7F"/>
        </w:rPr>
        <w:t xml:space="preserve"> המריא בריף, ורבים היו מבקשיו, ושילמו לקוריל</w:t>
      </w:r>
    </w:p>
    <w:p w14:paraId="30F31F61" w14:textId="77777777" w:rsidR="001D343E" w:rsidRDefault="00000000">
      <w:pPr>
        <w:jc w:val="right"/>
      </w:pPr>
      <w:r>
        <w:rPr>
          <w:color w:val="7F7F7F"/>
        </w:rPr>
        <w:t>בעד הצבע שלו כ' דינר הקנטאר על פי המשקל וה</w:t>
      </w:r>
      <w:r>
        <w:rPr>
          <w:color w:val="000000"/>
        </w:rPr>
        <w:t>ר</w:t>
      </w:r>
      <w:r>
        <w:rPr>
          <w:color w:val="7F7F7F"/>
        </w:rPr>
        <w:t>טלים, על מנת שאנחנו נקבל אותם בקוסאן. וסב</w:t>
      </w:r>
      <w:r>
        <w:rPr>
          <w:color w:val="000000"/>
        </w:rPr>
        <w:t>ורני</w:t>
      </w:r>
    </w:p>
    <w:p w14:paraId="7A07961D" w14:textId="77777777" w:rsidR="001D343E" w:rsidRDefault="00000000">
      <w:pPr>
        <w:jc w:val="right"/>
      </w:pPr>
      <w:r>
        <w:rPr>
          <w:color w:val="000000"/>
        </w:rPr>
        <w:t>שהוא מכר מן (הצב</w:t>
      </w:r>
      <w:r>
        <w:rPr>
          <w:color w:val="BCBD22"/>
        </w:rPr>
        <w:t>ע) בהסתר ממני. כל יום באים אנשים מאטפיח</w:t>
      </w:r>
    </w:p>
    <w:p w14:paraId="1016DA7D" w14:textId="77777777" w:rsidR="001D343E" w:rsidRDefault="00000000">
      <w:pPr>
        <w:jc w:val="right"/>
      </w:pPr>
      <w:r>
        <w:rPr>
          <w:color w:val="BCBD22"/>
        </w:rPr>
        <w:t>ומדהרוט ומבקשים אותו, ממש נדהמתי. אילו אתה, אדוני, הודעת לי את העני</w:t>
      </w:r>
      <w:r>
        <w:rPr>
          <w:color w:val="000000"/>
        </w:rPr>
        <w:t>ין, וכי יש לו </w:t>
      </w:r>
    </w:p>
    <w:p w14:paraId="57C89BF1" w14:textId="77777777" w:rsidR="001D343E" w:rsidRDefault="00000000">
      <w:pPr>
        <w:jc w:val="right"/>
      </w:pPr>
      <w:r>
        <w:rPr>
          <w:color w:val="000000"/>
        </w:rPr>
        <w:t>ביקוש, הייתי פועל מתוך ידיעה ובדרך נכונה בקניותי; והלוא</w:t>
      </w:r>
    </w:p>
    <w:p w14:paraId="46133EAC" w14:textId="77777777" w:rsidR="001D343E" w:rsidRDefault="00000000">
      <w:pPr>
        <w:jc w:val="right"/>
      </w:pPr>
      <w:r>
        <w:rPr>
          <w:color w:val="000000"/>
        </w:rPr>
        <w:t>הציעו לי (לקנות) מאבסוג' ולא העזתי לקנות את זה (שם), כי כך נראה לי בעיני; </w:t>
      </w:r>
    </w:p>
    <w:p w14:paraId="6B582951" w14:textId="77777777" w:rsidR="001D343E" w:rsidRDefault="00000000">
      <w:pPr>
        <w:jc w:val="right"/>
      </w:pPr>
      <w:r>
        <w:rPr>
          <w:color w:val="000000"/>
        </w:rPr>
        <w:t>באלוהים נשבעתי, עשה לי טובה, אדוני, ומכור אותו בהסתר, הלוא הוא בעיר</w:t>
      </w:r>
    </w:p>
    <w:p w14:paraId="30360AA7" w14:textId="77777777" w:rsidR="001D343E" w:rsidRDefault="00000000">
      <w:pPr>
        <w:jc w:val="right"/>
      </w:pPr>
      <w:r>
        <w:rPr>
          <w:color w:val="000000"/>
        </w:rPr>
        <w:t>בהנסא בעשרים דינר הקנטאר ב(קנטאר) פלפלי, י' אוקיות בדינר, ב(מידה) הגדולה. זאת לידיעתך.</w:t>
      </w:r>
    </w:p>
    <w:p w14:paraId="244376AC" w14:textId="77777777" w:rsidR="001D343E" w:rsidRDefault="00000000">
      <w:pPr>
        <w:jc w:val="right"/>
      </w:pPr>
      <w:r>
        <w:rPr>
          <w:color w:val="000000"/>
        </w:rPr>
        <w:t>ברצון האל, אשתדל ואשלח עם יעקוב בדרך זו קק"נ.</w:t>
      </w:r>
    </w:p>
    <w:p w14:paraId="4B2C5B55" w14:textId="77777777" w:rsidR="001D343E" w:rsidRDefault="00000000">
      <w:pPr>
        <w:jc w:val="right"/>
      </w:pPr>
      <w:r>
        <w:rPr>
          <w:color w:val="000000"/>
        </w:rPr>
        <w:t>הודיע לי יעקוב שה'תליס'ים שהו אצלו באונייה ג' ימים וציפיתי בקוצר רוח,</w:t>
      </w:r>
    </w:p>
    <w:p w14:paraId="7FB8A437" w14:textId="77777777" w:rsidR="001D343E" w:rsidRDefault="00000000">
      <w:pPr>
        <w:jc w:val="right"/>
      </w:pPr>
      <w:r>
        <w:rPr>
          <w:color w:val="000000"/>
        </w:rPr>
        <w:t>ולא ידעתי בכמה הסתכם משקלם בבית ואם מניינם נכון אם לא. הגיעו גם לידי קצת</w:t>
      </w:r>
    </w:p>
    <w:p w14:paraId="6980D81A" w14:textId="77777777" w:rsidR="001D343E" w:rsidRDefault="00000000">
      <w:pPr>
        <w:jc w:val="right"/>
      </w:pPr>
      <w:r>
        <w:rPr>
          <w:color w:val="000000"/>
        </w:rPr>
        <w:t>פשתים, ואשלחן. הואילה לבחור מן הסלים הגדולים החזקים הטובים ח'</w:t>
      </w:r>
    </w:p>
    <w:p w14:paraId="0EEF3C88" w14:textId="77777777" w:rsidR="001D343E" w:rsidRDefault="00000000">
      <w:pPr>
        <w:jc w:val="right"/>
      </w:pPr>
      <w:r>
        <w:rPr>
          <w:color w:val="000000"/>
        </w:rPr>
        <w:t>או יותר ותשלח אותם בידי עלי בן גלפיוה. ביקשתי ממך שתשלח לי י' נאדות ריקים</w:t>
      </w:r>
    </w:p>
    <w:p w14:paraId="0AF1F424" w14:textId="77777777" w:rsidR="001D343E" w:rsidRDefault="00000000">
      <w:pPr>
        <w:jc w:val="right"/>
      </w:pPr>
      <w:r>
        <w:rPr>
          <w:color w:val="000000"/>
        </w:rPr>
        <w:lastRenderedPageBreak/>
        <w:t>מאלה שבבית, ה' שאמיים וה' מגרבים, שלח אותם עם בן גלפיוה, ושלח ארדב מלח</w:t>
      </w:r>
    </w:p>
    <w:p w14:paraId="7F2FCE88" w14:textId="77777777" w:rsidR="001D343E" w:rsidRDefault="00000000">
      <w:pPr>
        <w:jc w:val="right"/>
      </w:pPr>
      <w:r>
        <w:rPr>
          <w:color w:val="000000"/>
        </w:rPr>
        <w:t>באחד מן ה'תליס'ים, אבל תפור אותו; ו'תליס' אספסת(?), כי הוא דרש, והיה ויכוח על עניין זה, ואמר : ילך</w:t>
      </w:r>
    </w:p>
    <w:p w14:paraId="68134638" w14:textId="77777777" w:rsidR="001D343E" w:rsidRDefault="00000000">
      <w:pPr>
        <w:jc w:val="right"/>
      </w:pPr>
      <w:r>
        <w:rPr>
          <w:color w:val="000000"/>
        </w:rPr>
        <w:t>הצבע ללא תמורה, ויאבד ה'תליס'. אבקש ממך, אדוני, כי תשלח לי אותם; ושלח לי, אדוני, את הסחורות שאצל הצורף</w:t>
      </w:r>
    </w:p>
    <w:p w14:paraId="4679B420" w14:textId="77777777" w:rsidR="001D343E" w:rsidRDefault="00000000">
      <w:pPr>
        <w:jc w:val="right"/>
      </w:pPr>
      <w:r>
        <w:rPr>
          <w:color w:val="000000"/>
        </w:rPr>
        <w:t>כי זה נמשך כבר זמן רב. נשבעתי באלוהים, יש לי עוגמת נפש, מפני שאתה מאחר לכתוב לי, אדוני, כי רק במכתביך אני רואה אור ומוצא עצה</w:t>
      </w:r>
    </w:p>
    <w:p w14:paraId="46000B0A" w14:textId="77777777" w:rsidR="001D343E" w:rsidRDefault="00000000">
      <w:pPr>
        <w:jc w:val="right"/>
      </w:pPr>
      <w:r>
        <w:rPr>
          <w:color w:val="000000"/>
        </w:rPr>
        <w:t>ועל פיהם אני מחליט מה לעשות ואם הם מאחרים לבוא, תקצר ידי, ואיני יודע מה לעשות. שלח לי</w:t>
      </w:r>
    </w:p>
    <w:p w14:paraId="0AB44931" w14:textId="77777777" w:rsidR="001D343E" w:rsidRDefault="00000000">
      <w:pPr>
        <w:jc w:val="right"/>
      </w:pPr>
      <w:r>
        <w:rPr>
          <w:color w:val="000000"/>
        </w:rPr>
        <w:t>ה' בגדים 'חלבי' מן האריגים שכתבת, אדוני, שהם מעולים (מחוק: וקנה לי שני בגדים 'ערישי' טובים), בדינר ורבע,</w:t>
      </w:r>
    </w:p>
    <w:p w14:paraId="41688603" w14:textId="77777777" w:rsidR="001D343E" w:rsidRDefault="00000000">
      <w:pPr>
        <w:jc w:val="right"/>
      </w:pPr>
      <w:r>
        <w:rPr>
          <w:color w:val="000000"/>
        </w:rPr>
        <w:t>בחר אותם אתה, אדוני, אך שיהיו שלמים באורך וברוחב. יעקוב בן עקיל דואג לצרכינו ואינו</w:t>
      </w:r>
    </w:p>
    <w:p w14:paraId="61E9F72E" w14:textId="77777777" w:rsidR="001D343E" w:rsidRDefault="001D343E">
      <w:pPr>
        <w:jc w:val="right"/>
      </w:pPr>
    </w:p>
    <w:p w14:paraId="67BC9499" w14:textId="77777777" w:rsidR="001D343E" w:rsidRDefault="00000000">
      <w:pPr>
        <w:jc w:val="right"/>
      </w:pPr>
      <w:r>
        <w:rPr>
          <w:color w:val="000000"/>
        </w:rPr>
        <w:t>recto, right margin</w:t>
      </w:r>
    </w:p>
    <w:p w14:paraId="489D9935" w14:textId="77777777" w:rsidR="001D343E" w:rsidRDefault="00000000">
      <w:pPr>
        <w:jc w:val="right"/>
      </w:pPr>
      <w:r>
        <w:rPr>
          <w:color w:val="000000"/>
        </w:rPr>
        <w:t>(1–18) מזניח שום צורך שיש לי, הואילה אדוני, אל .... שמא תואיל אדוני לקנות שני כדים יין, ומשהו שמחירו רבע דינר, תשורה בשבילו, שהלוא הוא דואג לצרכינו ואנחנו מסתייעים בו .... ומכל מקום .... לכבדו, כפי ראות עיניך. </w:t>
      </w:r>
    </w:p>
    <w:p w14:paraId="610B681C" w14:textId="77777777" w:rsidR="001D343E" w:rsidRDefault="00000000">
      <w:pPr>
        <w:jc w:val="right"/>
      </w:pPr>
      <w:r>
        <w:rPr>
          <w:color w:val="000000"/>
        </w:rPr>
        <w:t xml:space="preserve">(19–36) שלחתי בידי יעקוב שק, ובו ח' ורבע רטלים שלמים לית'י ניל, והוא צבע טוב, אולי יהיה שווה ג' דינרים אחרי שישחררום מהמכס, תשים לב בעת מכירתו. תמסור את התמורה לאבו אלברכאת, מידו אל יד ד'הן. </w:t>
      </w:r>
    </w:p>
    <w:p w14:paraId="0DA5DC8E" w14:textId="77777777" w:rsidR="001D343E" w:rsidRDefault="00000000">
      <w:pPr>
        <w:jc w:val="right"/>
      </w:pPr>
      <w:r>
        <w:rPr>
          <w:color w:val="000000"/>
        </w:rPr>
        <w:t> </w:t>
      </w:r>
    </w:p>
    <w:p w14:paraId="2F0AFA05" w14:textId="77777777" w:rsidR="001D343E" w:rsidRDefault="00000000">
      <w:pPr>
        <w:jc w:val="right"/>
      </w:pPr>
      <w:r>
        <w:rPr>
          <w:color w:val="000000"/>
        </w:rPr>
        <w:t>recto, top margin</w:t>
      </w:r>
    </w:p>
    <w:p w14:paraId="532661C4" w14:textId="77777777" w:rsidR="001D343E" w:rsidRDefault="00000000">
      <w:pPr>
        <w:jc w:val="right"/>
      </w:pPr>
      <w:r>
        <w:rPr>
          <w:color w:val="000000"/>
        </w:rPr>
        <w:t xml:space="preserve">ביקשתי את חסדי אלוהים יתרומם שבחו, ושלחתי עם יעקוב 'שכארה' פשתים ובה קק"נ; היא תפורה נעולה, כולה מכוסה סימנים בצבע. עוד שלחתי עמו שני 'תליס'ים ובהם קקס"ז דרהם טובים, ויש בהם הפרטים של כל המשקל, לשני חצאים, והחישוב לפי מספר היחידות, ספרו אותם לפני יעקוב; המשקל קע"ה רטלים לית'י; שלחתי עמו כותנה, בפלפלי, קקס"ה רטלים; ושתי אריזות שמן ובהן י"ו קסטים שהם חצי קלה והם מלאים סגורים בטין, חתומים, ועל החותם ציור בקופטית, </w:t>
      </w:r>
    </w:p>
    <w:p w14:paraId="02816EC7" w14:textId="77777777" w:rsidR="001D343E" w:rsidRDefault="00000000">
      <w:pPr>
        <w:jc w:val="right"/>
      </w:pPr>
      <w:r>
        <w:rPr>
          <w:color w:val="000000"/>
        </w:rPr>
        <w:t>verso</w:t>
      </w:r>
    </w:p>
    <w:p w14:paraId="3A838237" w14:textId="77777777" w:rsidR="001D343E" w:rsidRDefault="001D343E">
      <w:pPr>
        <w:jc w:val="right"/>
      </w:pPr>
    </w:p>
    <w:p w14:paraId="62273B1E" w14:textId="77777777" w:rsidR="001D343E" w:rsidRDefault="00000000">
      <w:pPr>
        <w:jc w:val="right"/>
      </w:pPr>
      <w:r>
        <w:rPr>
          <w:color w:val="000000"/>
        </w:rPr>
        <w:t>אבו אלחסן מכיר אותו. ואני אומר לך: ברצון האל : אשלח את יתרת השמן ב'קראבות'</w:t>
      </w:r>
    </w:p>
    <w:p w14:paraId="1613D527" w14:textId="77777777" w:rsidR="001D343E" w:rsidRDefault="00000000">
      <w:pPr>
        <w:jc w:val="right"/>
      </w:pPr>
      <w:r>
        <w:rPr>
          <w:color w:val="000000"/>
        </w:rPr>
        <w:t>או ב'בטה', כי איני מעז לשולחו בכדים, שמא יישברו או ייפתחו או יינקבו</w:t>
      </w:r>
    </w:p>
    <w:p w14:paraId="11E4F830" w14:textId="77777777" w:rsidR="001D343E" w:rsidRDefault="00000000">
      <w:pPr>
        <w:jc w:val="right"/>
      </w:pPr>
      <w:r>
        <w:rPr>
          <w:color w:val="000000"/>
        </w:rPr>
        <w:t>ויתקלקל (השמן). אשלח אותם אחד אחד. הודעתיך, אדוני, שכתבתי המחאה אחרת</w:t>
      </w:r>
    </w:p>
    <w:p w14:paraId="1811F3B3" w14:textId="77777777" w:rsidR="001D343E" w:rsidRDefault="00000000">
      <w:pPr>
        <w:jc w:val="right"/>
      </w:pPr>
      <w:r>
        <w:rPr>
          <w:color w:val="000000"/>
        </w:rPr>
        <w:t>לקוריל, על פ' דינרים; וברצון האל אשלח מה שיזמן אלוהים אחד אחד, ואתה</w:t>
      </w:r>
    </w:p>
    <w:p w14:paraId="03BEDE97" w14:textId="77777777" w:rsidR="001D343E" w:rsidRDefault="00000000">
      <w:pPr>
        <w:jc w:val="right"/>
      </w:pPr>
      <w:r>
        <w:rPr>
          <w:color w:val="000000"/>
        </w:rPr>
        <w:t>תבדוק את המכסה של פתחו(?), יהיו י"ב מנים ....; ועוד תשלח לי, אדוני, שני בגדים</w:t>
      </w:r>
    </w:p>
    <w:p w14:paraId="4C6E020C" w14:textId="77777777" w:rsidR="001D343E" w:rsidRDefault="00000000">
      <w:pPr>
        <w:jc w:val="right"/>
      </w:pPr>
      <w:r>
        <w:rPr>
          <w:color w:val="000000"/>
        </w:rPr>
        <w:t>'מלחם' 'רמלי' עם הסימן סלמאן, טובים, שלמים באורך וברוחב, שלח אותם</w:t>
      </w:r>
    </w:p>
    <w:p w14:paraId="3351733B" w14:textId="77777777" w:rsidR="001D343E" w:rsidRDefault="00000000">
      <w:pPr>
        <w:jc w:val="right"/>
      </w:pPr>
      <w:r>
        <w:rPr>
          <w:color w:val="000000"/>
        </w:rPr>
        <w:t>עם יעקוב במקום שני הבגדים 'ערישי', לפני כן שלחתי בידי יעקוב ח'</w:t>
      </w:r>
    </w:p>
    <w:p w14:paraId="56BE7559" w14:textId="77777777" w:rsidR="001D343E" w:rsidRDefault="00000000">
      <w:pPr>
        <w:jc w:val="right"/>
      </w:pPr>
      <w:r>
        <w:rPr>
          <w:color w:val="000000"/>
        </w:rPr>
        <w:lastRenderedPageBreak/>
        <w:t>רטלים ורבע לית'י, שהם י"ב ומשהו פלפלי, צבע, וביקשתי ממך, אדוני, שתמכרם</w:t>
      </w:r>
    </w:p>
    <w:p w14:paraId="63A8CC25" w14:textId="77777777" w:rsidR="001D343E" w:rsidRDefault="00000000">
      <w:pPr>
        <w:jc w:val="right"/>
      </w:pPr>
      <w:r>
        <w:rPr>
          <w:color w:val="000000"/>
        </w:rPr>
        <w:t>ותשמור את תמורתם; תמסור את התמורה לד'הן. שלחתי עמו גם</w:t>
      </w:r>
    </w:p>
    <w:p w14:paraId="5DAC8819" w14:textId="77777777" w:rsidR="001D343E" w:rsidRDefault="00000000">
      <w:pPr>
        <w:jc w:val="right"/>
      </w:pPr>
      <w:r>
        <w:rPr>
          <w:color w:val="000000"/>
        </w:rPr>
        <w:t>שק גדול מבד אריזה ובו ל"ב חבילות קטנות חסרות, משקלן ה' רטלים לית'י שהם ז'</w:t>
      </w:r>
    </w:p>
    <w:p w14:paraId="3EEE0D0F" w14:textId="77777777" w:rsidR="001D343E" w:rsidRDefault="00000000">
      <w:pPr>
        <w:jc w:val="right"/>
      </w:pPr>
      <w:r>
        <w:rPr>
          <w:color w:val="000000"/>
        </w:rPr>
        <w:t>ומשהו פלפלי, הואילה למוכרן ולהיזהר בתמורתן, ולמסור את התמורה לד'הן בבית.</w:t>
      </w:r>
    </w:p>
    <w:p w14:paraId="4D77DA74" w14:textId="77777777" w:rsidR="001D343E" w:rsidRDefault="00000000">
      <w:pPr>
        <w:jc w:val="right"/>
      </w:pPr>
      <w:r>
        <w:rPr>
          <w:color w:val="000000"/>
        </w:rPr>
        <w:t>עוד שלחתי עמו סל קטן ובו קצת קרטם, מסור אותו להם בבית.</w:t>
      </w:r>
    </w:p>
    <w:p w14:paraId="0A048476" w14:textId="77777777" w:rsidR="001D343E" w:rsidRDefault="00000000">
      <w:pPr>
        <w:jc w:val="right"/>
      </w:pPr>
      <w:r>
        <w:rPr>
          <w:color w:val="000000"/>
        </w:rPr>
        <w:t>פשתים אלה ששלחתי בשק הזה הן פשתים טובות, אפשר להשתמש בהן</w:t>
      </w:r>
    </w:p>
    <w:p w14:paraId="6A5A610E" w14:textId="77777777" w:rsidR="001D343E" w:rsidRDefault="00000000">
      <w:pPr>
        <w:jc w:val="right"/>
      </w:pPr>
      <w:r>
        <w:rPr>
          <w:color w:val="000000"/>
        </w:rPr>
        <w:t>באופנים שונים, לידיעתך, אדוני. השתדלתי לשלוח עמו נ' ארדבים, או לי (חיטים) אבל לא </w:t>
      </w:r>
    </w:p>
    <w:p w14:paraId="284A4D26" w14:textId="77777777" w:rsidR="001D343E" w:rsidRDefault="00000000">
      <w:pPr>
        <w:jc w:val="right"/>
      </w:pPr>
      <w:r>
        <w:rPr>
          <w:color w:val="000000"/>
        </w:rPr>
        <w:t>יכולתי, כי נכנס הסופר, אל יכתוב אותו אלוהים לשלום. הבטחת לי שתכתוב לאבו אלכיר </w:t>
      </w:r>
    </w:p>
    <w:p w14:paraId="457E7655" w14:textId="77777777" w:rsidR="001D343E" w:rsidRDefault="00000000">
      <w:pPr>
        <w:jc w:val="right"/>
      </w:pPr>
      <w:r>
        <w:rPr>
          <w:color w:val="000000"/>
        </w:rPr>
        <w:t>בשם האדון אבו זכרי הרופא, כי התחיל להקל ראש, והנה נכנס הסופר. אם תהיינה שם שאלות,</w:t>
      </w:r>
    </w:p>
    <w:p w14:paraId="1F8E7851" w14:textId="77777777" w:rsidR="001D343E" w:rsidRDefault="00000000">
      <w:pPr>
        <w:jc w:val="right"/>
      </w:pPr>
      <w:r>
        <w:rPr>
          <w:color w:val="000000"/>
        </w:rPr>
        <w:t>תפנה אל ראש ה'דיואן' ותבקש שיכתוב את התעודה נגד כל מי שחייב לנו משהו, כדי שנצא מזה.</w:t>
      </w:r>
    </w:p>
    <w:p w14:paraId="37AA824F" w14:textId="77777777" w:rsidR="001D343E" w:rsidRDefault="00000000">
      <w:pPr>
        <w:jc w:val="right"/>
      </w:pPr>
      <w:r>
        <w:rPr>
          <w:color w:val="000000"/>
        </w:rPr>
        <w:t>ואשר יש לנו מקום לדאגה בגללם ויש להשגיח עליהם אני אפרט אותם: בני שחמי, (ויש להם)</w:t>
      </w:r>
    </w:p>
    <w:p w14:paraId="2355E419" w14:textId="77777777" w:rsidR="001D343E" w:rsidRDefault="00000000">
      <w:pPr>
        <w:jc w:val="right"/>
      </w:pPr>
      <w:r>
        <w:rPr>
          <w:color w:val="000000"/>
        </w:rPr>
        <w:t>חבילות בארגז; מליח וקסיס באבסוג' וקוריל ובן מימון בפשן.</w:t>
      </w:r>
    </w:p>
    <w:p w14:paraId="311C4CEE" w14:textId="77777777" w:rsidR="001D343E" w:rsidRDefault="00000000">
      <w:pPr>
        <w:jc w:val="right"/>
      </w:pPr>
      <w:r>
        <w:rPr>
          <w:color w:val="000000"/>
        </w:rPr>
        <w:t>הואילה, אדוני, לדבר עם האדון אבו זכרי הרופא ולך, אדוני, עמו אל אבו אלכיר ראש ה'דיואן' ויקרא</w:t>
      </w:r>
    </w:p>
    <w:p w14:paraId="25C002A1" w14:textId="77777777" w:rsidR="001D343E" w:rsidRDefault="00000000">
      <w:pPr>
        <w:jc w:val="right"/>
      </w:pPr>
      <w:r>
        <w:rPr>
          <w:color w:val="000000"/>
        </w:rPr>
        <w:t>לסופר ויחייב אותו לגבות את מה שנותר לזכותנו באותה סביבה, וכן יעשה. והואילה אדוני, מסור להם (אצלי) בבית י"ב</w:t>
      </w:r>
    </w:p>
    <w:p w14:paraId="5231AEDB" w14:textId="77777777" w:rsidR="001D343E" w:rsidRDefault="00000000">
      <w:pPr>
        <w:jc w:val="right"/>
      </w:pPr>
      <w:r>
        <w:rPr>
          <w:color w:val="000000"/>
        </w:rPr>
        <w:t>רטלים שמן, שהם שני קסטים, ואשלח לך את התמורה בעדם. כמו כן מסור להם, אדוני, שני דינרים ותמיר להם אותם בדרהמים</w:t>
      </w:r>
    </w:p>
    <w:p w14:paraId="570DF5A1" w14:textId="77777777" w:rsidR="001D343E" w:rsidRDefault="00000000">
      <w:pPr>
        <w:jc w:val="right"/>
      </w:pPr>
      <w:r>
        <w:rPr>
          <w:color w:val="000000"/>
        </w:rPr>
        <w:t>טובים ומסור אותם לד'הן, מידך לידה בטובך.</w:t>
      </w:r>
    </w:p>
    <w:p w14:paraId="4D94F4CF" w14:textId="77777777" w:rsidR="001D343E" w:rsidRDefault="001D343E">
      <w:pPr>
        <w:jc w:val="right"/>
      </w:pPr>
    </w:p>
    <w:p w14:paraId="66808270" w14:textId="77777777" w:rsidR="001D343E" w:rsidRDefault="00000000">
      <w:pPr>
        <w:jc w:val="right"/>
      </w:pPr>
      <w:r>
        <w:rPr>
          <w:color w:val="000000"/>
        </w:rPr>
        <w:t>verso, right margin</w:t>
      </w:r>
    </w:p>
    <w:p w14:paraId="6B18E956" w14:textId="77777777" w:rsidR="001D343E" w:rsidRDefault="00000000">
      <w:pPr>
        <w:jc w:val="right"/>
      </w:pPr>
      <w:r>
        <w:rPr>
          <w:color w:val="000000"/>
        </w:rPr>
        <w:t>הריני שולח לך את מיטב דרישות השלום, ולאדוני הרב, יתמיד אלוהים את גדולתו. מיטב דרישות השלום; מסתפק אני באלוהים לבדך. דעתי נתונה לידיעות מאשתי, ישמרנה אלוהים, מסור לה, אדוני, בשמי את מיטב דרישות השלום וכמו כן לאמו של אבו עמראן, מיטב דרישות השלום.</w:t>
      </w:r>
    </w:p>
    <w:p w14:paraId="35BC829A" w14:textId="77777777" w:rsidR="001D343E" w:rsidRDefault="00000000">
      <w:pPr>
        <w:jc w:val="right"/>
      </w:pPr>
      <w:r>
        <w:rPr>
          <w:color w:val="000000"/>
        </w:rPr>
        <w:t>verso, bottom</w:t>
      </w:r>
    </w:p>
    <w:p w14:paraId="1BEB1940" w14:textId="77777777" w:rsidR="001D343E" w:rsidRDefault="00000000">
      <w:pPr>
        <w:jc w:val="right"/>
      </w:pPr>
      <w:r>
        <w:rPr>
          <w:color w:val="000000"/>
        </w:rPr>
        <w:t xml:space="preserve">אבקש ממך, אדוני, כי תואיל לשלוח לי נ' רכעי דינר, שיהיו הפרטים שלהם(?) שלמים; שלח אותם, אדוני, בידי יעקוב. </w:t>
      </w:r>
    </w:p>
    <w:p w14:paraId="253474C8" w14:textId="77777777" w:rsidR="001D343E" w:rsidRDefault="00000000">
      <w:pPr>
        <w:jc w:val="right"/>
      </w:pPr>
      <w:r>
        <w:rPr>
          <w:color w:val="000000"/>
        </w:rPr>
        <w:t>verso, address</w:t>
      </w:r>
    </w:p>
    <w:p w14:paraId="6870EFE6" w14:textId="77777777" w:rsidR="001D343E" w:rsidRDefault="00000000">
      <w:pPr>
        <w:jc w:val="right"/>
      </w:pPr>
      <w:r>
        <w:rPr>
          <w:color w:val="000000"/>
        </w:rPr>
        <w:t>לאדוני ורבי אבו יחיא נהוראי בן נסים, ייתן לו אלוהים אריכות ימים ויתמיד את גדולתו ואת עזרתו לו ואת אושרו ואת שלומו ואת חסדו לו; מהמודה חסדו יושע בן נתן.</w:t>
      </w:r>
    </w:p>
    <w:p w14:paraId="4FB04330" w14:textId="77777777" w:rsidR="001D343E" w:rsidRDefault="00000000">
      <w:pPr>
        <w:jc w:val="right"/>
      </w:pPr>
      <w:r>
        <w:rPr>
          <w:color w:val="000000"/>
        </w:rPr>
        <w:t>Recto</w:t>
      </w:r>
    </w:p>
    <w:p w14:paraId="380E7336" w14:textId="77777777" w:rsidR="001D343E" w:rsidRDefault="001D343E">
      <w:pPr>
        <w:jc w:val="right"/>
      </w:pPr>
    </w:p>
    <w:p w14:paraId="1D66B23D" w14:textId="77777777" w:rsidR="001D343E" w:rsidRDefault="00000000">
      <w:pPr>
        <w:jc w:val="right"/>
      </w:pPr>
      <w:r>
        <w:rPr>
          <w:color w:val="000000"/>
        </w:rPr>
        <w:t>על שמך</w:t>
      </w:r>
    </w:p>
    <w:p w14:paraId="07D09CEA" w14:textId="77777777" w:rsidR="001D343E" w:rsidRDefault="00000000">
      <w:pPr>
        <w:jc w:val="right"/>
      </w:pPr>
      <w:r>
        <w:rPr>
          <w:color w:val="000000"/>
        </w:rPr>
        <w:t>תקדם כתאבי אלי מולאי אלשיך אטאל אללה בקאה ואדאם עזה ונעמאה עלי יד עלי בן</w:t>
      </w:r>
    </w:p>
    <w:p w14:paraId="69206CCF" w14:textId="77777777" w:rsidR="001D343E" w:rsidRDefault="00000000">
      <w:pPr>
        <w:jc w:val="right"/>
      </w:pPr>
      <w:r>
        <w:rPr>
          <w:color w:val="000000"/>
        </w:rPr>
        <w:t>גלפיוה אלנותי וטיה כתאב אלי בן מנארה בתסלים י תלאליס קמח וסאלת מולאי</w:t>
      </w:r>
    </w:p>
    <w:p w14:paraId="1BFB3D0F" w14:textId="77777777" w:rsidR="001D343E" w:rsidRDefault="00000000">
      <w:pPr>
        <w:jc w:val="right"/>
      </w:pPr>
      <w:r>
        <w:rPr>
          <w:color w:val="000000"/>
        </w:rPr>
        <w:t>אן יתפצל יקבצהא ויסלמהא ללצביאן פי אלדאר אד ליס ענדהם שי וארגו וצולה</w:t>
      </w:r>
    </w:p>
    <w:p w14:paraId="10622598" w14:textId="77777777" w:rsidR="001D343E" w:rsidRDefault="00000000">
      <w:pPr>
        <w:jc w:val="right"/>
      </w:pPr>
      <w:r>
        <w:rPr>
          <w:color w:val="000000"/>
        </w:rPr>
        <w:t>וחצול אלקמח ופי אמס יומי הדא והו יום אלא יום הושענא בלג אללה מולאי</w:t>
      </w:r>
    </w:p>
    <w:p w14:paraId="2048F417" w14:textId="77777777" w:rsidR="001D343E" w:rsidRDefault="00000000">
      <w:pPr>
        <w:jc w:val="right"/>
      </w:pPr>
      <w:r>
        <w:rPr>
          <w:color w:val="000000"/>
        </w:rPr>
        <w:t>אמתאלה וצל יעקוב בן עקיל ולם יכן מעה כתאב מן מולאי ולא וצל מעה</w:t>
      </w:r>
    </w:p>
    <w:p w14:paraId="29C8CEDA" w14:textId="77777777" w:rsidR="001D343E" w:rsidRDefault="00000000">
      <w:pPr>
        <w:jc w:val="right"/>
      </w:pPr>
      <w:r>
        <w:rPr>
          <w:color w:val="000000"/>
        </w:rPr>
        <w:t>אלתלאליס אלפארגה ואלמכדה מע מא יעלמה מן תעלק קלבי לכתאבה פתצאעף</w:t>
      </w:r>
    </w:p>
    <w:p w14:paraId="17B45964" w14:textId="77777777" w:rsidR="001D343E" w:rsidRDefault="00000000">
      <w:pPr>
        <w:jc w:val="right"/>
      </w:pPr>
      <w:r>
        <w:rPr>
          <w:color w:val="000000"/>
        </w:rPr>
        <w:t>שגל קלבי ומא עלמת כיף כאן וצול אלצבאג ואלכתאן אלדי אנפדתה צחבתה</w:t>
      </w:r>
    </w:p>
    <w:p w14:paraId="7CD5FCC8" w14:textId="77777777" w:rsidR="001D343E" w:rsidRDefault="00000000">
      <w:pPr>
        <w:jc w:val="right"/>
      </w:pPr>
      <w:r>
        <w:rPr>
          <w:color w:val="000000"/>
        </w:rPr>
        <w:t>ואעלם מולאי אן אלצבאנ קד טאר פי אלריף וכתר טאלבוה ודפע לקוריל</w:t>
      </w:r>
    </w:p>
    <w:p w14:paraId="384F9259" w14:textId="77777777" w:rsidR="001D343E" w:rsidRDefault="00000000">
      <w:pPr>
        <w:jc w:val="right"/>
      </w:pPr>
      <w:r>
        <w:rPr>
          <w:color w:val="000000"/>
        </w:rPr>
        <w:t>פי צבאגה כ דינ אלקנט באלמיזאן ואלארטאל ונחן נקבץ באלקוסאן ואצן</w:t>
      </w:r>
    </w:p>
    <w:p w14:paraId="5FAE2663" w14:textId="77777777" w:rsidR="001D343E" w:rsidRDefault="00000000">
      <w:pPr>
        <w:jc w:val="right"/>
      </w:pPr>
      <w:r>
        <w:rPr>
          <w:color w:val="000000"/>
        </w:rPr>
        <w:t>אנה קד באע מנה פי אלסר מני וכל יום יגו אקואם מן אטפיח ומן</w:t>
      </w:r>
    </w:p>
    <w:p w14:paraId="37039DCD" w14:textId="77777777" w:rsidR="001D343E" w:rsidRDefault="00000000">
      <w:pPr>
        <w:jc w:val="right"/>
      </w:pPr>
      <w:r>
        <w:rPr>
          <w:color w:val="000000"/>
        </w:rPr>
        <w:t>דהרוט ויטלבוה וקד בקית מתחיר פלו כאן מולאי אעלמני אלחאל ואנה</w:t>
      </w:r>
    </w:p>
    <w:p w14:paraId="20C9824A" w14:textId="77777777" w:rsidR="001D343E" w:rsidRDefault="00000000">
      <w:pPr>
        <w:jc w:val="right"/>
      </w:pPr>
      <w:r>
        <w:rPr>
          <w:color w:val="000000"/>
        </w:rPr>
        <w:t>מטלוב כנת אכון מן דלך עלי עלם ואהתדי למא אשתריה ואלא פקד</w:t>
      </w:r>
    </w:p>
    <w:p w14:paraId="6D9808ED" w14:textId="77777777" w:rsidR="001D343E" w:rsidRDefault="00000000">
      <w:pPr>
        <w:jc w:val="right"/>
      </w:pPr>
      <w:r>
        <w:rPr>
          <w:color w:val="000000"/>
        </w:rPr>
        <w:t>אערץ עליי מן אבסוג מא גסרת אשתריה אד הו פי עיני פי תלך</w:t>
      </w:r>
    </w:p>
    <w:p w14:paraId="7C9B6734" w14:textId="77777777" w:rsidR="001D343E" w:rsidRDefault="00000000">
      <w:pPr>
        <w:jc w:val="right"/>
      </w:pPr>
      <w:r>
        <w:rPr>
          <w:color w:val="000000"/>
        </w:rPr>
        <w:t>אלצורה פאללה אללה יתם עלי מולאי פי ביעה תלביס פהו פי בלד</w:t>
      </w:r>
    </w:p>
    <w:p w14:paraId="70D32083" w14:textId="77777777" w:rsidR="001D343E" w:rsidRDefault="00000000">
      <w:pPr>
        <w:jc w:val="right"/>
      </w:pPr>
      <w:r>
        <w:rPr>
          <w:color w:val="000000"/>
        </w:rPr>
        <w:t>אלבהנסא בעשרין דינ אלקנט באלפלפלי י אואק בדינ באלכביר אעלמתה</w:t>
      </w:r>
    </w:p>
    <w:p w14:paraId="6E932DB5" w14:textId="77777777" w:rsidR="001D343E" w:rsidRDefault="00000000">
      <w:pPr>
        <w:jc w:val="right"/>
      </w:pPr>
      <w:r>
        <w:rPr>
          <w:color w:val="000000"/>
        </w:rPr>
        <w:t>דלך ואנא אן שא אללה אחרץ אנפד מע יעקוב פי הדה אלטריק קקנ</w:t>
      </w:r>
    </w:p>
    <w:p w14:paraId="1F4D7D28" w14:textId="77777777" w:rsidR="001D343E" w:rsidRDefault="00000000">
      <w:pPr>
        <w:jc w:val="right"/>
      </w:pPr>
      <w:r>
        <w:rPr>
          <w:color w:val="000000"/>
        </w:rPr>
        <w:t>ואעלמני יעקוב אן אלתלאליס אקאמת ענדה פי אלמרכב ג איאם ובקי קלבי</w:t>
      </w:r>
    </w:p>
    <w:p w14:paraId="7AC71981" w14:textId="77777777" w:rsidR="001D343E" w:rsidRDefault="00000000">
      <w:pPr>
        <w:jc w:val="right"/>
      </w:pPr>
      <w:r>
        <w:rPr>
          <w:color w:val="000000"/>
        </w:rPr>
        <w:t>מעלק מא עלמת כם צח וזנה פי אלדאר //והל צח עדדה אם לא// וקד חצל ענדי איצא קליל</w:t>
      </w:r>
    </w:p>
    <w:p w14:paraId="432A6FFC" w14:textId="77777777" w:rsidR="001D343E" w:rsidRDefault="00000000">
      <w:pPr>
        <w:jc w:val="right"/>
      </w:pPr>
      <w:r>
        <w:rPr>
          <w:color w:val="000000"/>
        </w:rPr>
        <w:t>כתאן אנא אנפדה מתתפצל ותכתאר מן אלקפאף אלכבאר אלצחאח אלגיאד ח</w:t>
      </w:r>
    </w:p>
    <w:p w14:paraId="4E16F5A1" w14:textId="77777777" w:rsidR="001D343E" w:rsidRDefault="00000000">
      <w:pPr>
        <w:jc w:val="right"/>
      </w:pPr>
      <w:r>
        <w:rPr>
          <w:color w:val="000000"/>
        </w:rPr>
        <w:t>או אכתר וינפדהם מע עלי בן גלפיוה וקד סאלתה ינפד לי ז גרב פארגה</w:t>
      </w:r>
    </w:p>
    <w:p w14:paraId="61DA0E95" w14:textId="77777777" w:rsidR="001D343E" w:rsidRDefault="00000000">
      <w:pPr>
        <w:jc w:val="right"/>
      </w:pPr>
      <w:r>
        <w:rPr>
          <w:color w:val="000000"/>
        </w:rPr>
        <w:t>מן אלדי פי אלדאר ה שאמיה וה מגרביה פינפדהא מע בן גלפיוה וארדב מלח</w:t>
      </w:r>
    </w:p>
    <w:p w14:paraId="056E55F4" w14:textId="77777777" w:rsidR="001D343E" w:rsidRDefault="00000000">
      <w:pPr>
        <w:jc w:val="right"/>
      </w:pPr>
      <w:r>
        <w:rPr>
          <w:color w:val="000000"/>
        </w:rPr>
        <w:t>פי אחד מן אלתלאליס ויכיטה ותליס ברסתון קד טלבהא וגרי פי באבהא כלאם וקאל ימר</w:t>
      </w:r>
    </w:p>
    <w:p w14:paraId="74E433B9" w14:textId="77777777" w:rsidR="001D343E" w:rsidRDefault="00000000">
      <w:pPr>
        <w:jc w:val="right"/>
      </w:pPr>
      <w:r>
        <w:rPr>
          <w:color w:val="000000"/>
        </w:rPr>
        <w:t>אלצבאג בלא תמן ותציע אלתליס אסל מולאי ינפדהא וינפד לי מולאי אלחואיג אלדי ענד אלצאיג פקד</w:t>
      </w:r>
    </w:p>
    <w:p w14:paraId="71A14859" w14:textId="77777777" w:rsidR="001D343E" w:rsidRDefault="00000000">
      <w:pPr>
        <w:jc w:val="right"/>
      </w:pPr>
      <w:r>
        <w:rPr>
          <w:color w:val="000000"/>
        </w:rPr>
        <w:t>טאל אמרהא וקד ואללה עמי קלבי בתאכר כתאב מולאי עני אנמא אסתצי ואהתדי בכתבה</w:t>
      </w:r>
    </w:p>
    <w:p w14:paraId="5361802F" w14:textId="77777777" w:rsidR="001D343E" w:rsidRDefault="00000000">
      <w:pPr>
        <w:jc w:val="right"/>
      </w:pPr>
      <w:r>
        <w:rPr>
          <w:color w:val="000000"/>
        </w:rPr>
        <w:lastRenderedPageBreak/>
        <w:t>ובמא אעול עליה מנהא פאדא תאכרת עני אנדקת ידי ולם אדרי מא אעמלה וינפד לי</w:t>
      </w:r>
    </w:p>
    <w:p w14:paraId="5E7F5CAB" w14:textId="77777777" w:rsidR="001D343E" w:rsidRDefault="00000000">
      <w:pPr>
        <w:jc w:val="right"/>
      </w:pPr>
      <w:r>
        <w:rPr>
          <w:color w:val="000000"/>
        </w:rPr>
        <w:t>ה אתואב חלבי מן אלמתאע אלדי דכר מולאי אנה רפיע ⟦וישתרי לי תובין ערישי גירה⟧ בדינ ורבע</w:t>
      </w:r>
    </w:p>
    <w:p w14:paraId="571304E8" w14:textId="77777777" w:rsidR="001D343E" w:rsidRDefault="00000000">
      <w:pPr>
        <w:jc w:val="right"/>
      </w:pPr>
      <w:r>
        <w:rPr>
          <w:color w:val="000000"/>
        </w:rPr>
        <w:t>יכתארהא מולאי ותכון תאמה אלטול ואלערץ ויעקוב בן עקיל הו יקצי חואיגנא ומא</w:t>
      </w:r>
    </w:p>
    <w:p w14:paraId="0FB00AA1" w14:textId="77777777" w:rsidR="001D343E" w:rsidRDefault="001D343E">
      <w:pPr>
        <w:jc w:val="right"/>
      </w:pPr>
    </w:p>
    <w:p w14:paraId="6F948DDD" w14:textId="77777777" w:rsidR="001D343E" w:rsidRDefault="00000000">
      <w:pPr>
        <w:jc w:val="right"/>
      </w:pPr>
      <w:r>
        <w:rPr>
          <w:color w:val="000000"/>
        </w:rPr>
        <w:t>Right margin</w:t>
      </w:r>
    </w:p>
    <w:p w14:paraId="31134D26" w14:textId="77777777" w:rsidR="001D343E" w:rsidRDefault="001D343E">
      <w:pPr>
        <w:jc w:val="right"/>
      </w:pPr>
    </w:p>
    <w:p w14:paraId="4C837A01" w14:textId="77777777" w:rsidR="001D343E" w:rsidRDefault="00000000">
      <w:pPr>
        <w:jc w:val="right"/>
      </w:pPr>
      <w:r>
        <w:rPr>
          <w:color w:val="000000"/>
        </w:rPr>
        <w:t>יצגר פי</w:t>
      </w:r>
    </w:p>
    <w:p w14:paraId="6AEC51FA" w14:textId="77777777" w:rsidR="001D343E" w:rsidRDefault="00000000">
      <w:pPr>
        <w:jc w:val="right"/>
      </w:pPr>
      <w:r>
        <w:rPr>
          <w:color w:val="000000"/>
        </w:rPr>
        <w:t>חאגה תכון לי</w:t>
      </w:r>
    </w:p>
    <w:p w14:paraId="0711C6F4" w14:textId="77777777" w:rsidR="001D343E" w:rsidRDefault="00000000">
      <w:pPr>
        <w:jc w:val="right"/>
      </w:pPr>
      <w:r>
        <w:rPr>
          <w:color w:val="000000"/>
        </w:rPr>
        <w:t>יתפצל [מולאי]</w:t>
      </w:r>
    </w:p>
    <w:p w14:paraId="500A3E1B" w14:textId="77777777" w:rsidR="001D343E" w:rsidRDefault="00000000">
      <w:pPr>
        <w:jc w:val="right"/>
      </w:pPr>
      <w:r>
        <w:rPr>
          <w:color w:val="000000"/>
        </w:rPr>
        <w:t>לא [ ]</w:t>
      </w:r>
    </w:p>
    <w:p w14:paraId="33FD65E1" w14:textId="77777777" w:rsidR="001D343E" w:rsidRDefault="00000000">
      <w:pPr>
        <w:jc w:val="right"/>
      </w:pPr>
      <w:r>
        <w:rPr>
          <w:color w:val="000000"/>
        </w:rPr>
        <w:t>....</w:t>
      </w:r>
    </w:p>
    <w:p w14:paraId="1B3A3AF0" w14:textId="77777777" w:rsidR="001D343E" w:rsidRDefault="00000000">
      <w:pPr>
        <w:jc w:val="right"/>
      </w:pPr>
      <w:r>
        <w:rPr>
          <w:color w:val="000000"/>
        </w:rPr>
        <w:t>פאן ראי מולאי</w:t>
      </w:r>
    </w:p>
    <w:p w14:paraId="23F3C6A1" w14:textId="77777777" w:rsidR="001D343E" w:rsidRDefault="00000000">
      <w:pPr>
        <w:jc w:val="right"/>
      </w:pPr>
      <w:r>
        <w:rPr>
          <w:color w:val="000000"/>
        </w:rPr>
        <w:t>ישתרי גרתין</w:t>
      </w:r>
    </w:p>
    <w:p w14:paraId="5A17E63A" w14:textId="77777777" w:rsidR="001D343E" w:rsidRDefault="00000000">
      <w:pPr>
        <w:jc w:val="right"/>
      </w:pPr>
      <w:r>
        <w:rPr>
          <w:color w:val="000000"/>
        </w:rPr>
        <w:t>נביד ושי קדרה</w:t>
      </w:r>
    </w:p>
    <w:p w14:paraId="61E833CF" w14:textId="77777777" w:rsidR="001D343E" w:rsidRDefault="00000000">
      <w:pPr>
        <w:jc w:val="right"/>
      </w:pPr>
      <w:r>
        <w:rPr>
          <w:color w:val="000000"/>
        </w:rPr>
        <w:t>רבע דינ הדיה</w:t>
      </w:r>
    </w:p>
    <w:p w14:paraId="241865E4" w14:textId="77777777" w:rsidR="001D343E" w:rsidRDefault="00000000">
      <w:pPr>
        <w:jc w:val="right"/>
      </w:pPr>
      <w:r>
        <w:rPr>
          <w:color w:val="000000"/>
        </w:rPr>
        <w:t>לה פהו יקצי</w:t>
      </w:r>
    </w:p>
    <w:p w14:paraId="57099F90" w14:textId="77777777" w:rsidR="001D343E" w:rsidRDefault="00000000">
      <w:pPr>
        <w:jc w:val="right"/>
      </w:pPr>
      <w:r>
        <w:rPr>
          <w:color w:val="000000"/>
        </w:rPr>
        <w:t>חואיגנא ונחן</w:t>
      </w:r>
    </w:p>
    <w:p w14:paraId="273B38F2" w14:textId="77777777" w:rsidR="001D343E" w:rsidRDefault="00000000">
      <w:pPr>
        <w:jc w:val="right"/>
      </w:pPr>
      <w:r>
        <w:rPr>
          <w:color w:val="000000"/>
        </w:rPr>
        <w:t>ננתפע בה ואן</w:t>
      </w:r>
    </w:p>
    <w:p w14:paraId="26046964" w14:textId="77777777" w:rsidR="001D343E" w:rsidRDefault="00000000">
      <w:pPr>
        <w:jc w:val="right"/>
      </w:pPr>
      <w:r>
        <w:rPr>
          <w:color w:val="000000"/>
        </w:rPr>
        <w:t>⟦צלח אן יגי⟧</w:t>
      </w:r>
    </w:p>
    <w:p w14:paraId="124BF421" w14:textId="77777777" w:rsidR="001D343E" w:rsidRDefault="00000000">
      <w:pPr>
        <w:jc w:val="right"/>
      </w:pPr>
      <w:r>
        <w:rPr>
          <w:color w:val="000000"/>
        </w:rPr>
        <w:t>יעמ[ ]</w:t>
      </w:r>
    </w:p>
    <w:p w14:paraId="06E13E74" w14:textId="77777777" w:rsidR="001D343E" w:rsidRDefault="00000000">
      <w:pPr>
        <w:jc w:val="right"/>
      </w:pPr>
      <w:r>
        <w:rPr>
          <w:color w:val="000000"/>
        </w:rPr>
        <w:t>ועלי כל חאל</w:t>
      </w:r>
    </w:p>
    <w:p w14:paraId="0A259EEB" w14:textId="77777777" w:rsidR="001D343E" w:rsidRDefault="00000000">
      <w:pPr>
        <w:jc w:val="right"/>
      </w:pPr>
      <w:r>
        <w:rPr>
          <w:color w:val="000000"/>
        </w:rPr>
        <w:t>יתוצל [ ]</w:t>
      </w:r>
    </w:p>
    <w:p w14:paraId="604E4861" w14:textId="77777777" w:rsidR="001D343E" w:rsidRDefault="00000000">
      <w:pPr>
        <w:jc w:val="right"/>
      </w:pPr>
      <w:r>
        <w:rPr>
          <w:color w:val="000000"/>
        </w:rPr>
        <w:t>אלי אכראמה</w:t>
      </w:r>
    </w:p>
    <w:p w14:paraId="363B951E" w14:textId="77777777" w:rsidR="001D343E" w:rsidRDefault="00000000">
      <w:pPr>
        <w:jc w:val="right"/>
      </w:pPr>
      <w:r>
        <w:rPr>
          <w:color w:val="000000"/>
        </w:rPr>
        <w:t>כיף מא ראי</w:t>
      </w:r>
    </w:p>
    <w:p w14:paraId="26D47E9C" w14:textId="77777777" w:rsidR="001D343E" w:rsidRDefault="00000000">
      <w:pPr>
        <w:jc w:val="right"/>
      </w:pPr>
      <w:r>
        <w:rPr>
          <w:color w:val="000000"/>
        </w:rPr>
        <w:t>כנת קד</w:t>
      </w:r>
    </w:p>
    <w:p w14:paraId="4109F0ED" w14:textId="77777777" w:rsidR="001D343E" w:rsidRDefault="00000000">
      <w:pPr>
        <w:jc w:val="right"/>
      </w:pPr>
      <w:r>
        <w:rPr>
          <w:color w:val="000000"/>
        </w:rPr>
        <w:t>אנפדת</w:t>
      </w:r>
    </w:p>
    <w:p w14:paraId="356C8E2A" w14:textId="77777777" w:rsidR="001D343E" w:rsidRDefault="00000000">
      <w:pPr>
        <w:jc w:val="right"/>
      </w:pPr>
      <w:r>
        <w:rPr>
          <w:color w:val="000000"/>
        </w:rPr>
        <w:lastRenderedPageBreak/>
        <w:t>מע יעקוב</w:t>
      </w:r>
    </w:p>
    <w:p w14:paraId="2096A179" w14:textId="77777777" w:rsidR="001D343E" w:rsidRDefault="00000000">
      <w:pPr>
        <w:jc w:val="right"/>
      </w:pPr>
      <w:r>
        <w:rPr>
          <w:color w:val="000000"/>
        </w:rPr>
        <w:t>מכדה פיהא</w:t>
      </w:r>
    </w:p>
    <w:p w14:paraId="4DBD6BFC" w14:textId="77777777" w:rsidR="001D343E" w:rsidRDefault="00000000">
      <w:pPr>
        <w:jc w:val="right"/>
      </w:pPr>
      <w:r>
        <w:rPr>
          <w:color w:val="000000"/>
        </w:rPr>
        <w:t>ח // ורבע// ארטאל ניל</w:t>
      </w:r>
    </w:p>
    <w:p w14:paraId="76E471E5" w14:textId="77777777" w:rsidR="001D343E" w:rsidRDefault="00000000">
      <w:pPr>
        <w:jc w:val="right"/>
      </w:pPr>
      <w:r>
        <w:rPr>
          <w:color w:val="000000"/>
        </w:rPr>
        <w:t>בליתי ואפיה</w:t>
      </w:r>
    </w:p>
    <w:p w14:paraId="34F245BE" w14:textId="77777777" w:rsidR="001D343E" w:rsidRDefault="00000000">
      <w:pPr>
        <w:jc w:val="right"/>
      </w:pPr>
      <w:r>
        <w:rPr>
          <w:color w:val="000000"/>
        </w:rPr>
        <w:t>והו צבאג גיר</w:t>
      </w:r>
    </w:p>
    <w:p w14:paraId="4D6A64E9" w14:textId="77777777" w:rsidR="001D343E" w:rsidRDefault="00000000">
      <w:pPr>
        <w:jc w:val="right"/>
      </w:pPr>
      <w:r>
        <w:rPr>
          <w:color w:val="000000"/>
        </w:rPr>
        <w:t>לעלהא תסוא</w:t>
      </w:r>
    </w:p>
    <w:p w14:paraId="05AE2526" w14:textId="77777777" w:rsidR="001D343E" w:rsidRDefault="00000000">
      <w:pPr>
        <w:jc w:val="right"/>
      </w:pPr>
      <w:r>
        <w:rPr>
          <w:color w:val="000000"/>
        </w:rPr>
        <w:t>ג דנא</w:t>
      </w:r>
    </w:p>
    <w:p w14:paraId="04D3E8DE" w14:textId="77777777" w:rsidR="001D343E" w:rsidRDefault="00000000">
      <w:pPr>
        <w:jc w:val="right"/>
      </w:pPr>
      <w:r>
        <w:rPr>
          <w:color w:val="000000"/>
        </w:rPr>
        <w:t>בעד אן</w:t>
      </w:r>
    </w:p>
    <w:p w14:paraId="509939C1" w14:textId="77777777" w:rsidR="001D343E" w:rsidRDefault="00000000">
      <w:pPr>
        <w:jc w:val="right"/>
      </w:pPr>
      <w:r>
        <w:rPr>
          <w:color w:val="000000"/>
        </w:rPr>
        <w:t>כלצת מן</w:t>
      </w:r>
    </w:p>
    <w:p w14:paraId="2149884B" w14:textId="77777777" w:rsidR="001D343E" w:rsidRDefault="00000000">
      <w:pPr>
        <w:jc w:val="right"/>
      </w:pPr>
      <w:r>
        <w:rPr>
          <w:color w:val="000000"/>
        </w:rPr>
        <w:t>אלמכס</w:t>
      </w:r>
    </w:p>
    <w:p w14:paraId="1CFE5D4C" w14:textId="77777777" w:rsidR="001D343E" w:rsidRDefault="00000000">
      <w:pPr>
        <w:jc w:val="right"/>
      </w:pPr>
      <w:r>
        <w:rPr>
          <w:color w:val="000000"/>
        </w:rPr>
        <w:t>יחתאט פי</w:t>
      </w:r>
    </w:p>
    <w:p w14:paraId="654DDAFD" w14:textId="77777777" w:rsidR="001D343E" w:rsidRDefault="00000000">
      <w:pPr>
        <w:jc w:val="right"/>
      </w:pPr>
      <w:r>
        <w:rPr>
          <w:color w:val="000000"/>
        </w:rPr>
        <w:t>ביעהא</w:t>
      </w:r>
    </w:p>
    <w:p w14:paraId="76D70675" w14:textId="77777777" w:rsidR="001D343E" w:rsidRDefault="00000000">
      <w:pPr>
        <w:jc w:val="right"/>
      </w:pPr>
      <w:r>
        <w:rPr>
          <w:color w:val="000000"/>
        </w:rPr>
        <w:t>ויסלם אלתמן</w:t>
      </w:r>
    </w:p>
    <w:p w14:paraId="321F9B95" w14:textId="77777777" w:rsidR="001D343E" w:rsidRDefault="00000000">
      <w:pPr>
        <w:jc w:val="right"/>
      </w:pPr>
      <w:r>
        <w:rPr>
          <w:color w:val="000000"/>
        </w:rPr>
        <w:t>לאבו אלברכאת</w:t>
      </w:r>
    </w:p>
    <w:p w14:paraId="01A07E52" w14:textId="77777777" w:rsidR="001D343E" w:rsidRDefault="00000000">
      <w:pPr>
        <w:jc w:val="right"/>
      </w:pPr>
      <w:r>
        <w:rPr>
          <w:color w:val="000000"/>
        </w:rPr>
        <w:t>מן ידה</w:t>
      </w:r>
    </w:p>
    <w:p w14:paraId="051AC571" w14:textId="77777777" w:rsidR="001D343E" w:rsidRDefault="00000000">
      <w:pPr>
        <w:jc w:val="right"/>
      </w:pPr>
      <w:r>
        <w:rPr>
          <w:color w:val="000000"/>
        </w:rPr>
        <w:t>אלי יד דהן</w:t>
      </w:r>
    </w:p>
    <w:p w14:paraId="6F1535A0" w14:textId="77777777" w:rsidR="001D343E" w:rsidRDefault="001D343E">
      <w:pPr>
        <w:jc w:val="right"/>
      </w:pPr>
    </w:p>
    <w:p w14:paraId="1BB71B99" w14:textId="77777777" w:rsidR="001D343E" w:rsidRDefault="00000000">
      <w:pPr>
        <w:jc w:val="right"/>
      </w:pPr>
      <w:r>
        <w:rPr>
          <w:color w:val="000000"/>
        </w:rPr>
        <w:t>Upper Margin</w:t>
      </w:r>
    </w:p>
    <w:p w14:paraId="5AAA7DFE" w14:textId="77777777" w:rsidR="001D343E" w:rsidRDefault="001D343E">
      <w:pPr>
        <w:jc w:val="right"/>
      </w:pPr>
    </w:p>
    <w:p w14:paraId="59B06911" w14:textId="77777777" w:rsidR="001D343E" w:rsidRDefault="00000000">
      <w:pPr>
        <w:jc w:val="right"/>
      </w:pPr>
      <w:r>
        <w:rPr>
          <w:color w:val="000000"/>
        </w:rPr>
        <w:t>וקד אסתכרת</w:t>
      </w:r>
    </w:p>
    <w:p w14:paraId="5FBB8B50" w14:textId="77777777" w:rsidR="001D343E" w:rsidRDefault="00000000">
      <w:pPr>
        <w:jc w:val="right"/>
      </w:pPr>
      <w:r>
        <w:rPr>
          <w:color w:val="000000"/>
        </w:rPr>
        <w:t>אללה גל תנאה</w:t>
      </w:r>
    </w:p>
    <w:p w14:paraId="38DC699C" w14:textId="77777777" w:rsidR="001D343E" w:rsidRDefault="00000000">
      <w:pPr>
        <w:jc w:val="right"/>
      </w:pPr>
      <w:r>
        <w:rPr>
          <w:color w:val="000000"/>
        </w:rPr>
        <w:t>וחמלת מע יעקוב</w:t>
      </w:r>
    </w:p>
    <w:p w14:paraId="7ACC4E93" w14:textId="77777777" w:rsidR="001D343E" w:rsidRDefault="00000000">
      <w:pPr>
        <w:jc w:val="right"/>
      </w:pPr>
      <w:r>
        <w:rPr>
          <w:color w:val="000000"/>
        </w:rPr>
        <w:t>שכארה כתאן</w:t>
      </w:r>
    </w:p>
    <w:p w14:paraId="0AEF537E" w14:textId="77777777" w:rsidR="001D343E" w:rsidRDefault="00000000">
      <w:pPr>
        <w:jc w:val="right"/>
      </w:pPr>
      <w:r>
        <w:rPr>
          <w:color w:val="000000"/>
        </w:rPr>
        <w:t>פיהא קקנ והי</w:t>
      </w:r>
    </w:p>
    <w:p w14:paraId="1A62C671" w14:textId="77777777" w:rsidR="001D343E" w:rsidRDefault="00000000">
      <w:pPr>
        <w:jc w:val="right"/>
      </w:pPr>
      <w:r>
        <w:rPr>
          <w:color w:val="000000"/>
        </w:rPr>
        <w:t>מכיוטה מגלוקה ֿ</w:t>
      </w:r>
    </w:p>
    <w:p w14:paraId="5A63A355" w14:textId="77777777" w:rsidR="001D343E" w:rsidRDefault="00000000">
      <w:pPr>
        <w:jc w:val="right"/>
      </w:pPr>
      <w:r>
        <w:rPr>
          <w:color w:val="000000"/>
        </w:rPr>
        <w:t>מעלמה כלהא</w:t>
      </w:r>
    </w:p>
    <w:p w14:paraId="3B7DDC41" w14:textId="77777777" w:rsidR="001D343E" w:rsidRDefault="00000000">
      <w:pPr>
        <w:jc w:val="right"/>
      </w:pPr>
      <w:r>
        <w:rPr>
          <w:color w:val="000000"/>
        </w:rPr>
        <w:lastRenderedPageBreak/>
        <w:t>באלצבאג וכדלך</w:t>
      </w:r>
    </w:p>
    <w:p w14:paraId="6677846D" w14:textId="77777777" w:rsidR="001D343E" w:rsidRDefault="00000000">
      <w:pPr>
        <w:jc w:val="right"/>
      </w:pPr>
      <w:r>
        <w:rPr>
          <w:color w:val="000000"/>
        </w:rPr>
        <w:t>חמלת מעה</w:t>
      </w:r>
    </w:p>
    <w:p w14:paraId="12202922" w14:textId="77777777" w:rsidR="001D343E" w:rsidRDefault="00000000">
      <w:pPr>
        <w:jc w:val="right"/>
      </w:pPr>
      <w:r>
        <w:rPr>
          <w:color w:val="000000"/>
        </w:rPr>
        <w:t>תליסאן פיהם ֿ</w:t>
      </w:r>
    </w:p>
    <w:p w14:paraId="76D6C787" w14:textId="77777777" w:rsidR="001D343E" w:rsidRDefault="00000000">
      <w:pPr>
        <w:jc w:val="right"/>
      </w:pPr>
      <w:r>
        <w:rPr>
          <w:color w:val="000000"/>
        </w:rPr>
        <w:t>קקסז דרה צחאח</w:t>
      </w:r>
    </w:p>
    <w:p w14:paraId="28B17F81" w14:textId="77777777" w:rsidR="001D343E" w:rsidRDefault="00000000">
      <w:pPr>
        <w:jc w:val="right"/>
      </w:pPr>
      <w:r>
        <w:rPr>
          <w:color w:val="000000"/>
        </w:rPr>
        <w:t>ופיהא אוצאף כל</w:t>
      </w:r>
    </w:p>
    <w:p w14:paraId="3C753C46" w14:textId="77777777" w:rsidR="001D343E" w:rsidRDefault="00000000">
      <w:pPr>
        <w:jc w:val="right"/>
      </w:pPr>
      <w:r>
        <w:rPr>
          <w:color w:val="000000"/>
        </w:rPr>
        <w:t>אלוזן נצפין חסב בקטעה</w:t>
      </w:r>
    </w:p>
    <w:p w14:paraId="78961D0C" w14:textId="77777777" w:rsidR="001D343E" w:rsidRDefault="00000000">
      <w:pPr>
        <w:jc w:val="right"/>
      </w:pPr>
      <w:r>
        <w:rPr>
          <w:color w:val="000000"/>
        </w:rPr>
        <w:t>והם מעדודה עלי יעקוב</w:t>
      </w:r>
    </w:p>
    <w:p w14:paraId="31E54A79" w14:textId="77777777" w:rsidR="001D343E" w:rsidRDefault="00000000">
      <w:pPr>
        <w:jc w:val="right"/>
      </w:pPr>
      <w:r>
        <w:rPr>
          <w:color w:val="000000"/>
        </w:rPr>
        <w:t>אלוזן קעה רטל ליתי</w:t>
      </w:r>
    </w:p>
    <w:p w14:paraId="4466DA33" w14:textId="77777777" w:rsidR="001D343E" w:rsidRDefault="00000000">
      <w:pPr>
        <w:jc w:val="right"/>
      </w:pPr>
      <w:r>
        <w:rPr>
          <w:color w:val="000000"/>
        </w:rPr>
        <w:t>וקד חמלת מעה</w:t>
      </w:r>
    </w:p>
    <w:p w14:paraId="38CDB2FD" w14:textId="77777777" w:rsidR="001D343E" w:rsidRDefault="00000000">
      <w:pPr>
        <w:jc w:val="right"/>
      </w:pPr>
      <w:r>
        <w:rPr>
          <w:color w:val="000000"/>
        </w:rPr>
        <w:t>קטן פלפלי קקסה רטל</w:t>
      </w:r>
    </w:p>
    <w:p w14:paraId="4658734B" w14:textId="77777777" w:rsidR="001D343E" w:rsidRDefault="00000000">
      <w:pPr>
        <w:jc w:val="right"/>
      </w:pPr>
      <w:r>
        <w:rPr>
          <w:color w:val="000000"/>
        </w:rPr>
        <w:t>ומזודין זית פיהם</w:t>
      </w:r>
    </w:p>
    <w:p w14:paraId="4A4BE6DA" w14:textId="77777777" w:rsidR="001D343E" w:rsidRDefault="00000000">
      <w:pPr>
        <w:jc w:val="right"/>
      </w:pPr>
      <w:r>
        <w:rPr>
          <w:color w:val="000000"/>
        </w:rPr>
        <w:t>יו אקסאט תכון</w:t>
      </w:r>
    </w:p>
    <w:p w14:paraId="5CE41488" w14:textId="77777777" w:rsidR="001D343E" w:rsidRDefault="00000000">
      <w:pPr>
        <w:jc w:val="right"/>
      </w:pPr>
      <w:r>
        <w:rPr>
          <w:color w:val="000000"/>
        </w:rPr>
        <w:t>נצף קלה והם מלא</w:t>
      </w:r>
    </w:p>
    <w:p w14:paraId="34F48F5B" w14:textId="77777777" w:rsidR="001D343E" w:rsidRDefault="00000000">
      <w:pPr>
        <w:jc w:val="right"/>
      </w:pPr>
      <w:r>
        <w:rPr>
          <w:color w:val="000000"/>
        </w:rPr>
        <w:t>מטינה מכתומה</w:t>
      </w:r>
    </w:p>
    <w:p w14:paraId="252C69C1" w14:textId="77777777" w:rsidR="001D343E" w:rsidRDefault="00000000">
      <w:pPr>
        <w:jc w:val="right"/>
      </w:pPr>
      <w:r>
        <w:rPr>
          <w:color w:val="000000"/>
        </w:rPr>
        <w:t>ואלכאתם נקשה</w:t>
      </w:r>
    </w:p>
    <w:p w14:paraId="33E1E6D5" w14:textId="77777777" w:rsidR="001D343E" w:rsidRDefault="00000000">
      <w:pPr>
        <w:jc w:val="right"/>
      </w:pPr>
      <w:r>
        <w:rPr>
          <w:color w:val="000000"/>
        </w:rPr>
        <w:t>באלקבטי</w:t>
      </w:r>
    </w:p>
    <w:p w14:paraId="7C614B6C" w14:textId="77777777" w:rsidR="001D343E" w:rsidRDefault="001D343E">
      <w:pPr>
        <w:jc w:val="right"/>
      </w:pPr>
    </w:p>
    <w:p w14:paraId="3B976A77" w14:textId="77777777" w:rsidR="001D343E" w:rsidRDefault="00000000">
      <w:pPr>
        <w:jc w:val="right"/>
      </w:pPr>
      <w:r>
        <w:rPr>
          <w:color w:val="000000"/>
        </w:rPr>
        <w:t>Verso</w:t>
      </w:r>
    </w:p>
    <w:p w14:paraId="3ADC3737" w14:textId="77777777" w:rsidR="001D343E" w:rsidRDefault="001D343E">
      <w:pPr>
        <w:jc w:val="right"/>
      </w:pPr>
    </w:p>
    <w:p w14:paraId="2D3F069C" w14:textId="77777777" w:rsidR="001D343E" w:rsidRDefault="00000000">
      <w:pPr>
        <w:jc w:val="right"/>
      </w:pPr>
      <w:r>
        <w:rPr>
          <w:color w:val="000000"/>
        </w:rPr>
        <w:t>אבו אלחסן יערפה ואנא אקול ואלמשיה ללה אני אחמל בקיה אלזית פי קראבאת</w:t>
      </w:r>
    </w:p>
    <w:p w14:paraId="65ED490A" w14:textId="77777777" w:rsidR="001D343E" w:rsidRDefault="00000000">
      <w:pPr>
        <w:jc w:val="right"/>
      </w:pPr>
      <w:r>
        <w:rPr>
          <w:color w:val="000000"/>
        </w:rPr>
        <w:t>ואלבטה פאני מא אגסר אחמלה פי אלזק לילא ינקטע או יפתח או יתקב</w:t>
      </w:r>
    </w:p>
    <w:p w14:paraId="5B17F194" w14:textId="77777777" w:rsidR="001D343E" w:rsidRDefault="00000000">
      <w:pPr>
        <w:jc w:val="right"/>
      </w:pPr>
      <w:r>
        <w:rPr>
          <w:color w:val="000000"/>
        </w:rPr>
        <w:t>ויתלף ואנא אחמל אול באול וקד ערפת מולאי אני כתבת ספתגה אכרי</w:t>
      </w:r>
    </w:p>
    <w:p w14:paraId="409B98A7" w14:textId="77777777" w:rsidR="001D343E" w:rsidRDefault="00000000">
      <w:pPr>
        <w:jc w:val="right"/>
      </w:pPr>
      <w:r>
        <w:rPr>
          <w:color w:val="000000"/>
        </w:rPr>
        <w:t>לקוריל בפ דינ ואנא במשיה אללה אחמל מא יופקה אללה אול באול והו</w:t>
      </w:r>
    </w:p>
    <w:p w14:paraId="2C3C0900" w14:textId="77777777" w:rsidR="001D343E" w:rsidRDefault="00000000">
      <w:pPr>
        <w:jc w:val="right"/>
      </w:pPr>
      <w:r>
        <w:rPr>
          <w:color w:val="000000"/>
        </w:rPr>
        <w:t>תסתחק פלך באבה יכון יב מן [ ] וכדלך ינפד לי מולאי תובין</w:t>
      </w:r>
    </w:p>
    <w:p w14:paraId="1631FFAC" w14:textId="77777777" w:rsidR="001D343E" w:rsidRDefault="00000000">
      <w:pPr>
        <w:jc w:val="right"/>
      </w:pPr>
      <w:r>
        <w:rPr>
          <w:color w:val="000000"/>
        </w:rPr>
        <w:t>מלחם רמלי עלאמה סלמאן גיאד תאמה אלטול ואלערץ וינפדהא</w:t>
      </w:r>
    </w:p>
    <w:p w14:paraId="172A2594" w14:textId="77777777" w:rsidR="001D343E" w:rsidRDefault="00000000">
      <w:pPr>
        <w:jc w:val="right"/>
      </w:pPr>
      <w:r>
        <w:rPr>
          <w:color w:val="000000"/>
        </w:rPr>
        <w:t>מע יעקוב עוץ אלתובין אלערישי וקד כנת אנפדת מע יעקוב ח</w:t>
      </w:r>
    </w:p>
    <w:p w14:paraId="46F06C2B" w14:textId="77777777" w:rsidR="001D343E" w:rsidRDefault="00000000">
      <w:pPr>
        <w:jc w:val="right"/>
      </w:pPr>
      <w:r>
        <w:rPr>
          <w:color w:val="000000"/>
        </w:rPr>
        <w:lastRenderedPageBreak/>
        <w:t>ארטאל ורבע ליתי תכון יב וכסר פלפלי צבאג וסאלת מולאי ביעהם</w:t>
      </w:r>
    </w:p>
    <w:p w14:paraId="10727974" w14:textId="77777777" w:rsidR="001D343E" w:rsidRDefault="00000000">
      <w:pPr>
        <w:jc w:val="right"/>
      </w:pPr>
      <w:r>
        <w:rPr>
          <w:color w:val="000000"/>
        </w:rPr>
        <w:t>ואלחוטה פי תמנהם ויסלם אלתמן לדהן וקד אנפדת צחבתה איצא</w:t>
      </w:r>
    </w:p>
    <w:p w14:paraId="12AA03BA" w14:textId="77777777" w:rsidR="001D343E" w:rsidRDefault="00000000">
      <w:pPr>
        <w:jc w:val="right"/>
      </w:pPr>
      <w:r>
        <w:rPr>
          <w:color w:val="000000"/>
        </w:rPr>
        <w:t>מכלאה //כיש// פיהא לב קטעה צגאר ומכסרה וזנהם ה ארטאל ליתי תכון ז</w:t>
      </w:r>
    </w:p>
    <w:p w14:paraId="1F5DACF8" w14:textId="77777777" w:rsidR="001D343E" w:rsidRDefault="00000000">
      <w:pPr>
        <w:jc w:val="right"/>
      </w:pPr>
      <w:r>
        <w:rPr>
          <w:color w:val="000000"/>
        </w:rPr>
        <w:t>וכסר פלפלי יתפצל יביעהם ויחתאט פי תמנהם ויסלמהם לדהן פי אלדאר</w:t>
      </w:r>
    </w:p>
    <w:p w14:paraId="67C17AFC" w14:textId="77777777" w:rsidR="001D343E" w:rsidRDefault="00000000">
      <w:pPr>
        <w:jc w:val="right"/>
      </w:pPr>
      <w:r>
        <w:rPr>
          <w:color w:val="000000"/>
        </w:rPr>
        <w:t>וכדלך אנפדת מעה קפיפה צגירה פיהא קליל עצפר ידפעה להם ללדאר</w:t>
      </w:r>
    </w:p>
    <w:p w14:paraId="04980E09" w14:textId="77777777" w:rsidR="001D343E" w:rsidRDefault="00000000">
      <w:pPr>
        <w:jc w:val="right"/>
      </w:pPr>
      <w:r>
        <w:rPr>
          <w:color w:val="000000"/>
        </w:rPr>
        <w:t>והדא אלכתאן אלדי אנפדתה פי הדה אלכישה הו כתאן גיד יצלח אן</w:t>
      </w:r>
    </w:p>
    <w:p w14:paraId="585F25BE" w14:textId="77777777" w:rsidR="001D343E" w:rsidRDefault="00000000">
      <w:pPr>
        <w:jc w:val="right"/>
      </w:pPr>
      <w:r>
        <w:rPr>
          <w:color w:val="000000"/>
        </w:rPr>
        <w:t>יכון ללוגוה אעלמת מולאי דלך וקד אגתהדת אן אחמל מעה נ ארדב או ל פלם</w:t>
      </w:r>
    </w:p>
    <w:p w14:paraId="5537C5E2" w14:textId="77777777" w:rsidR="001D343E" w:rsidRDefault="00000000">
      <w:pPr>
        <w:jc w:val="right"/>
      </w:pPr>
      <w:r>
        <w:rPr>
          <w:color w:val="000000"/>
        </w:rPr>
        <w:t>אקדר וקד דכל אלכאתב פלא כתב אללה עליה סלאמתה וקד כנת אועדתני בכתב אבו אלכיר</w:t>
      </w:r>
    </w:p>
    <w:p w14:paraId="57AF6377" w14:textId="77777777" w:rsidR="001D343E" w:rsidRDefault="00000000">
      <w:pPr>
        <w:jc w:val="right"/>
      </w:pPr>
      <w:r>
        <w:rPr>
          <w:color w:val="000000"/>
        </w:rPr>
        <w:t>מן גהה אלשיך אבו זכרי אלטביב פקד כף אלענא וקד דכל אלכאתב פאן כאן תם סואל</w:t>
      </w:r>
    </w:p>
    <w:p w14:paraId="7E87A970" w14:textId="77777777" w:rsidR="001D343E" w:rsidRDefault="00000000">
      <w:pPr>
        <w:jc w:val="right"/>
      </w:pPr>
      <w:r>
        <w:rPr>
          <w:color w:val="000000"/>
        </w:rPr>
        <w:t>פיתקדם אליה צאחב אלדיואן באן יכתב אלתרסים עלי כל מן לנא ענדה שי חתי נתכלץ</w:t>
      </w:r>
    </w:p>
    <w:p w14:paraId="357C2C64" w14:textId="77777777" w:rsidR="001D343E" w:rsidRDefault="00000000">
      <w:pPr>
        <w:jc w:val="right"/>
      </w:pPr>
      <w:r>
        <w:rPr>
          <w:color w:val="000000"/>
        </w:rPr>
        <w:t>ואלדי יהמנא אמרהם ונחתאג אלי אלתוכיל עליהם אנא אשרחהם והם אולאד שחמי</w:t>
      </w:r>
    </w:p>
    <w:p w14:paraId="77BFD829" w14:textId="77777777" w:rsidR="001D343E" w:rsidRDefault="00000000">
      <w:pPr>
        <w:jc w:val="right"/>
      </w:pPr>
      <w:r>
        <w:rPr>
          <w:color w:val="000000"/>
        </w:rPr>
        <w:t>ומקטעאת פי ספט ומליח וקסיס פי אבסוג וקוריל ובן מימון פי אלפשן פאן</w:t>
      </w:r>
    </w:p>
    <w:p w14:paraId="15D482F3" w14:textId="77777777" w:rsidR="001D343E" w:rsidRDefault="00000000">
      <w:pPr>
        <w:jc w:val="right"/>
      </w:pPr>
      <w:r>
        <w:rPr>
          <w:color w:val="000000"/>
        </w:rPr>
        <w:t>תפצל מולאי יכאטב אלשיך אבו זכרי אלטביב וימצי מולאי מעה אלי אבו אלכיר צאחב אלדיואן ויחצר</w:t>
      </w:r>
    </w:p>
    <w:p w14:paraId="14B066E4" w14:textId="77777777" w:rsidR="001D343E" w:rsidRDefault="001D343E">
      <w:pPr>
        <w:jc w:val="right"/>
      </w:pPr>
    </w:p>
    <w:p w14:paraId="4E67FEA9" w14:textId="77777777" w:rsidR="001D343E" w:rsidRDefault="00000000">
      <w:pPr>
        <w:jc w:val="right"/>
      </w:pPr>
      <w:r>
        <w:rPr>
          <w:color w:val="000000"/>
        </w:rPr>
        <w:t> אלכאתב וילזמה באסתכראג מא בקי לנא פי אלנאחיה פיפעל יתפצל מולאי ידפע להם פי אלדאר יב</w:t>
      </w:r>
    </w:p>
    <w:p w14:paraId="06A17E54" w14:textId="77777777" w:rsidR="001D343E" w:rsidRDefault="001D343E">
      <w:pPr>
        <w:jc w:val="right"/>
      </w:pPr>
    </w:p>
    <w:p w14:paraId="7C780353" w14:textId="77777777" w:rsidR="001D343E" w:rsidRDefault="001D343E">
      <w:pPr>
        <w:jc w:val="right"/>
      </w:pPr>
    </w:p>
    <w:p w14:paraId="23248ACE" w14:textId="77777777" w:rsidR="001D343E" w:rsidRDefault="00000000">
      <w:pPr>
        <w:jc w:val="right"/>
      </w:pPr>
      <w:r>
        <w:rPr>
          <w:color w:val="000000"/>
        </w:rPr>
        <w:t>רטל זית והי קסטין חתי אנפד אלעוץ ענהא וכדלך ידפע להם מולאי דינרין יצרפהא להם בדרא</w:t>
      </w:r>
    </w:p>
    <w:p w14:paraId="4BEDB9DB" w14:textId="77777777" w:rsidR="001D343E" w:rsidRDefault="001D343E">
      <w:pPr>
        <w:jc w:val="right"/>
      </w:pPr>
    </w:p>
    <w:p w14:paraId="79FFE929" w14:textId="77777777" w:rsidR="001D343E" w:rsidRDefault="001D343E">
      <w:pPr>
        <w:jc w:val="right"/>
      </w:pPr>
    </w:p>
    <w:p w14:paraId="69A0CB98" w14:textId="77777777" w:rsidR="001D343E" w:rsidRDefault="00000000">
      <w:pPr>
        <w:jc w:val="right"/>
      </w:pPr>
      <w:r>
        <w:rPr>
          <w:color w:val="000000"/>
        </w:rPr>
        <w:t>גיאד ויסלמהא לדהן מן ידה לידהא מתפצל</w:t>
      </w:r>
    </w:p>
    <w:p w14:paraId="58AF703E" w14:textId="77777777" w:rsidR="001D343E" w:rsidRDefault="001D343E">
      <w:pPr>
        <w:jc w:val="right"/>
      </w:pPr>
    </w:p>
    <w:p w14:paraId="5D71D52F" w14:textId="77777777" w:rsidR="001D343E" w:rsidRDefault="001D343E">
      <w:pPr>
        <w:jc w:val="right"/>
      </w:pPr>
    </w:p>
    <w:p w14:paraId="730C6408" w14:textId="77777777" w:rsidR="001D343E" w:rsidRDefault="00000000">
      <w:pPr>
        <w:jc w:val="right"/>
      </w:pPr>
      <w:r>
        <w:rPr>
          <w:color w:val="000000"/>
        </w:rPr>
        <w:t>Right margin</w:t>
      </w:r>
    </w:p>
    <w:p w14:paraId="3D667FB1" w14:textId="77777777" w:rsidR="001D343E" w:rsidRDefault="001D343E">
      <w:pPr>
        <w:jc w:val="right"/>
      </w:pPr>
    </w:p>
    <w:p w14:paraId="203D7BA6" w14:textId="77777777" w:rsidR="001D343E" w:rsidRDefault="00000000">
      <w:pPr>
        <w:jc w:val="right"/>
      </w:pPr>
      <w:r>
        <w:rPr>
          <w:color w:val="000000"/>
        </w:rPr>
        <w:t>[כצצת] מולאי באפצל אלסלם ועלי מולאי אלרב אדאם אללה עזה באפצל אלסלם וחסבי אללה והדה</w:t>
      </w:r>
    </w:p>
    <w:p w14:paraId="71BD5AAE" w14:textId="77777777" w:rsidR="001D343E" w:rsidRDefault="00000000">
      <w:pPr>
        <w:jc w:val="right"/>
      </w:pPr>
      <w:r>
        <w:rPr>
          <w:color w:val="000000"/>
        </w:rPr>
        <w:lastRenderedPageBreak/>
        <w:t>וקלבי בכבר סתי חרסהא אללה פיכצהא מולאי עני באפצל אלסלם וכדלך ואלדה אבו עמראן</w:t>
      </w:r>
    </w:p>
    <w:p w14:paraId="084CBB14" w14:textId="77777777" w:rsidR="001D343E" w:rsidRDefault="00000000">
      <w:pPr>
        <w:jc w:val="right"/>
      </w:pPr>
      <w:r>
        <w:rPr>
          <w:color w:val="000000"/>
        </w:rPr>
        <w:t>אפצל אלסלם</w:t>
      </w:r>
    </w:p>
    <w:p w14:paraId="02B1971B" w14:textId="77777777" w:rsidR="001D343E" w:rsidRDefault="001D343E">
      <w:pPr>
        <w:jc w:val="right"/>
      </w:pPr>
    </w:p>
    <w:p w14:paraId="71FE9A0F" w14:textId="77777777" w:rsidR="001D343E" w:rsidRDefault="00000000">
      <w:pPr>
        <w:jc w:val="right"/>
      </w:pPr>
      <w:r>
        <w:rPr>
          <w:color w:val="000000"/>
        </w:rPr>
        <w:t>Flipped bottom</w:t>
      </w:r>
    </w:p>
    <w:p w14:paraId="4F691495" w14:textId="77777777" w:rsidR="001D343E" w:rsidRDefault="001D343E">
      <w:pPr>
        <w:jc w:val="right"/>
      </w:pPr>
    </w:p>
    <w:p w14:paraId="0D476E86" w14:textId="77777777" w:rsidR="001D343E" w:rsidRDefault="001D343E">
      <w:pPr>
        <w:jc w:val="right"/>
      </w:pPr>
    </w:p>
    <w:p w14:paraId="0867CEB8" w14:textId="77777777" w:rsidR="001D343E" w:rsidRDefault="00000000">
      <w:pPr>
        <w:jc w:val="right"/>
      </w:pPr>
      <w:r>
        <w:rPr>
          <w:color w:val="000000"/>
        </w:rPr>
        <w:t>ואסל מולאי אן יתפצל וינפד לי נ דינ רבאעיה ותכון ואפיה באלדנוקין ינפדהא מולאי מע יעקוב</w:t>
      </w:r>
    </w:p>
    <w:p w14:paraId="117219A0" w14:textId="77777777" w:rsidR="001D343E" w:rsidRDefault="001D343E">
      <w:pPr>
        <w:jc w:val="right"/>
      </w:pPr>
    </w:p>
    <w:p w14:paraId="614DCC1D" w14:textId="77777777" w:rsidR="001D343E" w:rsidRDefault="001D343E">
      <w:pPr>
        <w:jc w:val="right"/>
      </w:pPr>
    </w:p>
    <w:p w14:paraId="009C6F32" w14:textId="77777777" w:rsidR="001D343E" w:rsidRDefault="00000000">
      <w:pPr>
        <w:jc w:val="right"/>
      </w:pPr>
      <w:r>
        <w:rPr>
          <w:color w:val="000000"/>
        </w:rPr>
        <w:t>Address</w:t>
      </w:r>
    </w:p>
    <w:p w14:paraId="0C6291E8" w14:textId="77777777" w:rsidR="001D343E" w:rsidRDefault="00000000">
      <w:pPr>
        <w:jc w:val="right"/>
      </w:pPr>
      <w:r>
        <w:rPr>
          <w:color w:val="000000"/>
        </w:rPr>
        <w:t>لمولاي الشيخ ابي يحيى نهراي بن نسيم اطال الله بقاه وادام عزه وتاييده وسعادته وسلامته ونعمته من شاكر تفضله يوشع بن ناتان</w:t>
      </w:r>
    </w:p>
    <w:p w14:paraId="3C84225C" w14:textId="77777777" w:rsidR="001D343E" w:rsidRDefault="00000000">
      <w:r>
        <w:br w:type="page"/>
      </w:r>
    </w:p>
    <w:p w14:paraId="342707CA" w14:textId="77777777" w:rsidR="001D343E" w:rsidRDefault="00000000">
      <w:pPr>
        <w:pStyle w:val="Heading1"/>
      </w:pPr>
      <w:r>
        <w:lastRenderedPageBreak/>
        <w:t>Document ID: 5855</w:t>
      </w:r>
    </w:p>
    <w:p w14:paraId="5862A2E1"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ADB62D7"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F6B0D" w14:textId="77777777" w:rsidR="001D343E" w:rsidRDefault="00000000">
            <w:r>
              <w:t>Category</w:t>
            </w:r>
          </w:p>
        </w:tc>
        <w:tc>
          <w:tcPr>
            <w:tcW w:w="4320" w:type="dxa"/>
          </w:tcPr>
          <w:p w14:paraId="798ABF57"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56F68A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BC413" w14:textId="77777777" w:rsidR="001D343E" w:rsidRDefault="00000000">
            <w:r>
              <w:rPr>
                <w:color w:val="BCBD22"/>
              </w:rPr>
              <w:t>Transactions</w:t>
            </w:r>
          </w:p>
        </w:tc>
        <w:tc>
          <w:tcPr>
            <w:tcW w:w="4320" w:type="dxa"/>
          </w:tcPr>
          <w:p w14:paraId="1A4DCAF2" w14:textId="77777777" w:rsidR="001D343E" w:rsidRDefault="00000000">
            <w:pPr>
              <w:cnfStyle w:val="000000100000" w:firstRow="0" w:lastRow="0" w:firstColumn="0" w:lastColumn="0" w:oddVBand="0" w:evenVBand="0" w:oddHBand="1" w:evenHBand="0" w:firstRowFirstColumn="0" w:firstRowLastColumn="0" w:lastRowFirstColumn="0" w:lastRowLastColumn="0"/>
            </w:pPr>
            <w:r>
              <w:t>55.97%</w:t>
            </w:r>
          </w:p>
        </w:tc>
      </w:tr>
      <w:tr w:rsidR="001D343E" w14:paraId="5D6C03E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0F889F" w14:textId="77777777" w:rsidR="001D343E" w:rsidRDefault="00000000">
            <w:r>
              <w:rPr>
                <w:color w:val="D62728"/>
              </w:rPr>
              <w:t>Correspondence</w:t>
            </w:r>
          </w:p>
        </w:tc>
        <w:tc>
          <w:tcPr>
            <w:tcW w:w="4320" w:type="dxa"/>
          </w:tcPr>
          <w:p w14:paraId="04F8F217" w14:textId="77777777" w:rsidR="001D343E" w:rsidRDefault="00000000">
            <w:pPr>
              <w:cnfStyle w:val="000000010000" w:firstRow="0" w:lastRow="0" w:firstColumn="0" w:lastColumn="0" w:oddVBand="0" w:evenVBand="0" w:oddHBand="0" w:evenHBand="1" w:firstRowFirstColumn="0" w:firstRowLastColumn="0" w:lastRowFirstColumn="0" w:lastRowLastColumn="0"/>
            </w:pPr>
            <w:r>
              <w:t>21.34%</w:t>
            </w:r>
          </w:p>
        </w:tc>
      </w:tr>
      <w:tr w:rsidR="001D343E" w14:paraId="11D1228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F249E" w14:textId="77777777" w:rsidR="001D343E" w:rsidRDefault="00000000">
            <w:r>
              <w:rPr>
                <w:color w:val="2CA02C"/>
              </w:rPr>
              <w:t>Behavior of Associates</w:t>
            </w:r>
          </w:p>
        </w:tc>
        <w:tc>
          <w:tcPr>
            <w:tcW w:w="4320" w:type="dxa"/>
          </w:tcPr>
          <w:p w14:paraId="728C777E" w14:textId="77777777" w:rsidR="001D343E" w:rsidRDefault="00000000">
            <w:pPr>
              <w:cnfStyle w:val="000000100000" w:firstRow="0" w:lastRow="0" w:firstColumn="0" w:lastColumn="0" w:oddVBand="0" w:evenVBand="0" w:oddHBand="1" w:evenHBand="0" w:firstRowFirstColumn="0" w:firstRowLastColumn="0" w:lastRowFirstColumn="0" w:lastRowLastColumn="0"/>
            </w:pPr>
            <w:r>
              <w:t>8.48%</w:t>
            </w:r>
          </w:p>
        </w:tc>
      </w:tr>
      <w:tr w:rsidR="001D343E" w14:paraId="0A49B56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262B00" w14:textId="77777777" w:rsidR="001D343E" w:rsidRDefault="00000000">
            <w:r>
              <w:rPr>
                <w:color w:val="7F7F7F"/>
              </w:rPr>
              <w:t>Personal, Familial, Communal News</w:t>
            </w:r>
          </w:p>
        </w:tc>
        <w:tc>
          <w:tcPr>
            <w:tcW w:w="4320" w:type="dxa"/>
          </w:tcPr>
          <w:p w14:paraId="164C5AF2" w14:textId="77777777" w:rsidR="001D343E" w:rsidRDefault="00000000">
            <w:pPr>
              <w:cnfStyle w:val="000000010000" w:firstRow="0" w:lastRow="0" w:firstColumn="0" w:lastColumn="0" w:oddVBand="0" w:evenVBand="0" w:oddHBand="0" w:evenHBand="1" w:firstRowFirstColumn="0" w:firstRowLastColumn="0" w:lastRowFirstColumn="0" w:lastRowLastColumn="0"/>
            </w:pPr>
            <w:r>
              <w:t>6.24%</w:t>
            </w:r>
          </w:p>
        </w:tc>
      </w:tr>
      <w:tr w:rsidR="001D343E" w14:paraId="7311CAF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C01E4F" w14:textId="77777777" w:rsidR="001D343E" w:rsidRDefault="00000000">
            <w:r>
              <w:rPr>
                <w:color w:val="1F77B4"/>
              </w:rPr>
              <w:t>Accounts</w:t>
            </w:r>
          </w:p>
        </w:tc>
        <w:tc>
          <w:tcPr>
            <w:tcW w:w="4320" w:type="dxa"/>
          </w:tcPr>
          <w:p w14:paraId="0D578EE6" w14:textId="77777777" w:rsidR="001D343E" w:rsidRDefault="00000000">
            <w:pPr>
              <w:cnfStyle w:val="000000100000" w:firstRow="0" w:lastRow="0" w:firstColumn="0" w:lastColumn="0" w:oddVBand="0" w:evenVBand="0" w:oddHBand="1" w:evenHBand="0" w:firstRowFirstColumn="0" w:firstRowLastColumn="0" w:lastRowFirstColumn="0" w:lastRowLastColumn="0"/>
            </w:pPr>
            <w:r>
              <w:t>5.34%</w:t>
            </w:r>
          </w:p>
        </w:tc>
      </w:tr>
      <w:tr w:rsidR="001D343E" w14:paraId="2494CB9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7062" w14:textId="77777777" w:rsidR="001D343E" w:rsidRDefault="00000000">
            <w:r>
              <w:rPr>
                <w:color w:val="E377C2"/>
              </w:rPr>
              <w:t>Legal Actions</w:t>
            </w:r>
          </w:p>
        </w:tc>
        <w:tc>
          <w:tcPr>
            <w:tcW w:w="4320" w:type="dxa"/>
          </w:tcPr>
          <w:p w14:paraId="41D507B0" w14:textId="77777777" w:rsidR="001D343E" w:rsidRDefault="00000000">
            <w:pPr>
              <w:cnfStyle w:val="000000010000" w:firstRow="0" w:lastRow="0" w:firstColumn="0" w:lastColumn="0" w:oddVBand="0" w:evenVBand="0" w:oddHBand="0" w:evenHBand="1" w:firstRowFirstColumn="0" w:firstRowLastColumn="0" w:lastRowFirstColumn="0" w:lastRowLastColumn="0"/>
            </w:pPr>
            <w:r>
              <w:t>1.79%</w:t>
            </w:r>
          </w:p>
        </w:tc>
      </w:tr>
      <w:tr w:rsidR="001D343E" w14:paraId="76F60DF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36C31" w14:textId="77777777" w:rsidR="001D343E" w:rsidRDefault="00000000">
            <w:r>
              <w:rPr>
                <w:color w:val="17BECF"/>
              </w:rPr>
              <w:t>Travels</w:t>
            </w:r>
          </w:p>
        </w:tc>
        <w:tc>
          <w:tcPr>
            <w:tcW w:w="4320" w:type="dxa"/>
          </w:tcPr>
          <w:p w14:paraId="4A6A9C2C" w14:textId="77777777" w:rsidR="001D343E" w:rsidRDefault="00000000">
            <w:pPr>
              <w:cnfStyle w:val="000000100000" w:firstRow="0" w:lastRow="0" w:firstColumn="0" w:lastColumn="0" w:oddVBand="0" w:evenVBand="0" w:oddHBand="1" w:evenHBand="0" w:firstRowFirstColumn="0" w:firstRowLastColumn="0" w:lastRowFirstColumn="0" w:lastRowLastColumn="0"/>
            </w:pPr>
            <w:r>
              <w:t>0.83%</w:t>
            </w:r>
          </w:p>
        </w:tc>
      </w:tr>
      <w:tr w:rsidR="001D343E" w14:paraId="2DFF3DB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8194BD" w14:textId="77777777" w:rsidR="001D343E" w:rsidRDefault="00000000">
            <w:r>
              <w:rPr>
                <w:color w:val="8C564B"/>
              </w:rPr>
              <w:t>Information</w:t>
            </w:r>
          </w:p>
        </w:tc>
        <w:tc>
          <w:tcPr>
            <w:tcW w:w="4320" w:type="dxa"/>
          </w:tcPr>
          <w:p w14:paraId="7E340DB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7787411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032BC" w14:textId="77777777" w:rsidR="001D343E" w:rsidRDefault="00000000">
            <w:r>
              <w:rPr>
                <w:color w:val="FF7F0E"/>
              </w:rPr>
              <w:t>Advice</w:t>
            </w:r>
          </w:p>
        </w:tc>
        <w:tc>
          <w:tcPr>
            <w:tcW w:w="4320" w:type="dxa"/>
          </w:tcPr>
          <w:p w14:paraId="20D71D2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54BD7E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D98905" w14:textId="77777777" w:rsidR="001D343E" w:rsidRDefault="00000000">
            <w:r>
              <w:rPr>
                <w:color w:val="9467BD"/>
              </w:rPr>
              <w:t>Government Relations</w:t>
            </w:r>
          </w:p>
        </w:tc>
        <w:tc>
          <w:tcPr>
            <w:tcW w:w="4320" w:type="dxa"/>
          </w:tcPr>
          <w:p w14:paraId="266A40F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9A71A14" w14:textId="77777777" w:rsidR="001D343E" w:rsidRDefault="001D343E"/>
    <w:p w14:paraId="7AA04495" w14:textId="77777777" w:rsidR="001D343E" w:rsidRDefault="00000000">
      <w:pPr>
        <w:jc w:val="right"/>
      </w:pPr>
      <w:r>
        <w:rPr>
          <w:color w:val="7F7F7F"/>
        </w:rPr>
        <w:t>recto</w:t>
      </w:r>
    </w:p>
    <w:p w14:paraId="717407BB" w14:textId="77777777" w:rsidR="001D343E" w:rsidRDefault="001D343E">
      <w:pPr>
        <w:jc w:val="right"/>
      </w:pPr>
    </w:p>
    <w:p w14:paraId="0B5977AA" w14:textId="77777777" w:rsidR="001D343E" w:rsidRDefault="001D343E">
      <w:pPr>
        <w:jc w:val="right"/>
      </w:pPr>
    </w:p>
    <w:p w14:paraId="02506970" w14:textId="77777777" w:rsidR="001D343E" w:rsidRDefault="00000000">
      <w:pPr>
        <w:jc w:val="right"/>
      </w:pPr>
      <w:r>
        <w:rPr>
          <w:color w:val="7F7F7F"/>
        </w:rPr>
        <w:t>          </w:t>
      </w:r>
      <w:r>
        <w:rPr>
          <w:color w:val="000000"/>
        </w:rPr>
        <w:t> </w:t>
      </w:r>
      <w:r>
        <w:rPr>
          <w:color w:val="D62728"/>
        </w:rPr>
        <w:t>על שמ רח</w:t>
      </w:r>
    </w:p>
    <w:p w14:paraId="61E99566" w14:textId="77777777" w:rsidR="001D343E" w:rsidRDefault="001D343E">
      <w:pPr>
        <w:jc w:val="right"/>
      </w:pPr>
    </w:p>
    <w:p w14:paraId="59154E3C" w14:textId="77777777" w:rsidR="001D343E" w:rsidRDefault="001D343E">
      <w:pPr>
        <w:jc w:val="right"/>
      </w:pPr>
    </w:p>
    <w:p w14:paraId="21673F05" w14:textId="77777777" w:rsidR="001D343E" w:rsidRDefault="00000000">
      <w:pPr>
        <w:jc w:val="right"/>
      </w:pPr>
      <w:r>
        <w:rPr>
          <w:color w:val="D62728"/>
        </w:rPr>
        <w:t>כתאבי יאסידי ומולאי אטאל אללה בקאך ואדאם סלאמתך יום אלגמעה [ערובת אל]</w:t>
      </w:r>
    </w:p>
    <w:p w14:paraId="10E979E3" w14:textId="77777777" w:rsidR="001D343E" w:rsidRDefault="001D343E">
      <w:pPr>
        <w:jc w:val="right"/>
      </w:pPr>
    </w:p>
    <w:p w14:paraId="67F5AF7C" w14:textId="77777777" w:rsidR="001D343E" w:rsidRDefault="001D343E">
      <w:pPr>
        <w:jc w:val="right"/>
      </w:pPr>
    </w:p>
    <w:p w14:paraId="575A26D3" w14:textId="77777777" w:rsidR="001D343E" w:rsidRDefault="00000000">
      <w:pPr>
        <w:jc w:val="right"/>
      </w:pPr>
      <w:r>
        <w:rPr>
          <w:color w:val="D62728"/>
        </w:rPr>
        <w:t>עיד ען סלאמה ללה אלחמד ומא תחב עלמה אנא אוס</w:t>
      </w:r>
      <w:r>
        <w:rPr>
          <w:color w:val="000000"/>
        </w:rPr>
        <w:t>ק</w:t>
      </w:r>
      <w:r>
        <w:rPr>
          <w:color w:val="BCBD22"/>
        </w:rPr>
        <w:t>נא אליב עדל [         ]</w:t>
      </w:r>
    </w:p>
    <w:p w14:paraId="38905361" w14:textId="77777777" w:rsidR="001D343E" w:rsidRDefault="001D343E">
      <w:pPr>
        <w:jc w:val="right"/>
      </w:pPr>
    </w:p>
    <w:p w14:paraId="13DB8B34" w14:textId="77777777" w:rsidR="001D343E" w:rsidRDefault="001D343E">
      <w:pPr>
        <w:jc w:val="right"/>
      </w:pPr>
    </w:p>
    <w:p w14:paraId="687810FF" w14:textId="77777777" w:rsidR="001D343E" w:rsidRDefault="00000000">
      <w:pPr>
        <w:jc w:val="right"/>
      </w:pPr>
      <w:r>
        <w:rPr>
          <w:color w:val="BCBD22"/>
        </w:rPr>
        <w:t>וברקלואאין מע ג אעדאל לבן זגמאר מע מרכב אלסידה אלדוגי וקד</w:t>
      </w:r>
    </w:p>
    <w:p w14:paraId="6130EEEF" w14:textId="77777777" w:rsidR="001D343E" w:rsidRDefault="001D343E">
      <w:pPr>
        <w:jc w:val="right"/>
      </w:pPr>
    </w:p>
    <w:p w14:paraId="2D4B4109" w14:textId="77777777" w:rsidR="001D343E" w:rsidRDefault="001D343E">
      <w:pPr>
        <w:jc w:val="right"/>
      </w:pPr>
    </w:p>
    <w:p w14:paraId="3B0AB390" w14:textId="77777777" w:rsidR="001D343E" w:rsidRDefault="00000000">
      <w:pPr>
        <w:jc w:val="right"/>
      </w:pPr>
      <w:r>
        <w:rPr>
          <w:color w:val="BCBD22"/>
        </w:rPr>
        <w:t>קבץ כראה כאמל ולם יבקא לה חבה וכדלך ב</w:t>
      </w:r>
      <w:r>
        <w:rPr>
          <w:color w:val="000000"/>
        </w:rPr>
        <w:t>ר</w:t>
      </w:r>
      <w:r>
        <w:rPr>
          <w:color w:val="BCBD22"/>
        </w:rPr>
        <w:t>סם ברהון פיה י אעדאל</w:t>
      </w:r>
    </w:p>
    <w:p w14:paraId="2497651E" w14:textId="77777777" w:rsidR="001D343E" w:rsidRDefault="001D343E">
      <w:pPr>
        <w:jc w:val="right"/>
      </w:pPr>
    </w:p>
    <w:p w14:paraId="5F0F0684" w14:textId="77777777" w:rsidR="001D343E" w:rsidRDefault="001D343E">
      <w:pPr>
        <w:jc w:val="right"/>
      </w:pPr>
    </w:p>
    <w:p w14:paraId="5E79CEE4" w14:textId="77777777" w:rsidR="001D343E" w:rsidRDefault="00000000">
      <w:pPr>
        <w:jc w:val="right"/>
      </w:pPr>
      <w:r>
        <w:rPr>
          <w:color w:val="BCBD22"/>
        </w:rPr>
        <w:t>קבץ איצא אגרתה וקבצת רזמה א</w:t>
      </w:r>
      <w:r>
        <w:rPr>
          <w:color w:val="000000"/>
        </w:rPr>
        <w:t>ל</w:t>
      </w:r>
      <w:r>
        <w:rPr>
          <w:color w:val="D62728"/>
        </w:rPr>
        <w:t>כתאן געלתהא פי אלברקלו כמא</w:t>
      </w:r>
    </w:p>
    <w:p w14:paraId="0202F1F9" w14:textId="77777777" w:rsidR="001D343E" w:rsidRDefault="001D343E">
      <w:pPr>
        <w:jc w:val="right"/>
      </w:pPr>
    </w:p>
    <w:p w14:paraId="46099B93" w14:textId="77777777" w:rsidR="001D343E" w:rsidRDefault="001D343E">
      <w:pPr>
        <w:jc w:val="right"/>
      </w:pPr>
    </w:p>
    <w:p w14:paraId="79A22022" w14:textId="77777777" w:rsidR="001D343E" w:rsidRDefault="00000000">
      <w:pPr>
        <w:jc w:val="right"/>
      </w:pPr>
      <w:r>
        <w:rPr>
          <w:color w:val="D62728"/>
        </w:rPr>
        <w:t>[רסמת] ומצית לדואמה ולם ידפע לי שי</w:t>
      </w:r>
      <w:r>
        <w:rPr>
          <w:color w:val="000000"/>
        </w:rPr>
        <w:t xml:space="preserve"> </w:t>
      </w:r>
      <w:r>
        <w:rPr>
          <w:color w:val="BCBD22"/>
        </w:rPr>
        <w:t>וקאל חתי יקרי ואנא ארגע</w:t>
      </w:r>
    </w:p>
    <w:p w14:paraId="5BB79F01" w14:textId="77777777" w:rsidR="001D343E" w:rsidRDefault="001D343E">
      <w:pPr>
        <w:jc w:val="right"/>
      </w:pPr>
    </w:p>
    <w:p w14:paraId="2E5BBD5C" w14:textId="77777777" w:rsidR="001D343E" w:rsidRDefault="001D343E">
      <w:pPr>
        <w:jc w:val="right"/>
      </w:pPr>
    </w:p>
    <w:p w14:paraId="107C3DA7" w14:textId="77777777" w:rsidR="001D343E" w:rsidRDefault="00000000">
      <w:pPr>
        <w:jc w:val="right"/>
      </w:pPr>
      <w:r>
        <w:rPr>
          <w:color w:val="BCBD22"/>
        </w:rPr>
        <w:t>[יום אל]אחד וקאל לי אבו אלכיר אנה יג</w:t>
      </w:r>
      <w:r>
        <w:rPr>
          <w:color w:val="000000"/>
        </w:rPr>
        <w:t>ו</w:t>
      </w:r>
      <w:r>
        <w:rPr>
          <w:color w:val="BCBD22"/>
        </w:rPr>
        <w:t>ז לה ענדך פי אלחסאב וברהון</w:t>
      </w:r>
    </w:p>
    <w:p w14:paraId="0955F13C" w14:textId="77777777" w:rsidR="001D343E" w:rsidRDefault="001D343E">
      <w:pPr>
        <w:jc w:val="right"/>
      </w:pPr>
    </w:p>
    <w:p w14:paraId="41143BCD" w14:textId="77777777" w:rsidR="001D343E" w:rsidRDefault="001D343E">
      <w:pPr>
        <w:jc w:val="right"/>
      </w:pPr>
    </w:p>
    <w:p w14:paraId="4046F95F" w14:textId="77777777" w:rsidR="001D343E" w:rsidRDefault="00000000">
      <w:pPr>
        <w:jc w:val="right"/>
      </w:pPr>
      <w:r>
        <w:rPr>
          <w:color w:val="BCBD22"/>
        </w:rPr>
        <w:t>[    ]ע אלי [       ] אלא מא וזנת ענה [   ] פי הדה</w:t>
      </w:r>
      <w:r>
        <w:rPr>
          <w:color w:val="000000"/>
        </w:rPr>
        <w:t xml:space="preserve"> </w:t>
      </w:r>
      <w:r>
        <w:rPr>
          <w:color w:val="1F77B4"/>
        </w:rPr>
        <w:t>אלאעדאל והו טויל</w:t>
      </w:r>
    </w:p>
    <w:p w14:paraId="7DD97970" w14:textId="77777777" w:rsidR="001D343E" w:rsidRDefault="001D343E">
      <w:pPr>
        <w:jc w:val="right"/>
      </w:pPr>
    </w:p>
    <w:p w14:paraId="1B14CC47" w14:textId="77777777" w:rsidR="001D343E" w:rsidRDefault="001D343E">
      <w:pPr>
        <w:jc w:val="right"/>
      </w:pPr>
    </w:p>
    <w:p w14:paraId="07ED8CC0" w14:textId="77777777" w:rsidR="001D343E" w:rsidRDefault="00000000">
      <w:pPr>
        <w:jc w:val="right"/>
      </w:pPr>
      <w:r>
        <w:rPr>
          <w:color w:val="1F77B4"/>
        </w:rPr>
        <w:t>[      ] ותצניף אליב עדלא ואלברקלוא</w:t>
      </w:r>
      <w:r>
        <w:rPr>
          <w:color w:val="000000"/>
        </w:rPr>
        <w:t>א</w:t>
      </w:r>
      <w:r>
        <w:rPr>
          <w:color w:val="BCBD22"/>
        </w:rPr>
        <w:t>ין מנהא לכאצתי ג אעדאל</w:t>
      </w:r>
    </w:p>
    <w:p w14:paraId="3F3D43C5" w14:textId="77777777" w:rsidR="001D343E" w:rsidRDefault="001D343E">
      <w:pPr>
        <w:jc w:val="right"/>
      </w:pPr>
    </w:p>
    <w:p w14:paraId="2C5DA1E0" w14:textId="77777777" w:rsidR="001D343E" w:rsidRDefault="001D343E">
      <w:pPr>
        <w:jc w:val="right"/>
      </w:pPr>
    </w:p>
    <w:p w14:paraId="1F17E8E4" w14:textId="77777777" w:rsidR="001D343E" w:rsidRDefault="00000000">
      <w:pPr>
        <w:jc w:val="right"/>
      </w:pPr>
      <w:r>
        <w:rPr>
          <w:color w:val="BCBD22"/>
        </w:rPr>
        <w:t>[        ] צאעת ג אעדאל ועדל כלטתך ועדלין לעיאש וברקלו ועדל ברסם</w:t>
      </w:r>
    </w:p>
    <w:p w14:paraId="734E367C" w14:textId="77777777" w:rsidR="001D343E" w:rsidRDefault="001D343E">
      <w:pPr>
        <w:jc w:val="right"/>
      </w:pPr>
    </w:p>
    <w:p w14:paraId="1A8D3413" w14:textId="77777777" w:rsidR="001D343E" w:rsidRDefault="001D343E">
      <w:pPr>
        <w:jc w:val="right"/>
      </w:pPr>
    </w:p>
    <w:p w14:paraId="36138E80" w14:textId="77777777" w:rsidR="001D343E" w:rsidRDefault="00000000">
      <w:pPr>
        <w:jc w:val="right"/>
      </w:pPr>
      <w:r>
        <w:rPr>
          <w:color w:val="000000"/>
        </w:rPr>
        <w:t>[</w:t>
      </w:r>
      <w:r>
        <w:rPr>
          <w:color w:val="BCBD22"/>
        </w:rPr>
        <w:t>                            ] בצאעה ועדל לברהון בן אבי אלפצל ועדל לדיאן אחב</w:t>
      </w:r>
    </w:p>
    <w:p w14:paraId="274E96EC" w14:textId="77777777" w:rsidR="001D343E" w:rsidRDefault="001D343E">
      <w:pPr>
        <w:jc w:val="right"/>
      </w:pPr>
    </w:p>
    <w:p w14:paraId="0D00AE16" w14:textId="77777777" w:rsidR="001D343E" w:rsidRDefault="001D343E">
      <w:pPr>
        <w:jc w:val="right"/>
      </w:pPr>
    </w:p>
    <w:p w14:paraId="6E232701" w14:textId="77777777" w:rsidR="001D343E" w:rsidRDefault="00000000">
      <w:pPr>
        <w:jc w:val="right"/>
      </w:pPr>
      <w:r>
        <w:rPr>
          <w:color w:val="BCBD22"/>
        </w:rPr>
        <w:t xml:space="preserve">[                              ] ותוסקהא פי אלכיטיה ללוקת ורקעה רשיד </w:t>
      </w:r>
      <w:r>
        <w:rPr>
          <w:color w:val="000000"/>
        </w:rPr>
        <w:t>נ</w:t>
      </w:r>
      <w:r>
        <w:rPr>
          <w:color w:val="BCBD22"/>
        </w:rPr>
        <w:t>עלמהא</w:t>
      </w:r>
    </w:p>
    <w:p w14:paraId="559C4739" w14:textId="77777777" w:rsidR="001D343E" w:rsidRDefault="001D343E">
      <w:pPr>
        <w:jc w:val="right"/>
      </w:pPr>
    </w:p>
    <w:p w14:paraId="67654B44" w14:textId="77777777" w:rsidR="001D343E" w:rsidRDefault="001D343E">
      <w:pPr>
        <w:jc w:val="right"/>
      </w:pPr>
    </w:p>
    <w:p w14:paraId="34056FAF" w14:textId="77777777" w:rsidR="001D343E" w:rsidRDefault="00000000">
      <w:pPr>
        <w:jc w:val="right"/>
      </w:pPr>
      <w:r>
        <w:rPr>
          <w:color w:val="BCBD22"/>
        </w:rPr>
        <w:t xml:space="preserve">[             ] כאן אחתגת תנגז ברקאע אלדי ענדך ואלי </w:t>
      </w:r>
      <w:r>
        <w:rPr>
          <w:color w:val="000000"/>
        </w:rPr>
        <w:t>א</w:t>
      </w:r>
      <w:r>
        <w:rPr>
          <w:color w:val="2CA02C"/>
        </w:rPr>
        <w:t>עדאל אלדי לברהון</w:t>
      </w:r>
    </w:p>
    <w:p w14:paraId="4F9A4957" w14:textId="77777777" w:rsidR="001D343E" w:rsidRDefault="001D343E">
      <w:pPr>
        <w:jc w:val="right"/>
      </w:pPr>
    </w:p>
    <w:p w14:paraId="6CFC745B" w14:textId="77777777" w:rsidR="001D343E" w:rsidRDefault="001D343E">
      <w:pPr>
        <w:jc w:val="right"/>
      </w:pPr>
    </w:p>
    <w:p w14:paraId="2C08BA86" w14:textId="77777777" w:rsidR="001D343E" w:rsidRDefault="00000000">
      <w:pPr>
        <w:jc w:val="right"/>
      </w:pPr>
      <w:r>
        <w:rPr>
          <w:color w:val="2CA02C"/>
        </w:rPr>
        <w:t>[     כתבת] לך</w:t>
      </w:r>
      <w:r>
        <w:rPr>
          <w:color w:val="000000"/>
        </w:rPr>
        <w:t xml:space="preserve"> </w:t>
      </w:r>
      <w:r>
        <w:rPr>
          <w:color w:val="2CA02C"/>
        </w:rPr>
        <w:t>בתפצילהא ולי מע בן חארת</w:t>
      </w:r>
      <w:r>
        <w:rPr>
          <w:color w:val="000000"/>
        </w:rPr>
        <w:t xml:space="preserve"> </w:t>
      </w:r>
      <w:r>
        <w:rPr>
          <w:color w:val="BCBD22"/>
        </w:rPr>
        <w:t>חמל קמאט מנה עדל</w:t>
      </w:r>
    </w:p>
    <w:p w14:paraId="65E87D12" w14:textId="77777777" w:rsidR="001D343E" w:rsidRDefault="001D343E">
      <w:pPr>
        <w:jc w:val="right"/>
      </w:pPr>
    </w:p>
    <w:p w14:paraId="231305F0" w14:textId="77777777" w:rsidR="001D343E" w:rsidRDefault="001D343E">
      <w:pPr>
        <w:jc w:val="right"/>
      </w:pPr>
    </w:p>
    <w:p w14:paraId="2BD79F55" w14:textId="77777777" w:rsidR="001D343E" w:rsidRDefault="00000000">
      <w:pPr>
        <w:jc w:val="right"/>
      </w:pPr>
      <w:r>
        <w:rPr>
          <w:color w:val="BCBD22"/>
        </w:rPr>
        <w:t>[          ] לבן כלוף אלצאיג ועדל עליה יוסף בן יעקוב א</w:t>
      </w:r>
      <w:r>
        <w:rPr>
          <w:color w:val="000000"/>
        </w:rPr>
        <w:t>ל</w:t>
      </w:r>
      <w:r>
        <w:rPr>
          <w:color w:val="D62728"/>
        </w:rPr>
        <w:t>דיין ודאוד בן עזרון</w:t>
      </w:r>
    </w:p>
    <w:p w14:paraId="0A083CE0" w14:textId="77777777" w:rsidR="001D343E" w:rsidRDefault="001D343E">
      <w:pPr>
        <w:jc w:val="right"/>
      </w:pPr>
    </w:p>
    <w:p w14:paraId="79140B4E" w14:textId="77777777" w:rsidR="001D343E" w:rsidRDefault="001D343E">
      <w:pPr>
        <w:jc w:val="right"/>
      </w:pPr>
    </w:p>
    <w:p w14:paraId="11029671" w14:textId="77777777" w:rsidR="001D343E" w:rsidRDefault="00000000">
      <w:pPr>
        <w:jc w:val="right"/>
      </w:pPr>
      <w:r>
        <w:rPr>
          <w:color w:val="D62728"/>
        </w:rPr>
        <w:t xml:space="preserve">[    </w:t>
      </w:r>
      <w:r>
        <w:rPr>
          <w:color w:val="000000"/>
        </w:rPr>
        <w:t> </w:t>
      </w:r>
      <w:r>
        <w:rPr>
          <w:color w:val="BCBD22"/>
        </w:rPr>
        <w:t xml:space="preserve">                       ] ענה לריסי ומרכב גבאר לם יבקא לה שגל והו עלי</w:t>
      </w:r>
    </w:p>
    <w:p w14:paraId="2B521E21" w14:textId="77777777" w:rsidR="001D343E" w:rsidRDefault="001D343E">
      <w:pPr>
        <w:jc w:val="right"/>
      </w:pPr>
    </w:p>
    <w:p w14:paraId="085AB0DB" w14:textId="77777777" w:rsidR="001D343E" w:rsidRDefault="001D343E">
      <w:pPr>
        <w:jc w:val="right"/>
      </w:pPr>
    </w:p>
    <w:p w14:paraId="1A3F855F" w14:textId="77777777" w:rsidR="001D343E" w:rsidRDefault="00000000">
      <w:pPr>
        <w:jc w:val="right"/>
      </w:pPr>
      <w:r>
        <w:rPr>
          <w:color w:val="BCBD22"/>
        </w:rPr>
        <w:t>[אלאקלאע] אסל אלל</w:t>
      </w:r>
      <w:r>
        <w:rPr>
          <w:color w:val="000000"/>
        </w:rPr>
        <w:t>ה</w:t>
      </w:r>
      <w:r>
        <w:rPr>
          <w:color w:val="D62728"/>
        </w:rPr>
        <w:t xml:space="preserve"> אלסלאמה ושאכרך ואזידה(?) אסחק בן </w:t>
      </w:r>
      <w:r>
        <w:rPr>
          <w:color w:val="000000"/>
        </w:rPr>
        <w:t>ד</w:t>
      </w:r>
      <w:r>
        <w:rPr>
          <w:color w:val="BCBD22"/>
        </w:rPr>
        <w:t>אוד בן זגמאר ירגוך</w:t>
      </w:r>
    </w:p>
    <w:p w14:paraId="11EC4FC0" w14:textId="77777777" w:rsidR="001D343E" w:rsidRDefault="001D343E">
      <w:pPr>
        <w:jc w:val="right"/>
      </w:pPr>
    </w:p>
    <w:p w14:paraId="31BC421B" w14:textId="77777777" w:rsidR="001D343E" w:rsidRDefault="001D343E">
      <w:pPr>
        <w:jc w:val="right"/>
      </w:pPr>
    </w:p>
    <w:p w14:paraId="1E40D8FB" w14:textId="77777777" w:rsidR="001D343E" w:rsidRDefault="00000000">
      <w:pPr>
        <w:jc w:val="right"/>
      </w:pPr>
      <w:r>
        <w:rPr>
          <w:color w:val="BCBD22"/>
        </w:rPr>
        <w:t xml:space="preserve">[                    </w:t>
      </w:r>
      <w:r>
        <w:rPr>
          <w:color w:val="000000"/>
        </w:rPr>
        <w:t> </w:t>
      </w:r>
      <w:r>
        <w:rPr>
          <w:color w:val="BCBD22"/>
        </w:rPr>
        <w:t xml:space="preserve">       ] פי מרכב אלדוגי מתאע אלסידה ג אע</w:t>
      </w:r>
      <w:r>
        <w:rPr>
          <w:color w:val="000000"/>
        </w:rPr>
        <w:t>ד</w:t>
      </w:r>
      <w:r>
        <w:rPr>
          <w:color w:val="E377C2"/>
        </w:rPr>
        <w:t>אל מנהא</w:t>
      </w:r>
    </w:p>
    <w:p w14:paraId="38D0E07D" w14:textId="77777777" w:rsidR="001D343E" w:rsidRDefault="001D343E">
      <w:pPr>
        <w:jc w:val="right"/>
      </w:pPr>
    </w:p>
    <w:p w14:paraId="4040E3F1" w14:textId="77777777" w:rsidR="001D343E" w:rsidRDefault="001D343E">
      <w:pPr>
        <w:jc w:val="right"/>
      </w:pPr>
    </w:p>
    <w:p w14:paraId="147567CD" w14:textId="77777777" w:rsidR="001D343E" w:rsidRDefault="00000000">
      <w:pPr>
        <w:jc w:val="right"/>
      </w:pPr>
      <w:r>
        <w:rPr>
          <w:color w:val="E377C2"/>
        </w:rPr>
        <w:t xml:space="preserve">[                            ] ויוסף בני דאוד </w:t>
      </w:r>
      <w:r>
        <w:rPr>
          <w:color w:val="000000"/>
        </w:rPr>
        <w:t>ב</w:t>
      </w:r>
      <w:r>
        <w:rPr>
          <w:color w:val="BCBD22"/>
        </w:rPr>
        <w:t>ן זגמאר ועדל ברסם יהודה בן דאוד</w:t>
      </w:r>
    </w:p>
    <w:p w14:paraId="771BCF61" w14:textId="77777777" w:rsidR="001D343E" w:rsidRDefault="001D343E">
      <w:pPr>
        <w:jc w:val="right"/>
      </w:pPr>
    </w:p>
    <w:p w14:paraId="00EFA704" w14:textId="77777777" w:rsidR="001D343E" w:rsidRDefault="001D343E">
      <w:pPr>
        <w:jc w:val="right"/>
      </w:pPr>
    </w:p>
    <w:p w14:paraId="04E6F1CA" w14:textId="77777777" w:rsidR="001D343E" w:rsidRDefault="00000000">
      <w:pPr>
        <w:jc w:val="right"/>
      </w:pPr>
      <w:r>
        <w:rPr>
          <w:color w:val="BCBD22"/>
        </w:rPr>
        <w:t xml:space="preserve">[                    </w:t>
      </w:r>
      <w:r>
        <w:rPr>
          <w:color w:val="000000"/>
        </w:rPr>
        <w:t> </w:t>
      </w:r>
      <w:r>
        <w:rPr>
          <w:color w:val="BCBD22"/>
        </w:rPr>
        <w:t xml:space="preserve">       ] בן זגמאר והי פי גמלתכם ולם יבקא לה עליהא</w:t>
      </w:r>
    </w:p>
    <w:p w14:paraId="2AD681BE" w14:textId="77777777" w:rsidR="001D343E" w:rsidRDefault="001D343E">
      <w:pPr>
        <w:jc w:val="right"/>
      </w:pPr>
    </w:p>
    <w:p w14:paraId="023C0D36" w14:textId="77777777" w:rsidR="001D343E" w:rsidRDefault="001D343E">
      <w:pPr>
        <w:jc w:val="right"/>
      </w:pPr>
    </w:p>
    <w:p w14:paraId="54D38EC5" w14:textId="77777777" w:rsidR="001D343E" w:rsidRDefault="00000000">
      <w:pPr>
        <w:jc w:val="right"/>
      </w:pPr>
      <w:r>
        <w:rPr>
          <w:color w:val="BCBD22"/>
        </w:rPr>
        <w:t>[       </w:t>
      </w:r>
      <w:r>
        <w:rPr>
          <w:color w:val="000000"/>
        </w:rPr>
        <w:t xml:space="preserve"> </w:t>
      </w:r>
      <w:r>
        <w:rPr>
          <w:color w:val="17BECF"/>
        </w:rPr>
        <w:t>              ]שיר עטף כתא</w:t>
      </w:r>
      <w:r>
        <w:rPr>
          <w:color w:val="000000"/>
        </w:rPr>
        <w:t>ב</w:t>
      </w:r>
      <w:r>
        <w:rPr>
          <w:color w:val="7F7F7F"/>
        </w:rPr>
        <w:t>י הדא והי באסם חסון לאן כדי</w:t>
      </w:r>
    </w:p>
    <w:p w14:paraId="5318FBF7" w14:textId="77777777" w:rsidR="001D343E" w:rsidRDefault="001D343E">
      <w:pPr>
        <w:jc w:val="right"/>
      </w:pPr>
    </w:p>
    <w:p w14:paraId="0087041B" w14:textId="77777777" w:rsidR="001D343E" w:rsidRDefault="001D343E">
      <w:pPr>
        <w:jc w:val="right"/>
      </w:pPr>
    </w:p>
    <w:p w14:paraId="56B53D53" w14:textId="77777777" w:rsidR="001D343E" w:rsidRDefault="00000000">
      <w:pPr>
        <w:jc w:val="right"/>
      </w:pPr>
      <w:r>
        <w:rPr>
          <w:color w:val="7F7F7F"/>
        </w:rPr>
        <w:lastRenderedPageBreak/>
        <w:t>[                      ] א</w:t>
      </w:r>
      <w:r>
        <w:rPr>
          <w:color w:val="000000"/>
        </w:rPr>
        <w:t>ל</w:t>
      </w:r>
      <w:r>
        <w:rPr>
          <w:color w:val="BCBD22"/>
        </w:rPr>
        <w:t>כתאן ופי אלרקעה איץ אלעלאוה אלדי מע</w:t>
      </w:r>
    </w:p>
    <w:p w14:paraId="01FE77DE" w14:textId="77777777" w:rsidR="001D343E" w:rsidRDefault="001D343E">
      <w:pPr>
        <w:jc w:val="right"/>
      </w:pPr>
    </w:p>
    <w:p w14:paraId="1A492F01" w14:textId="77777777" w:rsidR="001D343E" w:rsidRDefault="001D343E">
      <w:pPr>
        <w:jc w:val="right"/>
      </w:pPr>
    </w:p>
    <w:p w14:paraId="049D0B6B" w14:textId="77777777" w:rsidR="001D343E" w:rsidRDefault="00000000">
      <w:pPr>
        <w:jc w:val="right"/>
      </w:pPr>
      <w:r>
        <w:rPr>
          <w:color w:val="BCBD22"/>
        </w:rPr>
        <w:t xml:space="preserve">[                   ] אסחק בן זגמאר פי אלרקעה ערפתך </w:t>
      </w:r>
      <w:r>
        <w:rPr>
          <w:color w:val="000000"/>
        </w:rPr>
        <w:t>ד</w:t>
      </w:r>
      <w:r>
        <w:rPr>
          <w:color w:val="7F7F7F"/>
        </w:rPr>
        <w:t>לך תתפצל</w:t>
      </w:r>
    </w:p>
    <w:p w14:paraId="17CBA805" w14:textId="77777777" w:rsidR="001D343E" w:rsidRDefault="001D343E">
      <w:pPr>
        <w:jc w:val="right"/>
      </w:pPr>
    </w:p>
    <w:p w14:paraId="7AF9785E" w14:textId="77777777" w:rsidR="001D343E" w:rsidRDefault="001D343E">
      <w:pPr>
        <w:jc w:val="right"/>
      </w:pPr>
    </w:p>
    <w:p w14:paraId="4F8BA2F6" w14:textId="77777777" w:rsidR="001D343E" w:rsidRDefault="00000000">
      <w:pPr>
        <w:jc w:val="right"/>
      </w:pPr>
      <w:r>
        <w:rPr>
          <w:color w:val="7F7F7F"/>
        </w:rPr>
        <w:t>[               ] מולאי [    ]טול ותקבץ הדה אלג אעדאל ואלעלא</w:t>
      </w:r>
      <w:r>
        <w:rPr>
          <w:color w:val="000000"/>
        </w:rPr>
        <w:t>ו</w:t>
      </w:r>
      <w:r>
        <w:rPr>
          <w:color w:val="1F77B4"/>
        </w:rPr>
        <w:t>ה</w:t>
      </w:r>
    </w:p>
    <w:p w14:paraId="3AF7981A" w14:textId="77777777" w:rsidR="001D343E" w:rsidRDefault="001D343E">
      <w:pPr>
        <w:jc w:val="right"/>
      </w:pPr>
    </w:p>
    <w:p w14:paraId="4792E407" w14:textId="77777777" w:rsidR="001D343E" w:rsidRDefault="001D343E">
      <w:pPr>
        <w:jc w:val="right"/>
      </w:pPr>
    </w:p>
    <w:p w14:paraId="6942BE6D" w14:textId="77777777" w:rsidR="001D343E" w:rsidRDefault="00000000">
      <w:pPr>
        <w:jc w:val="right"/>
      </w:pPr>
      <w:r>
        <w:rPr>
          <w:color w:val="1F77B4"/>
        </w:rPr>
        <w:t>recto - right margin</w:t>
      </w:r>
    </w:p>
    <w:p w14:paraId="40904C4A" w14:textId="77777777" w:rsidR="001D343E" w:rsidRDefault="001D343E">
      <w:pPr>
        <w:jc w:val="right"/>
      </w:pPr>
    </w:p>
    <w:p w14:paraId="7ACB93E9" w14:textId="77777777" w:rsidR="001D343E" w:rsidRDefault="001D343E">
      <w:pPr>
        <w:jc w:val="right"/>
      </w:pPr>
    </w:p>
    <w:p w14:paraId="6EF65A76" w14:textId="77777777" w:rsidR="001D343E" w:rsidRDefault="00000000">
      <w:pPr>
        <w:jc w:val="right"/>
      </w:pPr>
      <w:r>
        <w:rPr>
          <w:color w:val="1F77B4"/>
        </w:rPr>
        <w:t>נפסך אלסלא[ם]</w:t>
      </w:r>
    </w:p>
    <w:p w14:paraId="7BF954A1" w14:textId="77777777" w:rsidR="001D343E" w:rsidRDefault="001D343E">
      <w:pPr>
        <w:jc w:val="right"/>
      </w:pPr>
    </w:p>
    <w:p w14:paraId="273096C1" w14:textId="77777777" w:rsidR="001D343E" w:rsidRDefault="001D343E">
      <w:pPr>
        <w:jc w:val="right"/>
      </w:pPr>
    </w:p>
    <w:p w14:paraId="0E14441B" w14:textId="77777777" w:rsidR="001D343E" w:rsidRDefault="00000000">
      <w:pPr>
        <w:jc w:val="right"/>
      </w:pPr>
      <w:r>
        <w:rPr>
          <w:color w:val="1F77B4"/>
        </w:rPr>
        <w:t>וסידי אבי</w:t>
      </w:r>
    </w:p>
    <w:p w14:paraId="3A85790E" w14:textId="77777777" w:rsidR="001D343E" w:rsidRDefault="001D343E">
      <w:pPr>
        <w:jc w:val="right"/>
      </w:pPr>
    </w:p>
    <w:p w14:paraId="2D81DF3C" w14:textId="77777777" w:rsidR="001D343E" w:rsidRDefault="001D343E">
      <w:pPr>
        <w:jc w:val="right"/>
      </w:pPr>
    </w:p>
    <w:p w14:paraId="6A5DCFC5" w14:textId="77777777" w:rsidR="001D343E" w:rsidRDefault="00000000">
      <w:pPr>
        <w:jc w:val="right"/>
      </w:pPr>
      <w:r>
        <w:rPr>
          <w:color w:val="1F77B4"/>
        </w:rPr>
        <w:t>אברהם</w:t>
      </w:r>
    </w:p>
    <w:p w14:paraId="2BF8A3A4" w14:textId="77777777" w:rsidR="001D343E" w:rsidRDefault="001D343E">
      <w:pPr>
        <w:jc w:val="right"/>
      </w:pPr>
    </w:p>
    <w:p w14:paraId="7CAA93B4" w14:textId="77777777" w:rsidR="001D343E" w:rsidRDefault="001D343E">
      <w:pPr>
        <w:jc w:val="right"/>
      </w:pPr>
    </w:p>
    <w:p w14:paraId="36F16B62" w14:textId="77777777" w:rsidR="001D343E" w:rsidRDefault="00000000">
      <w:pPr>
        <w:jc w:val="right"/>
      </w:pPr>
      <w:r>
        <w:rPr>
          <w:color w:val="1F77B4"/>
        </w:rPr>
        <w:t>[          ]</w:t>
      </w:r>
    </w:p>
    <w:p w14:paraId="66B16657" w14:textId="77777777" w:rsidR="001D343E" w:rsidRDefault="001D343E">
      <w:pPr>
        <w:jc w:val="right"/>
      </w:pPr>
    </w:p>
    <w:p w14:paraId="3EB00C58" w14:textId="77777777" w:rsidR="001D343E" w:rsidRDefault="001D343E">
      <w:pPr>
        <w:jc w:val="right"/>
      </w:pPr>
    </w:p>
    <w:p w14:paraId="02D665A9" w14:textId="77777777" w:rsidR="001D343E" w:rsidRDefault="00000000">
      <w:pPr>
        <w:jc w:val="right"/>
      </w:pPr>
      <w:r>
        <w:rPr>
          <w:color w:val="1F77B4"/>
        </w:rPr>
        <w:t>recto - top margin</w:t>
      </w:r>
    </w:p>
    <w:p w14:paraId="7606C820" w14:textId="77777777" w:rsidR="001D343E" w:rsidRDefault="001D343E">
      <w:pPr>
        <w:jc w:val="right"/>
      </w:pPr>
    </w:p>
    <w:p w14:paraId="7D387B9E" w14:textId="77777777" w:rsidR="001D343E" w:rsidRDefault="001D343E">
      <w:pPr>
        <w:jc w:val="right"/>
      </w:pPr>
    </w:p>
    <w:p w14:paraId="7AEB673D" w14:textId="77777777" w:rsidR="001D343E" w:rsidRDefault="00000000">
      <w:pPr>
        <w:jc w:val="right"/>
      </w:pPr>
      <w:r>
        <w:rPr>
          <w:color w:val="1F77B4"/>
        </w:rPr>
        <w:t>אלסלאם</w:t>
      </w:r>
    </w:p>
    <w:p w14:paraId="33E47F54" w14:textId="77777777" w:rsidR="001D343E" w:rsidRDefault="001D343E">
      <w:pPr>
        <w:jc w:val="right"/>
      </w:pPr>
    </w:p>
    <w:p w14:paraId="5FF59035" w14:textId="77777777" w:rsidR="001D343E" w:rsidRDefault="001D343E">
      <w:pPr>
        <w:jc w:val="right"/>
      </w:pPr>
    </w:p>
    <w:p w14:paraId="6AAA2129" w14:textId="77777777" w:rsidR="001D343E" w:rsidRDefault="00000000">
      <w:pPr>
        <w:jc w:val="right"/>
      </w:pPr>
      <w:r>
        <w:rPr>
          <w:color w:val="1F77B4"/>
        </w:rPr>
        <w:t>וברהו</w:t>
      </w:r>
      <w:r>
        <w:rPr>
          <w:color w:val="000000"/>
        </w:rPr>
        <w:t>ן</w:t>
      </w:r>
      <w:r>
        <w:rPr>
          <w:color w:val="BCBD22"/>
        </w:rPr>
        <w:t xml:space="preserve"> אלסלאם</w:t>
      </w:r>
    </w:p>
    <w:p w14:paraId="1BC70EEB" w14:textId="77777777" w:rsidR="001D343E" w:rsidRDefault="001D343E">
      <w:pPr>
        <w:jc w:val="right"/>
      </w:pPr>
    </w:p>
    <w:p w14:paraId="3E940BDD" w14:textId="77777777" w:rsidR="001D343E" w:rsidRDefault="001D343E">
      <w:pPr>
        <w:jc w:val="right"/>
      </w:pPr>
    </w:p>
    <w:p w14:paraId="5097E37E" w14:textId="77777777" w:rsidR="001D343E" w:rsidRDefault="00000000">
      <w:pPr>
        <w:jc w:val="right"/>
      </w:pPr>
      <w:r>
        <w:rPr>
          <w:color w:val="BCBD22"/>
        </w:rPr>
        <w:t>ותבלג עמי</w:t>
      </w:r>
    </w:p>
    <w:p w14:paraId="6DFF3A2E" w14:textId="77777777" w:rsidR="001D343E" w:rsidRDefault="001D343E">
      <w:pPr>
        <w:jc w:val="right"/>
      </w:pPr>
    </w:p>
    <w:p w14:paraId="7367D5A4" w14:textId="77777777" w:rsidR="001D343E" w:rsidRDefault="001D343E">
      <w:pPr>
        <w:jc w:val="right"/>
      </w:pPr>
    </w:p>
    <w:p w14:paraId="717BFA2C" w14:textId="77777777" w:rsidR="001D343E" w:rsidRDefault="00000000">
      <w:pPr>
        <w:jc w:val="right"/>
      </w:pPr>
      <w:r>
        <w:rPr>
          <w:color w:val="BCBD22"/>
        </w:rPr>
        <w:t>אלסלאם וקד</w:t>
      </w:r>
    </w:p>
    <w:p w14:paraId="3C396518" w14:textId="77777777" w:rsidR="001D343E" w:rsidRDefault="001D343E">
      <w:pPr>
        <w:jc w:val="right"/>
      </w:pPr>
    </w:p>
    <w:p w14:paraId="00E80DFC" w14:textId="77777777" w:rsidR="001D343E" w:rsidRDefault="001D343E">
      <w:pPr>
        <w:jc w:val="right"/>
      </w:pPr>
    </w:p>
    <w:p w14:paraId="616D1BDD" w14:textId="77777777" w:rsidR="001D343E" w:rsidRDefault="00000000">
      <w:pPr>
        <w:jc w:val="right"/>
      </w:pPr>
      <w:r>
        <w:rPr>
          <w:color w:val="BCBD22"/>
        </w:rPr>
        <w:t>א[             ]</w:t>
      </w:r>
    </w:p>
    <w:p w14:paraId="31D2EAA4" w14:textId="77777777" w:rsidR="001D343E" w:rsidRDefault="001D343E">
      <w:pPr>
        <w:jc w:val="right"/>
      </w:pPr>
    </w:p>
    <w:p w14:paraId="03807677" w14:textId="77777777" w:rsidR="001D343E" w:rsidRDefault="001D343E">
      <w:pPr>
        <w:jc w:val="right"/>
      </w:pPr>
    </w:p>
    <w:p w14:paraId="724D6162" w14:textId="77777777" w:rsidR="001D343E" w:rsidRDefault="00000000">
      <w:pPr>
        <w:jc w:val="right"/>
      </w:pPr>
      <w:r>
        <w:rPr>
          <w:color w:val="BCBD22"/>
        </w:rPr>
        <w:t>verso</w:t>
      </w:r>
    </w:p>
    <w:p w14:paraId="1D9DE89C" w14:textId="77777777" w:rsidR="001D343E" w:rsidRDefault="001D343E">
      <w:pPr>
        <w:jc w:val="right"/>
      </w:pPr>
    </w:p>
    <w:p w14:paraId="4DF173D3" w14:textId="77777777" w:rsidR="001D343E" w:rsidRDefault="001D343E">
      <w:pPr>
        <w:jc w:val="right"/>
      </w:pPr>
    </w:p>
    <w:p w14:paraId="42F5469C" w14:textId="77777777" w:rsidR="001D343E" w:rsidRDefault="00000000">
      <w:pPr>
        <w:jc w:val="right"/>
      </w:pPr>
      <w:r>
        <w:rPr>
          <w:color w:val="BCBD22"/>
        </w:rPr>
        <w:t>[              ] כ</w:t>
      </w:r>
      <w:r>
        <w:rPr>
          <w:color w:val="000000"/>
        </w:rPr>
        <w:t>א</w:t>
      </w:r>
      <w:r>
        <w:rPr>
          <w:color w:val="BCBD22"/>
        </w:rPr>
        <w:t>ן גמיע מא לנא מע גבאר וגירה אסל אללה אלסלאמה</w:t>
      </w:r>
    </w:p>
    <w:p w14:paraId="56A2AA29" w14:textId="77777777" w:rsidR="001D343E" w:rsidRDefault="001D343E">
      <w:pPr>
        <w:jc w:val="right"/>
      </w:pPr>
    </w:p>
    <w:p w14:paraId="3966B86B" w14:textId="77777777" w:rsidR="001D343E" w:rsidRDefault="001D343E">
      <w:pPr>
        <w:jc w:val="right"/>
      </w:pPr>
    </w:p>
    <w:p w14:paraId="34BDAC53" w14:textId="77777777" w:rsidR="001D343E" w:rsidRDefault="00000000">
      <w:pPr>
        <w:jc w:val="right"/>
      </w:pPr>
      <w:r>
        <w:rPr>
          <w:color w:val="BCBD22"/>
        </w:rPr>
        <w:t>[              ] לה מענא פי מרכב</w:t>
      </w:r>
      <w:r>
        <w:rPr>
          <w:color w:val="000000"/>
        </w:rPr>
        <w:t xml:space="preserve"> </w:t>
      </w:r>
      <w:r>
        <w:rPr>
          <w:color w:val="D62728"/>
        </w:rPr>
        <w:t>אלסידה יד עדלא תקבצהא [        ]</w:t>
      </w:r>
    </w:p>
    <w:p w14:paraId="6B88C29E" w14:textId="77777777" w:rsidR="001D343E" w:rsidRDefault="001D343E">
      <w:pPr>
        <w:jc w:val="right"/>
      </w:pPr>
    </w:p>
    <w:p w14:paraId="789F18C3" w14:textId="77777777" w:rsidR="001D343E" w:rsidRDefault="001D343E">
      <w:pPr>
        <w:jc w:val="right"/>
      </w:pPr>
    </w:p>
    <w:p w14:paraId="0A85EA4D" w14:textId="77777777" w:rsidR="001D343E" w:rsidRDefault="00000000">
      <w:pPr>
        <w:jc w:val="right"/>
      </w:pPr>
      <w:r>
        <w:rPr>
          <w:color w:val="D62728"/>
        </w:rPr>
        <w:t xml:space="preserve">[              ]כר[         ] ולה איצא </w:t>
      </w:r>
      <w:r>
        <w:rPr>
          <w:color w:val="000000"/>
        </w:rPr>
        <w:t>מ</w:t>
      </w:r>
      <w:r>
        <w:rPr>
          <w:color w:val="BCBD22"/>
        </w:rPr>
        <w:t>ע בן חארת יא עדלא תקבצהא</w:t>
      </w:r>
    </w:p>
    <w:p w14:paraId="4E7A5062" w14:textId="77777777" w:rsidR="001D343E" w:rsidRDefault="001D343E">
      <w:pPr>
        <w:jc w:val="right"/>
      </w:pPr>
    </w:p>
    <w:p w14:paraId="456A9339" w14:textId="77777777" w:rsidR="001D343E" w:rsidRDefault="001D343E">
      <w:pPr>
        <w:jc w:val="right"/>
      </w:pPr>
    </w:p>
    <w:p w14:paraId="249EC075" w14:textId="77777777" w:rsidR="001D343E" w:rsidRDefault="00000000">
      <w:pPr>
        <w:jc w:val="right"/>
      </w:pPr>
      <w:r>
        <w:rPr>
          <w:color w:val="BCBD22"/>
        </w:rPr>
        <w:t>[                             ] פי אלקטמיז(?) עלי מא [      </w:t>
      </w:r>
      <w:r>
        <w:rPr>
          <w:color w:val="000000"/>
        </w:rPr>
        <w:t xml:space="preserve"> </w:t>
      </w:r>
      <w:r>
        <w:rPr>
          <w:color w:val="D62728"/>
        </w:rPr>
        <w:t>  ] י אעדאל</w:t>
      </w:r>
    </w:p>
    <w:p w14:paraId="794A1EAB" w14:textId="77777777" w:rsidR="001D343E" w:rsidRDefault="001D343E">
      <w:pPr>
        <w:jc w:val="right"/>
      </w:pPr>
    </w:p>
    <w:p w14:paraId="2B8781FB" w14:textId="77777777" w:rsidR="001D343E" w:rsidRDefault="001D343E">
      <w:pPr>
        <w:jc w:val="right"/>
      </w:pPr>
    </w:p>
    <w:p w14:paraId="08923767" w14:textId="77777777" w:rsidR="001D343E" w:rsidRDefault="00000000">
      <w:pPr>
        <w:jc w:val="right"/>
      </w:pPr>
      <w:r>
        <w:rPr>
          <w:color w:val="D62728"/>
        </w:rPr>
        <w:t>[                   ] עליהא מכתוב כלהא תוגיה [ברהון</w:t>
      </w:r>
      <w:r>
        <w:rPr>
          <w:color w:val="000000"/>
        </w:rPr>
        <w:t xml:space="preserve"> </w:t>
      </w:r>
      <w:r>
        <w:rPr>
          <w:color w:val="D62728"/>
        </w:rPr>
        <w:t>בן] צאלח</w:t>
      </w:r>
    </w:p>
    <w:p w14:paraId="6C642D40" w14:textId="77777777" w:rsidR="001D343E" w:rsidRDefault="001D343E">
      <w:pPr>
        <w:jc w:val="right"/>
      </w:pPr>
    </w:p>
    <w:p w14:paraId="5A28F15A" w14:textId="77777777" w:rsidR="001D343E" w:rsidRDefault="001D343E">
      <w:pPr>
        <w:jc w:val="right"/>
      </w:pPr>
    </w:p>
    <w:p w14:paraId="6FBFE255" w14:textId="77777777" w:rsidR="001D343E" w:rsidRDefault="00000000">
      <w:pPr>
        <w:jc w:val="right"/>
      </w:pPr>
      <w:r>
        <w:rPr>
          <w:color w:val="D62728"/>
        </w:rPr>
        <w:t>[              ] מטלקה ואן סאפר יוצי מן יראה ואידה מטלקה</w:t>
      </w:r>
    </w:p>
    <w:p w14:paraId="2F5AD283" w14:textId="77777777" w:rsidR="001D343E" w:rsidRDefault="001D343E">
      <w:pPr>
        <w:jc w:val="right"/>
      </w:pPr>
    </w:p>
    <w:p w14:paraId="4A4ABA30" w14:textId="77777777" w:rsidR="001D343E" w:rsidRDefault="001D343E">
      <w:pPr>
        <w:jc w:val="right"/>
      </w:pPr>
    </w:p>
    <w:p w14:paraId="2FD5B208" w14:textId="77777777" w:rsidR="001D343E" w:rsidRDefault="00000000">
      <w:pPr>
        <w:jc w:val="right"/>
      </w:pPr>
      <w:r>
        <w:rPr>
          <w:color w:val="D62728"/>
        </w:rPr>
        <w:t xml:space="preserve">[                   </w:t>
      </w:r>
      <w:r>
        <w:rPr>
          <w:color w:val="000000"/>
        </w:rPr>
        <w:t>]</w:t>
      </w:r>
      <w:r>
        <w:rPr>
          <w:color w:val="BCBD22"/>
        </w:rPr>
        <w:t xml:space="preserve"> בעצהא ויחיי בן אסמעיל אלבעץ וכדלך</w:t>
      </w:r>
    </w:p>
    <w:p w14:paraId="341BBAA5" w14:textId="77777777" w:rsidR="001D343E" w:rsidRDefault="001D343E">
      <w:pPr>
        <w:jc w:val="right"/>
      </w:pPr>
    </w:p>
    <w:p w14:paraId="26D40856" w14:textId="77777777" w:rsidR="001D343E" w:rsidRDefault="001D343E">
      <w:pPr>
        <w:jc w:val="right"/>
      </w:pPr>
    </w:p>
    <w:p w14:paraId="2F508E28" w14:textId="77777777" w:rsidR="001D343E" w:rsidRDefault="00000000">
      <w:pPr>
        <w:jc w:val="right"/>
      </w:pPr>
      <w:r>
        <w:rPr>
          <w:color w:val="BCBD22"/>
        </w:rPr>
        <w:t>[              ] ידך מטלקה פיהא ושלום ואל</w:t>
      </w:r>
      <w:r>
        <w:rPr>
          <w:color w:val="000000"/>
        </w:rPr>
        <w:t>ש</w:t>
      </w:r>
      <w:r>
        <w:rPr>
          <w:color w:val="BCBD22"/>
        </w:rPr>
        <w:t>יך מוצל</w:t>
      </w:r>
    </w:p>
    <w:p w14:paraId="406A4FE0" w14:textId="77777777" w:rsidR="001D343E" w:rsidRDefault="001D343E">
      <w:pPr>
        <w:jc w:val="right"/>
      </w:pPr>
    </w:p>
    <w:p w14:paraId="498718D2" w14:textId="77777777" w:rsidR="001D343E" w:rsidRDefault="001D343E">
      <w:pPr>
        <w:jc w:val="right"/>
      </w:pPr>
    </w:p>
    <w:p w14:paraId="5ECFFEF6" w14:textId="77777777" w:rsidR="001D343E" w:rsidRDefault="00000000">
      <w:pPr>
        <w:jc w:val="right"/>
      </w:pPr>
      <w:r>
        <w:rPr>
          <w:color w:val="BCBD22"/>
        </w:rPr>
        <w:t>[כתאבי הדא           ] אלקאים אלמגרב(?) תחמלה פי אלכיטיה ולא יזן חבה ואחדה</w:t>
      </w:r>
    </w:p>
    <w:p w14:paraId="6C7518ED" w14:textId="77777777" w:rsidR="001D343E" w:rsidRDefault="001D343E">
      <w:pPr>
        <w:jc w:val="right"/>
      </w:pPr>
    </w:p>
    <w:p w14:paraId="634A3C13" w14:textId="77777777" w:rsidR="001D343E" w:rsidRDefault="001D343E">
      <w:pPr>
        <w:jc w:val="right"/>
      </w:pPr>
    </w:p>
    <w:p w14:paraId="31EF8809" w14:textId="77777777" w:rsidR="001D343E" w:rsidRDefault="00000000">
      <w:pPr>
        <w:jc w:val="right"/>
      </w:pPr>
      <w:r>
        <w:rPr>
          <w:color w:val="BCBD22"/>
        </w:rPr>
        <w:t>[                        ] עיה בכל מא תקדר ושלום</w:t>
      </w:r>
    </w:p>
    <w:p w14:paraId="4D4280A9" w14:textId="77777777" w:rsidR="001D343E" w:rsidRDefault="001D343E">
      <w:pPr>
        <w:jc w:val="right"/>
      </w:pPr>
    </w:p>
    <w:p w14:paraId="0B4EA080" w14:textId="77777777" w:rsidR="001D343E" w:rsidRDefault="001D343E">
      <w:pPr>
        <w:jc w:val="right"/>
      </w:pPr>
    </w:p>
    <w:p w14:paraId="626FFE74" w14:textId="77777777" w:rsidR="001D343E" w:rsidRDefault="00000000">
      <w:pPr>
        <w:jc w:val="right"/>
      </w:pPr>
      <w:r>
        <w:rPr>
          <w:color w:val="BCBD22"/>
        </w:rPr>
        <w:t>verso - bottom margin - addres</w:t>
      </w:r>
      <w:r>
        <w:rPr>
          <w:color w:val="000000"/>
        </w:rPr>
        <w:t>s</w:t>
      </w:r>
    </w:p>
    <w:p w14:paraId="7D818B91" w14:textId="77777777" w:rsidR="001D343E" w:rsidRDefault="001D343E">
      <w:pPr>
        <w:jc w:val="right"/>
      </w:pPr>
    </w:p>
    <w:p w14:paraId="6DD43B4D" w14:textId="77777777" w:rsidR="001D343E" w:rsidRDefault="001D343E">
      <w:pPr>
        <w:jc w:val="right"/>
      </w:pPr>
    </w:p>
    <w:p w14:paraId="01F3DBF5" w14:textId="77777777" w:rsidR="001D343E" w:rsidRDefault="00000000">
      <w:pPr>
        <w:jc w:val="right"/>
      </w:pPr>
      <w:r>
        <w:rPr>
          <w:color w:val="BCBD22"/>
        </w:rPr>
        <w:lastRenderedPageBreak/>
        <w:t>לסידי נהראי בן נסים ועיאש בן צדקה מן ברהון כן מוסי אלתיהרתי</w:t>
      </w:r>
    </w:p>
    <w:p w14:paraId="0349F789" w14:textId="77777777" w:rsidR="001D343E" w:rsidRDefault="001D343E">
      <w:pPr>
        <w:jc w:val="right"/>
      </w:pPr>
    </w:p>
    <w:p w14:paraId="47A9F8B8" w14:textId="77777777" w:rsidR="001D343E" w:rsidRDefault="001D343E">
      <w:pPr>
        <w:jc w:val="right"/>
      </w:pPr>
    </w:p>
    <w:p w14:paraId="5EB7934A" w14:textId="77777777" w:rsidR="001D343E" w:rsidRDefault="00000000">
      <w:pPr>
        <w:jc w:val="right"/>
      </w:pPr>
      <w:r>
        <w:rPr>
          <w:color w:val="BCBD22"/>
        </w:rPr>
        <w:t>סלמהם אללה וא[          ]ה</w:t>
      </w:r>
      <w:r>
        <w:rPr>
          <w:color w:val="000000"/>
        </w:rPr>
        <w:t>ם</w:t>
      </w:r>
    </w:p>
    <w:p w14:paraId="439A5806" w14:textId="77777777" w:rsidR="001D343E" w:rsidRDefault="00000000">
      <w:pPr>
        <w:jc w:val="right"/>
      </w:pPr>
      <w:r>
        <w:rPr>
          <w:color w:val="D62728"/>
        </w:rPr>
        <w:t>recto</w:t>
      </w:r>
    </w:p>
    <w:p w14:paraId="132FA55D" w14:textId="77777777" w:rsidR="001D343E" w:rsidRDefault="001D343E">
      <w:pPr>
        <w:jc w:val="right"/>
      </w:pPr>
    </w:p>
    <w:p w14:paraId="25E7A9B1" w14:textId="77777777" w:rsidR="001D343E" w:rsidRDefault="00000000">
      <w:pPr>
        <w:jc w:val="right"/>
      </w:pPr>
      <w:r>
        <w:rPr>
          <w:color w:val="D62728"/>
        </w:rPr>
        <w:t>(2−1) על שמך רחמנא; אני כותב לך, אדוני ורבי, ייתן לך אלוהים אריכות ימ</w:t>
      </w:r>
      <w:r>
        <w:rPr>
          <w:color w:val="000000"/>
        </w:rPr>
        <w:t>י</w:t>
      </w:r>
      <w:r>
        <w:rPr>
          <w:color w:val="2CA02C"/>
        </w:rPr>
        <w:t>ם ויתמיד את שלומך, ביום ו', ערב</w:t>
      </w:r>
    </w:p>
    <w:p w14:paraId="4365BB06" w14:textId="77777777" w:rsidR="001D343E" w:rsidRDefault="00000000">
      <w:pPr>
        <w:jc w:val="right"/>
      </w:pPr>
      <w:r>
        <w:rPr>
          <w:color w:val="2CA02C"/>
        </w:rPr>
        <w:t> </w:t>
      </w:r>
    </w:p>
    <w:p w14:paraId="30C4B936" w14:textId="77777777" w:rsidR="001D343E" w:rsidRDefault="00000000">
      <w:pPr>
        <w:jc w:val="right"/>
      </w:pPr>
      <w:r>
        <w:rPr>
          <w:color w:val="2CA02C"/>
        </w:rPr>
        <w:t>החג, שלומי טוב, תודה לאל. אשר למה שרצונ</w:t>
      </w:r>
      <w:r>
        <w:rPr>
          <w:color w:val="000000"/>
        </w:rPr>
        <w:t>ך</w:t>
      </w:r>
      <w:r>
        <w:rPr>
          <w:color w:val="2CA02C"/>
        </w:rPr>
        <w:t xml:space="preserve"> לדעת: העמסנו את י"ב המשואים</w:t>
      </w:r>
    </w:p>
    <w:p w14:paraId="060212E7" w14:textId="77777777" w:rsidR="001D343E" w:rsidRDefault="00000000">
      <w:pPr>
        <w:jc w:val="right"/>
      </w:pPr>
      <w:r>
        <w:rPr>
          <w:color w:val="2CA02C"/>
        </w:rPr>
        <w:t>ושני ברקלו יחד עם ג' משואים של בן זגמאר באו</w:t>
      </w:r>
      <w:r>
        <w:rPr>
          <w:color w:val="000000"/>
        </w:rPr>
        <w:t>נ</w:t>
      </w:r>
      <w:r>
        <w:rPr>
          <w:color w:val="7F7F7F"/>
        </w:rPr>
        <w:t>יית ה'גברת', (היא אוניית) אלדוגי, וכבר </w:t>
      </w:r>
    </w:p>
    <w:p w14:paraId="189BE9EF" w14:textId="77777777" w:rsidR="001D343E" w:rsidRDefault="00000000">
      <w:pPr>
        <w:jc w:val="right"/>
      </w:pPr>
      <w:r>
        <w:rPr>
          <w:color w:val="7F7F7F"/>
        </w:rPr>
        <w:t>גבו את דמי</w:t>
      </w:r>
      <w:r>
        <w:rPr>
          <w:color w:val="000000"/>
        </w:rPr>
        <w:t xml:space="preserve"> </w:t>
      </w:r>
      <w:r>
        <w:rPr>
          <w:color w:val="BCBD22"/>
        </w:rPr>
        <w:t>השכירות בשלמותם, ואין חייבים לו אף פרוטה. ועוד, בשביל ברהון יש בה י' משואים,</w:t>
      </w:r>
    </w:p>
    <w:p w14:paraId="306A2A46" w14:textId="77777777" w:rsidR="001D343E" w:rsidRDefault="00000000">
      <w:pPr>
        <w:jc w:val="right"/>
      </w:pPr>
      <w:r>
        <w:rPr>
          <w:color w:val="BCBD22"/>
        </w:rPr>
        <w:t>גם את השכירות שלהם כבר גבו. קי</w:t>
      </w:r>
      <w:r>
        <w:rPr>
          <w:color w:val="000000"/>
        </w:rPr>
        <w:t>ב</w:t>
      </w:r>
      <w:r>
        <w:rPr>
          <w:color w:val="2CA02C"/>
        </w:rPr>
        <w:t>לתי את כריכת הפשתים וסידרתי אותה בברקלו, כאשר </w:t>
      </w:r>
    </w:p>
    <w:p w14:paraId="73E49EF6" w14:textId="77777777" w:rsidR="001D343E" w:rsidRDefault="00000000">
      <w:pPr>
        <w:jc w:val="right"/>
      </w:pPr>
      <w:r>
        <w:rPr>
          <w:color w:val="2CA02C"/>
        </w:rPr>
        <w:t xml:space="preserve">ציווית. הלכתי אל </w:t>
      </w:r>
      <w:r>
        <w:rPr>
          <w:color w:val="000000"/>
        </w:rPr>
        <w:t>ד</w:t>
      </w:r>
      <w:r>
        <w:rPr>
          <w:color w:val="D62728"/>
        </w:rPr>
        <w:t>ואמה, אבל לא שילם לי דבר ואמר: עד אשר יקרא. אני אשוב</w:t>
      </w:r>
    </w:p>
    <w:p w14:paraId="24B333E9" w14:textId="77777777" w:rsidR="001D343E" w:rsidRDefault="00000000">
      <w:pPr>
        <w:jc w:val="right"/>
      </w:pPr>
      <w:r>
        <w:rPr>
          <w:color w:val="D62728"/>
        </w:rPr>
        <w:t>ביום א'. אמר לי אבו אלכיר שמגיע לו ממך על פי החשבון, וברהו</w:t>
      </w:r>
      <w:r>
        <w:rPr>
          <w:color w:val="000000"/>
        </w:rPr>
        <w:t>ן</w:t>
      </w:r>
    </w:p>
    <w:p w14:paraId="09DB44BE" w14:textId="77777777" w:rsidR="001D343E" w:rsidRDefault="00000000">
      <w:pPr>
        <w:jc w:val="right"/>
      </w:pPr>
      <w:r>
        <w:rPr>
          <w:color w:val="000000"/>
        </w:rPr>
        <w:t>.... חוץ ממה ששילמת בעדו .... במשואים האלה, והוא ארוך</w:t>
      </w:r>
    </w:p>
    <w:p w14:paraId="3BE8F15C" w14:textId="77777777" w:rsidR="001D343E" w:rsidRDefault="00000000">
      <w:pPr>
        <w:jc w:val="right"/>
      </w:pPr>
      <w:r>
        <w:rPr>
          <w:color w:val="000000"/>
        </w:rPr>
        <w:t>.... וחיבור. מתוך י"ב המשואים ושני הברקלו שייכים לחשבוני הפרטי ג' משואים</w:t>
      </w:r>
    </w:p>
    <w:p w14:paraId="72802312" w14:textId="77777777" w:rsidR="001D343E" w:rsidRDefault="00000000">
      <w:pPr>
        <w:jc w:val="right"/>
      </w:pPr>
      <w:r>
        <w:rPr>
          <w:color w:val="000000"/>
        </w:rPr>
        <w:t>.... אבדו ג' משואים ומשאוי שבשותפות עמך ושני משואים של עיאש וברקלו ומשאוי בשביל </w:t>
      </w:r>
    </w:p>
    <w:p w14:paraId="38CE62C6" w14:textId="77777777" w:rsidR="001D343E" w:rsidRDefault="00000000">
      <w:pPr>
        <w:jc w:val="right"/>
      </w:pPr>
      <w:r>
        <w:rPr>
          <w:color w:val="000000"/>
        </w:rPr>
        <w:t>.... סחורה, ומשאוי של ברהון בן אבי אלפצל ומשאוי בשביל הדיין, רצוני</w:t>
      </w:r>
    </w:p>
    <w:p w14:paraId="60B01BB9" w14:textId="77777777" w:rsidR="001D343E" w:rsidRDefault="00000000">
      <w:pPr>
        <w:jc w:val="right"/>
      </w:pPr>
      <w:r>
        <w:rPr>
          <w:color w:val="000000"/>
        </w:rPr>
        <w:t>.... ותעמיס אותם בכיטייה לעת עתה. את הרשימה של רשיד אני יודע</w:t>
      </w:r>
    </w:p>
    <w:p w14:paraId="5F246138" w14:textId="77777777" w:rsidR="001D343E" w:rsidRDefault="00000000">
      <w:pPr>
        <w:jc w:val="right"/>
      </w:pPr>
      <w:r>
        <w:rPr>
          <w:color w:val="000000"/>
        </w:rPr>
        <w:t>.... היית צריך להוציא לפועל על פי התעודות שאצלך וי' המשואים שהם של ברהון</w:t>
      </w:r>
    </w:p>
    <w:p w14:paraId="11B29975" w14:textId="77777777" w:rsidR="001D343E" w:rsidRDefault="00000000">
      <w:pPr>
        <w:jc w:val="right"/>
      </w:pPr>
      <w:r>
        <w:rPr>
          <w:color w:val="000000"/>
        </w:rPr>
        <w:t>.... כתבתי לך את פירוטם. יש לי על (אוניית) בן חארת' משלוח קמאט, וכו משאוי</w:t>
      </w:r>
    </w:p>
    <w:p w14:paraId="0BB5D780" w14:textId="77777777" w:rsidR="001D343E" w:rsidRDefault="00000000">
      <w:pPr>
        <w:jc w:val="right"/>
      </w:pPr>
      <w:r>
        <w:rPr>
          <w:color w:val="000000"/>
        </w:rPr>
        <w:t>.... של בן כלוף הצורף, ומשאוי שעליו (כתוב) : יוסף בן יעקוב הדיין ודאוד בן עזרון.</w:t>
      </w:r>
    </w:p>
    <w:p w14:paraId="5A19139A" w14:textId="77777777" w:rsidR="001D343E" w:rsidRDefault="00000000">
      <w:pPr>
        <w:jc w:val="right"/>
      </w:pPr>
      <w:r>
        <w:rPr>
          <w:color w:val="000000"/>
        </w:rPr>
        <w:t>.... ממנו לראשי. לאוניית ג'באר לא נשאר מה לעשות והיא עומדת</w:t>
      </w:r>
    </w:p>
    <w:p w14:paraId="0F11ED70" w14:textId="77777777" w:rsidR="001D343E" w:rsidRDefault="00000000">
      <w:pPr>
        <w:jc w:val="right"/>
      </w:pPr>
      <w:r>
        <w:rPr>
          <w:color w:val="000000"/>
        </w:rPr>
        <w:t>להפליג. אבקש מאלוהים (שתגיע ב)שלום. והמורה לך ביותר(?) אסחק בן דאוד בן זגמאר מקווה שאתה</w:t>
      </w:r>
    </w:p>
    <w:p w14:paraId="3DCEAA25" w14:textId="77777777" w:rsidR="001D343E" w:rsidRDefault="00000000">
      <w:pPr>
        <w:jc w:val="right"/>
      </w:pPr>
      <w:r>
        <w:rPr>
          <w:color w:val="000000"/>
        </w:rPr>
        <w:t>.... באוניית אלדוגי, של 'הגברת', ג' משואים, מהם</w:t>
      </w:r>
    </w:p>
    <w:p w14:paraId="3C6219B8" w14:textId="77777777" w:rsidR="001D343E" w:rsidRDefault="00000000">
      <w:pPr>
        <w:jc w:val="right"/>
      </w:pPr>
      <w:r>
        <w:rPr>
          <w:color w:val="000000"/>
        </w:rPr>
        <w:t>.... (יצחק) ויוסף בני דאוד בן זגמאר, ומשאוי בשביל יהודה בן דאוד</w:t>
      </w:r>
    </w:p>
    <w:p w14:paraId="1A817E3D" w14:textId="77777777" w:rsidR="001D343E" w:rsidRDefault="00000000">
      <w:pPr>
        <w:jc w:val="right"/>
      </w:pPr>
      <w:r>
        <w:rPr>
          <w:color w:val="000000"/>
        </w:rPr>
        <w:lastRenderedPageBreak/>
        <w:t>.... בן זגמאר, והם בכלל (המשואים) שלכם, ולא נשאר לזכותו בעדם</w:t>
      </w:r>
    </w:p>
    <w:p w14:paraId="74D4AE31" w14:textId="77777777" w:rsidR="001D343E" w:rsidRDefault="00000000">
      <w:pPr>
        <w:jc w:val="right"/>
      </w:pPr>
      <w:r>
        <w:rPr>
          <w:color w:val="000000"/>
        </w:rPr>
        <w:t>.... כרוך במכתבי זה, והם על שם חסון, כי כך</w:t>
      </w:r>
    </w:p>
    <w:p w14:paraId="1E2B8B4F" w14:textId="77777777" w:rsidR="001D343E" w:rsidRDefault="00000000">
      <w:pPr>
        <w:jc w:val="right"/>
      </w:pPr>
      <w:r>
        <w:rPr>
          <w:color w:val="000000"/>
        </w:rPr>
        <w:t>.... הפשתים; ובתעודה (רשומה) גם ה'עלאוה' אשר אצל</w:t>
      </w:r>
    </w:p>
    <w:p w14:paraId="078C12C5" w14:textId="77777777" w:rsidR="001D343E" w:rsidRDefault="00000000">
      <w:pPr>
        <w:jc w:val="right"/>
      </w:pPr>
      <w:r>
        <w:rPr>
          <w:color w:val="000000"/>
        </w:rPr>
        <w:t>.... אסחק בן זגמאר בתעודה; זאת לידיעתך. הואילה</w:t>
      </w:r>
    </w:p>
    <w:p w14:paraId="23B8C478" w14:textId="77777777" w:rsidR="001D343E" w:rsidRDefault="00000000">
      <w:pPr>
        <w:jc w:val="right"/>
      </w:pPr>
      <w:r>
        <w:rPr>
          <w:color w:val="000000"/>
        </w:rPr>
        <w:t xml:space="preserve">.... אדוני .... ותקבל את ג' המשואים האלה וה'עלאוה' </w:t>
      </w:r>
    </w:p>
    <w:p w14:paraId="0255EC37" w14:textId="77777777" w:rsidR="001D343E" w:rsidRDefault="001D343E">
      <w:pPr>
        <w:jc w:val="right"/>
      </w:pPr>
    </w:p>
    <w:p w14:paraId="3553AB6F" w14:textId="77777777" w:rsidR="001D343E" w:rsidRDefault="00000000">
      <w:pPr>
        <w:jc w:val="right"/>
      </w:pPr>
      <w:r>
        <w:rPr>
          <w:color w:val="000000"/>
        </w:rPr>
        <w:t>recto, right margin</w:t>
      </w:r>
    </w:p>
    <w:p w14:paraId="65E496AB" w14:textId="77777777" w:rsidR="001D343E" w:rsidRDefault="00000000">
      <w:pPr>
        <w:jc w:val="right"/>
      </w:pPr>
      <w:r>
        <w:rPr>
          <w:color w:val="000000"/>
        </w:rPr>
        <w:t xml:space="preserve">.... (דרישות) שלום לך ולאדוני אבו אברהים .... </w:t>
      </w:r>
    </w:p>
    <w:p w14:paraId="0D750AB2" w14:textId="77777777" w:rsidR="001D343E" w:rsidRDefault="00000000">
      <w:pPr>
        <w:jc w:val="right"/>
      </w:pPr>
      <w:r>
        <w:rPr>
          <w:color w:val="000000"/>
        </w:rPr>
        <w:t>recto, top margin</w:t>
      </w:r>
    </w:p>
    <w:p w14:paraId="5E2809B5" w14:textId="77777777" w:rsidR="001D343E" w:rsidRDefault="00000000">
      <w:pPr>
        <w:jc w:val="right"/>
      </w:pPr>
      <w:r>
        <w:rPr>
          <w:color w:val="000000"/>
        </w:rPr>
        <w:t xml:space="preserve">דרישות שלום; ולברהון דרישות שלום, ומסור לדודי דרישת שלום .... </w:t>
      </w:r>
    </w:p>
    <w:p w14:paraId="410943B0" w14:textId="77777777" w:rsidR="001D343E" w:rsidRDefault="00000000">
      <w:pPr>
        <w:jc w:val="right"/>
      </w:pPr>
      <w:r>
        <w:rPr>
          <w:color w:val="000000"/>
        </w:rPr>
        <w:t> </w:t>
      </w:r>
    </w:p>
    <w:p w14:paraId="1B769619" w14:textId="77777777" w:rsidR="001D343E" w:rsidRDefault="00000000">
      <w:pPr>
        <w:jc w:val="right"/>
      </w:pPr>
      <w:r>
        <w:rPr>
          <w:color w:val="000000"/>
        </w:rPr>
        <w:t>verso</w:t>
      </w:r>
    </w:p>
    <w:p w14:paraId="2F690AC9" w14:textId="77777777" w:rsidR="001D343E" w:rsidRDefault="001D343E">
      <w:pPr>
        <w:jc w:val="right"/>
      </w:pPr>
    </w:p>
    <w:p w14:paraId="6BCF825B" w14:textId="77777777" w:rsidR="001D343E" w:rsidRDefault="00000000">
      <w:pPr>
        <w:jc w:val="right"/>
      </w:pPr>
      <w:r>
        <w:rPr>
          <w:color w:val="000000"/>
        </w:rPr>
        <w:t>כל אשר לנו היה בידי ג'באר והאחרים; אבקש מאלוהים את השלום</w:t>
      </w:r>
    </w:p>
    <w:p w14:paraId="12C8C5E3" w14:textId="77777777" w:rsidR="001D343E" w:rsidRDefault="00000000">
      <w:pPr>
        <w:jc w:val="right"/>
      </w:pPr>
      <w:r>
        <w:rPr>
          <w:color w:val="000000"/>
        </w:rPr>
        <w:t>.... (היו) לו עמנו באוניית 'הגברת' י"ד משואים, תקבלם ….</w:t>
      </w:r>
    </w:p>
    <w:p w14:paraId="3B5C4D70" w14:textId="77777777" w:rsidR="001D343E" w:rsidRDefault="00000000">
      <w:pPr>
        <w:jc w:val="right"/>
      </w:pPr>
      <w:r>
        <w:rPr>
          <w:color w:val="000000"/>
        </w:rPr>
        <w:t>…. ויש לו עוד אצל בן חארת' י''א משואים, תקבלם</w:t>
      </w:r>
    </w:p>
    <w:p w14:paraId="5F138F76" w14:textId="77777777" w:rsidR="001D343E" w:rsidRDefault="00000000">
      <w:pPr>
        <w:jc w:val="right"/>
      </w:pPr>
      <w:r>
        <w:rPr>
          <w:color w:val="000000"/>
        </w:rPr>
        <w:t>(באוניית) אלקטמיז(?), כפי ש.... י' משואים,</w:t>
      </w:r>
    </w:p>
    <w:p w14:paraId="0C73908A" w14:textId="77777777" w:rsidR="001D343E" w:rsidRDefault="00000000">
      <w:pPr>
        <w:jc w:val="right"/>
      </w:pPr>
      <w:r>
        <w:rPr>
          <w:color w:val="000000"/>
        </w:rPr>
        <w:t>.... כתוב עליהם : הכול משלוח ברהון בן צאלח.</w:t>
      </w:r>
    </w:p>
    <w:p w14:paraId="487CBC79" w14:textId="77777777" w:rsidR="001D343E" w:rsidRDefault="00000000">
      <w:pPr>
        <w:jc w:val="right"/>
      </w:pPr>
      <w:r>
        <w:rPr>
          <w:color w:val="000000"/>
        </w:rPr>
        <w:t>.... (הוא) חופשי לעשות כרצונו, ואם יסע, יטיל על מי שימצא לנכון והוא חופשי לעשות כרצונו</w:t>
      </w:r>
    </w:p>
    <w:p w14:paraId="74574C97" w14:textId="77777777" w:rsidR="001D343E" w:rsidRDefault="00000000">
      <w:pPr>
        <w:jc w:val="right"/>
      </w:pPr>
      <w:r>
        <w:rPr>
          <w:color w:val="000000"/>
        </w:rPr>
        <w:t>.... (על) מקצתם, ויחיא בן אַסמעיל על מקצתם. כמו כן</w:t>
      </w:r>
    </w:p>
    <w:p w14:paraId="54222681" w14:textId="77777777" w:rsidR="001D343E" w:rsidRDefault="00000000">
      <w:pPr>
        <w:jc w:val="right"/>
      </w:pPr>
      <w:r>
        <w:rPr>
          <w:color w:val="000000"/>
        </w:rPr>
        <w:t>.... אתה חופשי לעשות כרצונך בנוגע אליהם, ושלום. האדון מביא</w:t>
      </w:r>
    </w:p>
    <w:p w14:paraId="3D2C010C" w14:textId="77777777" w:rsidR="001D343E" w:rsidRDefault="00000000">
      <w:pPr>
        <w:jc w:val="right"/>
      </w:pPr>
      <w:r>
        <w:rPr>
          <w:color w:val="000000"/>
        </w:rPr>
        <w:t>המכתב הזה ... במגרבּ(?), תוביל אותו בכיטייה, ולא ישלם אף פרוטה</w:t>
      </w:r>
    </w:p>
    <w:p w14:paraId="5C310F8F" w14:textId="77777777" w:rsidR="001D343E" w:rsidRDefault="00000000">
      <w:pPr>
        <w:jc w:val="right"/>
      </w:pPr>
      <w:r>
        <w:rPr>
          <w:color w:val="000000"/>
        </w:rPr>
        <w:t xml:space="preserve">.... תדאג לו, ככל אשר תוכל. </w:t>
      </w:r>
    </w:p>
    <w:p w14:paraId="612ED7DC" w14:textId="77777777" w:rsidR="001D343E" w:rsidRDefault="001D343E">
      <w:pPr>
        <w:jc w:val="right"/>
      </w:pPr>
    </w:p>
    <w:p w14:paraId="5D1BF6E0" w14:textId="77777777" w:rsidR="001D343E" w:rsidRDefault="00000000">
      <w:pPr>
        <w:jc w:val="right"/>
      </w:pPr>
      <w:r>
        <w:rPr>
          <w:color w:val="000000"/>
        </w:rPr>
        <w:t>verso, address</w:t>
      </w:r>
    </w:p>
    <w:p w14:paraId="14DAD50E" w14:textId="77777777" w:rsidR="001D343E" w:rsidRDefault="00000000">
      <w:pPr>
        <w:jc w:val="right"/>
      </w:pPr>
      <w:r>
        <w:rPr>
          <w:color w:val="000000"/>
        </w:rPr>
        <w:t>לאדוני נהוראי בן נסים ועיאש בן צדקה, ייתן להם אלוהים שלום .... מברהון בן מוסא התאהרתי.</w:t>
      </w:r>
    </w:p>
    <w:p w14:paraId="2A2C4038" w14:textId="77777777" w:rsidR="001D343E" w:rsidRDefault="00000000">
      <w:r>
        <w:lastRenderedPageBreak/>
        <w:br w:type="page"/>
      </w:r>
    </w:p>
    <w:p w14:paraId="7EA87EC7" w14:textId="77777777" w:rsidR="001D343E" w:rsidRDefault="00000000">
      <w:pPr>
        <w:pStyle w:val="Heading1"/>
      </w:pPr>
      <w:r>
        <w:lastRenderedPageBreak/>
        <w:t>Document ID: 5865</w:t>
      </w:r>
    </w:p>
    <w:p w14:paraId="2114A1B7"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D0EF705"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8CA1E7" w14:textId="77777777" w:rsidR="001D343E" w:rsidRDefault="00000000">
            <w:r>
              <w:t>Category</w:t>
            </w:r>
          </w:p>
        </w:tc>
        <w:tc>
          <w:tcPr>
            <w:tcW w:w="4320" w:type="dxa"/>
          </w:tcPr>
          <w:p w14:paraId="412BEC24"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3B06FA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2761C4" w14:textId="77777777" w:rsidR="001D343E" w:rsidRDefault="00000000">
            <w:r>
              <w:rPr>
                <w:color w:val="BCBD22"/>
              </w:rPr>
              <w:t>Transactions</w:t>
            </w:r>
          </w:p>
        </w:tc>
        <w:tc>
          <w:tcPr>
            <w:tcW w:w="4320" w:type="dxa"/>
          </w:tcPr>
          <w:p w14:paraId="4BDE8C12" w14:textId="77777777" w:rsidR="001D343E" w:rsidRDefault="00000000">
            <w:pPr>
              <w:cnfStyle w:val="000000100000" w:firstRow="0" w:lastRow="0" w:firstColumn="0" w:lastColumn="0" w:oddVBand="0" w:evenVBand="0" w:oddHBand="1" w:evenHBand="0" w:firstRowFirstColumn="0" w:firstRowLastColumn="0" w:lastRowFirstColumn="0" w:lastRowLastColumn="0"/>
            </w:pPr>
            <w:r>
              <w:t>41.42%</w:t>
            </w:r>
          </w:p>
        </w:tc>
      </w:tr>
      <w:tr w:rsidR="001D343E" w14:paraId="7E08712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B7F65E" w14:textId="77777777" w:rsidR="001D343E" w:rsidRDefault="00000000">
            <w:r>
              <w:rPr>
                <w:color w:val="1F77B4"/>
              </w:rPr>
              <w:t>Accounts</w:t>
            </w:r>
          </w:p>
        </w:tc>
        <w:tc>
          <w:tcPr>
            <w:tcW w:w="4320" w:type="dxa"/>
          </w:tcPr>
          <w:p w14:paraId="36733D6E" w14:textId="77777777" w:rsidR="001D343E" w:rsidRDefault="00000000">
            <w:pPr>
              <w:cnfStyle w:val="000000010000" w:firstRow="0" w:lastRow="0" w:firstColumn="0" w:lastColumn="0" w:oddVBand="0" w:evenVBand="0" w:oddHBand="0" w:evenHBand="1" w:firstRowFirstColumn="0" w:firstRowLastColumn="0" w:lastRowFirstColumn="0" w:lastRowLastColumn="0"/>
            </w:pPr>
            <w:r>
              <w:t>15.50%</w:t>
            </w:r>
          </w:p>
        </w:tc>
      </w:tr>
      <w:tr w:rsidR="001D343E" w14:paraId="361DD8B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EA27AF" w14:textId="77777777" w:rsidR="001D343E" w:rsidRDefault="00000000">
            <w:r>
              <w:rPr>
                <w:color w:val="2CA02C"/>
              </w:rPr>
              <w:t>Behavior of Associates</w:t>
            </w:r>
          </w:p>
        </w:tc>
        <w:tc>
          <w:tcPr>
            <w:tcW w:w="4320" w:type="dxa"/>
          </w:tcPr>
          <w:p w14:paraId="46012CBB" w14:textId="77777777" w:rsidR="001D343E" w:rsidRDefault="00000000">
            <w:pPr>
              <w:cnfStyle w:val="000000100000" w:firstRow="0" w:lastRow="0" w:firstColumn="0" w:lastColumn="0" w:oddVBand="0" w:evenVBand="0" w:oddHBand="1" w:evenHBand="0" w:firstRowFirstColumn="0" w:firstRowLastColumn="0" w:lastRowFirstColumn="0" w:lastRowLastColumn="0"/>
            </w:pPr>
            <w:r>
              <w:t>13.98%</w:t>
            </w:r>
          </w:p>
        </w:tc>
      </w:tr>
      <w:tr w:rsidR="001D343E" w14:paraId="1D6E5E2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0F31E8" w14:textId="77777777" w:rsidR="001D343E" w:rsidRDefault="00000000">
            <w:r>
              <w:rPr>
                <w:color w:val="17BECF"/>
              </w:rPr>
              <w:t>Travels</w:t>
            </w:r>
          </w:p>
        </w:tc>
        <w:tc>
          <w:tcPr>
            <w:tcW w:w="4320" w:type="dxa"/>
          </w:tcPr>
          <w:p w14:paraId="0BFA53D2" w14:textId="77777777" w:rsidR="001D343E" w:rsidRDefault="00000000">
            <w:pPr>
              <w:cnfStyle w:val="000000010000" w:firstRow="0" w:lastRow="0" w:firstColumn="0" w:lastColumn="0" w:oddVBand="0" w:evenVBand="0" w:oddHBand="0" w:evenHBand="1" w:firstRowFirstColumn="0" w:firstRowLastColumn="0" w:lastRowFirstColumn="0" w:lastRowLastColumn="0"/>
            </w:pPr>
            <w:r>
              <w:t>10.41%</w:t>
            </w:r>
          </w:p>
        </w:tc>
      </w:tr>
      <w:tr w:rsidR="001D343E" w14:paraId="76D9983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1EE738" w14:textId="77777777" w:rsidR="001D343E" w:rsidRDefault="00000000">
            <w:r>
              <w:rPr>
                <w:color w:val="D62728"/>
              </w:rPr>
              <w:t>Correspondence</w:t>
            </w:r>
          </w:p>
        </w:tc>
        <w:tc>
          <w:tcPr>
            <w:tcW w:w="4320" w:type="dxa"/>
          </w:tcPr>
          <w:p w14:paraId="72991C24" w14:textId="77777777" w:rsidR="001D343E" w:rsidRDefault="00000000">
            <w:pPr>
              <w:cnfStyle w:val="000000100000" w:firstRow="0" w:lastRow="0" w:firstColumn="0" w:lastColumn="0" w:oddVBand="0" w:evenVBand="0" w:oddHBand="1" w:evenHBand="0" w:firstRowFirstColumn="0" w:firstRowLastColumn="0" w:lastRowFirstColumn="0" w:lastRowLastColumn="0"/>
            </w:pPr>
            <w:r>
              <w:t>7.51%</w:t>
            </w:r>
          </w:p>
        </w:tc>
      </w:tr>
      <w:tr w:rsidR="001D343E" w14:paraId="730154B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B29CCE" w14:textId="77777777" w:rsidR="001D343E" w:rsidRDefault="00000000">
            <w:r>
              <w:rPr>
                <w:color w:val="FF7F0E"/>
              </w:rPr>
              <w:t>Advice</w:t>
            </w:r>
          </w:p>
        </w:tc>
        <w:tc>
          <w:tcPr>
            <w:tcW w:w="4320" w:type="dxa"/>
          </w:tcPr>
          <w:p w14:paraId="23363E50" w14:textId="77777777" w:rsidR="001D343E" w:rsidRDefault="00000000">
            <w:pPr>
              <w:cnfStyle w:val="000000010000" w:firstRow="0" w:lastRow="0" w:firstColumn="0" w:lastColumn="0" w:oddVBand="0" w:evenVBand="0" w:oddHBand="0" w:evenHBand="1" w:firstRowFirstColumn="0" w:firstRowLastColumn="0" w:lastRowFirstColumn="0" w:lastRowLastColumn="0"/>
            </w:pPr>
            <w:r>
              <w:t>6.23%</w:t>
            </w:r>
          </w:p>
        </w:tc>
      </w:tr>
      <w:tr w:rsidR="001D343E" w14:paraId="24B23DE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1C89B0" w14:textId="77777777" w:rsidR="001D343E" w:rsidRDefault="00000000">
            <w:r>
              <w:rPr>
                <w:color w:val="7F7F7F"/>
              </w:rPr>
              <w:t>Personal, Familial, Communal News</w:t>
            </w:r>
          </w:p>
        </w:tc>
        <w:tc>
          <w:tcPr>
            <w:tcW w:w="4320" w:type="dxa"/>
          </w:tcPr>
          <w:p w14:paraId="02DAF33E" w14:textId="77777777" w:rsidR="001D343E" w:rsidRDefault="00000000">
            <w:pPr>
              <w:cnfStyle w:val="000000100000" w:firstRow="0" w:lastRow="0" w:firstColumn="0" w:lastColumn="0" w:oddVBand="0" w:evenVBand="0" w:oddHBand="1" w:evenHBand="0" w:firstRowFirstColumn="0" w:firstRowLastColumn="0" w:lastRowFirstColumn="0" w:lastRowLastColumn="0"/>
            </w:pPr>
            <w:r>
              <w:t>4.95%</w:t>
            </w:r>
          </w:p>
        </w:tc>
      </w:tr>
      <w:tr w:rsidR="001D343E" w14:paraId="7CB149A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FCCEF5" w14:textId="77777777" w:rsidR="001D343E" w:rsidRDefault="00000000">
            <w:r>
              <w:rPr>
                <w:color w:val="8C564B"/>
              </w:rPr>
              <w:t>Information</w:t>
            </w:r>
          </w:p>
        </w:tc>
        <w:tc>
          <w:tcPr>
            <w:tcW w:w="4320" w:type="dxa"/>
          </w:tcPr>
          <w:p w14:paraId="519C854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87D9CB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62B414" w14:textId="77777777" w:rsidR="001D343E" w:rsidRDefault="00000000">
            <w:r>
              <w:rPr>
                <w:color w:val="E377C2"/>
              </w:rPr>
              <w:t>Legal Actions</w:t>
            </w:r>
          </w:p>
        </w:tc>
        <w:tc>
          <w:tcPr>
            <w:tcW w:w="4320" w:type="dxa"/>
          </w:tcPr>
          <w:p w14:paraId="3DA33038"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4FE5B4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F250E1" w14:textId="77777777" w:rsidR="001D343E" w:rsidRDefault="00000000">
            <w:r>
              <w:rPr>
                <w:color w:val="9467BD"/>
              </w:rPr>
              <w:t>Government Relations</w:t>
            </w:r>
          </w:p>
        </w:tc>
        <w:tc>
          <w:tcPr>
            <w:tcW w:w="4320" w:type="dxa"/>
          </w:tcPr>
          <w:p w14:paraId="7C15A24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D00672C" w14:textId="77777777" w:rsidR="001D343E" w:rsidRDefault="001D343E"/>
    <w:p w14:paraId="6382B52F" w14:textId="77777777" w:rsidR="001D343E" w:rsidRDefault="00000000">
      <w:pPr>
        <w:jc w:val="right"/>
      </w:pPr>
      <w:r>
        <w:rPr>
          <w:color w:val="1F77B4"/>
        </w:rPr>
        <w:t>recto</w:t>
      </w:r>
    </w:p>
    <w:p w14:paraId="286DC0BD" w14:textId="77777777" w:rsidR="001D343E" w:rsidRDefault="001D343E">
      <w:pPr>
        <w:jc w:val="right"/>
      </w:pPr>
    </w:p>
    <w:p w14:paraId="1587E562" w14:textId="77777777" w:rsidR="001D343E" w:rsidRDefault="00000000">
      <w:pPr>
        <w:jc w:val="right"/>
      </w:pPr>
      <w:r>
        <w:rPr>
          <w:color w:val="1F77B4"/>
        </w:rPr>
        <w:t>[                                                    ] מעגר וחסאב אלתיאב אלגמיע [ </w:t>
      </w:r>
    </w:p>
    <w:p w14:paraId="1977A876" w14:textId="77777777" w:rsidR="001D343E" w:rsidRDefault="00000000">
      <w:pPr>
        <w:jc w:val="right"/>
      </w:pPr>
      <w:r>
        <w:rPr>
          <w:color w:val="1F77B4"/>
        </w:rPr>
        <w:t>[                                               ] ואמא חסאב אסחק בן יעקוב פי אלנטע [ </w:t>
      </w:r>
    </w:p>
    <w:p w14:paraId="1E8671C3" w14:textId="77777777" w:rsidR="001D343E" w:rsidRDefault="00000000">
      <w:pPr>
        <w:jc w:val="right"/>
      </w:pPr>
      <w:r>
        <w:rPr>
          <w:color w:val="1F77B4"/>
        </w:rPr>
        <w:t>[          ] לך פיה סוא סדס דינ' ואלצרה אלד</w:t>
      </w:r>
      <w:r>
        <w:rPr>
          <w:color w:val="000000"/>
        </w:rPr>
        <w:t>י</w:t>
      </w:r>
      <w:r>
        <w:rPr>
          <w:color w:val="1F77B4"/>
        </w:rPr>
        <w:t xml:space="preserve"> אכדת תלתהא ליס לי פיהא אלא </w:t>
      </w:r>
    </w:p>
    <w:p w14:paraId="26C716D7" w14:textId="77777777" w:rsidR="001D343E" w:rsidRDefault="00000000">
      <w:pPr>
        <w:jc w:val="right"/>
      </w:pPr>
      <w:r>
        <w:rPr>
          <w:color w:val="1F77B4"/>
        </w:rPr>
        <w:t>דנא[ניר הי לכאצתי ומא חמל מעי אלשיך אבו זכרי צאנה אללה לך </w:t>
      </w:r>
    </w:p>
    <w:p w14:paraId="3EC3F725" w14:textId="77777777" w:rsidR="001D343E" w:rsidRDefault="00000000">
      <w:pPr>
        <w:jc w:val="right"/>
      </w:pPr>
      <w:r>
        <w:rPr>
          <w:color w:val="1F77B4"/>
        </w:rPr>
        <w:t xml:space="preserve">[                ] </w:t>
      </w:r>
      <w:r>
        <w:rPr>
          <w:color w:val="000000"/>
        </w:rPr>
        <w:t>א</w:t>
      </w:r>
      <w:r>
        <w:rPr>
          <w:color w:val="BCBD22"/>
        </w:rPr>
        <w:t>לצפר ללאנדלס ואלשרק פמא כאלת ענד אצחאבנא מן אלרחאלאת </w:t>
      </w:r>
    </w:p>
    <w:p w14:paraId="7EED1364" w14:textId="77777777" w:rsidR="001D343E" w:rsidRDefault="00000000">
      <w:pPr>
        <w:jc w:val="right"/>
      </w:pPr>
      <w:r>
        <w:rPr>
          <w:color w:val="BCBD22"/>
        </w:rPr>
        <w:t>[           ] יווגוהא אליה וסאלני פי סרתך ואבית נעטיהא לה לו אמרתני </w:t>
      </w:r>
    </w:p>
    <w:p w14:paraId="680DD212" w14:textId="77777777" w:rsidR="001D343E" w:rsidRDefault="00000000">
      <w:pPr>
        <w:jc w:val="right"/>
      </w:pPr>
      <w:r>
        <w:rPr>
          <w:color w:val="BCBD22"/>
        </w:rPr>
        <w:t>דפעתהא א</w:t>
      </w:r>
      <w:r>
        <w:rPr>
          <w:color w:val="000000"/>
        </w:rPr>
        <w:t>ל</w:t>
      </w:r>
      <w:r>
        <w:rPr>
          <w:color w:val="2CA02C"/>
        </w:rPr>
        <w:t>יה וכדלך נומל פי צרה אבן עבד אלרחמן מלא אדראהם פיהא </w:t>
      </w:r>
    </w:p>
    <w:p w14:paraId="7540E835" w14:textId="77777777" w:rsidR="001D343E" w:rsidRDefault="00000000">
      <w:pPr>
        <w:jc w:val="right"/>
      </w:pPr>
      <w:r>
        <w:rPr>
          <w:color w:val="2CA02C"/>
        </w:rPr>
        <w:t xml:space="preserve">לאכן אלקום .... רגעו ללחק ואנא אן שא אללה </w:t>
      </w:r>
      <w:r>
        <w:rPr>
          <w:color w:val="000000"/>
        </w:rPr>
        <w:t>[</w:t>
      </w:r>
      <w:r>
        <w:rPr>
          <w:color w:val="BCBD22"/>
        </w:rPr>
        <w:t>            ] ותם לי צפר אוגההא</w:t>
      </w:r>
    </w:p>
    <w:p w14:paraId="56193A21" w14:textId="77777777" w:rsidR="001D343E" w:rsidRDefault="00000000">
      <w:pPr>
        <w:jc w:val="right"/>
      </w:pPr>
      <w:r>
        <w:rPr>
          <w:color w:val="BCBD22"/>
        </w:rPr>
        <w:t>מע כיאר בן זכריא ונוגה מעהא [                    ] מסאל</w:t>
      </w:r>
      <w:r>
        <w:rPr>
          <w:color w:val="000000"/>
        </w:rPr>
        <w:t>ת</w:t>
      </w:r>
      <w:r>
        <w:rPr>
          <w:color w:val="BCBD22"/>
        </w:rPr>
        <w:t xml:space="preserve"> אלעני וכנת סאלת </w:t>
      </w:r>
    </w:p>
    <w:p w14:paraId="20D7EE04" w14:textId="77777777" w:rsidR="001D343E" w:rsidRDefault="00000000">
      <w:pPr>
        <w:jc w:val="right"/>
      </w:pPr>
      <w:r>
        <w:rPr>
          <w:color w:val="BCBD22"/>
        </w:rPr>
        <w:t>מוסא יעניה וסאלת מן יביעהא וישתרי בתמנה אמא מרגאן ואמא זעפראן</w:t>
      </w:r>
    </w:p>
    <w:p w14:paraId="16D2C3C2" w14:textId="77777777" w:rsidR="001D343E" w:rsidRDefault="00000000">
      <w:pPr>
        <w:jc w:val="right"/>
      </w:pPr>
      <w:r>
        <w:rPr>
          <w:color w:val="BCBD22"/>
        </w:rPr>
        <w:t>ואמא חריר ויצל אן שא אללה פאן כנת מסאפ</w:t>
      </w:r>
      <w:r>
        <w:rPr>
          <w:color w:val="000000"/>
        </w:rPr>
        <w:t>ר</w:t>
      </w:r>
      <w:r>
        <w:rPr>
          <w:color w:val="BCBD22"/>
        </w:rPr>
        <w:t xml:space="preserve"> פאן יצל לאבו סעיד סלמה אללה </w:t>
      </w:r>
    </w:p>
    <w:p w14:paraId="2EAC94B6" w14:textId="77777777" w:rsidR="001D343E" w:rsidRDefault="00000000">
      <w:pPr>
        <w:jc w:val="right"/>
      </w:pPr>
      <w:r>
        <w:rPr>
          <w:color w:val="BCBD22"/>
        </w:rPr>
        <w:t>[             ] פרחלכם יצל מעי ומא נכאפי כל אחד אלא באלכיר ליס כפאיה </w:t>
      </w:r>
    </w:p>
    <w:p w14:paraId="2DD1DC8A" w14:textId="77777777" w:rsidR="001D343E" w:rsidRDefault="00000000">
      <w:pPr>
        <w:jc w:val="right"/>
      </w:pPr>
      <w:r>
        <w:rPr>
          <w:color w:val="BCBD22"/>
        </w:rPr>
        <w:t xml:space="preserve">[       ] נפסך </w:t>
      </w:r>
      <w:r>
        <w:rPr>
          <w:color w:val="000000"/>
        </w:rPr>
        <w:t>ו</w:t>
      </w:r>
      <w:r>
        <w:rPr>
          <w:color w:val="BCBD22"/>
        </w:rPr>
        <w:t>כדלך אבו אלסרור איצא בן אלקאבסי מא ירא אלא כי</w:t>
      </w:r>
      <w:r>
        <w:rPr>
          <w:color w:val="000000"/>
        </w:rPr>
        <w:t>ר</w:t>
      </w:r>
      <w:r>
        <w:rPr>
          <w:color w:val="D62728"/>
        </w:rPr>
        <w:t> </w:t>
      </w:r>
    </w:p>
    <w:p w14:paraId="67066C7A" w14:textId="77777777" w:rsidR="001D343E" w:rsidRDefault="00000000">
      <w:pPr>
        <w:jc w:val="right"/>
      </w:pPr>
      <w:r>
        <w:rPr>
          <w:color w:val="D62728"/>
        </w:rPr>
        <w:t xml:space="preserve">ופי הדה אלאחרף יאכי לקד עמל מעי אבו זכרי מא לם יעמלה </w:t>
      </w:r>
    </w:p>
    <w:p w14:paraId="7C7C760F" w14:textId="77777777" w:rsidR="001D343E" w:rsidRDefault="001D343E">
      <w:pPr>
        <w:jc w:val="right"/>
      </w:pPr>
    </w:p>
    <w:p w14:paraId="4DCA1350" w14:textId="77777777" w:rsidR="001D343E" w:rsidRDefault="00000000">
      <w:pPr>
        <w:jc w:val="right"/>
      </w:pPr>
      <w:r>
        <w:rPr>
          <w:color w:val="D62728"/>
        </w:rPr>
        <w:lastRenderedPageBreak/>
        <w:t>recto, right margin</w:t>
      </w:r>
    </w:p>
    <w:p w14:paraId="5C53B343" w14:textId="77777777" w:rsidR="001D343E" w:rsidRDefault="001D343E">
      <w:pPr>
        <w:jc w:val="right"/>
      </w:pPr>
    </w:p>
    <w:p w14:paraId="1210EAF5" w14:textId="77777777" w:rsidR="001D343E" w:rsidRDefault="00000000">
      <w:pPr>
        <w:jc w:val="right"/>
      </w:pPr>
      <w:r>
        <w:rPr>
          <w:color w:val="D62728"/>
        </w:rPr>
        <w:t xml:space="preserve">              ] </w:t>
      </w:r>
      <w:r>
        <w:rPr>
          <w:color w:val="000000"/>
        </w:rPr>
        <w:t>ל</w:t>
      </w:r>
      <w:r>
        <w:rPr>
          <w:color w:val="2CA02C"/>
        </w:rPr>
        <w:t>ילה אלאקלאע אלח בי פנחב בפצלך</w:t>
      </w:r>
    </w:p>
    <w:p w14:paraId="2E1275C6" w14:textId="77777777" w:rsidR="001D343E" w:rsidRDefault="00000000">
      <w:pPr>
        <w:jc w:val="right"/>
      </w:pPr>
      <w:r>
        <w:rPr>
          <w:color w:val="2CA02C"/>
        </w:rPr>
        <w:t>              ] דלך וא</w:t>
      </w:r>
      <w:r>
        <w:rPr>
          <w:color w:val="000000"/>
        </w:rPr>
        <w:t>כת</w:t>
      </w:r>
      <w:r>
        <w:rPr>
          <w:color w:val="2CA02C"/>
        </w:rPr>
        <w:t>ר רחלי פי אלמרכב</w:t>
      </w:r>
    </w:p>
    <w:p w14:paraId="153CEC52" w14:textId="77777777" w:rsidR="001D343E" w:rsidRDefault="00000000">
      <w:pPr>
        <w:jc w:val="right"/>
      </w:pPr>
      <w:r>
        <w:rPr>
          <w:color w:val="2CA02C"/>
        </w:rPr>
        <w:t>              ] פנפסהם [           ] אלדנאני</w:t>
      </w:r>
      <w:r>
        <w:rPr>
          <w:color w:val="000000"/>
        </w:rPr>
        <w:t>ר</w:t>
      </w:r>
    </w:p>
    <w:p w14:paraId="5D42D2E4" w14:textId="77777777" w:rsidR="001D343E" w:rsidRDefault="00000000">
      <w:pPr>
        <w:jc w:val="right"/>
      </w:pPr>
      <w:r>
        <w:rPr>
          <w:color w:val="000000"/>
        </w:rPr>
        <w:t>….</w:t>
      </w:r>
    </w:p>
    <w:p w14:paraId="67A14B25" w14:textId="77777777" w:rsidR="001D343E" w:rsidRDefault="00000000">
      <w:pPr>
        <w:jc w:val="right"/>
      </w:pPr>
      <w:r>
        <w:rPr>
          <w:color w:val="000000"/>
        </w:rPr>
        <w:t>              </w:t>
      </w:r>
      <w:r>
        <w:rPr>
          <w:color w:val="17BECF"/>
        </w:rPr>
        <w:t>] ואנא ואללה מא נערף מא נכתב ….</w:t>
      </w:r>
    </w:p>
    <w:p w14:paraId="31CCADDF" w14:textId="77777777" w:rsidR="001D343E" w:rsidRDefault="001D343E">
      <w:pPr>
        <w:jc w:val="right"/>
      </w:pPr>
    </w:p>
    <w:p w14:paraId="14371F47" w14:textId="77777777" w:rsidR="001D343E" w:rsidRDefault="00000000">
      <w:pPr>
        <w:jc w:val="right"/>
      </w:pPr>
      <w:r>
        <w:rPr>
          <w:color w:val="17BECF"/>
        </w:rPr>
        <w:t>verso</w:t>
      </w:r>
    </w:p>
    <w:p w14:paraId="21B7A36A" w14:textId="77777777" w:rsidR="001D343E" w:rsidRDefault="001D343E">
      <w:pPr>
        <w:jc w:val="right"/>
      </w:pPr>
    </w:p>
    <w:p w14:paraId="1D04CAF7" w14:textId="77777777" w:rsidR="001D343E" w:rsidRDefault="00000000">
      <w:pPr>
        <w:jc w:val="right"/>
      </w:pPr>
      <w:r>
        <w:rPr>
          <w:color w:val="17BECF"/>
        </w:rPr>
        <w:t>ומא יחוגני נכתב לך מא גרי ביני ובינה פי אלמושאבות וגירהא וטמע פיי טמע פאסד</w:t>
      </w:r>
    </w:p>
    <w:p w14:paraId="5BEB14B6" w14:textId="77777777" w:rsidR="001D343E" w:rsidRDefault="00000000">
      <w:pPr>
        <w:jc w:val="right"/>
      </w:pPr>
      <w:r>
        <w:rPr>
          <w:color w:val="17BECF"/>
        </w:rPr>
        <w:t>יכתב אלי לסקליה ויקול לא תגי פי אלשטא יכאף עלי מן אלבחר ופי אלציף יקול לא תגי מן אגל אל</w:t>
      </w:r>
    </w:p>
    <w:p w14:paraId="64865FAF" w14:textId="77777777" w:rsidR="001D343E" w:rsidRDefault="00000000">
      <w:pPr>
        <w:jc w:val="right"/>
      </w:pPr>
      <w:r>
        <w:rPr>
          <w:color w:val="17BECF"/>
        </w:rPr>
        <w:t>עדו תרכת מכזן כת</w:t>
      </w:r>
      <w:r>
        <w:rPr>
          <w:color w:val="000000"/>
        </w:rPr>
        <w:t>אן פיה י</w:t>
      </w:r>
      <w:r>
        <w:rPr>
          <w:color w:val="2CA02C"/>
        </w:rPr>
        <w:t>''ב עדל ודא עני מנה ק''ק דינ' ואעטאני ה' אלאף דרה' ת''ק דרה' מא תסוא</w:t>
      </w:r>
    </w:p>
    <w:p w14:paraId="1211A70D" w14:textId="77777777" w:rsidR="001D343E" w:rsidRDefault="00000000">
      <w:pPr>
        <w:jc w:val="right"/>
      </w:pPr>
      <w:r>
        <w:rPr>
          <w:color w:val="2CA02C"/>
        </w:rPr>
        <w:t>פ' דרה' בדינ' וכצ</w:t>
      </w:r>
      <w:r>
        <w:rPr>
          <w:color w:val="000000"/>
        </w:rPr>
        <w:t>ר</w:t>
      </w:r>
      <w:r>
        <w:rPr>
          <w:color w:val="FF7F0E"/>
        </w:rPr>
        <w:t>ת אכתר מן נצ' תם וצל ודפעת אליה מן ידי לידה שי מעלום רדה אלי בחטוט</w:t>
      </w:r>
    </w:p>
    <w:p w14:paraId="4A425578" w14:textId="77777777" w:rsidR="001D343E" w:rsidRDefault="00000000">
      <w:pPr>
        <w:jc w:val="right"/>
      </w:pPr>
      <w:r>
        <w:rPr>
          <w:color w:val="FF7F0E"/>
        </w:rPr>
        <w:t>ק' דינ' //ד' דנניר\\ ואבדל לי מנה מא על</w:t>
      </w:r>
      <w:r>
        <w:rPr>
          <w:color w:val="000000"/>
        </w:rPr>
        <w:t>י</w:t>
      </w:r>
      <w:r>
        <w:rPr>
          <w:color w:val="BCBD22"/>
        </w:rPr>
        <w:t xml:space="preserve"> וזנהא נ' דינ' עיון ומא קדרת לה עלי שי ובקי אלסעה ביננא אלאימאן</w:t>
      </w:r>
    </w:p>
    <w:p w14:paraId="6DD5BBD3" w14:textId="77777777" w:rsidR="001D343E" w:rsidRDefault="00000000">
      <w:pPr>
        <w:jc w:val="right"/>
      </w:pPr>
      <w:r>
        <w:rPr>
          <w:color w:val="BCBD22"/>
        </w:rPr>
        <w:t>[       ] אלדאר ועקל לי נ' דינ' איצא אכרי ערפתך דלך תכתץ באתם אלסלם וג</w:t>
      </w:r>
      <w:r>
        <w:rPr>
          <w:color w:val="000000"/>
        </w:rPr>
        <w:t>מ</w:t>
      </w:r>
      <w:r>
        <w:rPr>
          <w:color w:val="BCBD22"/>
        </w:rPr>
        <w:t>יעכם אלסלם</w:t>
      </w:r>
    </w:p>
    <w:p w14:paraId="3B9388AF" w14:textId="77777777" w:rsidR="001D343E" w:rsidRDefault="00000000">
      <w:pPr>
        <w:jc w:val="right"/>
      </w:pPr>
      <w:r>
        <w:rPr>
          <w:color w:val="BCBD22"/>
        </w:rPr>
        <w:t>וסידי אלרב אלפצל אלסלם ולאצהארך אלסלם וכל מן תחוטה אפצל אלסלם ואלשיך אבו אסח</w:t>
      </w:r>
      <w:r>
        <w:rPr>
          <w:color w:val="000000"/>
        </w:rPr>
        <w:t>ק</w:t>
      </w:r>
    </w:p>
    <w:p w14:paraId="25EF8528" w14:textId="77777777" w:rsidR="001D343E" w:rsidRDefault="00000000">
      <w:pPr>
        <w:jc w:val="right"/>
      </w:pPr>
      <w:r>
        <w:rPr>
          <w:color w:val="BCBD22"/>
        </w:rPr>
        <w:t>[                              ] וסאיר אצחאבנא אפצל אלסלם ושלום</w:t>
      </w:r>
    </w:p>
    <w:p w14:paraId="70D4125D" w14:textId="77777777" w:rsidR="001D343E" w:rsidRDefault="00000000">
      <w:pPr>
        <w:jc w:val="right"/>
      </w:pPr>
      <w:r>
        <w:rPr>
          <w:color w:val="BCBD22"/>
        </w:rPr>
        <w:t>recto</w:t>
      </w:r>
    </w:p>
    <w:p w14:paraId="12D17AE4" w14:textId="77777777" w:rsidR="001D343E" w:rsidRDefault="001D343E">
      <w:pPr>
        <w:jc w:val="right"/>
      </w:pPr>
    </w:p>
    <w:p w14:paraId="09642F1C" w14:textId="77777777" w:rsidR="001D343E" w:rsidRDefault="00000000">
      <w:pPr>
        <w:jc w:val="right"/>
      </w:pPr>
      <w:r>
        <w:rPr>
          <w:color w:val="BCBD22"/>
        </w:rPr>
        <w:t>(1–2) …. צעיף, וחשבון הבגדים, סך הכול ....</w:t>
      </w:r>
      <w:r>
        <w:rPr>
          <w:color w:val="000000"/>
        </w:rPr>
        <w:t xml:space="preserve"> </w:t>
      </w:r>
      <w:r>
        <w:rPr>
          <w:color w:val="BCBD22"/>
        </w:rPr>
        <w:t>ואילו חשבון אסחק בן יעקוב הוא באריזה ...</w:t>
      </w:r>
      <w:r>
        <w:rPr>
          <w:color w:val="000000"/>
        </w:rPr>
        <w:t>.</w:t>
      </w:r>
    </w:p>
    <w:p w14:paraId="636FF413" w14:textId="77777777" w:rsidR="001D343E" w:rsidRDefault="00000000">
      <w:pPr>
        <w:jc w:val="right"/>
      </w:pPr>
      <w:r>
        <w:rPr>
          <w:color w:val="D62728"/>
        </w:rPr>
        <w:t> </w:t>
      </w:r>
    </w:p>
    <w:p w14:paraId="58F371DD" w14:textId="77777777" w:rsidR="001D343E" w:rsidRDefault="00000000">
      <w:pPr>
        <w:jc w:val="right"/>
      </w:pPr>
      <w:r>
        <w:rPr>
          <w:color w:val="D62728"/>
        </w:rPr>
        <w:t>.... ובו לזכותך בדיוק שישית די</w:t>
      </w:r>
      <w:r>
        <w:rPr>
          <w:color w:val="000000"/>
        </w:rPr>
        <w:t>נ</w:t>
      </w:r>
      <w:r>
        <w:rPr>
          <w:color w:val="D62728"/>
        </w:rPr>
        <w:t>ר; והכיס שלקחתי ממנו שליש</w:t>
      </w:r>
      <w:r>
        <w:rPr>
          <w:color w:val="000000"/>
        </w:rPr>
        <w:t xml:space="preserve"> </w:t>
      </w:r>
      <w:r>
        <w:rPr>
          <w:color w:val="7F7F7F"/>
        </w:rPr>
        <w:t>אין לי בו אלא</w:t>
      </w:r>
    </w:p>
    <w:p w14:paraId="0E6419E2" w14:textId="77777777" w:rsidR="001D343E" w:rsidRDefault="00000000">
      <w:pPr>
        <w:jc w:val="right"/>
      </w:pPr>
      <w:r>
        <w:rPr>
          <w:color w:val="7F7F7F"/>
        </w:rPr>
        <w:t>..</w:t>
      </w:r>
      <w:r>
        <w:rPr>
          <w:color w:val="000000"/>
        </w:rPr>
        <w:t>.</w:t>
      </w:r>
      <w:r>
        <w:rPr>
          <w:color w:val="FF7F0E"/>
        </w:rPr>
        <w:t>. דינרים שהם לחשבוני הפרט</w:t>
      </w:r>
      <w:r>
        <w:rPr>
          <w:color w:val="000000"/>
        </w:rPr>
        <w:t>י</w:t>
      </w:r>
      <w:r>
        <w:rPr>
          <w:color w:val="7F7F7F"/>
        </w:rPr>
        <w:t>. ומה שהוביל עמו האדון אבו זכרי, יגן עליו אלוהים, יש לך </w:t>
      </w:r>
    </w:p>
    <w:p w14:paraId="3141AA7A" w14:textId="77777777" w:rsidR="001D343E" w:rsidRDefault="00000000">
      <w:pPr>
        <w:jc w:val="right"/>
      </w:pPr>
      <w:r>
        <w:rPr>
          <w:color w:val="7F7F7F"/>
        </w:rPr>
        <w:t xml:space="preserve">(בו) .... הנסיעה לספרד ולמזרח, </w:t>
      </w:r>
      <w:r>
        <w:rPr>
          <w:color w:val="000000"/>
        </w:rPr>
        <w:t>ש</w:t>
      </w:r>
      <w:r>
        <w:rPr>
          <w:color w:val="D62728"/>
        </w:rPr>
        <w:t>הלוא א</w:t>
      </w:r>
      <w:r>
        <w:rPr>
          <w:color w:val="000000"/>
        </w:rPr>
        <w:t>ין אצל אנשינו מחסור בסחורות</w:t>
      </w:r>
    </w:p>
    <w:p w14:paraId="3F35C6B7" w14:textId="77777777" w:rsidR="001D343E" w:rsidRDefault="00000000">
      <w:pPr>
        <w:jc w:val="right"/>
      </w:pPr>
      <w:r>
        <w:rPr>
          <w:color w:val="000000"/>
        </w:rPr>
        <w:t>.... שישלחו אותן אליו. הוא שאל אותי על דבר הכיס שלך, אבל לא רציתי לתתו לו ; אילו ציוויתני,</w:t>
      </w:r>
    </w:p>
    <w:p w14:paraId="0D151D65" w14:textId="77777777" w:rsidR="001D343E" w:rsidRDefault="00000000">
      <w:pPr>
        <w:jc w:val="right"/>
      </w:pPr>
      <w:r>
        <w:rPr>
          <w:color w:val="000000"/>
        </w:rPr>
        <w:lastRenderedPageBreak/>
        <w:t>הייתי נותנו לו. כיוצא בזה אני מקווה לגבי הכיס של אבן עבד אלרחמן, מילא בו דרהמים</w:t>
      </w:r>
    </w:p>
    <w:p w14:paraId="7E156708" w14:textId="77777777" w:rsidR="001D343E" w:rsidRDefault="00000000">
      <w:pPr>
        <w:jc w:val="right"/>
      </w:pPr>
      <w:r>
        <w:rPr>
          <w:color w:val="000000"/>
        </w:rPr>
        <w:t>ואולם אנשי .... חזרו אל האמת. אני, ברצון האל .... אם יסתדר שאסע אשלח אותם</w:t>
      </w:r>
    </w:p>
    <w:p w14:paraId="161E98B7" w14:textId="77777777" w:rsidR="001D343E" w:rsidRDefault="00000000">
      <w:pPr>
        <w:jc w:val="right"/>
      </w:pPr>
      <w:r>
        <w:rPr>
          <w:color w:val="000000"/>
        </w:rPr>
        <w:t>עם כיאר בן זכריא, ונשלח עמם .... השאלה בדבר העני(?), וביקשתי</w:t>
      </w:r>
    </w:p>
    <w:p w14:paraId="2ED5733B" w14:textId="77777777" w:rsidR="001D343E" w:rsidRDefault="00000000">
      <w:pPr>
        <w:jc w:val="right"/>
      </w:pPr>
      <w:r>
        <w:rPr>
          <w:color w:val="000000"/>
        </w:rPr>
        <w:t>ממוסא שיטפל בזה, וביקשתי ממישהו למכור אותם ולקנות בתמורתם או פנינים קטנות, או כרכום,</w:t>
      </w:r>
    </w:p>
    <w:p w14:paraId="4DB2749A" w14:textId="77777777" w:rsidR="001D343E" w:rsidRDefault="00000000">
      <w:pPr>
        <w:jc w:val="right"/>
      </w:pPr>
      <w:r>
        <w:rPr>
          <w:color w:val="000000"/>
        </w:rPr>
        <w:t>או משי, ויגיע, ברצון האל. אם תיסע ויגיע בשביל אבו סעיד, ייתן לו אלוהים שלום,</w:t>
      </w:r>
    </w:p>
    <w:p w14:paraId="52300D70" w14:textId="77777777" w:rsidR="001D343E" w:rsidRDefault="00000000">
      <w:pPr>
        <w:jc w:val="right"/>
      </w:pPr>
      <w:r>
        <w:rPr>
          <w:color w:val="000000"/>
        </w:rPr>
        <w:t>.... סחורתכם תגיע עמי ונספק לכל אחד אך ורק דברים טובים, ואין סיפוק</w:t>
      </w:r>
    </w:p>
    <w:p w14:paraId="18806532" w14:textId="77777777" w:rsidR="001D343E" w:rsidRDefault="00000000">
      <w:pPr>
        <w:jc w:val="right"/>
      </w:pPr>
      <w:r>
        <w:rPr>
          <w:color w:val="000000"/>
        </w:rPr>
        <w:t>(אלא) .... עצמך, וגם אבו אלסרור בן אלקאבסי, יראה אך טובה.</w:t>
      </w:r>
    </w:p>
    <w:p w14:paraId="10B6EB09" w14:textId="77777777" w:rsidR="001D343E" w:rsidRDefault="00000000">
      <w:pPr>
        <w:jc w:val="right"/>
      </w:pPr>
      <w:r>
        <w:rPr>
          <w:color w:val="000000"/>
        </w:rPr>
        <w:t xml:space="preserve">(ואני נשבע) באותיות אלה, אחי, עשה עמי אבו זכרי מה שלא עשה </w:t>
      </w:r>
    </w:p>
    <w:p w14:paraId="546370C4" w14:textId="77777777" w:rsidR="001D343E" w:rsidRDefault="001D343E">
      <w:pPr>
        <w:jc w:val="right"/>
      </w:pPr>
    </w:p>
    <w:p w14:paraId="05E9E766" w14:textId="77777777" w:rsidR="001D343E" w:rsidRDefault="00000000">
      <w:pPr>
        <w:jc w:val="right"/>
      </w:pPr>
      <w:r>
        <w:rPr>
          <w:color w:val="000000"/>
        </w:rPr>
        <w:t>recto, right margin</w:t>
      </w:r>
    </w:p>
    <w:p w14:paraId="795EDF83" w14:textId="77777777" w:rsidR="001D343E" w:rsidRDefault="00000000">
      <w:pPr>
        <w:jc w:val="right"/>
      </w:pPr>
      <w:r>
        <w:rPr>
          <w:color w:val="000000"/>
        </w:rPr>
        <w:t xml:space="preserve">.... בליל ההפלגה, לחץ עלי. אבקש ממך בטובך .... זאת, ומרבית סחורתי באונייה .... ונפשם .... הדינרים .... ואני, חי אלוהים, איני יודע מה לכתוב …. </w:t>
      </w:r>
    </w:p>
    <w:p w14:paraId="47B18BEA" w14:textId="77777777" w:rsidR="001D343E" w:rsidRDefault="00000000">
      <w:pPr>
        <w:jc w:val="right"/>
      </w:pPr>
      <w:r>
        <w:rPr>
          <w:color w:val="000000"/>
        </w:rPr>
        <w:t>verso</w:t>
      </w:r>
    </w:p>
    <w:p w14:paraId="01517C6F" w14:textId="77777777" w:rsidR="001D343E" w:rsidRDefault="001D343E">
      <w:pPr>
        <w:jc w:val="right"/>
      </w:pPr>
    </w:p>
    <w:p w14:paraId="2E1F5B6F" w14:textId="77777777" w:rsidR="001D343E" w:rsidRDefault="00000000">
      <w:pPr>
        <w:jc w:val="right"/>
      </w:pPr>
      <w:r>
        <w:rPr>
          <w:color w:val="000000"/>
        </w:rPr>
        <w:t>ומה שמחייב אותי לכתוב לך מה שהתרחש ביני ובינו במושבות ובמקומות אחרים, כי הוא זמם נגדי דברים רעים.</w:t>
      </w:r>
    </w:p>
    <w:p w14:paraId="04037224" w14:textId="77777777" w:rsidR="001D343E" w:rsidRDefault="00000000">
      <w:pPr>
        <w:jc w:val="right"/>
      </w:pPr>
      <w:r>
        <w:rPr>
          <w:color w:val="000000"/>
        </w:rPr>
        <w:t>הוא כותב לסיציליה ואומר: 'אל תבוא בחורף', כי הוא פוחד שאסע בים; בקיץ הוא אומר: אל תבוא בגלל</w:t>
      </w:r>
    </w:p>
    <w:p w14:paraId="133E92A1" w14:textId="77777777" w:rsidR="001D343E" w:rsidRDefault="00000000">
      <w:pPr>
        <w:jc w:val="right"/>
      </w:pPr>
      <w:r>
        <w:rPr>
          <w:color w:val="000000"/>
        </w:rPr>
        <w:t>האויב. השארתי מחסן פשתים ובו י"ב משואים, הוא הוביל בשבילי מהן ק"ק דינר, אבל נתן לי ה' אלפים ות"ק דרהמים, כאשר המחיר</w:t>
      </w:r>
    </w:p>
    <w:p w14:paraId="628BE784" w14:textId="77777777" w:rsidR="001D343E" w:rsidRDefault="00000000">
      <w:pPr>
        <w:jc w:val="right"/>
      </w:pPr>
      <w:r>
        <w:rPr>
          <w:color w:val="000000"/>
        </w:rPr>
        <w:t>פ' דרהמים בדינר. היה חסר אפוא יותר מהחצי; אחר כך הגיע, ומסרתי לו מיד ליד סכום מסוים, והחזיר לי אותו בניכוי</w:t>
      </w:r>
    </w:p>
    <w:p w14:paraId="2C3D9DEA" w14:textId="77777777" w:rsidR="001D343E" w:rsidRDefault="00000000">
      <w:pPr>
        <w:jc w:val="right"/>
      </w:pPr>
      <w:r>
        <w:rPr>
          <w:color w:val="000000"/>
        </w:rPr>
        <w:t>ק"ד דינר והמיר לי מזה זהב במשקל נ' דינר ולא השגתי ממנו כלום ונותרה בינינו עכשיו רק דרך השבועות</w:t>
      </w:r>
    </w:p>
    <w:p w14:paraId="52DFEBE7" w14:textId="77777777" w:rsidR="001D343E" w:rsidRDefault="00000000">
      <w:pPr>
        <w:jc w:val="right"/>
      </w:pPr>
      <w:r>
        <w:rPr>
          <w:color w:val="000000"/>
        </w:rPr>
        <w:t>.... הבית. ועוד עיכב לי נ' דינרים אחרים. זאת לידיעתך. קבל נא את מיטב דרישות השלום ולכולכם דרישות שלום</w:t>
      </w:r>
    </w:p>
    <w:p w14:paraId="7369EB36" w14:textId="77777777" w:rsidR="001D343E" w:rsidRDefault="00000000">
      <w:pPr>
        <w:jc w:val="right"/>
      </w:pPr>
      <w:r>
        <w:rPr>
          <w:color w:val="000000"/>
        </w:rPr>
        <w:t>ולאדוני הרב מיטב דרישות השלום ולגיסיך דרישות שלום ולכל הנתונים להשגחתך מיטב דרישות השלום</w:t>
      </w:r>
    </w:p>
    <w:p w14:paraId="41715ED8" w14:textId="77777777" w:rsidR="001D343E" w:rsidRDefault="00000000">
      <w:pPr>
        <w:jc w:val="right"/>
      </w:pPr>
      <w:r>
        <w:rPr>
          <w:color w:val="000000"/>
        </w:rPr>
        <w:t>.... לכל אנשינו מיטב דרישות השלום. ושלום.</w:t>
      </w:r>
    </w:p>
    <w:p w14:paraId="3550516C" w14:textId="77777777" w:rsidR="001D343E" w:rsidRDefault="00000000">
      <w:r>
        <w:br w:type="page"/>
      </w:r>
    </w:p>
    <w:p w14:paraId="6550649D" w14:textId="77777777" w:rsidR="001D343E" w:rsidRDefault="00000000">
      <w:pPr>
        <w:pStyle w:val="Heading1"/>
      </w:pPr>
      <w:r>
        <w:lastRenderedPageBreak/>
        <w:t>Document ID: 5871</w:t>
      </w:r>
    </w:p>
    <w:p w14:paraId="5830C6B5"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202543C"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43E844" w14:textId="77777777" w:rsidR="001D343E" w:rsidRDefault="00000000">
            <w:r>
              <w:t>Category</w:t>
            </w:r>
          </w:p>
        </w:tc>
        <w:tc>
          <w:tcPr>
            <w:tcW w:w="4320" w:type="dxa"/>
          </w:tcPr>
          <w:p w14:paraId="623262B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13556E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665364" w14:textId="77777777" w:rsidR="001D343E" w:rsidRDefault="00000000">
            <w:r>
              <w:rPr>
                <w:color w:val="BCBD22"/>
              </w:rPr>
              <w:t>Transactions</w:t>
            </w:r>
          </w:p>
        </w:tc>
        <w:tc>
          <w:tcPr>
            <w:tcW w:w="4320" w:type="dxa"/>
          </w:tcPr>
          <w:p w14:paraId="669A1C1C" w14:textId="77777777" w:rsidR="001D343E" w:rsidRDefault="00000000">
            <w:pPr>
              <w:cnfStyle w:val="000000100000" w:firstRow="0" w:lastRow="0" w:firstColumn="0" w:lastColumn="0" w:oddVBand="0" w:evenVBand="0" w:oddHBand="1" w:evenHBand="0" w:firstRowFirstColumn="0" w:firstRowLastColumn="0" w:lastRowFirstColumn="0" w:lastRowLastColumn="0"/>
            </w:pPr>
            <w:r>
              <w:t>58.27%</w:t>
            </w:r>
          </w:p>
        </w:tc>
      </w:tr>
      <w:tr w:rsidR="001D343E" w14:paraId="4D43BF3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52E77B" w14:textId="77777777" w:rsidR="001D343E" w:rsidRDefault="00000000">
            <w:r>
              <w:rPr>
                <w:color w:val="2CA02C"/>
              </w:rPr>
              <w:t>Behavior of Associates</w:t>
            </w:r>
          </w:p>
        </w:tc>
        <w:tc>
          <w:tcPr>
            <w:tcW w:w="4320" w:type="dxa"/>
          </w:tcPr>
          <w:p w14:paraId="2587292F" w14:textId="77777777" w:rsidR="001D343E" w:rsidRDefault="00000000">
            <w:pPr>
              <w:cnfStyle w:val="000000010000" w:firstRow="0" w:lastRow="0" w:firstColumn="0" w:lastColumn="0" w:oddVBand="0" w:evenVBand="0" w:oddHBand="0" w:evenHBand="1" w:firstRowFirstColumn="0" w:firstRowLastColumn="0" w:lastRowFirstColumn="0" w:lastRowLastColumn="0"/>
            </w:pPr>
            <w:r>
              <w:t>10.51%</w:t>
            </w:r>
          </w:p>
        </w:tc>
      </w:tr>
      <w:tr w:rsidR="001D343E" w14:paraId="5A7C302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DA2D" w14:textId="77777777" w:rsidR="001D343E" w:rsidRDefault="00000000">
            <w:r>
              <w:rPr>
                <w:color w:val="7F7F7F"/>
              </w:rPr>
              <w:t>Personal, Familial, Communal News</w:t>
            </w:r>
          </w:p>
        </w:tc>
        <w:tc>
          <w:tcPr>
            <w:tcW w:w="4320" w:type="dxa"/>
          </w:tcPr>
          <w:p w14:paraId="2A60B13D" w14:textId="77777777" w:rsidR="001D343E" w:rsidRDefault="00000000">
            <w:pPr>
              <w:cnfStyle w:val="000000100000" w:firstRow="0" w:lastRow="0" w:firstColumn="0" w:lastColumn="0" w:oddVBand="0" w:evenVBand="0" w:oddHBand="1" w:evenHBand="0" w:firstRowFirstColumn="0" w:firstRowLastColumn="0" w:lastRowFirstColumn="0" w:lastRowLastColumn="0"/>
            </w:pPr>
            <w:r>
              <w:t>9.47%</w:t>
            </w:r>
          </w:p>
        </w:tc>
      </w:tr>
      <w:tr w:rsidR="001D343E" w14:paraId="697A8A0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0FEF8" w14:textId="77777777" w:rsidR="001D343E" w:rsidRDefault="00000000">
            <w:r>
              <w:rPr>
                <w:color w:val="1F77B4"/>
              </w:rPr>
              <w:t>Accounts</w:t>
            </w:r>
          </w:p>
        </w:tc>
        <w:tc>
          <w:tcPr>
            <w:tcW w:w="4320" w:type="dxa"/>
          </w:tcPr>
          <w:p w14:paraId="63525B04" w14:textId="77777777" w:rsidR="001D343E" w:rsidRDefault="00000000">
            <w:pPr>
              <w:cnfStyle w:val="000000010000" w:firstRow="0" w:lastRow="0" w:firstColumn="0" w:lastColumn="0" w:oddVBand="0" w:evenVBand="0" w:oddHBand="0" w:evenHBand="1" w:firstRowFirstColumn="0" w:firstRowLastColumn="0" w:lastRowFirstColumn="0" w:lastRowLastColumn="0"/>
            </w:pPr>
            <w:r>
              <w:t>7.30%</w:t>
            </w:r>
          </w:p>
        </w:tc>
      </w:tr>
      <w:tr w:rsidR="001D343E" w14:paraId="56E1A3F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0D5B9A" w14:textId="77777777" w:rsidR="001D343E" w:rsidRDefault="00000000">
            <w:r>
              <w:rPr>
                <w:color w:val="D62728"/>
              </w:rPr>
              <w:t>Correspondence</w:t>
            </w:r>
          </w:p>
        </w:tc>
        <w:tc>
          <w:tcPr>
            <w:tcW w:w="4320" w:type="dxa"/>
          </w:tcPr>
          <w:p w14:paraId="247FD380" w14:textId="77777777" w:rsidR="001D343E" w:rsidRDefault="00000000">
            <w:pPr>
              <w:cnfStyle w:val="000000100000" w:firstRow="0" w:lastRow="0" w:firstColumn="0" w:lastColumn="0" w:oddVBand="0" w:evenVBand="0" w:oddHBand="1" w:evenHBand="0" w:firstRowFirstColumn="0" w:firstRowLastColumn="0" w:lastRowFirstColumn="0" w:lastRowLastColumn="0"/>
            </w:pPr>
            <w:r>
              <w:t>6.91%</w:t>
            </w:r>
          </w:p>
        </w:tc>
      </w:tr>
      <w:tr w:rsidR="001D343E" w14:paraId="7CF7017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5B81F0" w14:textId="77777777" w:rsidR="001D343E" w:rsidRDefault="00000000">
            <w:r>
              <w:rPr>
                <w:color w:val="FF7F0E"/>
              </w:rPr>
              <w:t>Advice</w:t>
            </w:r>
          </w:p>
        </w:tc>
        <w:tc>
          <w:tcPr>
            <w:tcW w:w="4320" w:type="dxa"/>
          </w:tcPr>
          <w:p w14:paraId="369493CD" w14:textId="77777777" w:rsidR="001D343E" w:rsidRDefault="00000000">
            <w:pPr>
              <w:cnfStyle w:val="000000010000" w:firstRow="0" w:lastRow="0" w:firstColumn="0" w:lastColumn="0" w:oddVBand="0" w:evenVBand="0" w:oddHBand="0" w:evenHBand="1" w:firstRowFirstColumn="0" w:firstRowLastColumn="0" w:lastRowFirstColumn="0" w:lastRowLastColumn="0"/>
            </w:pPr>
            <w:r>
              <w:t>3.80%</w:t>
            </w:r>
          </w:p>
        </w:tc>
      </w:tr>
      <w:tr w:rsidR="001D343E" w14:paraId="5E37A02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0095A4" w14:textId="77777777" w:rsidR="001D343E" w:rsidRDefault="00000000">
            <w:r>
              <w:rPr>
                <w:color w:val="17BECF"/>
              </w:rPr>
              <w:t>Travels</w:t>
            </w:r>
          </w:p>
        </w:tc>
        <w:tc>
          <w:tcPr>
            <w:tcW w:w="4320" w:type="dxa"/>
          </w:tcPr>
          <w:p w14:paraId="507972D8" w14:textId="77777777" w:rsidR="001D343E" w:rsidRDefault="00000000">
            <w:pPr>
              <w:cnfStyle w:val="000000100000" w:firstRow="0" w:lastRow="0" w:firstColumn="0" w:lastColumn="0" w:oddVBand="0" w:evenVBand="0" w:oddHBand="1" w:evenHBand="0" w:firstRowFirstColumn="0" w:firstRowLastColumn="0" w:lastRowFirstColumn="0" w:lastRowLastColumn="0"/>
            </w:pPr>
            <w:r>
              <w:t>3.74%</w:t>
            </w:r>
          </w:p>
        </w:tc>
      </w:tr>
      <w:tr w:rsidR="001D343E" w14:paraId="3F89094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072620" w14:textId="77777777" w:rsidR="001D343E" w:rsidRDefault="00000000">
            <w:r>
              <w:rPr>
                <w:color w:val="8C564B"/>
              </w:rPr>
              <w:t>Information</w:t>
            </w:r>
          </w:p>
        </w:tc>
        <w:tc>
          <w:tcPr>
            <w:tcW w:w="4320" w:type="dxa"/>
          </w:tcPr>
          <w:p w14:paraId="084E511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8D34D7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35347F" w14:textId="77777777" w:rsidR="001D343E" w:rsidRDefault="00000000">
            <w:r>
              <w:rPr>
                <w:color w:val="E377C2"/>
              </w:rPr>
              <w:t>Legal Actions</w:t>
            </w:r>
          </w:p>
        </w:tc>
        <w:tc>
          <w:tcPr>
            <w:tcW w:w="4320" w:type="dxa"/>
          </w:tcPr>
          <w:p w14:paraId="1F2BA7D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366537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50481F" w14:textId="77777777" w:rsidR="001D343E" w:rsidRDefault="00000000">
            <w:r>
              <w:rPr>
                <w:color w:val="9467BD"/>
              </w:rPr>
              <w:t>Government Relations</w:t>
            </w:r>
          </w:p>
        </w:tc>
        <w:tc>
          <w:tcPr>
            <w:tcW w:w="4320" w:type="dxa"/>
          </w:tcPr>
          <w:p w14:paraId="5BEB77F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79CC510" w14:textId="77777777" w:rsidR="001D343E" w:rsidRDefault="001D343E"/>
    <w:p w14:paraId="1440BF92" w14:textId="77777777" w:rsidR="001D343E" w:rsidRDefault="00000000">
      <w:pPr>
        <w:jc w:val="right"/>
      </w:pPr>
      <w:r>
        <w:rPr>
          <w:color w:val="D62728"/>
        </w:rPr>
        <w:t>recto</w:t>
      </w:r>
    </w:p>
    <w:p w14:paraId="130205D4" w14:textId="77777777" w:rsidR="001D343E" w:rsidRDefault="001D343E">
      <w:pPr>
        <w:jc w:val="right"/>
      </w:pPr>
    </w:p>
    <w:p w14:paraId="4FA65BEC" w14:textId="77777777" w:rsidR="001D343E" w:rsidRDefault="001D343E">
      <w:pPr>
        <w:jc w:val="right"/>
      </w:pPr>
    </w:p>
    <w:p w14:paraId="3C2158A2" w14:textId="77777777" w:rsidR="001D343E" w:rsidRDefault="00000000">
      <w:pPr>
        <w:jc w:val="right"/>
      </w:pPr>
      <w:r>
        <w:rPr>
          <w:color w:val="D62728"/>
        </w:rPr>
        <w:t>כתאבי יאסידי ומולאי אטאל אללה בקאך ואדאם סלאמתך וסעאדתך וצרף</w:t>
      </w:r>
    </w:p>
    <w:p w14:paraId="665207E8" w14:textId="77777777" w:rsidR="001D343E" w:rsidRDefault="001D343E">
      <w:pPr>
        <w:jc w:val="right"/>
      </w:pPr>
    </w:p>
    <w:p w14:paraId="74062CF0" w14:textId="77777777" w:rsidR="001D343E" w:rsidRDefault="001D343E">
      <w:pPr>
        <w:jc w:val="right"/>
      </w:pPr>
    </w:p>
    <w:p w14:paraId="2BF6F557" w14:textId="77777777" w:rsidR="001D343E" w:rsidRDefault="00000000">
      <w:pPr>
        <w:jc w:val="right"/>
      </w:pPr>
      <w:r>
        <w:rPr>
          <w:color w:val="D62728"/>
        </w:rPr>
        <w:t>אלאסוא ענך ברחמתה מן אלאסכריה לג כלון מן סיון ערפך אללה ברכתה</w:t>
      </w:r>
    </w:p>
    <w:p w14:paraId="3C2ED1B7" w14:textId="77777777" w:rsidR="001D343E" w:rsidRDefault="001D343E">
      <w:pPr>
        <w:jc w:val="right"/>
      </w:pPr>
    </w:p>
    <w:p w14:paraId="6B301B6A" w14:textId="77777777" w:rsidR="001D343E" w:rsidRDefault="001D343E">
      <w:pPr>
        <w:jc w:val="right"/>
      </w:pPr>
    </w:p>
    <w:p w14:paraId="2F98ABB8" w14:textId="77777777" w:rsidR="001D343E" w:rsidRDefault="00000000">
      <w:pPr>
        <w:jc w:val="right"/>
      </w:pPr>
      <w:r>
        <w:rPr>
          <w:color w:val="D62728"/>
        </w:rPr>
        <w:t xml:space="preserve">וכתמה עלינא </w:t>
      </w:r>
      <w:r>
        <w:rPr>
          <w:color w:val="000000"/>
        </w:rPr>
        <w:t>ו</w:t>
      </w:r>
      <w:r>
        <w:rPr>
          <w:color w:val="7F7F7F"/>
        </w:rPr>
        <w:t>עליך באחסן כאתמתה ואעאד עליכם הדא אלמועד</w:t>
      </w:r>
    </w:p>
    <w:p w14:paraId="0F006F37" w14:textId="77777777" w:rsidR="001D343E" w:rsidRDefault="001D343E">
      <w:pPr>
        <w:jc w:val="right"/>
      </w:pPr>
    </w:p>
    <w:p w14:paraId="1EB73B64" w14:textId="77777777" w:rsidR="001D343E" w:rsidRDefault="001D343E">
      <w:pPr>
        <w:jc w:val="right"/>
      </w:pPr>
    </w:p>
    <w:p w14:paraId="766E3DD2" w14:textId="77777777" w:rsidR="001D343E" w:rsidRDefault="00000000">
      <w:pPr>
        <w:jc w:val="right"/>
      </w:pPr>
      <w:r>
        <w:rPr>
          <w:color w:val="7F7F7F"/>
        </w:rPr>
        <w:t>שנים רבות [ודרכנא] //וגמענא// ואיאכם פי בנין קדסה ען סלאמה ועאפיה ושו</w:t>
      </w:r>
      <w:r>
        <w:rPr>
          <w:color w:val="000000"/>
        </w:rPr>
        <w:t>ק</w:t>
      </w:r>
    </w:p>
    <w:p w14:paraId="7E46A0F7" w14:textId="77777777" w:rsidR="001D343E" w:rsidRDefault="001D343E">
      <w:pPr>
        <w:jc w:val="right"/>
      </w:pPr>
    </w:p>
    <w:p w14:paraId="769A1159" w14:textId="77777777" w:rsidR="001D343E" w:rsidRDefault="001D343E">
      <w:pPr>
        <w:jc w:val="right"/>
      </w:pPr>
    </w:p>
    <w:p w14:paraId="0F9879A6" w14:textId="77777777" w:rsidR="001D343E" w:rsidRDefault="00000000">
      <w:pPr>
        <w:jc w:val="right"/>
      </w:pPr>
      <w:r>
        <w:rPr>
          <w:color w:val="7F7F7F"/>
        </w:rPr>
        <w:t>אליכם קרב אללה אלגמע בכם במנה וגודה תקדמת כתבי אליכם פי אלמ</w:t>
      </w:r>
      <w:r>
        <w:rPr>
          <w:color w:val="000000"/>
        </w:rPr>
        <w:t>ר</w:t>
      </w:r>
      <w:r>
        <w:rPr>
          <w:color w:val="D62728"/>
        </w:rPr>
        <w:t>אכב</w:t>
      </w:r>
    </w:p>
    <w:p w14:paraId="677F8196" w14:textId="77777777" w:rsidR="001D343E" w:rsidRDefault="001D343E">
      <w:pPr>
        <w:jc w:val="right"/>
      </w:pPr>
    </w:p>
    <w:p w14:paraId="219B3EBF" w14:textId="77777777" w:rsidR="001D343E" w:rsidRDefault="001D343E">
      <w:pPr>
        <w:jc w:val="right"/>
      </w:pPr>
    </w:p>
    <w:p w14:paraId="5BC2E466" w14:textId="77777777" w:rsidR="001D343E" w:rsidRDefault="00000000">
      <w:pPr>
        <w:jc w:val="right"/>
      </w:pPr>
      <w:r>
        <w:rPr>
          <w:color w:val="D62728"/>
        </w:rPr>
        <w:t>בשרח אלוסק ארגו וצולהא אליכם ווקופכם עליה(!) ומא אקדר אצף לכם יאמולאי</w:t>
      </w:r>
    </w:p>
    <w:p w14:paraId="5EC1140A" w14:textId="77777777" w:rsidR="001D343E" w:rsidRDefault="001D343E">
      <w:pPr>
        <w:jc w:val="right"/>
      </w:pPr>
    </w:p>
    <w:p w14:paraId="302AAE8F" w14:textId="77777777" w:rsidR="001D343E" w:rsidRDefault="001D343E">
      <w:pPr>
        <w:jc w:val="right"/>
      </w:pPr>
    </w:p>
    <w:p w14:paraId="70775F24" w14:textId="77777777" w:rsidR="001D343E" w:rsidRDefault="00000000">
      <w:pPr>
        <w:jc w:val="right"/>
      </w:pPr>
      <w:r>
        <w:rPr>
          <w:color w:val="D62728"/>
        </w:rPr>
        <w:t xml:space="preserve">מא גרי עלי </w:t>
      </w:r>
      <w:r>
        <w:rPr>
          <w:color w:val="000000"/>
        </w:rPr>
        <w:t>פ</w:t>
      </w:r>
      <w:r>
        <w:rPr>
          <w:color w:val="7F7F7F"/>
        </w:rPr>
        <w:t>י הדה אלסנה מן אלתעב ושגל אלסר אסל אללה אלפרג ברחמת[ה]</w:t>
      </w:r>
    </w:p>
    <w:p w14:paraId="2E89D4F3" w14:textId="77777777" w:rsidR="001D343E" w:rsidRDefault="001D343E">
      <w:pPr>
        <w:jc w:val="right"/>
      </w:pPr>
    </w:p>
    <w:p w14:paraId="78BB4544" w14:textId="77777777" w:rsidR="001D343E" w:rsidRDefault="001D343E">
      <w:pPr>
        <w:jc w:val="right"/>
      </w:pPr>
    </w:p>
    <w:p w14:paraId="435D3D7C" w14:textId="77777777" w:rsidR="001D343E" w:rsidRDefault="00000000">
      <w:pPr>
        <w:jc w:val="right"/>
      </w:pPr>
      <w:r>
        <w:rPr>
          <w:color w:val="7F7F7F"/>
        </w:rPr>
        <w:t>ואן יעוצנא מא קאסינאה פי הדה אלסנהל לכיר אן שא אללה וכנת אעלמתכם</w:t>
      </w:r>
    </w:p>
    <w:p w14:paraId="6B0C9A95" w14:textId="77777777" w:rsidR="001D343E" w:rsidRDefault="001D343E">
      <w:pPr>
        <w:jc w:val="right"/>
      </w:pPr>
    </w:p>
    <w:p w14:paraId="5D932C7B" w14:textId="77777777" w:rsidR="001D343E" w:rsidRDefault="001D343E">
      <w:pPr>
        <w:jc w:val="right"/>
      </w:pPr>
    </w:p>
    <w:p w14:paraId="721E492A" w14:textId="77777777" w:rsidR="001D343E" w:rsidRDefault="00000000">
      <w:pPr>
        <w:jc w:val="right"/>
      </w:pPr>
      <w:r>
        <w:rPr>
          <w:color w:val="7F7F7F"/>
        </w:rPr>
        <w:t>טלועי לבוציר אול מרחשון וחצלת לכם כח עד</w:t>
      </w:r>
      <w:r>
        <w:rPr>
          <w:color w:val="000000"/>
        </w:rPr>
        <w:t>ל</w:t>
      </w:r>
      <w:r>
        <w:rPr>
          <w:color w:val="17BECF"/>
        </w:rPr>
        <w:t xml:space="preserve"> כתאן בוצירי קאטעה</w:t>
      </w:r>
    </w:p>
    <w:p w14:paraId="0EE9D256" w14:textId="77777777" w:rsidR="001D343E" w:rsidRDefault="001D343E">
      <w:pPr>
        <w:jc w:val="right"/>
      </w:pPr>
    </w:p>
    <w:p w14:paraId="3B36ED4E" w14:textId="77777777" w:rsidR="001D343E" w:rsidRDefault="001D343E">
      <w:pPr>
        <w:jc w:val="right"/>
      </w:pPr>
    </w:p>
    <w:p w14:paraId="453AAECA" w14:textId="77777777" w:rsidR="001D343E" w:rsidRDefault="00000000">
      <w:pPr>
        <w:jc w:val="right"/>
      </w:pPr>
      <w:r>
        <w:rPr>
          <w:color w:val="17BECF"/>
        </w:rPr>
        <w:t>ולכאצת כאלי ברהון סלמה</w:t>
      </w:r>
      <w:r>
        <w:rPr>
          <w:color w:val="000000"/>
        </w:rPr>
        <w:t xml:space="preserve"> </w:t>
      </w:r>
      <w:r>
        <w:rPr>
          <w:color w:val="BCBD22"/>
        </w:rPr>
        <w:t xml:space="preserve">אללה ג אעדאל כתאן גיאד ולכאצתי י אעדאל </w:t>
      </w:r>
      <w:r>
        <w:rPr>
          <w:color w:val="000000"/>
        </w:rPr>
        <w:t>כ</w:t>
      </w:r>
      <w:r>
        <w:rPr>
          <w:color w:val="BCBD22"/>
        </w:rPr>
        <w:t>תאן</w:t>
      </w:r>
    </w:p>
    <w:p w14:paraId="775052F9" w14:textId="77777777" w:rsidR="001D343E" w:rsidRDefault="001D343E">
      <w:pPr>
        <w:jc w:val="right"/>
      </w:pPr>
    </w:p>
    <w:p w14:paraId="5F8C0142" w14:textId="77777777" w:rsidR="001D343E" w:rsidRDefault="001D343E">
      <w:pPr>
        <w:jc w:val="right"/>
      </w:pPr>
    </w:p>
    <w:p w14:paraId="191922E9" w14:textId="77777777" w:rsidR="001D343E" w:rsidRDefault="00000000">
      <w:pPr>
        <w:jc w:val="right"/>
      </w:pPr>
      <w:r>
        <w:rPr>
          <w:color w:val="BCBD22"/>
        </w:rPr>
        <w:t>ופי עלאוה נשאצר קק וכמסין מן מנהא לכם קנ מן ו</w:t>
      </w:r>
      <w:r>
        <w:rPr>
          <w:color w:val="000000"/>
        </w:rPr>
        <w:t>ל</w:t>
      </w:r>
      <w:r>
        <w:rPr>
          <w:color w:val="BCBD22"/>
        </w:rPr>
        <w:t>כאצתי ק מן ומא הו</w:t>
      </w:r>
    </w:p>
    <w:p w14:paraId="745D07A1" w14:textId="77777777" w:rsidR="001D343E" w:rsidRDefault="001D343E">
      <w:pPr>
        <w:jc w:val="right"/>
      </w:pPr>
    </w:p>
    <w:p w14:paraId="2FFA942A" w14:textId="77777777" w:rsidR="001D343E" w:rsidRDefault="001D343E">
      <w:pPr>
        <w:jc w:val="right"/>
      </w:pPr>
    </w:p>
    <w:p w14:paraId="3B12DFA8" w14:textId="77777777" w:rsidR="001D343E" w:rsidRDefault="00000000">
      <w:pPr>
        <w:jc w:val="right"/>
      </w:pPr>
      <w:r>
        <w:rPr>
          <w:color w:val="BCBD22"/>
        </w:rPr>
        <w:t>בינ</w:t>
      </w:r>
      <w:r>
        <w:rPr>
          <w:color w:val="000000"/>
        </w:rPr>
        <w:t>י</w:t>
      </w:r>
      <w:r>
        <w:rPr>
          <w:color w:val="1F77B4"/>
        </w:rPr>
        <w:t xml:space="preserve"> ובינכם פי שכארה קנטר פאגרה כה מן כולאן קנטר צבר ג ארטאל לאך</w:t>
      </w:r>
    </w:p>
    <w:p w14:paraId="5E1B060C" w14:textId="77777777" w:rsidR="001D343E" w:rsidRDefault="001D343E">
      <w:pPr>
        <w:jc w:val="right"/>
      </w:pPr>
    </w:p>
    <w:p w14:paraId="4DC3E847" w14:textId="77777777" w:rsidR="001D343E" w:rsidRDefault="001D343E">
      <w:pPr>
        <w:jc w:val="right"/>
      </w:pPr>
    </w:p>
    <w:p w14:paraId="6FB2D78A" w14:textId="77777777" w:rsidR="001D343E" w:rsidRDefault="00000000">
      <w:pPr>
        <w:jc w:val="right"/>
      </w:pPr>
      <w:r>
        <w:rPr>
          <w:color w:val="000000"/>
        </w:rPr>
        <w:t>ז</w:t>
      </w:r>
      <w:r>
        <w:rPr>
          <w:color w:val="BCBD22"/>
        </w:rPr>
        <w:t xml:space="preserve"> דנני אלא קרט לסידי אלכהן מנהא דינרין ונצף ען תמן אל[ ] אלמנדילין אלדי</w:t>
      </w:r>
    </w:p>
    <w:p w14:paraId="3B03AA9D" w14:textId="77777777" w:rsidR="001D343E" w:rsidRDefault="001D343E">
      <w:pPr>
        <w:jc w:val="right"/>
      </w:pPr>
    </w:p>
    <w:p w14:paraId="16B52F04" w14:textId="77777777" w:rsidR="001D343E" w:rsidRDefault="001D343E">
      <w:pPr>
        <w:jc w:val="right"/>
      </w:pPr>
    </w:p>
    <w:p w14:paraId="3FD96819" w14:textId="77777777" w:rsidR="001D343E" w:rsidRDefault="00000000">
      <w:pPr>
        <w:jc w:val="right"/>
      </w:pPr>
      <w:r>
        <w:rPr>
          <w:color w:val="BCBD22"/>
        </w:rPr>
        <w:t xml:space="preserve">[לכ]אלי ואלבאקי ביני ובינכם </w:t>
      </w:r>
      <w:r>
        <w:rPr>
          <w:color w:val="000000"/>
        </w:rPr>
        <w:t>ת</w:t>
      </w:r>
      <w:r>
        <w:rPr>
          <w:color w:val="1F77B4"/>
        </w:rPr>
        <w:t>מנה ד&gt; אלא קיר ומא הי איצא ביני ובינכם רבעי</w:t>
      </w:r>
    </w:p>
    <w:p w14:paraId="127B510A" w14:textId="77777777" w:rsidR="001D343E" w:rsidRDefault="001D343E">
      <w:pPr>
        <w:jc w:val="right"/>
      </w:pPr>
    </w:p>
    <w:p w14:paraId="1FE0AAD3" w14:textId="77777777" w:rsidR="001D343E" w:rsidRDefault="001D343E">
      <w:pPr>
        <w:jc w:val="right"/>
      </w:pPr>
    </w:p>
    <w:p w14:paraId="0906315B" w14:textId="77777777" w:rsidR="001D343E" w:rsidRDefault="00000000">
      <w:pPr>
        <w:jc w:val="right"/>
      </w:pPr>
      <w:r>
        <w:rPr>
          <w:color w:val="1F77B4"/>
        </w:rPr>
        <w:t>שכאיר צוף מכנון עלי כתב א</w:t>
      </w:r>
      <w:r>
        <w:rPr>
          <w:color w:val="000000"/>
        </w:rPr>
        <w:t>ל</w:t>
      </w:r>
      <w:r>
        <w:rPr>
          <w:color w:val="1F77B4"/>
        </w:rPr>
        <w:t>לה סלאמה אלגמיע ברחמתה ומא אקדר</w:t>
      </w:r>
    </w:p>
    <w:p w14:paraId="4DA01539" w14:textId="77777777" w:rsidR="001D343E" w:rsidRDefault="001D343E">
      <w:pPr>
        <w:jc w:val="right"/>
      </w:pPr>
    </w:p>
    <w:p w14:paraId="115B0925" w14:textId="77777777" w:rsidR="001D343E" w:rsidRDefault="001D343E">
      <w:pPr>
        <w:jc w:val="right"/>
      </w:pPr>
    </w:p>
    <w:p w14:paraId="6C7A9752" w14:textId="77777777" w:rsidR="001D343E" w:rsidRDefault="00000000">
      <w:pPr>
        <w:jc w:val="right"/>
      </w:pPr>
      <w:r>
        <w:rPr>
          <w:color w:val="1F77B4"/>
        </w:rPr>
        <w:t>אצף לכם</w:t>
      </w:r>
      <w:r>
        <w:rPr>
          <w:color w:val="000000"/>
        </w:rPr>
        <w:t xml:space="preserve"> </w:t>
      </w:r>
      <w:r>
        <w:rPr>
          <w:color w:val="1F77B4"/>
        </w:rPr>
        <w:t>מאל חקני פי הדה אליומין(?) מן אלציק ודלך אן כאן לנא פי מרכ</w:t>
      </w:r>
      <w:r>
        <w:rPr>
          <w:color w:val="000000"/>
        </w:rPr>
        <w:t>ב</w:t>
      </w:r>
      <w:r>
        <w:rPr>
          <w:color w:val="7F7F7F"/>
        </w:rPr>
        <w:t xml:space="preserve"> שקאבה(?)</w:t>
      </w:r>
    </w:p>
    <w:p w14:paraId="360C1E8C" w14:textId="77777777" w:rsidR="001D343E" w:rsidRDefault="001D343E">
      <w:pPr>
        <w:jc w:val="right"/>
      </w:pPr>
    </w:p>
    <w:p w14:paraId="09FCC125" w14:textId="77777777" w:rsidR="001D343E" w:rsidRDefault="001D343E">
      <w:pPr>
        <w:jc w:val="right"/>
      </w:pPr>
    </w:p>
    <w:p w14:paraId="408A6B94" w14:textId="77777777" w:rsidR="001D343E" w:rsidRDefault="00000000">
      <w:pPr>
        <w:jc w:val="right"/>
      </w:pPr>
      <w:r>
        <w:rPr>
          <w:color w:val="7F7F7F"/>
        </w:rPr>
        <w:t>צו עדל לי ולברהון ב</w:t>
      </w:r>
      <w:r>
        <w:rPr>
          <w:color w:val="000000"/>
        </w:rPr>
        <w:t>ן</w:t>
      </w:r>
      <w:r>
        <w:rPr>
          <w:color w:val="7F7F7F"/>
        </w:rPr>
        <w:t xml:space="preserve"> צאלח נע אנחל לכם ג ולה ו [        ] לחק אלמא כישהא</w:t>
      </w:r>
    </w:p>
    <w:p w14:paraId="194DDD04" w14:textId="77777777" w:rsidR="001D343E" w:rsidRDefault="001D343E">
      <w:pPr>
        <w:jc w:val="right"/>
      </w:pPr>
    </w:p>
    <w:p w14:paraId="5B24AA88" w14:textId="77777777" w:rsidR="001D343E" w:rsidRDefault="001D343E">
      <w:pPr>
        <w:jc w:val="right"/>
      </w:pPr>
    </w:p>
    <w:p w14:paraId="28AF1992" w14:textId="77777777" w:rsidR="001D343E" w:rsidRDefault="00000000">
      <w:pPr>
        <w:jc w:val="right"/>
      </w:pPr>
      <w:r>
        <w:rPr>
          <w:color w:val="7F7F7F"/>
        </w:rPr>
        <w:t>ונשר</w:t>
      </w:r>
      <w:r>
        <w:rPr>
          <w:color w:val="000000"/>
        </w:rPr>
        <w:t>ו</w:t>
      </w:r>
      <w:r>
        <w:rPr>
          <w:color w:val="BCBD22"/>
        </w:rPr>
        <w:t xml:space="preserve"> סידי אבי יחיי סלמה אללה ורוח ומא כאן אעלמתכם וקת אלביע לא</w:t>
      </w:r>
    </w:p>
    <w:p w14:paraId="6074BAAC" w14:textId="77777777" w:rsidR="001D343E" w:rsidRDefault="001D343E">
      <w:pPr>
        <w:jc w:val="right"/>
      </w:pPr>
    </w:p>
    <w:p w14:paraId="792A4102" w14:textId="77777777" w:rsidR="001D343E" w:rsidRDefault="001D343E">
      <w:pPr>
        <w:jc w:val="right"/>
      </w:pPr>
    </w:p>
    <w:p w14:paraId="650CD279" w14:textId="77777777" w:rsidR="001D343E" w:rsidRDefault="00000000">
      <w:pPr>
        <w:jc w:val="right"/>
      </w:pPr>
      <w:r>
        <w:rPr>
          <w:color w:val="BCBD22"/>
        </w:rPr>
        <w:t>מחסורה ולה מהרוש וכדלך איצא מרכב בן עיסון אן כאן לכם פיה יג עדל</w:t>
      </w:r>
    </w:p>
    <w:p w14:paraId="37F3699D" w14:textId="77777777" w:rsidR="001D343E" w:rsidRDefault="001D343E">
      <w:pPr>
        <w:jc w:val="right"/>
      </w:pPr>
    </w:p>
    <w:p w14:paraId="102776F7" w14:textId="77777777" w:rsidR="001D343E" w:rsidRDefault="001D343E">
      <w:pPr>
        <w:jc w:val="right"/>
      </w:pPr>
    </w:p>
    <w:p w14:paraId="550BADC8" w14:textId="77777777" w:rsidR="001D343E" w:rsidRDefault="00000000">
      <w:pPr>
        <w:jc w:val="right"/>
      </w:pPr>
      <w:r>
        <w:rPr>
          <w:color w:val="BCBD22"/>
        </w:rPr>
        <w:t>ולץ לכם בראשיד ד אעדאל ובקי לכם ט כ</w:t>
      </w:r>
      <w:r>
        <w:rPr>
          <w:color w:val="000000"/>
        </w:rPr>
        <w:t>ר</w:t>
      </w:r>
      <w:r>
        <w:rPr>
          <w:color w:val="D62728"/>
        </w:rPr>
        <w:t>גו לכם אלגטאסין ח אלי אלאסכריה</w:t>
      </w:r>
    </w:p>
    <w:p w14:paraId="3C16B982" w14:textId="77777777" w:rsidR="001D343E" w:rsidRDefault="001D343E">
      <w:pPr>
        <w:jc w:val="right"/>
      </w:pPr>
    </w:p>
    <w:p w14:paraId="4ED780A0" w14:textId="77777777" w:rsidR="001D343E" w:rsidRDefault="001D343E">
      <w:pPr>
        <w:jc w:val="right"/>
      </w:pPr>
    </w:p>
    <w:p w14:paraId="3C6E5025" w14:textId="77777777" w:rsidR="001D343E" w:rsidRDefault="00000000">
      <w:pPr>
        <w:jc w:val="right"/>
      </w:pPr>
      <w:r>
        <w:rPr>
          <w:color w:val="D62728"/>
        </w:rPr>
        <w:t>ובקי לכם ואחד אללה יכלף</w:t>
      </w:r>
      <w:r>
        <w:rPr>
          <w:color w:val="000000"/>
        </w:rPr>
        <w:t xml:space="preserve"> </w:t>
      </w:r>
      <w:r>
        <w:rPr>
          <w:color w:val="BCBD22"/>
        </w:rPr>
        <w:t>עליכם בדיך(?) וקד שק עלי דלך עצים ומא דכרתמוה</w:t>
      </w:r>
    </w:p>
    <w:p w14:paraId="6F0562FF" w14:textId="77777777" w:rsidR="001D343E" w:rsidRDefault="001D343E">
      <w:pPr>
        <w:jc w:val="right"/>
      </w:pPr>
    </w:p>
    <w:p w14:paraId="3CB3BC62" w14:textId="77777777" w:rsidR="001D343E" w:rsidRDefault="001D343E">
      <w:pPr>
        <w:jc w:val="right"/>
      </w:pPr>
    </w:p>
    <w:p w14:paraId="564EDD15" w14:textId="77777777" w:rsidR="001D343E" w:rsidRDefault="00000000">
      <w:pPr>
        <w:jc w:val="right"/>
      </w:pPr>
      <w:r>
        <w:rPr>
          <w:color w:val="BCBD22"/>
        </w:rPr>
        <w:t>מן עבד אלרחמאן אלצאיג פי מא וגהתמוה אליה מן אלחריר ואלמרגאן נכברכם</w:t>
      </w:r>
    </w:p>
    <w:p w14:paraId="2A845488" w14:textId="77777777" w:rsidR="001D343E" w:rsidRDefault="001D343E">
      <w:pPr>
        <w:jc w:val="right"/>
      </w:pPr>
    </w:p>
    <w:p w14:paraId="31ABC072" w14:textId="77777777" w:rsidR="001D343E" w:rsidRDefault="001D343E">
      <w:pPr>
        <w:jc w:val="right"/>
      </w:pPr>
    </w:p>
    <w:p w14:paraId="2502A37E" w14:textId="77777777" w:rsidR="001D343E" w:rsidRDefault="00000000">
      <w:pPr>
        <w:jc w:val="right"/>
      </w:pPr>
      <w:r>
        <w:rPr>
          <w:color w:val="BCBD22"/>
        </w:rPr>
        <w:lastRenderedPageBreak/>
        <w:t xml:space="preserve">אן נדפע אליה מא טלב מני וקד כנת כל </w:t>
      </w:r>
      <w:r>
        <w:rPr>
          <w:color w:val="000000"/>
        </w:rPr>
        <w:t>י</w:t>
      </w:r>
      <w:r>
        <w:rPr>
          <w:color w:val="7F7F7F"/>
        </w:rPr>
        <w:t>ום נכאטבה פי באבכם ואתפק</w:t>
      </w:r>
    </w:p>
    <w:p w14:paraId="7146D696" w14:textId="77777777" w:rsidR="001D343E" w:rsidRDefault="001D343E">
      <w:pPr>
        <w:jc w:val="right"/>
      </w:pPr>
    </w:p>
    <w:p w14:paraId="45A33313" w14:textId="77777777" w:rsidR="001D343E" w:rsidRDefault="001D343E">
      <w:pPr>
        <w:jc w:val="right"/>
      </w:pPr>
    </w:p>
    <w:p w14:paraId="20EB400A" w14:textId="77777777" w:rsidR="001D343E" w:rsidRDefault="00000000">
      <w:pPr>
        <w:jc w:val="right"/>
      </w:pPr>
      <w:r>
        <w:rPr>
          <w:color w:val="7F7F7F"/>
        </w:rPr>
        <w:t>אן צאע לכם אלמרגאן פי נ</w:t>
      </w:r>
      <w:r>
        <w:rPr>
          <w:color w:val="000000"/>
        </w:rPr>
        <w:t>א</w:t>
      </w:r>
      <w:r>
        <w:rPr>
          <w:color w:val="BCBD22"/>
        </w:rPr>
        <w:t>ר אלרסאחבה ותואני פי אקתצאיה מנכם</w:t>
      </w:r>
    </w:p>
    <w:p w14:paraId="7C0474D4" w14:textId="77777777" w:rsidR="001D343E" w:rsidRDefault="001D343E">
      <w:pPr>
        <w:jc w:val="right"/>
      </w:pPr>
    </w:p>
    <w:p w14:paraId="5202E7DE" w14:textId="77777777" w:rsidR="001D343E" w:rsidRDefault="001D343E">
      <w:pPr>
        <w:jc w:val="right"/>
      </w:pPr>
    </w:p>
    <w:p w14:paraId="54861D6B" w14:textId="77777777" w:rsidR="001D343E" w:rsidRDefault="00000000">
      <w:pPr>
        <w:jc w:val="right"/>
      </w:pPr>
      <w:r>
        <w:rPr>
          <w:color w:val="BCBD22"/>
        </w:rPr>
        <w:t>[ואל]באקי לכם לך ופלפל [ ] למוסי [ ] וכאן ענדהם לך ופלפל פי דורהם</w:t>
      </w:r>
    </w:p>
    <w:p w14:paraId="38236FAF" w14:textId="77777777" w:rsidR="001D343E" w:rsidRDefault="001D343E">
      <w:pPr>
        <w:jc w:val="right"/>
      </w:pPr>
    </w:p>
    <w:p w14:paraId="42804FEF" w14:textId="77777777" w:rsidR="001D343E" w:rsidRDefault="001D343E">
      <w:pPr>
        <w:jc w:val="right"/>
      </w:pPr>
    </w:p>
    <w:p w14:paraId="4F8768FA" w14:textId="77777777" w:rsidR="001D343E" w:rsidRDefault="00000000">
      <w:pPr>
        <w:jc w:val="right"/>
      </w:pPr>
      <w:r>
        <w:rPr>
          <w:color w:val="BCBD22"/>
        </w:rPr>
        <w:t xml:space="preserve">[כ]תיר ולו </w:t>
      </w:r>
      <w:r>
        <w:rPr>
          <w:color w:val="000000"/>
        </w:rPr>
        <w:t>א</w:t>
      </w:r>
      <w:r>
        <w:rPr>
          <w:color w:val="D62728"/>
        </w:rPr>
        <w:t>שתרי מן ענדהם לכאן אגוד וארכץ אלי אן</w:t>
      </w:r>
      <w:r>
        <w:rPr>
          <w:color w:val="000000"/>
        </w:rPr>
        <w:t xml:space="preserve"> </w:t>
      </w:r>
      <w:r>
        <w:rPr>
          <w:color w:val="2CA02C"/>
        </w:rPr>
        <w:t>גרי עלי אלקום מא [סיר אלגר]</w:t>
      </w:r>
    </w:p>
    <w:p w14:paraId="18D320E7" w14:textId="77777777" w:rsidR="001D343E" w:rsidRDefault="001D343E">
      <w:pPr>
        <w:jc w:val="right"/>
      </w:pPr>
    </w:p>
    <w:p w14:paraId="76A20ED6" w14:textId="77777777" w:rsidR="001D343E" w:rsidRDefault="001D343E">
      <w:pPr>
        <w:jc w:val="right"/>
      </w:pPr>
    </w:p>
    <w:p w14:paraId="42202E8A" w14:textId="77777777" w:rsidR="001D343E" w:rsidRDefault="00000000">
      <w:pPr>
        <w:jc w:val="right"/>
      </w:pPr>
      <w:r>
        <w:rPr>
          <w:color w:val="2CA02C"/>
        </w:rPr>
        <w:t>מא סיר אלגרם רגע דרי לה ען מגיההם ורדהם לנ</w:t>
      </w:r>
      <w:r>
        <w:rPr>
          <w:color w:val="000000"/>
        </w:rPr>
        <w:t>פ</w:t>
      </w:r>
      <w:r>
        <w:rPr>
          <w:color w:val="1F77B4"/>
        </w:rPr>
        <w:t>סהם וקאל לי אן אל</w:t>
      </w:r>
    </w:p>
    <w:p w14:paraId="67A63547" w14:textId="77777777" w:rsidR="001D343E" w:rsidRDefault="001D343E">
      <w:pPr>
        <w:jc w:val="right"/>
      </w:pPr>
    </w:p>
    <w:p w14:paraId="6E56DA21" w14:textId="77777777" w:rsidR="001D343E" w:rsidRDefault="001D343E">
      <w:pPr>
        <w:jc w:val="right"/>
      </w:pPr>
    </w:p>
    <w:p w14:paraId="14FB0F10" w14:textId="77777777" w:rsidR="001D343E" w:rsidRDefault="00000000">
      <w:pPr>
        <w:jc w:val="right"/>
      </w:pPr>
      <w:r>
        <w:rPr>
          <w:color w:val="1F77B4"/>
        </w:rPr>
        <w:t>חריר אלדי להם באקי אלי</w:t>
      </w:r>
      <w:r>
        <w:rPr>
          <w:color w:val="000000"/>
        </w:rPr>
        <w:t xml:space="preserve"> </w:t>
      </w:r>
      <w:r>
        <w:rPr>
          <w:color w:val="FF7F0E"/>
        </w:rPr>
        <w:t>אלסאעה ולם אביע מנה שי ואנא נשתהד ווצלך</w:t>
      </w:r>
    </w:p>
    <w:p w14:paraId="7E7DA204" w14:textId="77777777" w:rsidR="001D343E" w:rsidRDefault="001D343E">
      <w:pPr>
        <w:jc w:val="right"/>
      </w:pPr>
    </w:p>
    <w:p w14:paraId="34BD5F0D" w14:textId="77777777" w:rsidR="001D343E" w:rsidRDefault="001D343E">
      <w:pPr>
        <w:jc w:val="right"/>
      </w:pPr>
    </w:p>
    <w:p w14:paraId="5FF44944" w14:textId="77777777" w:rsidR="001D343E" w:rsidRDefault="00000000">
      <w:pPr>
        <w:jc w:val="right"/>
      </w:pPr>
      <w:r>
        <w:rPr>
          <w:color w:val="FF7F0E"/>
        </w:rPr>
        <w:t>recto - top margin</w:t>
      </w:r>
    </w:p>
    <w:p w14:paraId="39ABA3D9" w14:textId="77777777" w:rsidR="001D343E" w:rsidRDefault="001D343E">
      <w:pPr>
        <w:jc w:val="right"/>
      </w:pPr>
    </w:p>
    <w:p w14:paraId="08B99620" w14:textId="77777777" w:rsidR="001D343E" w:rsidRDefault="001D343E">
      <w:pPr>
        <w:jc w:val="right"/>
      </w:pPr>
    </w:p>
    <w:p w14:paraId="52C0F861" w14:textId="77777777" w:rsidR="001D343E" w:rsidRDefault="00000000">
      <w:pPr>
        <w:jc w:val="right"/>
      </w:pPr>
      <w:r>
        <w:rPr>
          <w:color w:val="FF7F0E"/>
        </w:rPr>
        <w:t>גסאני</w:t>
      </w:r>
    </w:p>
    <w:p w14:paraId="50058844" w14:textId="77777777" w:rsidR="001D343E" w:rsidRDefault="001D343E">
      <w:pPr>
        <w:jc w:val="right"/>
      </w:pPr>
    </w:p>
    <w:p w14:paraId="7F49692C" w14:textId="77777777" w:rsidR="001D343E" w:rsidRDefault="001D343E">
      <w:pPr>
        <w:jc w:val="right"/>
      </w:pPr>
    </w:p>
    <w:p w14:paraId="3E54C056" w14:textId="77777777" w:rsidR="001D343E" w:rsidRDefault="00000000">
      <w:pPr>
        <w:jc w:val="right"/>
      </w:pPr>
      <w:r>
        <w:rPr>
          <w:color w:val="FF7F0E"/>
        </w:rPr>
        <w:t>אכרגתהא</w:t>
      </w:r>
    </w:p>
    <w:p w14:paraId="546366C0" w14:textId="77777777" w:rsidR="001D343E" w:rsidRDefault="001D343E">
      <w:pPr>
        <w:jc w:val="right"/>
      </w:pPr>
    </w:p>
    <w:p w14:paraId="0469C6D8" w14:textId="77777777" w:rsidR="001D343E" w:rsidRDefault="001D343E">
      <w:pPr>
        <w:jc w:val="right"/>
      </w:pPr>
    </w:p>
    <w:p w14:paraId="68FDFFF1" w14:textId="77777777" w:rsidR="001D343E" w:rsidRDefault="00000000">
      <w:pPr>
        <w:jc w:val="right"/>
      </w:pPr>
      <w:r>
        <w:rPr>
          <w:color w:val="FF7F0E"/>
        </w:rPr>
        <w:t>עלי</w:t>
      </w:r>
      <w:r>
        <w:rPr>
          <w:color w:val="000000"/>
        </w:rPr>
        <w:t xml:space="preserve"> </w:t>
      </w:r>
      <w:r>
        <w:rPr>
          <w:color w:val="2CA02C"/>
        </w:rPr>
        <w:t>אנהא</w:t>
      </w:r>
    </w:p>
    <w:p w14:paraId="7350B895" w14:textId="77777777" w:rsidR="001D343E" w:rsidRDefault="001D343E">
      <w:pPr>
        <w:jc w:val="right"/>
      </w:pPr>
    </w:p>
    <w:p w14:paraId="7AC62BE1" w14:textId="77777777" w:rsidR="001D343E" w:rsidRDefault="001D343E">
      <w:pPr>
        <w:jc w:val="right"/>
      </w:pPr>
    </w:p>
    <w:p w14:paraId="1F8E4B67" w14:textId="77777777" w:rsidR="001D343E" w:rsidRDefault="00000000">
      <w:pPr>
        <w:jc w:val="right"/>
      </w:pPr>
      <w:r>
        <w:rPr>
          <w:color w:val="2CA02C"/>
        </w:rPr>
        <w:t>תרגע פיה</w:t>
      </w:r>
    </w:p>
    <w:p w14:paraId="30EF8137" w14:textId="77777777" w:rsidR="001D343E" w:rsidRDefault="001D343E">
      <w:pPr>
        <w:jc w:val="right"/>
      </w:pPr>
    </w:p>
    <w:p w14:paraId="6F3CE9CD" w14:textId="77777777" w:rsidR="001D343E" w:rsidRDefault="001D343E">
      <w:pPr>
        <w:jc w:val="right"/>
      </w:pPr>
    </w:p>
    <w:p w14:paraId="0EE260FA" w14:textId="77777777" w:rsidR="001D343E" w:rsidRDefault="00000000">
      <w:pPr>
        <w:jc w:val="right"/>
      </w:pPr>
      <w:r>
        <w:rPr>
          <w:color w:val="2CA02C"/>
        </w:rPr>
        <w:t>ווסק פי חידת</w:t>
      </w:r>
    </w:p>
    <w:p w14:paraId="1DAF01E8" w14:textId="77777777" w:rsidR="001D343E" w:rsidRDefault="001D343E">
      <w:pPr>
        <w:jc w:val="right"/>
      </w:pPr>
    </w:p>
    <w:p w14:paraId="5DE8E5C4" w14:textId="77777777" w:rsidR="001D343E" w:rsidRDefault="001D343E">
      <w:pPr>
        <w:jc w:val="right"/>
      </w:pPr>
    </w:p>
    <w:p w14:paraId="4AC36ACB" w14:textId="77777777" w:rsidR="001D343E" w:rsidRDefault="00000000">
      <w:pPr>
        <w:jc w:val="right"/>
      </w:pPr>
      <w:r>
        <w:rPr>
          <w:color w:val="2CA02C"/>
        </w:rPr>
        <w:t>אלוסק והם</w:t>
      </w:r>
    </w:p>
    <w:p w14:paraId="45E4B860" w14:textId="77777777" w:rsidR="001D343E" w:rsidRDefault="001D343E">
      <w:pPr>
        <w:jc w:val="right"/>
      </w:pPr>
    </w:p>
    <w:p w14:paraId="7282116A" w14:textId="77777777" w:rsidR="001D343E" w:rsidRDefault="001D343E">
      <w:pPr>
        <w:jc w:val="right"/>
      </w:pPr>
    </w:p>
    <w:p w14:paraId="02E307D9" w14:textId="77777777" w:rsidR="001D343E" w:rsidRDefault="00000000">
      <w:pPr>
        <w:jc w:val="right"/>
      </w:pPr>
      <w:r>
        <w:rPr>
          <w:color w:val="2CA02C"/>
        </w:rPr>
        <w:t>אלדי וסקו קבלי</w:t>
      </w:r>
    </w:p>
    <w:p w14:paraId="5AB0B85E" w14:textId="77777777" w:rsidR="001D343E" w:rsidRDefault="001D343E">
      <w:pPr>
        <w:jc w:val="right"/>
      </w:pPr>
    </w:p>
    <w:p w14:paraId="489DD241" w14:textId="77777777" w:rsidR="001D343E" w:rsidRDefault="001D343E">
      <w:pPr>
        <w:jc w:val="right"/>
      </w:pPr>
    </w:p>
    <w:p w14:paraId="6997EBDD" w14:textId="77777777" w:rsidR="001D343E" w:rsidRDefault="00000000">
      <w:pPr>
        <w:jc w:val="right"/>
      </w:pPr>
      <w:r>
        <w:rPr>
          <w:color w:val="2CA02C"/>
        </w:rPr>
        <w:t>בן אלסכנדראני</w:t>
      </w:r>
    </w:p>
    <w:p w14:paraId="04407ED7" w14:textId="77777777" w:rsidR="001D343E" w:rsidRDefault="001D343E">
      <w:pPr>
        <w:jc w:val="right"/>
      </w:pPr>
    </w:p>
    <w:p w14:paraId="394EB3C1" w14:textId="77777777" w:rsidR="001D343E" w:rsidRDefault="001D343E">
      <w:pPr>
        <w:jc w:val="right"/>
      </w:pPr>
    </w:p>
    <w:p w14:paraId="1B52CF0E" w14:textId="77777777" w:rsidR="001D343E" w:rsidRDefault="00000000">
      <w:pPr>
        <w:jc w:val="right"/>
      </w:pPr>
      <w:r>
        <w:rPr>
          <w:color w:val="2CA02C"/>
        </w:rPr>
        <w:t>וטמל עליה</w:t>
      </w:r>
    </w:p>
    <w:p w14:paraId="52DDFAB1" w14:textId="77777777" w:rsidR="001D343E" w:rsidRDefault="001D343E">
      <w:pPr>
        <w:jc w:val="right"/>
      </w:pPr>
    </w:p>
    <w:p w14:paraId="28E73164" w14:textId="77777777" w:rsidR="001D343E" w:rsidRDefault="001D343E">
      <w:pPr>
        <w:jc w:val="right"/>
      </w:pPr>
    </w:p>
    <w:p w14:paraId="485EA20B" w14:textId="77777777" w:rsidR="001D343E" w:rsidRDefault="00000000">
      <w:pPr>
        <w:jc w:val="right"/>
      </w:pPr>
      <w:r>
        <w:rPr>
          <w:color w:val="2CA02C"/>
        </w:rPr>
        <w:t>אלמא וד</w:t>
      </w:r>
      <w:r>
        <w:rPr>
          <w:color w:val="000000"/>
        </w:rPr>
        <w:t>ל</w:t>
      </w:r>
      <w:r>
        <w:rPr>
          <w:color w:val="BCBD22"/>
        </w:rPr>
        <w:t>ך</w:t>
      </w:r>
    </w:p>
    <w:p w14:paraId="717B5C3B" w14:textId="77777777" w:rsidR="001D343E" w:rsidRDefault="001D343E">
      <w:pPr>
        <w:jc w:val="right"/>
      </w:pPr>
    </w:p>
    <w:p w14:paraId="248E3447" w14:textId="77777777" w:rsidR="001D343E" w:rsidRDefault="001D343E">
      <w:pPr>
        <w:jc w:val="right"/>
      </w:pPr>
    </w:p>
    <w:p w14:paraId="7E785065" w14:textId="77777777" w:rsidR="001D343E" w:rsidRDefault="00000000">
      <w:pPr>
        <w:jc w:val="right"/>
      </w:pPr>
      <w:r>
        <w:rPr>
          <w:color w:val="BCBD22"/>
        </w:rPr>
        <w:t>אן טארת</w:t>
      </w:r>
    </w:p>
    <w:p w14:paraId="68B13344" w14:textId="77777777" w:rsidR="001D343E" w:rsidRDefault="001D343E">
      <w:pPr>
        <w:jc w:val="right"/>
      </w:pPr>
    </w:p>
    <w:p w14:paraId="7108AC37" w14:textId="77777777" w:rsidR="001D343E" w:rsidRDefault="001D343E">
      <w:pPr>
        <w:jc w:val="right"/>
      </w:pPr>
    </w:p>
    <w:p w14:paraId="74C3A520" w14:textId="77777777" w:rsidR="001D343E" w:rsidRDefault="00000000">
      <w:pPr>
        <w:jc w:val="right"/>
      </w:pPr>
      <w:r>
        <w:rPr>
          <w:color w:val="BCBD22"/>
        </w:rPr>
        <w:t>עקדה מן</w:t>
      </w:r>
    </w:p>
    <w:p w14:paraId="10A2B317" w14:textId="77777777" w:rsidR="001D343E" w:rsidRDefault="001D343E">
      <w:pPr>
        <w:jc w:val="right"/>
      </w:pPr>
    </w:p>
    <w:p w14:paraId="4CBD3393" w14:textId="77777777" w:rsidR="001D343E" w:rsidRDefault="001D343E">
      <w:pPr>
        <w:jc w:val="right"/>
      </w:pPr>
    </w:p>
    <w:p w14:paraId="11706D6A" w14:textId="77777777" w:rsidR="001D343E" w:rsidRDefault="00000000">
      <w:pPr>
        <w:jc w:val="right"/>
      </w:pPr>
      <w:r>
        <w:rPr>
          <w:color w:val="BCBD22"/>
        </w:rPr>
        <w:t>קטעה</w:t>
      </w:r>
    </w:p>
    <w:p w14:paraId="21223B46" w14:textId="77777777" w:rsidR="001D343E" w:rsidRDefault="001D343E">
      <w:pPr>
        <w:jc w:val="right"/>
      </w:pPr>
    </w:p>
    <w:p w14:paraId="3948B603" w14:textId="77777777" w:rsidR="001D343E" w:rsidRDefault="001D343E">
      <w:pPr>
        <w:jc w:val="right"/>
      </w:pPr>
    </w:p>
    <w:p w14:paraId="357B52CE" w14:textId="77777777" w:rsidR="001D343E" w:rsidRDefault="00000000">
      <w:pPr>
        <w:jc w:val="right"/>
      </w:pPr>
      <w:r>
        <w:rPr>
          <w:color w:val="BCBD22"/>
        </w:rPr>
        <w:t>ונקצו אל</w:t>
      </w:r>
    </w:p>
    <w:p w14:paraId="572467C6" w14:textId="77777777" w:rsidR="001D343E" w:rsidRDefault="001D343E">
      <w:pPr>
        <w:jc w:val="right"/>
      </w:pPr>
    </w:p>
    <w:p w14:paraId="2AAE06F3" w14:textId="77777777" w:rsidR="001D343E" w:rsidRDefault="001D343E">
      <w:pPr>
        <w:jc w:val="right"/>
      </w:pPr>
    </w:p>
    <w:p w14:paraId="714D60F5" w14:textId="77777777" w:rsidR="001D343E" w:rsidRDefault="00000000">
      <w:pPr>
        <w:jc w:val="right"/>
      </w:pPr>
      <w:r>
        <w:rPr>
          <w:color w:val="BCBD22"/>
        </w:rPr>
        <w:t>מרג[אן]</w:t>
      </w:r>
    </w:p>
    <w:p w14:paraId="408D7830" w14:textId="77777777" w:rsidR="001D343E" w:rsidRDefault="001D343E">
      <w:pPr>
        <w:jc w:val="right"/>
      </w:pPr>
    </w:p>
    <w:p w14:paraId="0E48938C" w14:textId="77777777" w:rsidR="001D343E" w:rsidRDefault="001D343E">
      <w:pPr>
        <w:jc w:val="right"/>
      </w:pPr>
    </w:p>
    <w:p w14:paraId="115107A0" w14:textId="77777777" w:rsidR="001D343E" w:rsidRDefault="00000000">
      <w:pPr>
        <w:jc w:val="right"/>
      </w:pPr>
      <w:r>
        <w:rPr>
          <w:color w:val="BCBD22"/>
        </w:rPr>
        <w:t>ואכדו בעץ</w:t>
      </w:r>
    </w:p>
    <w:p w14:paraId="6C9E4D94" w14:textId="77777777" w:rsidR="001D343E" w:rsidRDefault="001D343E">
      <w:pPr>
        <w:jc w:val="right"/>
      </w:pPr>
    </w:p>
    <w:p w14:paraId="10131969" w14:textId="77777777" w:rsidR="001D343E" w:rsidRDefault="001D343E">
      <w:pPr>
        <w:jc w:val="right"/>
      </w:pPr>
    </w:p>
    <w:p w14:paraId="47C2812C" w14:textId="77777777" w:rsidR="001D343E" w:rsidRDefault="00000000">
      <w:pPr>
        <w:jc w:val="right"/>
      </w:pPr>
      <w:r>
        <w:rPr>
          <w:color w:val="BCBD22"/>
        </w:rPr>
        <w:t xml:space="preserve">מן </w:t>
      </w:r>
      <w:r>
        <w:rPr>
          <w:color w:val="000000"/>
        </w:rPr>
        <w:t>כ</w:t>
      </w:r>
      <w:r>
        <w:rPr>
          <w:color w:val="D62728"/>
        </w:rPr>
        <w:t>אן</w:t>
      </w:r>
    </w:p>
    <w:p w14:paraId="0BE25F63" w14:textId="77777777" w:rsidR="001D343E" w:rsidRDefault="001D343E">
      <w:pPr>
        <w:jc w:val="right"/>
      </w:pPr>
    </w:p>
    <w:p w14:paraId="067209BF" w14:textId="77777777" w:rsidR="001D343E" w:rsidRDefault="001D343E">
      <w:pPr>
        <w:jc w:val="right"/>
      </w:pPr>
    </w:p>
    <w:p w14:paraId="5FECA160" w14:textId="77777777" w:rsidR="001D343E" w:rsidRDefault="00000000">
      <w:pPr>
        <w:jc w:val="right"/>
      </w:pPr>
      <w:r>
        <w:rPr>
          <w:color w:val="D62728"/>
        </w:rPr>
        <w:t>verso</w:t>
      </w:r>
    </w:p>
    <w:p w14:paraId="13F7DA89" w14:textId="77777777" w:rsidR="001D343E" w:rsidRDefault="001D343E">
      <w:pPr>
        <w:jc w:val="right"/>
      </w:pPr>
    </w:p>
    <w:p w14:paraId="26877A82" w14:textId="77777777" w:rsidR="001D343E" w:rsidRDefault="001D343E">
      <w:pPr>
        <w:jc w:val="right"/>
      </w:pPr>
    </w:p>
    <w:p w14:paraId="3673A4AB" w14:textId="77777777" w:rsidR="001D343E" w:rsidRDefault="00000000">
      <w:pPr>
        <w:jc w:val="right"/>
      </w:pPr>
      <w:r>
        <w:rPr>
          <w:color w:val="D62728"/>
        </w:rPr>
        <w:t>[ ]א א</w:t>
      </w:r>
      <w:r>
        <w:rPr>
          <w:color w:val="000000"/>
        </w:rPr>
        <w:t xml:space="preserve">לסרקוסי וכילה יוסף בן </w:t>
      </w:r>
      <w:r>
        <w:rPr>
          <w:color w:val="17BECF"/>
        </w:rPr>
        <w:t>כוסלה ד אעדאל כרי [ ] //ג ותלת//קבץ נצף אלסלפה ואל</w:t>
      </w:r>
    </w:p>
    <w:p w14:paraId="0D810CFD" w14:textId="77777777" w:rsidR="001D343E" w:rsidRDefault="001D343E">
      <w:pPr>
        <w:jc w:val="right"/>
      </w:pPr>
    </w:p>
    <w:p w14:paraId="2ADC09B9" w14:textId="77777777" w:rsidR="001D343E" w:rsidRDefault="001D343E">
      <w:pPr>
        <w:jc w:val="right"/>
      </w:pPr>
    </w:p>
    <w:p w14:paraId="566DC071" w14:textId="77777777" w:rsidR="001D343E" w:rsidRDefault="00000000">
      <w:pPr>
        <w:jc w:val="right"/>
      </w:pPr>
      <w:r>
        <w:rPr>
          <w:color w:val="17BECF"/>
        </w:rPr>
        <w:lastRenderedPageBreak/>
        <w:t>[ברטיל] מנהא עדלין לברהון בן צאלח עדל לנהראי ועדל [לכאצתך] //לכאצתי// ופיה איצא ג אעדאל</w:t>
      </w:r>
    </w:p>
    <w:p w14:paraId="4B7C9EC5" w14:textId="77777777" w:rsidR="001D343E" w:rsidRDefault="001D343E">
      <w:pPr>
        <w:jc w:val="right"/>
      </w:pPr>
    </w:p>
    <w:p w14:paraId="06E3BEBE" w14:textId="77777777" w:rsidR="001D343E" w:rsidRDefault="001D343E">
      <w:pPr>
        <w:jc w:val="right"/>
      </w:pPr>
    </w:p>
    <w:p w14:paraId="6A1923F6" w14:textId="77777777" w:rsidR="001D343E" w:rsidRDefault="00000000">
      <w:pPr>
        <w:jc w:val="right"/>
      </w:pPr>
      <w:r>
        <w:rPr>
          <w:color w:val="17BECF"/>
        </w:rPr>
        <w:t xml:space="preserve">[ </w:t>
      </w:r>
      <w:r>
        <w:rPr>
          <w:color w:val="000000"/>
        </w:rPr>
        <w:t xml:space="preserve">      ] </w:t>
      </w:r>
      <w:r>
        <w:rPr>
          <w:color w:val="BCBD22"/>
        </w:rPr>
        <w:t>קבץ נצף אלסלפה ואלברטיל [מנהא עדל לכאצה ברהון בן מוסי אל ]</w:t>
      </w:r>
    </w:p>
    <w:p w14:paraId="61858342" w14:textId="77777777" w:rsidR="001D343E" w:rsidRDefault="001D343E">
      <w:pPr>
        <w:jc w:val="right"/>
      </w:pPr>
    </w:p>
    <w:p w14:paraId="5A097495" w14:textId="77777777" w:rsidR="001D343E" w:rsidRDefault="001D343E">
      <w:pPr>
        <w:jc w:val="right"/>
      </w:pPr>
    </w:p>
    <w:p w14:paraId="37CA70C4" w14:textId="77777777" w:rsidR="001D343E" w:rsidRDefault="00000000">
      <w:pPr>
        <w:jc w:val="right"/>
      </w:pPr>
      <w:r>
        <w:rPr>
          <w:color w:val="BCBD22"/>
        </w:rPr>
        <w:t>[ ] [ברהון בן אסחק ועדלין לכם] ואוסקת מע יוסף בן כוסלה ג אעדאל מנהא עדל</w:t>
      </w:r>
    </w:p>
    <w:p w14:paraId="6C54D39C" w14:textId="77777777" w:rsidR="001D343E" w:rsidRDefault="001D343E">
      <w:pPr>
        <w:jc w:val="right"/>
      </w:pPr>
    </w:p>
    <w:p w14:paraId="0D4701A9" w14:textId="77777777" w:rsidR="001D343E" w:rsidRDefault="001D343E">
      <w:pPr>
        <w:jc w:val="right"/>
      </w:pPr>
    </w:p>
    <w:p w14:paraId="781758C7" w14:textId="77777777" w:rsidR="001D343E" w:rsidRDefault="00000000">
      <w:pPr>
        <w:jc w:val="right"/>
      </w:pPr>
      <w:r>
        <w:rPr>
          <w:color w:val="BCBD22"/>
        </w:rPr>
        <w:t>לכאצתי ועדל לברהון בן מוסי כאצתה ועדל לכם כרי ד ותלת קבץ נצף אל</w:t>
      </w:r>
    </w:p>
    <w:p w14:paraId="32B5C6D3" w14:textId="77777777" w:rsidR="001D343E" w:rsidRDefault="001D343E">
      <w:pPr>
        <w:jc w:val="right"/>
      </w:pPr>
    </w:p>
    <w:p w14:paraId="02996226" w14:textId="77777777" w:rsidR="001D343E" w:rsidRDefault="001D343E">
      <w:pPr>
        <w:jc w:val="right"/>
      </w:pPr>
    </w:p>
    <w:p w14:paraId="515708F2" w14:textId="77777777" w:rsidR="001D343E" w:rsidRDefault="00000000">
      <w:pPr>
        <w:jc w:val="right"/>
      </w:pPr>
      <w:r>
        <w:rPr>
          <w:color w:val="BCBD22"/>
        </w:rPr>
        <w:t>סל</w:t>
      </w:r>
      <w:r>
        <w:rPr>
          <w:color w:val="000000"/>
        </w:rPr>
        <w:t>פ</w:t>
      </w:r>
      <w:r>
        <w:rPr>
          <w:color w:val="BCBD22"/>
        </w:rPr>
        <w:t>ה ואלברטיל [ ] אלחקהא וכילה [ ]ל סואיי ג אעדאל מנהא ב לכם ועדל לכאצתי</w:t>
      </w:r>
    </w:p>
    <w:p w14:paraId="12FF0E27" w14:textId="77777777" w:rsidR="001D343E" w:rsidRDefault="001D343E">
      <w:pPr>
        <w:jc w:val="right"/>
      </w:pPr>
    </w:p>
    <w:p w14:paraId="5DCE974D" w14:textId="77777777" w:rsidR="001D343E" w:rsidRDefault="001D343E">
      <w:pPr>
        <w:jc w:val="right"/>
      </w:pPr>
    </w:p>
    <w:p w14:paraId="598F5A75" w14:textId="77777777" w:rsidR="001D343E" w:rsidRDefault="00000000">
      <w:pPr>
        <w:jc w:val="right"/>
      </w:pPr>
      <w:r>
        <w:rPr>
          <w:color w:val="BCBD22"/>
        </w:rPr>
        <w:t>כרי ד קבץ נצף אלסלפה ואלברטיל [ ] קארב בן אלמנ</w:t>
      </w:r>
      <w:r>
        <w:rPr>
          <w:color w:val="000000"/>
        </w:rPr>
        <w:t>ג</w:t>
      </w:r>
      <w:r>
        <w:rPr>
          <w:color w:val="BCBD22"/>
        </w:rPr>
        <w:t>י ד אעדאל מנהא עדל לכאצתי עדל</w:t>
      </w:r>
    </w:p>
    <w:p w14:paraId="6B8E3383" w14:textId="77777777" w:rsidR="001D343E" w:rsidRDefault="001D343E">
      <w:pPr>
        <w:jc w:val="right"/>
      </w:pPr>
    </w:p>
    <w:p w14:paraId="495B0FD7" w14:textId="77777777" w:rsidR="001D343E" w:rsidRDefault="001D343E">
      <w:pPr>
        <w:jc w:val="right"/>
      </w:pPr>
    </w:p>
    <w:p w14:paraId="457B907C" w14:textId="77777777" w:rsidR="001D343E" w:rsidRDefault="00000000">
      <w:pPr>
        <w:jc w:val="right"/>
      </w:pPr>
      <w:r>
        <w:rPr>
          <w:color w:val="BCBD22"/>
        </w:rPr>
        <w:t>לנ[ה]ראי ועדלין לברהון ויוסף ומעה ג אעדאל מנהא עדל לנהראי ועדלין לכם [לל         ]</w:t>
      </w:r>
    </w:p>
    <w:p w14:paraId="3062B5AC" w14:textId="77777777" w:rsidR="001D343E" w:rsidRDefault="001D343E">
      <w:pPr>
        <w:jc w:val="right"/>
      </w:pPr>
    </w:p>
    <w:p w14:paraId="55E04C0B" w14:textId="77777777" w:rsidR="001D343E" w:rsidRDefault="001D343E">
      <w:pPr>
        <w:jc w:val="right"/>
      </w:pPr>
    </w:p>
    <w:p w14:paraId="18D2238E" w14:textId="77777777" w:rsidR="001D343E" w:rsidRDefault="00000000">
      <w:pPr>
        <w:jc w:val="right"/>
      </w:pPr>
      <w:r>
        <w:rPr>
          <w:color w:val="BCBD22"/>
        </w:rPr>
        <w:t>קארב אללכי ו אעדאל מנהא ד</w:t>
      </w:r>
      <w:r>
        <w:rPr>
          <w:color w:val="000000"/>
        </w:rPr>
        <w:t xml:space="preserve"> </w:t>
      </w:r>
      <w:r>
        <w:rPr>
          <w:color w:val="BCBD22"/>
        </w:rPr>
        <w:t>אעדאל כאצתכם ועדל לברהון בן מוסי ועדל לכאצתי כרי</w:t>
      </w:r>
    </w:p>
    <w:p w14:paraId="50AAC518" w14:textId="77777777" w:rsidR="001D343E" w:rsidRDefault="001D343E">
      <w:pPr>
        <w:jc w:val="right"/>
      </w:pPr>
    </w:p>
    <w:p w14:paraId="425800A3" w14:textId="77777777" w:rsidR="001D343E" w:rsidRDefault="001D343E">
      <w:pPr>
        <w:jc w:val="right"/>
      </w:pPr>
    </w:p>
    <w:p w14:paraId="451D3BAA" w14:textId="77777777" w:rsidR="001D343E" w:rsidRDefault="00000000">
      <w:pPr>
        <w:jc w:val="right"/>
      </w:pPr>
      <w:r>
        <w:rPr>
          <w:color w:val="BCBD22"/>
        </w:rPr>
        <w:t>ד ותלת קבץ נצף אלסלפה ואלברטיל ומעה ג אעדאל לנהראי כרי</w:t>
      </w:r>
      <w:r>
        <w:rPr>
          <w:color w:val="000000"/>
        </w:rPr>
        <w:t xml:space="preserve"> </w:t>
      </w:r>
      <w:r>
        <w:rPr>
          <w:color w:val="BCBD22"/>
        </w:rPr>
        <w:t>ד ותלת קבץ נצף אלסלפה</w:t>
      </w:r>
    </w:p>
    <w:p w14:paraId="0D86C96B" w14:textId="77777777" w:rsidR="001D343E" w:rsidRDefault="001D343E">
      <w:pPr>
        <w:jc w:val="right"/>
      </w:pPr>
    </w:p>
    <w:p w14:paraId="06E9CD7D" w14:textId="77777777" w:rsidR="001D343E" w:rsidRDefault="001D343E">
      <w:pPr>
        <w:jc w:val="right"/>
      </w:pPr>
    </w:p>
    <w:p w14:paraId="527CF00D" w14:textId="77777777" w:rsidR="001D343E" w:rsidRDefault="00000000">
      <w:pPr>
        <w:jc w:val="right"/>
      </w:pPr>
      <w:r>
        <w:rPr>
          <w:color w:val="BCBD22"/>
        </w:rPr>
        <w:t>ואלברטיל אלגזאל ו אעדאל מנהא ד לכם ועדל לכאצתי ועדל לברהון בן צאלח כ</w:t>
      </w:r>
      <w:r>
        <w:rPr>
          <w:color w:val="000000"/>
        </w:rPr>
        <w:t>ר</w:t>
      </w:r>
      <w:r>
        <w:rPr>
          <w:color w:val="BCBD22"/>
        </w:rPr>
        <w:t>י ד&gt;</w:t>
      </w:r>
    </w:p>
    <w:p w14:paraId="1E12130B" w14:textId="77777777" w:rsidR="001D343E" w:rsidRDefault="001D343E">
      <w:pPr>
        <w:jc w:val="right"/>
      </w:pPr>
    </w:p>
    <w:p w14:paraId="36714B30" w14:textId="77777777" w:rsidR="001D343E" w:rsidRDefault="001D343E">
      <w:pPr>
        <w:jc w:val="right"/>
      </w:pPr>
    </w:p>
    <w:p w14:paraId="335E4123" w14:textId="77777777" w:rsidR="001D343E" w:rsidRDefault="00000000">
      <w:pPr>
        <w:jc w:val="right"/>
      </w:pPr>
      <w:r>
        <w:rPr>
          <w:color w:val="BCBD22"/>
        </w:rPr>
        <w:t>קבץ אלסלפה כאמלה ט דנני ומעה לנהראי עלאוה כראהא ג דנ</w:t>
      </w:r>
      <w:r>
        <w:rPr>
          <w:color w:val="000000"/>
        </w:rPr>
        <w:t>נ</w:t>
      </w:r>
      <w:r>
        <w:rPr>
          <w:color w:val="BCBD22"/>
        </w:rPr>
        <w:t>י קבץ דינרין וקירטין</w:t>
      </w:r>
    </w:p>
    <w:p w14:paraId="41F5A73E" w14:textId="77777777" w:rsidR="001D343E" w:rsidRDefault="001D343E">
      <w:pPr>
        <w:jc w:val="right"/>
      </w:pPr>
    </w:p>
    <w:p w14:paraId="081DD2F6" w14:textId="77777777" w:rsidR="001D343E" w:rsidRDefault="001D343E">
      <w:pPr>
        <w:jc w:val="right"/>
      </w:pPr>
    </w:p>
    <w:p w14:paraId="7B32EE3F" w14:textId="77777777" w:rsidR="001D343E" w:rsidRDefault="00000000">
      <w:pPr>
        <w:jc w:val="right"/>
      </w:pPr>
      <w:r>
        <w:rPr>
          <w:color w:val="BCBD22"/>
        </w:rPr>
        <w:t>בקי לה דינ גיר קירטין ונצף מרכב אלסראג עדל לברהון בן אסחק ונהראי כרי ג ותלת קבץ נצף</w:t>
      </w:r>
    </w:p>
    <w:p w14:paraId="6BEAE0A5" w14:textId="77777777" w:rsidR="001D343E" w:rsidRDefault="001D343E">
      <w:pPr>
        <w:jc w:val="right"/>
      </w:pPr>
    </w:p>
    <w:p w14:paraId="2CB8FA3A" w14:textId="77777777" w:rsidR="001D343E" w:rsidRDefault="001D343E">
      <w:pPr>
        <w:jc w:val="right"/>
      </w:pPr>
    </w:p>
    <w:p w14:paraId="4F644648" w14:textId="77777777" w:rsidR="001D343E" w:rsidRDefault="00000000">
      <w:pPr>
        <w:jc w:val="right"/>
      </w:pPr>
      <w:r>
        <w:rPr>
          <w:color w:val="BCBD22"/>
        </w:rPr>
        <w:t>אלסלפה ואלברטי</w:t>
      </w:r>
      <w:r>
        <w:rPr>
          <w:color w:val="000000"/>
        </w:rPr>
        <w:t>ל</w:t>
      </w:r>
      <w:r>
        <w:rPr>
          <w:color w:val="BCBD22"/>
        </w:rPr>
        <w:t xml:space="preserve"> יסר אלעתאל עדל צרוף לנהראי מקאטעה דינ ונצף ורבע קבץ דינ</w:t>
      </w:r>
    </w:p>
    <w:p w14:paraId="54E90F5F" w14:textId="77777777" w:rsidR="001D343E" w:rsidRDefault="001D343E">
      <w:pPr>
        <w:jc w:val="right"/>
      </w:pPr>
    </w:p>
    <w:p w14:paraId="0BFF99D7" w14:textId="77777777" w:rsidR="001D343E" w:rsidRDefault="001D343E">
      <w:pPr>
        <w:jc w:val="right"/>
      </w:pPr>
    </w:p>
    <w:p w14:paraId="67BD76EA" w14:textId="77777777" w:rsidR="001D343E" w:rsidRDefault="00000000">
      <w:pPr>
        <w:jc w:val="right"/>
      </w:pPr>
      <w:r>
        <w:rPr>
          <w:color w:val="BCBD22"/>
        </w:rPr>
        <w:t xml:space="preserve">[   </w:t>
      </w:r>
      <w:r>
        <w:rPr>
          <w:color w:val="000000"/>
        </w:rPr>
        <w:t> </w:t>
      </w:r>
      <w:r>
        <w:rPr>
          <w:color w:val="BCBD22"/>
        </w:rPr>
        <w:t xml:space="preserve">   ] ונצף ורבע ומעה ג אעדאל כרי ד ותלתיי קבץ נצף אלסלפה ואלברטיל ומן הדא</w:t>
      </w:r>
    </w:p>
    <w:p w14:paraId="6A87D67B" w14:textId="77777777" w:rsidR="001D343E" w:rsidRDefault="001D343E">
      <w:pPr>
        <w:jc w:val="right"/>
      </w:pPr>
    </w:p>
    <w:p w14:paraId="783C26F7" w14:textId="77777777" w:rsidR="001D343E" w:rsidRDefault="001D343E">
      <w:pPr>
        <w:jc w:val="right"/>
      </w:pPr>
    </w:p>
    <w:p w14:paraId="36AFBC5B" w14:textId="77777777" w:rsidR="001D343E" w:rsidRDefault="00000000">
      <w:pPr>
        <w:jc w:val="right"/>
      </w:pPr>
      <w:r>
        <w:rPr>
          <w:color w:val="BCBD22"/>
        </w:rPr>
        <w:t xml:space="preserve">[         א]עדאל עדל עליה </w:t>
      </w:r>
      <w:r>
        <w:rPr>
          <w:color w:val="000000"/>
        </w:rPr>
        <w:t>ל</w:t>
      </w:r>
      <w:r>
        <w:rPr>
          <w:color w:val="1F77B4"/>
        </w:rPr>
        <w:t>נהראי בן נסים [ ] ומנהא עדלין לכאצת מולאי ברהון</w:t>
      </w:r>
    </w:p>
    <w:p w14:paraId="0ED9B4D2" w14:textId="77777777" w:rsidR="001D343E" w:rsidRDefault="001D343E">
      <w:pPr>
        <w:jc w:val="right"/>
      </w:pPr>
    </w:p>
    <w:p w14:paraId="50FA93E3" w14:textId="77777777" w:rsidR="001D343E" w:rsidRDefault="001D343E">
      <w:pPr>
        <w:jc w:val="right"/>
      </w:pPr>
    </w:p>
    <w:p w14:paraId="38083CC3" w14:textId="77777777" w:rsidR="001D343E" w:rsidRDefault="00000000">
      <w:pPr>
        <w:jc w:val="right"/>
      </w:pPr>
      <w:r>
        <w:rPr>
          <w:color w:val="1F77B4"/>
        </w:rPr>
        <w:t>בן אסחק אידה אללה אללכי יח עדל כתאן מנהא כ</w:t>
      </w:r>
      <w:r>
        <w:rPr>
          <w:color w:val="000000"/>
        </w:rPr>
        <w:t>ל</w:t>
      </w:r>
      <w:r>
        <w:rPr>
          <w:color w:val="BCBD22"/>
        </w:rPr>
        <w:t>טת נהראי ו אעדאל כאצת ברהון</w:t>
      </w:r>
    </w:p>
    <w:p w14:paraId="2F0FE1C1" w14:textId="77777777" w:rsidR="001D343E" w:rsidRDefault="001D343E">
      <w:pPr>
        <w:jc w:val="right"/>
      </w:pPr>
    </w:p>
    <w:p w14:paraId="0F546595" w14:textId="77777777" w:rsidR="001D343E" w:rsidRDefault="001D343E">
      <w:pPr>
        <w:jc w:val="right"/>
      </w:pPr>
    </w:p>
    <w:p w14:paraId="33C9CF02" w14:textId="77777777" w:rsidR="001D343E" w:rsidRDefault="00000000">
      <w:pPr>
        <w:jc w:val="right"/>
      </w:pPr>
      <w:r>
        <w:rPr>
          <w:color w:val="BCBD22"/>
        </w:rPr>
        <w:t>בן אסחק [ ] ה אעדאל לברהון בן צאלח ג למרדוך כאצה עדלין ע</w:t>
      </w:r>
      <w:r>
        <w:rPr>
          <w:color w:val="000000"/>
        </w:rPr>
        <w:t>ד</w:t>
      </w:r>
      <w:r>
        <w:rPr>
          <w:color w:val="BCBD22"/>
        </w:rPr>
        <w:t>ל ליוסף בן סמחה</w:t>
      </w:r>
    </w:p>
    <w:p w14:paraId="60175D4F" w14:textId="77777777" w:rsidR="001D343E" w:rsidRDefault="001D343E">
      <w:pPr>
        <w:jc w:val="right"/>
      </w:pPr>
    </w:p>
    <w:p w14:paraId="7B639AE1" w14:textId="77777777" w:rsidR="001D343E" w:rsidRDefault="001D343E">
      <w:pPr>
        <w:jc w:val="right"/>
      </w:pPr>
    </w:p>
    <w:p w14:paraId="37399B41" w14:textId="77777777" w:rsidR="001D343E" w:rsidRDefault="00000000">
      <w:pPr>
        <w:jc w:val="right"/>
      </w:pPr>
      <w:r>
        <w:rPr>
          <w:color w:val="BCBD22"/>
        </w:rPr>
        <w:t>ועדל לאסחק בן יעקב ונהראי בן נסים דלך יח עדל כרי ד ותלתיי קבץ נצף אלסלפה</w:t>
      </w:r>
    </w:p>
    <w:p w14:paraId="3805EDA5" w14:textId="77777777" w:rsidR="001D343E" w:rsidRDefault="001D343E">
      <w:pPr>
        <w:jc w:val="right"/>
      </w:pPr>
    </w:p>
    <w:p w14:paraId="567AB565" w14:textId="77777777" w:rsidR="001D343E" w:rsidRDefault="001D343E">
      <w:pPr>
        <w:jc w:val="right"/>
      </w:pPr>
    </w:p>
    <w:p w14:paraId="3C8DD775" w14:textId="77777777" w:rsidR="001D343E" w:rsidRDefault="00000000">
      <w:pPr>
        <w:jc w:val="right"/>
      </w:pPr>
      <w:r>
        <w:rPr>
          <w:color w:val="BCBD22"/>
        </w:rPr>
        <w:t xml:space="preserve">ואלברטיל ומע אללכי ו אעדאל צוף מנהא אלנצף [   ] [וללצא] </w:t>
      </w:r>
      <w:r>
        <w:rPr>
          <w:color w:val="000000"/>
        </w:rPr>
        <w:t>ל</w:t>
      </w:r>
      <w:r>
        <w:rPr>
          <w:color w:val="BCBD22"/>
        </w:rPr>
        <w:t>נהראי ולי ולכם</w:t>
      </w:r>
    </w:p>
    <w:p w14:paraId="288F6F55" w14:textId="77777777" w:rsidR="001D343E" w:rsidRDefault="001D343E">
      <w:pPr>
        <w:jc w:val="right"/>
      </w:pPr>
    </w:p>
    <w:p w14:paraId="21AEE2D4" w14:textId="77777777" w:rsidR="001D343E" w:rsidRDefault="001D343E">
      <w:pPr>
        <w:jc w:val="right"/>
      </w:pPr>
    </w:p>
    <w:p w14:paraId="4D40956A" w14:textId="77777777" w:rsidR="001D343E" w:rsidRDefault="00000000">
      <w:pPr>
        <w:jc w:val="right"/>
      </w:pPr>
      <w:r>
        <w:rPr>
          <w:color w:val="BCBD22"/>
        </w:rPr>
        <w:t>ואלנצף לחיים בן קיומא ומרדוך בן דאוד אלצ</w:t>
      </w:r>
      <w:r>
        <w:rPr>
          <w:color w:val="000000"/>
        </w:rPr>
        <w:t>י</w:t>
      </w:r>
      <w:r>
        <w:rPr>
          <w:color w:val="BCBD22"/>
        </w:rPr>
        <w:t>רפי מקאטעה [   ] דינ קבץ ט דנני ובקי לה</w:t>
      </w:r>
    </w:p>
    <w:p w14:paraId="41B0D867" w14:textId="77777777" w:rsidR="001D343E" w:rsidRDefault="001D343E">
      <w:pPr>
        <w:jc w:val="right"/>
      </w:pPr>
    </w:p>
    <w:p w14:paraId="386AB98A" w14:textId="77777777" w:rsidR="001D343E" w:rsidRDefault="001D343E">
      <w:pPr>
        <w:jc w:val="right"/>
      </w:pPr>
    </w:p>
    <w:p w14:paraId="715CBFF7" w14:textId="77777777" w:rsidR="001D343E" w:rsidRDefault="00000000">
      <w:pPr>
        <w:jc w:val="right"/>
      </w:pPr>
      <w:r>
        <w:rPr>
          <w:color w:val="BCBD22"/>
        </w:rPr>
        <w:t>ט דננ        </w:t>
      </w:r>
      <w:r>
        <w:rPr>
          <w:color w:val="000000"/>
        </w:rPr>
        <w:t xml:space="preserve"> </w:t>
      </w:r>
      <w:r>
        <w:rPr>
          <w:color w:val="BCBD22"/>
        </w:rPr>
        <w:t>ומע בן אללאכי אלאספאקצי רזמה לנהראי פיהא יז רדא ורדא לי ח…עה</w:t>
      </w:r>
    </w:p>
    <w:p w14:paraId="0E3D68F6" w14:textId="77777777" w:rsidR="001D343E" w:rsidRDefault="001D343E">
      <w:pPr>
        <w:jc w:val="right"/>
      </w:pPr>
    </w:p>
    <w:p w14:paraId="64F04D01" w14:textId="77777777" w:rsidR="001D343E" w:rsidRDefault="001D343E">
      <w:pPr>
        <w:jc w:val="right"/>
      </w:pPr>
    </w:p>
    <w:p w14:paraId="71C6FC92" w14:textId="77777777" w:rsidR="001D343E" w:rsidRDefault="00000000">
      <w:pPr>
        <w:jc w:val="right"/>
      </w:pPr>
      <w:r>
        <w:rPr>
          <w:color w:val="BCBD22"/>
        </w:rPr>
        <w:t>ומעה רזימה שרח מא פיהא מנין מעתק תובע תאבי מצלע [ ] תוב [דבקי] דביקי</w:t>
      </w:r>
    </w:p>
    <w:p w14:paraId="79D46BBD" w14:textId="77777777" w:rsidR="001D343E" w:rsidRDefault="001D343E">
      <w:pPr>
        <w:jc w:val="right"/>
      </w:pPr>
    </w:p>
    <w:p w14:paraId="653637DB" w14:textId="77777777" w:rsidR="001D343E" w:rsidRDefault="001D343E">
      <w:pPr>
        <w:jc w:val="right"/>
      </w:pPr>
    </w:p>
    <w:p w14:paraId="6C09B2AF" w14:textId="77777777" w:rsidR="001D343E" w:rsidRDefault="00000000">
      <w:pPr>
        <w:jc w:val="right"/>
      </w:pPr>
      <w:r>
        <w:rPr>
          <w:color w:val="BCBD22"/>
        </w:rPr>
        <w:t>מדהב ועמאמה דביקי ועמאמתין מני ומעגרין וו…לה סקלאטון ליוסף בן מוסי ומ</w:t>
      </w:r>
      <w:r>
        <w:rPr>
          <w:color w:val="000000"/>
        </w:rPr>
        <w:t>ע</w:t>
      </w:r>
      <w:r>
        <w:rPr>
          <w:color w:val="BCBD22"/>
        </w:rPr>
        <w:t>ה</w:t>
      </w:r>
    </w:p>
    <w:p w14:paraId="4B18D384" w14:textId="77777777" w:rsidR="001D343E" w:rsidRDefault="001D343E">
      <w:pPr>
        <w:jc w:val="right"/>
      </w:pPr>
    </w:p>
    <w:p w14:paraId="12775708" w14:textId="77777777" w:rsidR="001D343E" w:rsidRDefault="001D343E">
      <w:pPr>
        <w:jc w:val="right"/>
      </w:pPr>
    </w:p>
    <w:p w14:paraId="07528CDA" w14:textId="77777777" w:rsidR="001D343E" w:rsidRDefault="00000000">
      <w:pPr>
        <w:jc w:val="right"/>
      </w:pPr>
      <w:r>
        <w:rPr>
          <w:color w:val="BCBD22"/>
        </w:rPr>
        <w:t>רוגה(?) לנסים בן אסחק//רדא…ומע בן אכת</w:t>
      </w:r>
      <w:r>
        <w:rPr>
          <w:color w:val="000000"/>
        </w:rPr>
        <w:t xml:space="preserve"> </w:t>
      </w:r>
      <w:r>
        <w:rPr>
          <w:color w:val="BCBD22"/>
        </w:rPr>
        <w:t>מוסי אלאספאקצי ג[ ] מא למון</w:t>
      </w:r>
    </w:p>
    <w:p w14:paraId="04F22A7E" w14:textId="77777777" w:rsidR="001D343E" w:rsidRDefault="001D343E">
      <w:pPr>
        <w:jc w:val="right"/>
      </w:pPr>
    </w:p>
    <w:p w14:paraId="5954C617" w14:textId="77777777" w:rsidR="001D343E" w:rsidRDefault="001D343E">
      <w:pPr>
        <w:jc w:val="right"/>
      </w:pPr>
    </w:p>
    <w:p w14:paraId="2440418A" w14:textId="77777777" w:rsidR="001D343E" w:rsidRDefault="00000000">
      <w:pPr>
        <w:jc w:val="right"/>
      </w:pPr>
      <w:r>
        <w:rPr>
          <w:color w:val="BCBD22"/>
        </w:rPr>
        <w:t>ומכצלי [על       ] וכאן יאמולאי טמל לי אלעדל בן עטיה פי אלסאחל…קליל אלהם</w:t>
      </w:r>
    </w:p>
    <w:p w14:paraId="501F1529" w14:textId="77777777" w:rsidR="001D343E" w:rsidRDefault="001D343E">
      <w:pPr>
        <w:jc w:val="right"/>
      </w:pPr>
    </w:p>
    <w:p w14:paraId="537BB16A" w14:textId="77777777" w:rsidR="001D343E" w:rsidRDefault="001D343E">
      <w:pPr>
        <w:jc w:val="right"/>
      </w:pPr>
    </w:p>
    <w:p w14:paraId="4B522273" w14:textId="77777777" w:rsidR="001D343E" w:rsidRDefault="00000000">
      <w:pPr>
        <w:jc w:val="right"/>
      </w:pPr>
      <w:r>
        <w:rPr>
          <w:color w:val="BCBD22"/>
        </w:rPr>
        <w:t>[וה]ו יעלם דלך ואסעה נחב מן תפצלכם אן תעמלו מעי אלסנה חסב עואידכם</w:t>
      </w:r>
    </w:p>
    <w:p w14:paraId="290061AE" w14:textId="77777777" w:rsidR="001D343E" w:rsidRDefault="001D343E">
      <w:pPr>
        <w:jc w:val="right"/>
      </w:pPr>
    </w:p>
    <w:p w14:paraId="0EB02A21" w14:textId="77777777" w:rsidR="001D343E" w:rsidRDefault="001D343E">
      <w:pPr>
        <w:jc w:val="right"/>
      </w:pPr>
    </w:p>
    <w:p w14:paraId="174CE645" w14:textId="77777777" w:rsidR="001D343E" w:rsidRDefault="00000000">
      <w:pPr>
        <w:jc w:val="right"/>
      </w:pPr>
      <w:r>
        <w:rPr>
          <w:color w:val="BCBD22"/>
        </w:rPr>
        <w:lastRenderedPageBreak/>
        <w:t>אלאידיה תעבי פי הדה</w:t>
      </w:r>
      <w:r>
        <w:rPr>
          <w:color w:val="000000"/>
        </w:rPr>
        <w:t xml:space="preserve"> </w:t>
      </w:r>
      <w:r>
        <w:rPr>
          <w:color w:val="BCBD22"/>
        </w:rPr>
        <w:t>אלסנה פאני אללה אלעאלם תעבת תעב אן עצים ואלדי וגהת</w:t>
      </w:r>
    </w:p>
    <w:p w14:paraId="7C2A93F8" w14:textId="77777777" w:rsidR="001D343E" w:rsidRDefault="001D343E">
      <w:pPr>
        <w:jc w:val="right"/>
      </w:pPr>
    </w:p>
    <w:p w14:paraId="087B860F" w14:textId="77777777" w:rsidR="001D343E" w:rsidRDefault="001D343E">
      <w:pPr>
        <w:jc w:val="right"/>
      </w:pPr>
    </w:p>
    <w:p w14:paraId="05D2B5C2" w14:textId="77777777" w:rsidR="001D343E" w:rsidRDefault="00000000">
      <w:pPr>
        <w:jc w:val="right"/>
      </w:pPr>
      <w:r>
        <w:rPr>
          <w:color w:val="BCBD22"/>
        </w:rPr>
        <w:t xml:space="preserve">יז עדל כתאן [     </w:t>
      </w:r>
      <w:r>
        <w:rPr>
          <w:color w:val="000000"/>
        </w:rPr>
        <w:t>]</w:t>
      </w:r>
      <w:r>
        <w:rPr>
          <w:color w:val="BCBD22"/>
        </w:rPr>
        <w:t xml:space="preserve"> אלעלאוה ותמן אלז שכאיר אלצקט [ ] לא ינעאק עלי דרה</w:t>
      </w:r>
    </w:p>
    <w:p w14:paraId="7F9391D0" w14:textId="77777777" w:rsidR="001D343E" w:rsidRDefault="001D343E">
      <w:pPr>
        <w:jc w:val="right"/>
      </w:pPr>
    </w:p>
    <w:p w14:paraId="5B4DDD8F" w14:textId="77777777" w:rsidR="001D343E" w:rsidRDefault="001D343E">
      <w:pPr>
        <w:jc w:val="right"/>
      </w:pPr>
    </w:p>
    <w:p w14:paraId="5539A0AC" w14:textId="77777777" w:rsidR="001D343E" w:rsidRDefault="00000000">
      <w:pPr>
        <w:jc w:val="right"/>
      </w:pPr>
      <w:r>
        <w:rPr>
          <w:color w:val="BCBD22"/>
        </w:rPr>
        <w:t>ואן [ת]סאלפוני(?) עלי אלרחל מא אמכנכם מא כאן פי כל מוסם גייר תביעו ולא תתקלו</w:t>
      </w:r>
    </w:p>
    <w:p w14:paraId="1ED5CBA4" w14:textId="77777777" w:rsidR="001D343E" w:rsidRDefault="001D343E">
      <w:pPr>
        <w:jc w:val="right"/>
      </w:pPr>
    </w:p>
    <w:p w14:paraId="0AF20E4D" w14:textId="77777777" w:rsidR="001D343E" w:rsidRDefault="001D343E">
      <w:pPr>
        <w:jc w:val="right"/>
      </w:pPr>
    </w:p>
    <w:p w14:paraId="031B4A89" w14:textId="77777777" w:rsidR="001D343E" w:rsidRDefault="00000000">
      <w:pPr>
        <w:jc w:val="right"/>
      </w:pPr>
      <w:r>
        <w:rPr>
          <w:color w:val="BCBD22"/>
        </w:rPr>
        <w:t>עלי אנפסכם ואללה עליכם אן</w:t>
      </w:r>
      <w:r>
        <w:rPr>
          <w:color w:val="000000"/>
        </w:rPr>
        <w:t xml:space="preserve"> </w:t>
      </w:r>
      <w:r>
        <w:rPr>
          <w:color w:val="BCBD22"/>
        </w:rPr>
        <w:t>צעב עליכם שי לא תעמלוה ותביעו פי אלקסם ואלרזק</w:t>
      </w:r>
    </w:p>
    <w:p w14:paraId="490723D7" w14:textId="77777777" w:rsidR="001D343E" w:rsidRDefault="001D343E">
      <w:pPr>
        <w:jc w:val="right"/>
      </w:pPr>
    </w:p>
    <w:p w14:paraId="31F6C02E" w14:textId="77777777" w:rsidR="001D343E" w:rsidRDefault="001D343E">
      <w:pPr>
        <w:jc w:val="right"/>
      </w:pPr>
    </w:p>
    <w:p w14:paraId="623783B8" w14:textId="77777777" w:rsidR="001D343E" w:rsidRDefault="00000000">
      <w:pPr>
        <w:jc w:val="right"/>
      </w:pPr>
      <w:r>
        <w:rPr>
          <w:color w:val="BCBD22"/>
        </w:rPr>
        <w:t>פאני מא אריד אתקל עליכם ולא אכלפכם [       ] עלי…</w:t>
      </w:r>
    </w:p>
    <w:p w14:paraId="06C50FFA" w14:textId="77777777" w:rsidR="001D343E" w:rsidRDefault="00000000">
      <w:pPr>
        <w:jc w:val="right"/>
      </w:pPr>
      <w:r>
        <w:rPr>
          <w:color w:val="BCBD22"/>
        </w:rPr>
        <w:t>recto</w:t>
      </w:r>
    </w:p>
    <w:p w14:paraId="51028D09" w14:textId="77777777" w:rsidR="001D343E" w:rsidRDefault="001D343E">
      <w:pPr>
        <w:jc w:val="right"/>
      </w:pPr>
    </w:p>
    <w:p w14:paraId="69E97A58" w14:textId="77777777" w:rsidR="001D343E" w:rsidRDefault="00000000">
      <w:pPr>
        <w:jc w:val="right"/>
      </w:pPr>
      <w:r>
        <w:rPr>
          <w:color w:val="BCBD22"/>
        </w:rPr>
        <w:t>א</w:t>
      </w:r>
      <w:r>
        <w:rPr>
          <w:color w:val="000000"/>
        </w:rPr>
        <w:t>נ</w:t>
      </w:r>
      <w:r>
        <w:rPr>
          <w:color w:val="2CA02C"/>
        </w:rPr>
        <w:t>י כותב לך, אדוני ורבי, ייתן לך אלוהים אריכות ימים ויתמיד את שלומך ואת אושרך ויסל</w:t>
      </w:r>
      <w:r>
        <w:rPr>
          <w:color w:val="000000"/>
        </w:rPr>
        <w:t>ק</w:t>
      </w:r>
      <w:r>
        <w:rPr>
          <w:color w:val="2CA02C"/>
        </w:rPr>
        <w:t> </w:t>
      </w:r>
    </w:p>
    <w:p w14:paraId="3D076746" w14:textId="77777777" w:rsidR="001D343E" w:rsidRDefault="00000000">
      <w:pPr>
        <w:jc w:val="right"/>
      </w:pPr>
      <w:r>
        <w:rPr>
          <w:color w:val="2CA02C"/>
        </w:rPr>
        <w:t>ממך כל רע ברחמיו, מאלאסכריה, בג' בסיון, יודיעך אלוהים את ברכתו</w:t>
      </w:r>
    </w:p>
    <w:p w14:paraId="6011B215" w14:textId="77777777" w:rsidR="001D343E" w:rsidRDefault="00000000">
      <w:pPr>
        <w:jc w:val="right"/>
      </w:pPr>
      <w:r>
        <w:rPr>
          <w:color w:val="2CA02C"/>
        </w:rPr>
        <w:t>ויחתום אותו עלינו ועליך במיטב חותמו ויחדש עליכם את המועד הזה</w:t>
      </w:r>
    </w:p>
    <w:p w14:paraId="21E9BEAD" w14:textId="77777777" w:rsidR="001D343E" w:rsidRDefault="00000000">
      <w:pPr>
        <w:jc w:val="right"/>
      </w:pPr>
      <w:r>
        <w:rPr>
          <w:color w:val="2CA02C"/>
        </w:rPr>
        <w:t>שנים רבות (</w:t>
      </w:r>
      <w:r>
        <w:rPr>
          <w:color w:val="000000"/>
        </w:rPr>
        <w:t>מ</w:t>
      </w:r>
      <w:r>
        <w:rPr>
          <w:color w:val="BCBD22"/>
        </w:rPr>
        <w:t>חוק: ויודיענו) ויקבץ אותנו ואתכם בבניין קודשו; שלומי טוב ואני בריא, אבל מתגעגע</w:t>
      </w:r>
    </w:p>
    <w:p w14:paraId="1F44ADAB" w14:textId="77777777" w:rsidR="001D343E" w:rsidRDefault="00000000">
      <w:pPr>
        <w:jc w:val="right"/>
      </w:pPr>
      <w:r>
        <w:rPr>
          <w:color w:val="BCBD22"/>
        </w:rPr>
        <w:t>אליכם ; יקרב אלוה</w:t>
      </w:r>
      <w:r>
        <w:rPr>
          <w:color w:val="000000"/>
        </w:rPr>
        <w:t>י</w:t>
      </w:r>
      <w:r>
        <w:rPr>
          <w:color w:val="FF7F0E"/>
        </w:rPr>
        <w:t>ם את פגישתי עמכם, בחסדו ובטובו. כתבתי לכם מכתבים לפני כן באוניות,</w:t>
      </w:r>
    </w:p>
    <w:p w14:paraId="28C74327" w14:textId="77777777" w:rsidR="001D343E" w:rsidRDefault="00000000">
      <w:pPr>
        <w:jc w:val="right"/>
      </w:pPr>
      <w:r>
        <w:rPr>
          <w:color w:val="FF7F0E"/>
        </w:rPr>
        <w:t>ובהם פירוט הטעינה, אקווה שהגיעו אליכם וכי</w:t>
      </w:r>
      <w:r>
        <w:rPr>
          <w:color w:val="000000"/>
        </w:rPr>
        <w:t xml:space="preserve"> </w:t>
      </w:r>
      <w:r>
        <w:rPr>
          <w:color w:val="2CA02C"/>
        </w:rPr>
        <w:t>קראתם אותם. איני יכול כלל לתאר לכם, רבותי,</w:t>
      </w:r>
    </w:p>
    <w:p w14:paraId="7F67F453" w14:textId="77777777" w:rsidR="001D343E" w:rsidRDefault="00000000">
      <w:pPr>
        <w:jc w:val="right"/>
      </w:pPr>
      <w:r>
        <w:rPr>
          <w:color w:val="2CA02C"/>
        </w:rPr>
        <w:t>את הסבל ואת עוגמת הנפש שעברו עלי בשנה זו, אבקש מאלוהים שיושיע ברחמיו,</w:t>
      </w:r>
    </w:p>
    <w:p w14:paraId="52150717" w14:textId="77777777" w:rsidR="001D343E" w:rsidRDefault="00000000">
      <w:pPr>
        <w:jc w:val="right"/>
      </w:pPr>
      <w:r>
        <w:rPr>
          <w:color w:val="2CA02C"/>
        </w:rPr>
        <w:t>וכי ימציא לנו חילופין על מה ש</w:t>
      </w:r>
      <w:r>
        <w:rPr>
          <w:color w:val="000000"/>
        </w:rPr>
        <w:t>סבלנו בשנה זו, לטובה ברצון האל. הודעתיכם לפני כן</w:t>
      </w:r>
    </w:p>
    <w:p w14:paraId="0BBDEFA0" w14:textId="77777777" w:rsidR="001D343E" w:rsidRDefault="00000000">
      <w:pPr>
        <w:jc w:val="right"/>
      </w:pPr>
      <w:r>
        <w:rPr>
          <w:color w:val="000000"/>
        </w:rPr>
        <w:t>שאני עולה לבוציר בא' במרחשון, והשגתי לכם כ"ח משואי פשתים 'בוצירי' שלמים ;</w:t>
      </w:r>
    </w:p>
    <w:p w14:paraId="109E80AE" w14:textId="77777777" w:rsidR="001D343E" w:rsidRDefault="00000000">
      <w:pPr>
        <w:jc w:val="right"/>
      </w:pPr>
      <w:r>
        <w:rPr>
          <w:color w:val="000000"/>
        </w:rPr>
        <w:t>ולחשבון הפרטי של דודי, אחי אמי, ברהון, ייתן לו אלוהים שלום, ג' משואר פשתים משובחים ולחשבוני הפרטי י' משואי פשתים;</w:t>
      </w:r>
    </w:p>
    <w:p w14:paraId="2BBB457D" w14:textId="77777777" w:rsidR="001D343E" w:rsidRDefault="00000000">
      <w:pPr>
        <w:jc w:val="right"/>
      </w:pPr>
      <w:r>
        <w:rPr>
          <w:color w:val="000000"/>
        </w:rPr>
        <w:t>וב'עלאוה' נשדור ק''ק וחמישים מנים, מהם שלכם ק"נ מנים, ולחשבוני הפרטי ק' מנים, ואשר של</w:t>
      </w:r>
    </w:p>
    <w:p w14:paraId="4A65A1AE" w14:textId="77777777" w:rsidR="001D343E" w:rsidRDefault="00000000">
      <w:pPr>
        <w:jc w:val="right"/>
      </w:pPr>
      <w:r>
        <w:rPr>
          <w:color w:val="000000"/>
        </w:rPr>
        <w:lastRenderedPageBreak/>
        <w:t>(השותפות) ביני וביניכם, במשאוי, קנטאר פלפל חבשי, כ"ה מנים אטד, קנטאר לבונה, ג' רטלים לכה</w:t>
      </w:r>
    </w:p>
    <w:p w14:paraId="37F85ED0" w14:textId="77777777" w:rsidR="001D343E" w:rsidRDefault="00000000">
      <w:pPr>
        <w:jc w:val="right"/>
      </w:pPr>
      <w:r>
        <w:rPr>
          <w:color w:val="000000"/>
        </w:rPr>
        <w:t>ז' דינרים פחות קיראט. מהם של אדוני הכוהן, שני דינרים וחצי מהתמורה .... בעד שני הסודרים</w:t>
      </w:r>
    </w:p>
    <w:p w14:paraId="4E5A19CB" w14:textId="77777777" w:rsidR="001D343E" w:rsidRDefault="00000000">
      <w:pPr>
        <w:jc w:val="right"/>
      </w:pPr>
      <w:r>
        <w:rPr>
          <w:color w:val="000000"/>
        </w:rPr>
        <w:t>של דודי, אחי אמי, והנותר (בשותפות) ביני וביניכם ותמורתו ד' וחצי פחות קיראט ; ועוד (בשותפות) ביני וביניכם שני רבעי</w:t>
      </w:r>
    </w:p>
    <w:p w14:paraId="719C5E7B" w14:textId="77777777" w:rsidR="001D343E" w:rsidRDefault="00000000">
      <w:pPr>
        <w:jc w:val="right"/>
      </w:pPr>
      <w:r>
        <w:rPr>
          <w:color w:val="000000"/>
        </w:rPr>
        <w:t>משואים צמר שמור בשבילי (?); יכתוב אלוהים הכול לשלום ברחמיו. ואיני יכול</w:t>
      </w:r>
    </w:p>
    <w:p w14:paraId="16E17771" w14:textId="77777777" w:rsidR="001D343E" w:rsidRDefault="00000000">
      <w:pPr>
        <w:jc w:val="right"/>
      </w:pPr>
      <w:r>
        <w:rPr>
          <w:color w:val="000000"/>
        </w:rPr>
        <w:t>לתאר לכם את המצוקה שפקדה אותי ביומיים אלה, והיא שהיו לנו באוניית שקאבה(?)</w:t>
      </w:r>
    </w:p>
    <w:p w14:paraId="62AFECF6" w14:textId="77777777" w:rsidR="001D343E" w:rsidRDefault="00000000">
      <w:pPr>
        <w:jc w:val="right"/>
      </w:pPr>
      <w:r>
        <w:rPr>
          <w:color w:val="000000"/>
        </w:rPr>
        <w:t>צ"ו משואים, שלי ושל ברהון בן צאלח נ"ע, והוציאו לשוק ג' שלכם וו' שלו, וחדרו מים דרך בד האריזה שלהם,</w:t>
      </w:r>
    </w:p>
    <w:p w14:paraId="12227B14" w14:textId="77777777" w:rsidR="001D343E" w:rsidRDefault="00000000">
      <w:pPr>
        <w:jc w:val="right"/>
      </w:pPr>
      <w:r>
        <w:rPr>
          <w:color w:val="000000"/>
        </w:rPr>
        <w:t>ופרשו אותם, רבותי אבו יחיא, ייתן לו אלוהים שלום, ורוח(?). ולא היו – הריני מודיע לכם – בעת המכירה, לא</w:t>
      </w:r>
    </w:p>
    <w:p w14:paraId="4FD85C59" w14:textId="77777777" w:rsidR="001D343E" w:rsidRDefault="00000000">
      <w:pPr>
        <w:jc w:val="right"/>
      </w:pPr>
      <w:r>
        <w:rPr>
          <w:color w:val="000000"/>
        </w:rPr>
        <w:t>מקולקלות ולא רטובות; כיוצא בזה גם האונייה של בן עיסון, שהיו לכם בה י"ג משואים, </w:t>
      </w:r>
    </w:p>
    <w:p w14:paraId="3A5B9102" w14:textId="77777777" w:rsidR="001D343E" w:rsidRDefault="00000000">
      <w:pPr>
        <w:jc w:val="right"/>
      </w:pPr>
      <w:r>
        <w:rPr>
          <w:color w:val="000000"/>
        </w:rPr>
        <w:t>וגנבו לכם ברשיד ד' משואים ונותרו לכם ט', והוציאו לכם הצוללנים ח' לאלאסכריה,</w:t>
      </w:r>
    </w:p>
    <w:p w14:paraId="65D6C8EC" w14:textId="77777777" w:rsidR="001D343E" w:rsidRDefault="00000000">
      <w:pPr>
        <w:jc w:val="right"/>
      </w:pPr>
      <w:r>
        <w:rPr>
          <w:color w:val="000000"/>
        </w:rPr>
        <w:t>ונשאר לכם אחד, אלוהים ייתן לכם חילופין על זאת(?); הצטערתי על זאת עד מאוד; ומה שאתה כותבים</w:t>
      </w:r>
    </w:p>
    <w:p w14:paraId="7BE705B5" w14:textId="77777777" w:rsidR="001D343E" w:rsidRDefault="00000000">
      <w:pPr>
        <w:jc w:val="right"/>
      </w:pPr>
      <w:r>
        <w:rPr>
          <w:color w:val="000000"/>
        </w:rPr>
        <w:t>על עבד אלרחמן הצורף בעניין המשי והפנינים הקטנות ששלחתם אליו, אודיעכם</w:t>
      </w:r>
    </w:p>
    <w:p w14:paraId="68D2FA3F" w14:textId="77777777" w:rsidR="001D343E" w:rsidRDefault="00000000">
      <w:pPr>
        <w:jc w:val="right"/>
      </w:pPr>
      <w:r>
        <w:rPr>
          <w:color w:val="000000"/>
        </w:rPr>
        <w:t>שאשלם לו מה שתבע ממני; כבר שוחחתי אתו בכל יום על עניינכם, וקרה</w:t>
      </w:r>
    </w:p>
    <w:p w14:paraId="00D728B8" w14:textId="77777777" w:rsidR="001D343E" w:rsidRDefault="00000000">
      <w:pPr>
        <w:jc w:val="right"/>
      </w:pPr>
      <w:r>
        <w:rPr>
          <w:color w:val="000000"/>
        </w:rPr>
        <w:t>שאבדו לכם הפנינים הקטנות באש באלאסאחבה(?) והיתה הזנחה בהתחשבנות שלו עמכם. </w:t>
      </w:r>
    </w:p>
    <w:p w14:paraId="5941C88C" w14:textId="77777777" w:rsidR="001D343E" w:rsidRDefault="00000000">
      <w:pPr>
        <w:jc w:val="right"/>
      </w:pPr>
      <w:r>
        <w:rPr>
          <w:color w:val="000000"/>
        </w:rPr>
        <w:t>ומה שנותר לכם, הלכה והפלפל .... למוסא; והיו לכם לכה ופלפל בבתיהם</w:t>
      </w:r>
    </w:p>
    <w:p w14:paraId="4BB79B6B" w14:textId="77777777" w:rsidR="001D343E" w:rsidRDefault="00000000">
      <w:pPr>
        <w:jc w:val="right"/>
      </w:pPr>
      <w:r>
        <w:rPr>
          <w:color w:val="000000"/>
        </w:rPr>
        <w:t>הרבה, ואילו היתה הקנייה מהם, היה עדיף, ויותר בזול; אלא שעבר על הבריות</w:t>
      </w:r>
    </w:p>
    <w:p w14:paraId="5DD24723" w14:textId="77777777" w:rsidR="001D343E" w:rsidRDefault="00000000">
      <w:pPr>
        <w:jc w:val="right"/>
      </w:pPr>
      <w:r>
        <w:rPr>
          <w:color w:val="000000"/>
        </w:rPr>
        <w:t>.... הסיע את סירת הנילוס וכשחזר נודע לו על בואם והחזירם לעצמו, ואמר לי</w:t>
      </w:r>
    </w:p>
    <w:p w14:paraId="66FFFFCD" w14:textId="77777777" w:rsidR="001D343E" w:rsidRDefault="00000000">
      <w:pPr>
        <w:jc w:val="right"/>
      </w:pPr>
      <w:r>
        <w:rPr>
          <w:color w:val="000000"/>
        </w:rPr>
        <w:t>שהמשי שלהם נותר עד עכשיו, וכי לא נמכר ממנו כלום; אני אשתדל. ונגיע בשבילך ....</w:t>
      </w:r>
    </w:p>
    <w:p w14:paraId="06053F81" w14:textId="77777777" w:rsidR="001D343E" w:rsidRDefault="001D343E">
      <w:pPr>
        <w:jc w:val="right"/>
      </w:pPr>
    </w:p>
    <w:p w14:paraId="1261FE26" w14:textId="77777777" w:rsidR="001D343E" w:rsidRDefault="00000000">
      <w:pPr>
        <w:jc w:val="right"/>
      </w:pPr>
      <w:r>
        <w:rPr>
          <w:color w:val="000000"/>
        </w:rPr>
        <w:t> </w:t>
      </w:r>
    </w:p>
    <w:p w14:paraId="545FB9D1" w14:textId="77777777" w:rsidR="001D343E" w:rsidRDefault="00000000">
      <w:pPr>
        <w:jc w:val="right"/>
      </w:pPr>
      <w:r>
        <w:rPr>
          <w:color w:val="000000"/>
        </w:rPr>
        <w:t>recto, top margin</w:t>
      </w:r>
    </w:p>
    <w:p w14:paraId="776861BC" w14:textId="77777777" w:rsidR="001D343E" w:rsidRDefault="00000000">
      <w:pPr>
        <w:jc w:val="right"/>
      </w:pPr>
      <w:r>
        <w:rPr>
          <w:color w:val="000000"/>
        </w:rPr>
        <w:t xml:space="preserve">.... הוצאתי אותם בתנאי שיחזרו אתו; העמיסו אותו בתחתית המטען. ומי שהעמיס לפני: בן האלכסנדרוני, והרטיבו (את סחורתו) המים, מפני שהשתחרר קשר של חבילה; ואבדו הפנינים הקטנות ולקח אחד ממי שהיו </w:t>
      </w:r>
    </w:p>
    <w:p w14:paraId="7A7A6F31" w14:textId="77777777" w:rsidR="001D343E" w:rsidRDefault="00000000">
      <w:pPr>
        <w:jc w:val="right"/>
      </w:pPr>
      <w:r>
        <w:rPr>
          <w:color w:val="000000"/>
        </w:rPr>
        <w:t>verso</w:t>
      </w:r>
    </w:p>
    <w:p w14:paraId="46089B6B" w14:textId="77777777" w:rsidR="001D343E" w:rsidRDefault="001D343E">
      <w:pPr>
        <w:jc w:val="right"/>
      </w:pPr>
    </w:p>
    <w:p w14:paraId="533F3202" w14:textId="77777777" w:rsidR="001D343E" w:rsidRDefault="00000000">
      <w:pPr>
        <w:jc w:val="right"/>
      </w:pPr>
      <w:r>
        <w:rPr>
          <w:color w:val="000000"/>
        </w:rPr>
        <w:t>.... אלסרקוסי, שבא כוחו הוא יוסף בן כוסלה, ד' משואים, שכירות ג' ושליש, קיבל מחצית דמי ההובלה</w:t>
      </w:r>
    </w:p>
    <w:p w14:paraId="3A6E6446" w14:textId="77777777" w:rsidR="001D343E" w:rsidRDefault="00000000">
      <w:pPr>
        <w:jc w:val="right"/>
      </w:pPr>
      <w:r>
        <w:rPr>
          <w:color w:val="000000"/>
        </w:rPr>
        <w:lastRenderedPageBreak/>
        <w:t>והשוחד; מהם שני משואים, של ברהון בן צאלח, משואי של נהוראי ומשאוי (מחוק: לחשבונך הפרטי) לחשבוני הפרטי; ועוד בו ג' משואים</w:t>
      </w:r>
    </w:p>
    <w:p w14:paraId="38099A56" w14:textId="77777777" w:rsidR="001D343E" w:rsidRDefault="00000000">
      <w:pPr>
        <w:jc w:val="right"/>
      </w:pPr>
      <w:r>
        <w:rPr>
          <w:color w:val="000000"/>
        </w:rPr>
        <w:t>.... קיבל את מחצית דמי ההובלה והשוחד; (מחוק: מהם משאוי לחשבון הפרטי של ברהון בן מוסא ....</w:t>
      </w:r>
    </w:p>
    <w:p w14:paraId="6372A4F7" w14:textId="77777777" w:rsidR="001D343E" w:rsidRDefault="00000000">
      <w:pPr>
        <w:jc w:val="right"/>
      </w:pPr>
      <w:r>
        <w:rPr>
          <w:color w:val="000000"/>
        </w:rPr>
        <w:t>…. ברהון בן אסחק ושני משואים שלכם) והעמסתי עם יוסף בן כוסלה ג' משואים, מהם משאוי</w:t>
      </w:r>
    </w:p>
    <w:p w14:paraId="402F7BC3" w14:textId="77777777" w:rsidR="001D343E" w:rsidRDefault="00000000">
      <w:pPr>
        <w:jc w:val="right"/>
      </w:pPr>
      <w:r>
        <w:rPr>
          <w:color w:val="000000"/>
        </w:rPr>
        <w:t>לחשבוני הפרטי, ומשאוי של ברהון בן מוסא לחשבונו הפרטי, ומשאוי שלכם; שכירות ד' ושליש. קיבל מחצית</w:t>
      </w:r>
    </w:p>
    <w:p w14:paraId="78ABAE1F" w14:textId="77777777" w:rsidR="001D343E" w:rsidRDefault="00000000">
      <w:pPr>
        <w:jc w:val="right"/>
      </w:pPr>
      <w:r>
        <w:rPr>
          <w:color w:val="000000"/>
        </w:rPr>
        <w:t>דמי ההובלה והשוחד .... הוסיף אותם בא כוחו .... חוץ ממני, ג' משואים, מהם ב' שלכם ומשאוי לחשבוני הפרטי,</w:t>
      </w:r>
    </w:p>
    <w:p w14:paraId="6D43C3A2" w14:textId="77777777" w:rsidR="001D343E" w:rsidRDefault="00000000">
      <w:pPr>
        <w:jc w:val="right"/>
      </w:pPr>
      <w:r>
        <w:rPr>
          <w:color w:val="000000"/>
        </w:rPr>
        <w:t>השכירות ד', קיבל מחצית דמי ההובלה והשוחד. ה'קארב' של בן אלמנג'י : ד' משואים, מהם משאוי לחשבוני הפרטי ומשאוי</w:t>
      </w:r>
    </w:p>
    <w:p w14:paraId="5BB51F1A" w14:textId="77777777" w:rsidR="001D343E" w:rsidRDefault="00000000">
      <w:pPr>
        <w:jc w:val="right"/>
      </w:pPr>
      <w:r>
        <w:rPr>
          <w:color w:val="000000"/>
        </w:rPr>
        <w:t>של נהוראי ושני משואים של בזהון ויוסף ; ועמו ג' משואים, מהם משאוי של נהוראי ושני משואים שלכם.</w:t>
      </w:r>
    </w:p>
    <w:p w14:paraId="4E770F06" w14:textId="77777777" w:rsidR="001D343E" w:rsidRDefault="00000000">
      <w:pPr>
        <w:jc w:val="right"/>
      </w:pPr>
      <w:r>
        <w:rPr>
          <w:color w:val="000000"/>
        </w:rPr>
        <w:t>ה'קארב' של אללכי, ו' משואים, מהם ד' משואים לחשבונכם הפרטי, משאוי של ברהון בן מוסא ומשאוי לחשבוני הפרטי; שכירות</w:t>
      </w:r>
    </w:p>
    <w:p w14:paraId="48882635" w14:textId="77777777" w:rsidR="001D343E" w:rsidRDefault="00000000">
      <w:pPr>
        <w:jc w:val="right"/>
      </w:pPr>
      <w:r>
        <w:rPr>
          <w:color w:val="000000"/>
        </w:rPr>
        <w:t>ד' ושליש, קיבל מחצית דמי ההובלה והשוחד ; ועמו ג' משואים של נהוראי, שכירות ד' ושליש; קיבל מחצית דמי ההובלה</w:t>
      </w:r>
    </w:p>
    <w:p w14:paraId="2A2E8E9B" w14:textId="77777777" w:rsidR="001D343E" w:rsidRDefault="00000000">
      <w:pPr>
        <w:jc w:val="right"/>
      </w:pPr>
      <w:r>
        <w:rPr>
          <w:color w:val="000000"/>
        </w:rPr>
        <w:t>והשוחד, אלגזאל : ו' משואים, מהם ד' שלכם, ומשאוי לחשבוני הפרטי ומשאוי של ברהון בן צאלח; שכירות ד' וחצי;</w:t>
      </w:r>
    </w:p>
    <w:p w14:paraId="5721917F" w14:textId="77777777" w:rsidR="001D343E" w:rsidRDefault="00000000">
      <w:pPr>
        <w:jc w:val="right"/>
      </w:pPr>
      <w:r>
        <w:rPr>
          <w:color w:val="000000"/>
        </w:rPr>
        <w:t>קיבל את כל דמי ההובלה, ט' דינרים; ועמו של נהוראי: 'עלאוה', שכירות ג' דינרים, קיבל שני דינרים ושני קיראטים,</w:t>
      </w:r>
    </w:p>
    <w:p w14:paraId="3DD79006" w14:textId="77777777" w:rsidR="001D343E" w:rsidRDefault="00000000">
      <w:pPr>
        <w:jc w:val="right"/>
      </w:pPr>
      <w:r>
        <w:rPr>
          <w:color w:val="000000"/>
        </w:rPr>
        <w:t>נותר לזכותו דינר פחות שני קיראטים. אוניית אלסראג': משאוי של ברהון בן אסחק ונהוראי; שכירות, ג' ושליש; קיבל את מחצית</w:t>
      </w:r>
    </w:p>
    <w:p w14:paraId="11BD1CAF" w14:textId="77777777" w:rsidR="001D343E" w:rsidRDefault="00000000">
      <w:pPr>
        <w:jc w:val="right"/>
      </w:pPr>
      <w:r>
        <w:rPr>
          <w:color w:val="000000"/>
        </w:rPr>
        <w:t>דמי ההובלה והשוחד, יסר אלעתאל: משאוי כדים של נהוראי בשלמות: דינר וחצי ורבע, קיבל דינר</w:t>
      </w:r>
    </w:p>
    <w:p w14:paraId="1F022BA2" w14:textId="77777777" w:rsidR="001D343E" w:rsidRDefault="00000000">
      <w:pPr>
        <w:jc w:val="right"/>
      </w:pPr>
      <w:r>
        <w:rPr>
          <w:color w:val="000000"/>
        </w:rPr>
        <w:t>(השכירות ....) וחצי ורבע; ועמו ג' משואים; השכירות ד' ושני שלישים; קיבל את מחצית דמי ההובלה והשוחד ומאלה</w:t>
      </w:r>
    </w:p>
    <w:p w14:paraId="3150B953" w14:textId="77777777" w:rsidR="001D343E" w:rsidRDefault="00000000">
      <w:pPr>
        <w:jc w:val="right"/>
      </w:pPr>
      <w:r>
        <w:rPr>
          <w:color w:val="000000"/>
        </w:rPr>
        <w:t>.... משואים ; משאוי (שכתוב עליו): של נהוראי בן נסים .... ומהם שני משואים לחשבון הפרטי של אדוני ברהון</w:t>
      </w:r>
    </w:p>
    <w:p w14:paraId="00E265F8" w14:textId="77777777" w:rsidR="001D343E" w:rsidRDefault="00000000">
      <w:pPr>
        <w:jc w:val="right"/>
      </w:pPr>
      <w:r>
        <w:rPr>
          <w:color w:val="000000"/>
        </w:rPr>
        <w:t>בן אסחק, יעזור לו אלוהים, אללכי: י"ח משואי פשתים, מהם של שותפות נהוראי ו' משואים ; לחשבון הפרטי של ברהון</w:t>
      </w:r>
    </w:p>
    <w:p w14:paraId="086E9325" w14:textId="77777777" w:rsidR="001D343E" w:rsidRDefault="00000000">
      <w:pPr>
        <w:jc w:val="right"/>
      </w:pPr>
      <w:r>
        <w:rPr>
          <w:color w:val="000000"/>
        </w:rPr>
        <w:t>בן אסחק, ה' משואים; של ברהון בן צאלח, ג'; של מרדוך, לחשבון הפרטי, שני משואים; משאוי של יוסף בן שמחה,</w:t>
      </w:r>
    </w:p>
    <w:p w14:paraId="150FA0D3" w14:textId="77777777" w:rsidR="001D343E" w:rsidRDefault="00000000">
      <w:pPr>
        <w:jc w:val="right"/>
      </w:pPr>
      <w:r>
        <w:rPr>
          <w:color w:val="000000"/>
        </w:rPr>
        <w:t>ומשאוי של אסחק בן יעקב ונהוראי בן נסים; סך הכול : י"ח משואים; שכירות, ד' ושני שלישים; קיבל את מחצית דמי ההובלה</w:t>
      </w:r>
    </w:p>
    <w:p w14:paraId="13998E57" w14:textId="77777777" w:rsidR="001D343E" w:rsidRDefault="00000000">
      <w:pPr>
        <w:jc w:val="right"/>
      </w:pPr>
      <w:r>
        <w:rPr>
          <w:color w:val="000000"/>
        </w:rPr>
        <w:t>והשוחד, עם אללכי ו' משואי צמר, מהם המחצית .... של נהוראי ושלי ושלכם,</w:t>
      </w:r>
    </w:p>
    <w:p w14:paraId="04F66CF9" w14:textId="77777777" w:rsidR="001D343E" w:rsidRDefault="00000000">
      <w:pPr>
        <w:jc w:val="right"/>
      </w:pPr>
      <w:r>
        <w:rPr>
          <w:color w:val="000000"/>
        </w:rPr>
        <w:t>והמחצית לחיים בן קיומא ומרדוך בן דאוד אלצירפי בשלמות; (השכירות י"ח) דינר, קיבל ט' דינרים, ונותרו לזכותו</w:t>
      </w:r>
    </w:p>
    <w:p w14:paraId="7CBF419E" w14:textId="77777777" w:rsidR="001D343E" w:rsidRDefault="00000000">
      <w:pPr>
        <w:jc w:val="right"/>
      </w:pPr>
      <w:r>
        <w:rPr>
          <w:color w:val="000000"/>
        </w:rPr>
        <w:t>ט' דינרים. עם בן אללכי אלאספאקצי: כריכה של נהוראי, ובה י"ז אדרות ואדרת שלי .... </w:t>
      </w:r>
    </w:p>
    <w:p w14:paraId="50453296" w14:textId="77777777" w:rsidR="001D343E" w:rsidRDefault="00000000">
      <w:pPr>
        <w:jc w:val="right"/>
      </w:pPr>
      <w:r>
        <w:rPr>
          <w:color w:val="000000"/>
        </w:rPr>
        <w:t>ועמו כריכה קטנה, ולהלן פירוט מה שבתוכה : שני מנים יין ישן, בגד עתאבי 'מצלע' ... בגד 'דביקי'</w:t>
      </w:r>
    </w:p>
    <w:p w14:paraId="09B28108" w14:textId="77777777" w:rsidR="001D343E" w:rsidRDefault="00000000">
      <w:pPr>
        <w:jc w:val="right"/>
      </w:pPr>
      <w:r>
        <w:rPr>
          <w:color w:val="000000"/>
        </w:rPr>
        <w:t>מוזהב, וצניף 'דביקי' ושני צניפים 'מני' ושני צעיפים ו .... 'סקלאטון' של יוסף בן מוסא, ועמו </w:t>
      </w:r>
    </w:p>
    <w:p w14:paraId="200CCFE6" w14:textId="77777777" w:rsidR="001D343E" w:rsidRDefault="00000000">
      <w:pPr>
        <w:jc w:val="right"/>
      </w:pPr>
      <w:r>
        <w:rPr>
          <w:color w:val="000000"/>
        </w:rPr>
        <w:lastRenderedPageBreak/>
        <w:t>.... של נסים בן אסחק, אדרת .... ועם בן אחותו של מוסא אלאספאקצי, ג' .... מי לימון</w:t>
      </w:r>
    </w:p>
    <w:p w14:paraId="269062AE" w14:textId="77777777" w:rsidR="001D343E" w:rsidRDefault="00000000">
      <w:pPr>
        <w:jc w:val="right"/>
      </w:pPr>
      <w:r>
        <w:rPr>
          <w:color w:val="000000"/>
        </w:rPr>
        <w:t>.... ואדוני, נשטף לי המשאוי של בן עטיה על החוף .... חוסר תשומת לב,</w:t>
      </w:r>
    </w:p>
    <w:p w14:paraId="0C266290" w14:textId="77777777" w:rsidR="001D343E" w:rsidRDefault="00000000">
      <w:pPr>
        <w:jc w:val="right"/>
      </w:pPr>
      <w:r>
        <w:rPr>
          <w:color w:val="000000"/>
        </w:rPr>
        <w:t>הוא יודע זאת, ועכשיו אני מבקש כי תואילו לעשות עמי השנה, על פי מנהגיכם, לסייע בעמלי בשנה זו, כי הלוא אני, אלוהים הוא היודע, עמלתי עמל עצום, ושלחתי</w:t>
      </w:r>
    </w:p>
    <w:p w14:paraId="379FEE61" w14:textId="77777777" w:rsidR="001D343E" w:rsidRDefault="00000000">
      <w:pPr>
        <w:jc w:val="right"/>
      </w:pPr>
      <w:r>
        <w:rPr>
          <w:color w:val="000000"/>
        </w:rPr>
        <w:t> </w:t>
      </w:r>
    </w:p>
    <w:p w14:paraId="0D88BE55" w14:textId="77777777" w:rsidR="001D343E" w:rsidRDefault="00000000">
      <w:pPr>
        <w:jc w:val="right"/>
      </w:pPr>
      <w:r>
        <w:rPr>
          <w:color w:val="000000"/>
        </w:rPr>
        <w:t>י"ז משואי פשתים .... ה'עלאוה', והתמורה בעד ז' משואי התבלינים; לא יעכבו ממנה אפילו דרהם;</w:t>
      </w:r>
    </w:p>
    <w:p w14:paraId="51FA741B" w14:textId="77777777" w:rsidR="001D343E" w:rsidRDefault="00000000">
      <w:pPr>
        <w:jc w:val="right"/>
      </w:pPr>
      <w:r>
        <w:rPr>
          <w:color w:val="000000"/>
        </w:rPr>
        <w:t>וכי תלוו לי על חשבון הסחורה, ככל שתוכלו, שיהיה בכל שיירה, אבל תמכרו, ואל תיתפסו </w:t>
      </w:r>
    </w:p>
    <w:p w14:paraId="1045169D" w14:textId="77777777" w:rsidR="001D343E" w:rsidRDefault="00000000">
      <w:pPr>
        <w:jc w:val="right"/>
      </w:pPr>
      <w:r>
        <w:rPr>
          <w:color w:val="000000"/>
        </w:rPr>
        <w:t>לדאגות, ובשם אלוהים השבעתיכם, אם קשה לכם משהו, אל תעשוהו, ותמכרו כפי שיעניק אלוהים</w:t>
      </w:r>
    </w:p>
    <w:p w14:paraId="4581409A" w14:textId="77777777" w:rsidR="001D343E" w:rsidRDefault="00000000">
      <w:pPr>
        <w:jc w:val="right"/>
      </w:pPr>
      <w:r>
        <w:rPr>
          <w:color w:val="000000"/>
        </w:rPr>
        <w:t>כי אני איני רוצה להכביד עליכם ולא אחלוק עליכם ב....</w:t>
      </w:r>
    </w:p>
    <w:p w14:paraId="0A983D4C" w14:textId="77777777" w:rsidR="001D343E" w:rsidRDefault="00000000">
      <w:r>
        <w:br w:type="page"/>
      </w:r>
    </w:p>
    <w:p w14:paraId="0D744EED" w14:textId="77777777" w:rsidR="001D343E" w:rsidRDefault="00000000">
      <w:pPr>
        <w:pStyle w:val="Heading1"/>
      </w:pPr>
      <w:r>
        <w:lastRenderedPageBreak/>
        <w:t>Document ID: 5872</w:t>
      </w:r>
    </w:p>
    <w:p w14:paraId="4204840F"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02C0DB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4B0280" w14:textId="77777777" w:rsidR="001D343E" w:rsidRDefault="00000000">
            <w:r>
              <w:t>Category</w:t>
            </w:r>
          </w:p>
        </w:tc>
        <w:tc>
          <w:tcPr>
            <w:tcW w:w="4320" w:type="dxa"/>
          </w:tcPr>
          <w:p w14:paraId="52ABB42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35FF7F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1730D9" w14:textId="77777777" w:rsidR="001D343E" w:rsidRDefault="00000000">
            <w:r>
              <w:rPr>
                <w:color w:val="D62728"/>
              </w:rPr>
              <w:t>Correspondence</w:t>
            </w:r>
          </w:p>
        </w:tc>
        <w:tc>
          <w:tcPr>
            <w:tcW w:w="4320" w:type="dxa"/>
          </w:tcPr>
          <w:p w14:paraId="75B9C8F9" w14:textId="77777777" w:rsidR="001D343E" w:rsidRDefault="00000000">
            <w:pPr>
              <w:cnfStyle w:val="000000100000" w:firstRow="0" w:lastRow="0" w:firstColumn="0" w:lastColumn="0" w:oddVBand="0" w:evenVBand="0" w:oddHBand="1" w:evenHBand="0" w:firstRowFirstColumn="0" w:firstRowLastColumn="0" w:lastRowFirstColumn="0" w:lastRowLastColumn="0"/>
            </w:pPr>
            <w:r>
              <w:t>32.44%</w:t>
            </w:r>
          </w:p>
        </w:tc>
      </w:tr>
      <w:tr w:rsidR="001D343E" w14:paraId="52F02CF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95E3B" w14:textId="77777777" w:rsidR="001D343E" w:rsidRDefault="00000000">
            <w:r>
              <w:rPr>
                <w:color w:val="BCBD22"/>
              </w:rPr>
              <w:t>Transactions</w:t>
            </w:r>
          </w:p>
        </w:tc>
        <w:tc>
          <w:tcPr>
            <w:tcW w:w="4320" w:type="dxa"/>
          </w:tcPr>
          <w:p w14:paraId="3960D5A0" w14:textId="77777777" w:rsidR="001D343E" w:rsidRDefault="00000000">
            <w:pPr>
              <w:cnfStyle w:val="000000010000" w:firstRow="0" w:lastRow="0" w:firstColumn="0" w:lastColumn="0" w:oddVBand="0" w:evenVBand="0" w:oddHBand="0" w:evenHBand="1" w:firstRowFirstColumn="0" w:firstRowLastColumn="0" w:lastRowFirstColumn="0" w:lastRowLastColumn="0"/>
            </w:pPr>
            <w:r>
              <w:t>27.67%</w:t>
            </w:r>
          </w:p>
        </w:tc>
      </w:tr>
      <w:tr w:rsidR="001D343E" w14:paraId="78EEB6B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F9273D" w14:textId="77777777" w:rsidR="001D343E" w:rsidRDefault="00000000">
            <w:r>
              <w:rPr>
                <w:color w:val="2CA02C"/>
              </w:rPr>
              <w:t>Behavior of Associates</w:t>
            </w:r>
          </w:p>
        </w:tc>
        <w:tc>
          <w:tcPr>
            <w:tcW w:w="4320" w:type="dxa"/>
          </w:tcPr>
          <w:p w14:paraId="0B633B83" w14:textId="77777777" w:rsidR="001D343E" w:rsidRDefault="00000000">
            <w:pPr>
              <w:cnfStyle w:val="000000100000" w:firstRow="0" w:lastRow="0" w:firstColumn="0" w:lastColumn="0" w:oddVBand="0" w:evenVBand="0" w:oddHBand="1" w:evenHBand="0" w:firstRowFirstColumn="0" w:firstRowLastColumn="0" w:lastRowFirstColumn="0" w:lastRowLastColumn="0"/>
            </w:pPr>
            <w:r>
              <w:t>14.06%</w:t>
            </w:r>
          </w:p>
        </w:tc>
      </w:tr>
      <w:tr w:rsidR="001D343E" w14:paraId="56F793E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E4E8DD" w14:textId="77777777" w:rsidR="001D343E" w:rsidRDefault="00000000">
            <w:r>
              <w:rPr>
                <w:color w:val="8C564B"/>
              </w:rPr>
              <w:t>Information</w:t>
            </w:r>
          </w:p>
        </w:tc>
        <w:tc>
          <w:tcPr>
            <w:tcW w:w="4320" w:type="dxa"/>
          </w:tcPr>
          <w:p w14:paraId="00C66AB0" w14:textId="77777777" w:rsidR="001D343E" w:rsidRDefault="00000000">
            <w:pPr>
              <w:cnfStyle w:val="000000010000" w:firstRow="0" w:lastRow="0" w:firstColumn="0" w:lastColumn="0" w:oddVBand="0" w:evenVBand="0" w:oddHBand="0" w:evenHBand="1" w:firstRowFirstColumn="0" w:firstRowLastColumn="0" w:lastRowFirstColumn="0" w:lastRowLastColumn="0"/>
            </w:pPr>
            <w:r>
              <w:t>9.79%</w:t>
            </w:r>
          </w:p>
        </w:tc>
      </w:tr>
      <w:tr w:rsidR="001D343E" w14:paraId="53DD7ED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F257C4" w14:textId="77777777" w:rsidR="001D343E" w:rsidRDefault="00000000">
            <w:r>
              <w:rPr>
                <w:color w:val="7F7F7F"/>
              </w:rPr>
              <w:t>Personal, Familial, Communal News</w:t>
            </w:r>
          </w:p>
        </w:tc>
        <w:tc>
          <w:tcPr>
            <w:tcW w:w="4320" w:type="dxa"/>
          </w:tcPr>
          <w:p w14:paraId="561DE4C0" w14:textId="77777777" w:rsidR="001D343E" w:rsidRDefault="00000000">
            <w:pPr>
              <w:cnfStyle w:val="000000100000" w:firstRow="0" w:lastRow="0" w:firstColumn="0" w:lastColumn="0" w:oddVBand="0" w:evenVBand="0" w:oddHBand="1" w:evenHBand="0" w:firstRowFirstColumn="0" w:firstRowLastColumn="0" w:lastRowFirstColumn="0" w:lastRowLastColumn="0"/>
            </w:pPr>
            <w:r>
              <w:t>9.74%</w:t>
            </w:r>
          </w:p>
        </w:tc>
      </w:tr>
      <w:tr w:rsidR="001D343E" w14:paraId="43FA740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576620" w14:textId="77777777" w:rsidR="001D343E" w:rsidRDefault="00000000">
            <w:r>
              <w:rPr>
                <w:color w:val="17BECF"/>
              </w:rPr>
              <w:t>Travels</w:t>
            </w:r>
          </w:p>
        </w:tc>
        <w:tc>
          <w:tcPr>
            <w:tcW w:w="4320" w:type="dxa"/>
          </w:tcPr>
          <w:p w14:paraId="7AF5D507" w14:textId="77777777" w:rsidR="001D343E" w:rsidRDefault="00000000">
            <w:pPr>
              <w:cnfStyle w:val="000000010000" w:firstRow="0" w:lastRow="0" w:firstColumn="0" w:lastColumn="0" w:oddVBand="0" w:evenVBand="0" w:oddHBand="0" w:evenHBand="1" w:firstRowFirstColumn="0" w:firstRowLastColumn="0" w:lastRowFirstColumn="0" w:lastRowLastColumn="0"/>
            </w:pPr>
            <w:r>
              <w:t>2.29%</w:t>
            </w:r>
          </w:p>
        </w:tc>
      </w:tr>
      <w:tr w:rsidR="001D343E" w14:paraId="3B8C534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27F44" w14:textId="77777777" w:rsidR="001D343E" w:rsidRDefault="00000000">
            <w:r>
              <w:rPr>
                <w:color w:val="1F77B4"/>
              </w:rPr>
              <w:t>Accounts</w:t>
            </w:r>
          </w:p>
        </w:tc>
        <w:tc>
          <w:tcPr>
            <w:tcW w:w="4320" w:type="dxa"/>
          </w:tcPr>
          <w:p w14:paraId="64195986" w14:textId="77777777" w:rsidR="001D343E" w:rsidRDefault="00000000">
            <w:pPr>
              <w:cnfStyle w:val="000000100000" w:firstRow="0" w:lastRow="0" w:firstColumn="0" w:lastColumn="0" w:oddVBand="0" w:evenVBand="0" w:oddHBand="1" w:evenHBand="0" w:firstRowFirstColumn="0" w:firstRowLastColumn="0" w:lastRowFirstColumn="0" w:lastRowLastColumn="0"/>
            </w:pPr>
            <w:r>
              <w:t>2.09%</w:t>
            </w:r>
          </w:p>
        </w:tc>
      </w:tr>
      <w:tr w:rsidR="001D343E" w14:paraId="2BE33FC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62BBD5" w14:textId="77777777" w:rsidR="001D343E" w:rsidRDefault="00000000">
            <w:r>
              <w:rPr>
                <w:color w:val="9467BD"/>
              </w:rPr>
              <w:t>Government Relations</w:t>
            </w:r>
          </w:p>
        </w:tc>
        <w:tc>
          <w:tcPr>
            <w:tcW w:w="4320" w:type="dxa"/>
          </w:tcPr>
          <w:p w14:paraId="13CC9E58" w14:textId="77777777" w:rsidR="001D343E" w:rsidRDefault="00000000">
            <w:pPr>
              <w:cnfStyle w:val="000000010000" w:firstRow="0" w:lastRow="0" w:firstColumn="0" w:lastColumn="0" w:oddVBand="0" w:evenVBand="0" w:oddHBand="0" w:evenHBand="1" w:firstRowFirstColumn="0" w:firstRowLastColumn="0" w:lastRowFirstColumn="0" w:lastRowLastColumn="0"/>
            </w:pPr>
            <w:r>
              <w:t>1.94%</w:t>
            </w:r>
          </w:p>
        </w:tc>
      </w:tr>
      <w:tr w:rsidR="001D343E" w14:paraId="7A8050A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29CC5" w14:textId="77777777" w:rsidR="001D343E" w:rsidRDefault="00000000">
            <w:r>
              <w:rPr>
                <w:color w:val="FF7F0E"/>
              </w:rPr>
              <w:t>Advice</w:t>
            </w:r>
          </w:p>
        </w:tc>
        <w:tc>
          <w:tcPr>
            <w:tcW w:w="4320" w:type="dxa"/>
          </w:tcPr>
          <w:p w14:paraId="0D15057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B77007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A39C2B" w14:textId="77777777" w:rsidR="001D343E" w:rsidRDefault="00000000">
            <w:r>
              <w:rPr>
                <w:color w:val="E377C2"/>
              </w:rPr>
              <w:t>Legal Actions</w:t>
            </w:r>
          </w:p>
        </w:tc>
        <w:tc>
          <w:tcPr>
            <w:tcW w:w="4320" w:type="dxa"/>
          </w:tcPr>
          <w:p w14:paraId="4AAAF49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F593EAD" w14:textId="77777777" w:rsidR="001D343E" w:rsidRDefault="001D343E"/>
    <w:p w14:paraId="5DC65933" w14:textId="77777777" w:rsidR="001D343E" w:rsidRDefault="00000000">
      <w:pPr>
        <w:jc w:val="right"/>
      </w:pPr>
      <w:r>
        <w:rPr>
          <w:color w:val="D62728"/>
        </w:rPr>
        <w:t>recto</w:t>
      </w:r>
    </w:p>
    <w:p w14:paraId="1D58D804" w14:textId="77777777" w:rsidR="001D343E" w:rsidRDefault="001D343E">
      <w:pPr>
        <w:jc w:val="right"/>
      </w:pPr>
    </w:p>
    <w:p w14:paraId="7463C6CD" w14:textId="77777777" w:rsidR="001D343E" w:rsidRDefault="001D343E">
      <w:pPr>
        <w:jc w:val="right"/>
      </w:pPr>
    </w:p>
    <w:p w14:paraId="32CE8CE7" w14:textId="77777777" w:rsidR="001D343E" w:rsidRDefault="00000000">
      <w:pPr>
        <w:jc w:val="right"/>
      </w:pPr>
      <w:r>
        <w:rPr>
          <w:color w:val="D62728"/>
        </w:rPr>
        <w:t>כתאבי אטאל אללה בקא מולאי אל[שיך ואדאם עזה וסלאמתה]</w:t>
      </w:r>
    </w:p>
    <w:p w14:paraId="39003915" w14:textId="77777777" w:rsidR="001D343E" w:rsidRDefault="001D343E">
      <w:pPr>
        <w:jc w:val="right"/>
      </w:pPr>
    </w:p>
    <w:p w14:paraId="589AB930" w14:textId="77777777" w:rsidR="001D343E" w:rsidRDefault="001D343E">
      <w:pPr>
        <w:jc w:val="right"/>
      </w:pPr>
    </w:p>
    <w:p w14:paraId="42BF491E" w14:textId="77777777" w:rsidR="001D343E" w:rsidRDefault="00000000">
      <w:pPr>
        <w:jc w:val="right"/>
      </w:pPr>
      <w:r>
        <w:rPr>
          <w:color w:val="D62728"/>
        </w:rPr>
        <w:t>ונעמאה וכבת אעדאה מן אלמ[סתקר ]</w:t>
      </w:r>
    </w:p>
    <w:p w14:paraId="3F64E634" w14:textId="77777777" w:rsidR="001D343E" w:rsidRDefault="001D343E">
      <w:pPr>
        <w:jc w:val="right"/>
      </w:pPr>
    </w:p>
    <w:p w14:paraId="1CE03EB8" w14:textId="77777777" w:rsidR="001D343E" w:rsidRDefault="001D343E">
      <w:pPr>
        <w:jc w:val="right"/>
      </w:pPr>
    </w:p>
    <w:p w14:paraId="61D2ECE9" w14:textId="77777777" w:rsidR="001D343E" w:rsidRDefault="00000000">
      <w:pPr>
        <w:jc w:val="right"/>
      </w:pPr>
      <w:r>
        <w:rPr>
          <w:color w:val="D62728"/>
        </w:rPr>
        <w:t>לשמח(!) בעד</w:t>
      </w:r>
      <w:r>
        <w:rPr>
          <w:color w:val="000000"/>
        </w:rPr>
        <w:t xml:space="preserve"> ו</w:t>
      </w:r>
      <w:r>
        <w:rPr>
          <w:color w:val="D62728"/>
        </w:rPr>
        <w:t>צול כתאבך [ ]</w:t>
      </w:r>
    </w:p>
    <w:p w14:paraId="73D79F34" w14:textId="77777777" w:rsidR="001D343E" w:rsidRDefault="001D343E">
      <w:pPr>
        <w:jc w:val="right"/>
      </w:pPr>
    </w:p>
    <w:p w14:paraId="320371B2" w14:textId="77777777" w:rsidR="001D343E" w:rsidRDefault="001D343E">
      <w:pPr>
        <w:jc w:val="right"/>
      </w:pPr>
    </w:p>
    <w:p w14:paraId="492D9168" w14:textId="77777777" w:rsidR="001D343E" w:rsidRDefault="00000000">
      <w:pPr>
        <w:jc w:val="right"/>
      </w:pPr>
      <w:r>
        <w:rPr>
          <w:color w:val="D62728"/>
        </w:rPr>
        <w:t xml:space="preserve">פכאן [        </w:t>
      </w:r>
      <w:r>
        <w:rPr>
          <w:color w:val="000000"/>
        </w:rPr>
        <w:t xml:space="preserve">  </w:t>
      </w:r>
      <w:r>
        <w:rPr>
          <w:color w:val="BCBD22"/>
        </w:rPr>
        <w:t>  ] פי ענד [ ]</w:t>
      </w:r>
    </w:p>
    <w:p w14:paraId="74301127" w14:textId="77777777" w:rsidR="001D343E" w:rsidRDefault="001D343E">
      <w:pPr>
        <w:jc w:val="right"/>
      </w:pPr>
    </w:p>
    <w:p w14:paraId="730F0538" w14:textId="77777777" w:rsidR="001D343E" w:rsidRDefault="001D343E">
      <w:pPr>
        <w:jc w:val="right"/>
      </w:pPr>
    </w:p>
    <w:p w14:paraId="22481F85" w14:textId="77777777" w:rsidR="001D343E" w:rsidRDefault="00000000">
      <w:pPr>
        <w:jc w:val="right"/>
      </w:pPr>
      <w:r>
        <w:rPr>
          <w:color w:val="BCBD22"/>
        </w:rPr>
        <w:t>דפענא אליך בעד ו</w:t>
      </w:r>
      <w:r>
        <w:rPr>
          <w:color w:val="000000"/>
        </w:rPr>
        <w:t>צו</w:t>
      </w:r>
      <w:r>
        <w:rPr>
          <w:color w:val="D62728"/>
        </w:rPr>
        <w:t>לה בשהר פאחב [ ]</w:t>
      </w:r>
    </w:p>
    <w:p w14:paraId="43EDF3A1" w14:textId="77777777" w:rsidR="001D343E" w:rsidRDefault="001D343E">
      <w:pPr>
        <w:jc w:val="right"/>
      </w:pPr>
    </w:p>
    <w:p w14:paraId="1AA837D0" w14:textId="77777777" w:rsidR="001D343E" w:rsidRDefault="001D343E">
      <w:pPr>
        <w:jc w:val="right"/>
      </w:pPr>
    </w:p>
    <w:p w14:paraId="4271F59D" w14:textId="77777777" w:rsidR="001D343E" w:rsidRDefault="00000000">
      <w:pPr>
        <w:jc w:val="right"/>
      </w:pPr>
      <w:r>
        <w:rPr>
          <w:color w:val="D62728"/>
        </w:rPr>
        <w:t>וכדאלך ענד מחבוב ב</w:t>
      </w:r>
      <w:r>
        <w:rPr>
          <w:color w:val="000000"/>
        </w:rPr>
        <w:t xml:space="preserve">ן </w:t>
      </w:r>
      <w:r>
        <w:rPr>
          <w:color w:val="1F77B4"/>
        </w:rPr>
        <w:t>אכת/ה/ ו דנא או [ ]</w:t>
      </w:r>
    </w:p>
    <w:p w14:paraId="28E853B7" w14:textId="77777777" w:rsidR="001D343E" w:rsidRDefault="001D343E">
      <w:pPr>
        <w:jc w:val="right"/>
      </w:pPr>
    </w:p>
    <w:p w14:paraId="73E0587D" w14:textId="77777777" w:rsidR="001D343E" w:rsidRDefault="001D343E">
      <w:pPr>
        <w:jc w:val="right"/>
      </w:pPr>
    </w:p>
    <w:p w14:paraId="00AF986B" w14:textId="77777777" w:rsidR="001D343E" w:rsidRDefault="00000000">
      <w:pPr>
        <w:jc w:val="right"/>
      </w:pPr>
      <w:r>
        <w:rPr>
          <w:color w:val="1F77B4"/>
        </w:rPr>
        <w:t xml:space="preserve">פיהא ארגו אנה דפעהא </w:t>
      </w:r>
      <w:r>
        <w:rPr>
          <w:color w:val="000000"/>
        </w:rPr>
        <w:t>אל</w:t>
      </w:r>
      <w:r>
        <w:rPr>
          <w:color w:val="BCBD22"/>
        </w:rPr>
        <w:t>יך וקד דכרת [ ]</w:t>
      </w:r>
    </w:p>
    <w:p w14:paraId="6B76EEA6" w14:textId="77777777" w:rsidR="001D343E" w:rsidRDefault="001D343E">
      <w:pPr>
        <w:jc w:val="right"/>
      </w:pPr>
    </w:p>
    <w:p w14:paraId="4CAE55D5" w14:textId="77777777" w:rsidR="001D343E" w:rsidRDefault="001D343E">
      <w:pPr>
        <w:jc w:val="right"/>
      </w:pPr>
    </w:p>
    <w:p w14:paraId="571FB79A" w14:textId="77777777" w:rsidR="001D343E" w:rsidRDefault="00000000">
      <w:pPr>
        <w:jc w:val="right"/>
      </w:pPr>
      <w:r>
        <w:rPr>
          <w:color w:val="BCBD22"/>
        </w:rPr>
        <w:t>בסידנא שר השרים ירום ה</w:t>
      </w:r>
      <w:r>
        <w:rPr>
          <w:color w:val="000000"/>
        </w:rPr>
        <w:t>וד</w:t>
      </w:r>
      <w:r>
        <w:rPr>
          <w:color w:val="9467BD"/>
        </w:rPr>
        <w:t>ו ומא קא[ל ]</w:t>
      </w:r>
    </w:p>
    <w:p w14:paraId="76D36602" w14:textId="77777777" w:rsidR="001D343E" w:rsidRDefault="001D343E">
      <w:pPr>
        <w:jc w:val="right"/>
      </w:pPr>
    </w:p>
    <w:p w14:paraId="26FD5D7A" w14:textId="77777777" w:rsidR="001D343E" w:rsidRDefault="001D343E">
      <w:pPr>
        <w:jc w:val="right"/>
      </w:pPr>
    </w:p>
    <w:p w14:paraId="60F7E9CF" w14:textId="77777777" w:rsidR="001D343E" w:rsidRDefault="00000000">
      <w:pPr>
        <w:jc w:val="right"/>
      </w:pPr>
      <w:r>
        <w:rPr>
          <w:color w:val="9467BD"/>
        </w:rPr>
        <w:t xml:space="preserve">פצעב דלך עליהם צעובה אן </w:t>
      </w:r>
      <w:r>
        <w:rPr>
          <w:color w:val="000000"/>
        </w:rPr>
        <w:t>עצ</w:t>
      </w:r>
      <w:r>
        <w:rPr>
          <w:color w:val="2CA02C"/>
        </w:rPr>
        <w:t>ימה לאנה א[ ]</w:t>
      </w:r>
    </w:p>
    <w:p w14:paraId="21D197E5" w14:textId="77777777" w:rsidR="001D343E" w:rsidRDefault="001D343E">
      <w:pPr>
        <w:jc w:val="right"/>
      </w:pPr>
    </w:p>
    <w:p w14:paraId="00BD030A" w14:textId="77777777" w:rsidR="001D343E" w:rsidRDefault="001D343E">
      <w:pPr>
        <w:jc w:val="right"/>
      </w:pPr>
    </w:p>
    <w:p w14:paraId="6E2A37C0" w14:textId="77777777" w:rsidR="001D343E" w:rsidRDefault="00000000">
      <w:pPr>
        <w:jc w:val="right"/>
      </w:pPr>
      <w:r>
        <w:rPr>
          <w:color w:val="2CA02C"/>
        </w:rPr>
        <w:t>יקול אנה מא ידפע אליהם ולא</w:t>
      </w:r>
      <w:r>
        <w:rPr>
          <w:color w:val="000000"/>
        </w:rPr>
        <w:t xml:space="preserve"> [</w:t>
      </w:r>
      <w:r>
        <w:rPr>
          <w:color w:val="2CA02C"/>
        </w:rPr>
        <w:t>יח]אסבהם [ ]</w:t>
      </w:r>
    </w:p>
    <w:p w14:paraId="64A9A587" w14:textId="77777777" w:rsidR="001D343E" w:rsidRDefault="001D343E">
      <w:pPr>
        <w:jc w:val="right"/>
      </w:pPr>
    </w:p>
    <w:p w14:paraId="5B401D1C" w14:textId="77777777" w:rsidR="001D343E" w:rsidRDefault="001D343E">
      <w:pPr>
        <w:jc w:val="right"/>
      </w:pPr>
    </w:p>
    <w:p w14:paraId="45A998AF" w14:textId="77777777" w:rsidR="001D343E" w:rsidRDefault="00000000">
      <w:pPr>
        <w:jc w:val="right"/>
      </w:pPr>
      <w:r>
        <w:rPr>
          <w:color w:val="2CA02C"/>
        </w:rPr>
        <w:t>עליהם מן כל ואגיה(!) אללה ינצ</w:t>
      </w:r>
      <w:r>
        <w:rPr>
          <w:color w:val="000000"/>
        </w:rPr>
        <w:t xml:space="preserve">ר </w:t>
      </w:r>
      <w:r>
        <w:rPr>
          <w:color w:val="7F7F7F"/>
        </w:rPr>
        <w:t>אליהם פהם פי צרה גד[ולה]</w:t>
      </w:r>
    </w:p>
    <w:p w14:paraId="16533F6D" w14:textId="77777777" w:rsidR="001D343E" w:rsidRDefault="001D343E">
      <w:pPr>
        <w:jc w:val="right"/>
      </w:pPr>
    </w:p>
    <w:p w14:paraId="12B507E0" w14:textId="77777777" w:rsidR="001D343E" w:rsidRDefault="001D343E">
      <w:pPr>
        <w:jc w:val="right"/>
      </w:pPr>
    </w:p>
    <w:p w14:paraId="45FBD698" w14:textId="77777777" w:rsidR="001D343E" w:rsidRDefault="00000000">
      <w:pPr>
        <w:jc w:val="right"/>
      </w:pPr>
      <w:r>
        <w:rPr>
          <w:color w:val="7F7F7F"/>
        </w:rPr>
        <w:t xml:space="preserve">יפרג להם ונעלם אן האדי מא יגמך לא </w:t>
      </w:r>
      <w:r>
        <w:rPr>
          <w:color w:val="000000"/>
        </w:rPr>
        <w:t>חי</w:t>
      </w:r>
      <w:r>
        <w:rPr>
          <w:color w:val="2CA02C"/>
        </w:rPr>
        <w:t>לה דכרת אמר [אל]</w:t>
      </w:r>
    </w:p>
    <w:p w14:paraId="6964643A" w14:textId="77777777" w:rsidR="001D343E" w:rsidRDefault="001D343E">
      <w:pPr>
        <w:jc w:val="right"/>
      </w:pPr>
    </w:p>
    <w:p w14:paraId="4B65EB32" w14:textId="77777777" w:rsidR="001D343E" w:rsidRDefault="001D343E">
      <w:pPr>
        <w:jc w:val="right"/>
      </w:pPr>
    </w:p>
    <w:p w14:paraId="1FFCCD1C" w14:textId="77777777" w:rsidR="001D343E" w:rsidRDefault="00000000">
      <w:pPr>
        <w:jc w:val="right"/>
      </w:pPr>
      <w:r>
        <w:rPr>
          <w:color w:val="2CA02C"/>
        </w:rPr>
        <w:t>שב וקד מצית אלי הרון דפעאת וכאטבתה עליה</w:t>
      </w:r>
      <w:r>
        <w:rPr>
          <w:color w:val="000000"/>
        </w:rPr>
        <w:t xml:space="preserve"> ו</w:t>
      </w:r>
      <w:r>
        <w:rPr>
          <w:color w:val="2CA02C"/>
        </w:rPr>
        <w:t>דכלו</w:t>
      </w:r>
    </w:p>
    <w:p w14:paraId="40556CE2" w14:textId="77777777" w:rsidR="001D343E" w:rsidRDefault="001D343E">
      <w:pPr>
        <w:jc w:val="right"/>
      </w:pPr>
    </w:p>
    <w:p w14:paraId="283EFF68" w14:textId="77777777" w:rsidR="001D343E" w:rsidRDefault="001D343E">
      <w:pPr>
        <w:jc w:val="right"/>
      </w:pPr>
    </w:p>
    <w:p w14:paraId="13D90270" w14:textId="77777777" w:rsidR="001D343E" w:rsidRDefault="00000000">
      <w:pPr>
        <w:jc w:val="right"/>
      </w:pPr>
      <w:r>
        <w:rPr>
          <w:color w:val="2CA02C"/>
        </w:rPr>
        <w:t>עליה גמאעה רום קלבוה פלם יקבלו עליה לאנה קטע</w:t>
      </w:r>
    </w:p>
    <w:p w14:paraId="073F4B5F" w14:textId="77777777" w:rsidR="001D343E" w:rsidRDefault="001D343E">
      <w:pPr>
        <w:jc w:val="right"/>
      </w:pPr>
    </w:p>
    <w:p w14:paraId="223B3655" w14:textId="77777777" w:rsidR="001D343E" w:rsidRDefault="001D343E">
      <w:pPr>
        <w:jc w:val="right"/>
      </w:pPr>
    </w:p>
    <w:p w14:paraId="54A024E8" w14:textId="77777777" w:rsidR="001D343E" w:rsidRDefault="00000000">
      <w:pPr>
        <w:jc w:val="right"/>
      </w:pPr>
      <w:r>
        <w:rPr>
          <w:color w:val="2CA02C"/>
        </w:rPr>
        <w:t>כבאר תוערף בחמרה ופיה זקאק אן כתיר ולקד [ישק]</w:t>
      </w:r>
    </w:p>
    <w:p w14:paraId="1EB4C3CE" w14:textId="77777777" w:rsidR="001D343E" w:rsidRDefault="001D343E">
      <w:pPr>
        <w:jc w:val="right"/>
      </w:pPr>
    </w:p>
    <w:p w14:paraId="17C8826A" w14:textId="77777777" w:rsidR="001D343E" w:rsidRDefault="001D343E">
      <w:pPr>
        <w:jc w:val="right"/>
      </w:pPr>
    </w:p>
    <w:p w14:paraId="023FE86A" w14:textId="77777777" w:rsidR="001D343E" w:rsidRDefault="00000000">
      <w:pPr>
        <w:jc w:val="right"/>
      </w:pPr>
      <w:r>
        <w:rPr>
          <w:color w:val="2CA02C"/>
        </w:rPr>
        <w:t>ע</w:t>
      </w:r>
      <w:r>
        <w:rPr>
          <w:color w:val="000000"/>
        </w:rPr>
        <w:t>לי</w:t>
      </w:r>
      <w:r>
        <w:rPr>
          <w:color w:val="8C564B"/>
        </w:rPr>
        <w:t xml:space="preserve"> חאלך פיה אכתר מן חאלי אללה יעלם וקד וצלת יו[מנא]</w:t>
      </w:r>
    </w:p>
    <w:p w14:paraId="68C3DE0E" w14:textId="77777777" w:rsidR="001D343E" w:rsidRDefault="001D343E">
      <w:pPr>
        <w:jc w:val="right"/>
      </w:pPr>
    </w:p>
    <w:p w14:paraId="3D2ABE18" w14:textId="77777777" w:rsidR="001D343E" w:rsidRDefault="001D343E">
      <w:pPr>
        <w:jc w:val="right"/>
      </w:pPr>
    </w:p>
    <w:p w14:paraId="2BCB64A1" w14:textId="77777777" w:rsidR="001D343E" w:rsidRDefault="00000000">
      <w:pPr>
        <w:jc w:val="right"/>
      </w:pPr>
      <w:r>
        <w:rPr>
          <w:color w:val="D62728"/>
        </w:rPr>
        <w:t>האדי כתב מן בנדריה ידכרו אן עדאת גמיע [אל]</w:t>
      </w:r>
    </w:p>
    <w:p w14:paraId="34E03A06" w14:textId="77777777" w:rsidR="001D343E" w:rsidRDefault="001D343E">
      <w:pPr>
        <w:jc w:val="right"/>
      </w:pPr>
    </w:p>
    <w:p w14:paraId="191EC13D" w14:textId="77777777" w:rsidR="001D343E" w:rsidRDefault="001D343E">
      <w:pPr>
        <w:jc w:val="right"/>
      </w:pPr>
    </w:p>
    <w:p w14:paraId="4BE7F875" w14:textId="77777777" w:rsidR="001D343E" w:rsidRDefault="00000000">
      <w:pPr>
        <w:jc w:val="right"/>
      </w:pPr>
      <w:r>
        <w:rPr>
          <w:color w:val="D62728"/>
        </w:rPr>
        <w:t>מראכב אללה ת</w:t>
      </w:r>
      <w:r>
        <w:rPr>
          <w:color w:val="000000"/>
        </w:rPr>
        <w:t>עא</w:t>
      </w:r>
      <w:r>
        <w:rPr>
          <w:color w:val="D62728"/>
        </w:rPr>
        <w:t>לי יפרחנא בסלאמתהא ווצ[ולהא]</w:t>
      </w:r>
    </w:p>
    <w:p w14:paraId="1D337C4B" w14:textId="77777777" w:rsidR="001D343E" w:rsidRDefault="001D343E">
      <w:pPr>
        <w:jc w:val="right"/>
      </w:pPr>
    </w:p>
    <w:p w14:paraId="5B341047" w14:textId="77777777" w:rsidR="001D343E" w:rsidRDefault="001D343E">
      <w:pPr>
        <w:jc w:val="right"/>
      </w:pPr>
    </w:p>
    <w:p w14:paraId="7761551F" w14:textId="77777777" w:rsidR="001D343E" w:rsidRDefault="00000000">
      <w:pPr>
        <w:jc w:val="right"/>
      </w:pPr>
      <w:r>
        <w:rPr>
          <w:color w:val="D62728"/>
        </w:rPr>
        <w:t>אן שא אללה וסער</w:t>
      </w:r>
      <w:r>
        <w:rPr>
          <w:color w:val="000000"/>
        </w:rPr>
        <w:t xml:space="preserve"> א</w:t>
      </w:r>
      <w:r>
        <w:rPr>
          <w:color w:val="17BECF"/>
        </w:rPr>
        <w:t>לקמח אלגדיד אליום ה&gt; בדינאר</w:t>
      </w:r>
    </w:p>
    <w:p w14:paraId="6C0B8497" w14:textId="77777777" w:rsidR="001D343E" w:rsidRDefault="001D343E">
      <w:pPr>
        <w:jc w:val="right"/>
      </w:pPr>
    </w:p>
    <w:p w14:paraId="10EA7823" w14:textId="77777777" w:rsidR="001D343E" w:rsidRDefault="001D343E">
      <w:pPr>
        <w:jc w:val="right"/>
      </w:pPr>
    </w:p>
    <w:p w14:paraId="0E0FA41F" w14:textId="77777777" w:rsidR="001D343E" w:rsidRDefault="00000000">
      <w:pPr>
        <w:jc w:val="right"/>
      </w:pPr>
      <w:r>
        <w:rPr>
          <w:color w:val="17BECF"/>
        </w:rPr>
        <w:t>אללה ימן הונא אל</w:t>
      </w:r>
      <w:r>
        <w:rPr>
          <w:color w:val="000000"/>
        </w:rPr>
        <w:t>מא</w:t>
      </w:r>
      <w:r>
        <w:rPr>
          <w:color w:val="8C564B"/>
        </w:rPr>
        <w:t xml:space="preserve"> אן שא אללה ואלבלד ואקף מא</w:t>
      </w:r>
    </w:p>
    <w:p w14:paraId="0917DEBB" w14:textId="77777777" w:rsidR="001D343E" w:rsidRDefault="001D343E">
      <w:pPr>
        <w:jc w:val="right"/>
      </w:pPr>
    </w:p>
    <w:p w14:paraId="73C85883" w14:textId="77777777" w:rsidR="001D343E" w:rsidRDefault="001D343E">
      <w:pPr>
        <w:jc w:val="right"/>
      </w:pPr>
    </w:p>
    <w:p w14:paraId="67F89CB6" w14:textId="77777777" w:rsidR="001D343E" w:rsidRDefault="00000000">
      <w:pPr>
        <w:jc w:val="right"/>
      </w:pPr>
      <w:r>
        <w:rPr>
          <w:color w:val="8C564B"/>
        </w:rPr>
        <w:t>תם לא ביע ולא שרא וב</w:t>
      </w:r>
      <w:r>
        <w:rPr>
          <w:color w:val="000000"/>
        </w:rPr>
        <w:t>לד</w:t>
      </w:r>
      <w:r>
        <w:rPr>
          <w:color w:val="8C564B"/>
        </w:rPr>
        <w:t xml:space="preserve"> אן כאסד וקד כאן וצל אלי</w:t>
      </w:r>
    </w:p>
    <w:p w14:paraId="47A0ED60" w14:textId="77777777" w:rsidR="001D343E" w:rsidRDefault="001D343E">
      <w:pPr>
        <w:jc w:val="right"/>
      </w:pPr>
    </w:p>
    <w:p w14:paraId="03BF4E00" w14:textId="77777777" w:rsidR="001D343E" w:rsidRDefault="001D343E">
      <w:pPr>
        <w:jc w:val="right"/>
      </w:pPr>
    </w:p>
    <w:p w14:paraId="5D200C79" w14:textId="77777777" w:rsidR="001D343E" w:rsidRDefault="00000000">
      <w:pPr>
        <w:jc w:val="right"/>
      </w:pPr>
      <w:r>
        <w:rPr>
          <w:color w:val="8C564B"/>
        </w:rPr>
        <w:t>כתאבך אן ר צדקה באע מ</w:t>
      </w:r>
      <w:r>
        <w:rPr>
          <w:color w:val="000000"/>
        </w:rPr>
        <w:t xml:space="preserve">ן </w:t>
      </w:r>
      <w:r>
        <w:rPr>
          <w:color w:val="8C564B"/>
        </w:rPr>
        <w:t>אלשש יב רטלא סער [    ]</w:t>
      </w:r>
    </w:p>
    <w:p w14:paraId="318B59D2" w14:textId="77777777" w:rsidR="001D343E" w:rsidRDefault="001D343E">
      <w:pPr>
        <w:jc w:val="right"/>
      </w:pPr>
    </w:p>
    <w:p w14:paraId="4A019B4A" w14:textId="77777777" w:rsidR="001D343E" w:rsidRDefault="001D343E">
      <w:pPr>
        <w:jc w:val="right"/>
      </w:pPr>
    </w:p>
    <w:p w14:paraId="3AAF4318" w14:textId="77777777" w:rsidR="001D343E" w:rsidRDefault="00000000">
      <w:pPr>
        <w:jc w:val="right"/>
      </w:pPr>
      <w:r>
        <w:rPr>
          <w:color w:val="8C564B"/>
        </w:rPr>
        <w:lastRenderedPageBreak/>
        <w:t>וקאל אן בקי מנהא ג ארטאל</w:t>
      </w:r>
      <w:r>
        <w:rPr>
          <w:color w:val="000000"/>
        </w:rPr>
        <w:t xml:space="preserve"> ו</w:t>
      </w:r>
      <w:r>
        <w:rPr>
          <w:color w:val="BCBD22"/>
        </w:rPr>
        <w:t>כתבת אליה יביע ב[        ]</w:t>
      </w:r>
    </w:p>
    <w:p w14:paraId="70ADC80E" w14:textId="77777777" w:rsidR="001D343E" w:rsidRDefault="001D343E">
      <w:pPr>
        <w:jc w:val="right"/>
      </w:pPr>
    </w:p>
    <w:p w14:paraId="55E0C735" w14:textId="77777777" w:rsidR="001D343E" w:rsidRDefault="001D343E">
      <w:pPr>
        <w:jc w:val="right"/>
      </w:pPr>
    </w:p>
    <w:p w14:paraId="2B471B57" w14:textId="77777777" w:rsidR="001D343E" w:rsidRDefault="00000000">
      <w:pPr>
        <w:jc w:val="right"/>
      </w:pPr>
      <w:r>
        <w:rPr>
          <w:color w:val="BCBD22"/>
        </w:rPr>
        <w:t>באלקצם וידפע תמנהא לשי</w:t>
      </w:r>
      <w:r>
        <w:rPr>
          <w:color w:val="000000"/>
        </w:rPr>
        <w:t xml:space="preserve">ך </w:t>
      </w:r>
      <w:r>
        <w:rPr>
          <w:color w:val="BCBD22"/>
        </w:rPr>
        <w:t>אבי סעד [     ]</w:t>
      </w:r>
    </w:p>
    <w:p w14:paraId="61F09F56" w14:textId="77777777" w:rsidR="001D343E" w:rsidRDefault="001D343E">
      <w:pPr>
        <w:jc w:val="right"/>
      </w:pPr>
    </w:p>
    <w:p w14:paraId="671D9210" w14:textId="77777777" w:rsidR="001D343E" w:rsidRDefault="001D343E">
      <w:pPr>
        <w:jc w:val="right"/>
      </w:pPr>
    </w:p>
    <w:p w14:paraId="74795842" w14:textId="77777777" w:rsidR="001D343E" w:rsidRDefault="00000000">
      <w:pPr>
        <w:jc w:val="right"/>
      </w:pPr>
      <w:r>
        <w:rPr>
          <w:color w:val="BCBD22"/>
        </w:rPr>
        <w:t>                                      רב</w:t>
      </w:r>
      <w:r>
        <w:rPr>
          <w:color w:val="000000"/>
        </w:rPr>
        <w:t>נו</w:t>
      </w:r>
    </w:p>
    <w:p w14:paraId="6E3BE41E" w14:textId="77777777" w:rsidR="001D343E" w:rsidRDefault="001D343E">
      <w:pPr>
        <w:jc w:val="right"/>
      </w:pPr>
    </w:p>
    <w:p w14:paraId="0AAB54C1" w14:textId="77777777" w:rsidR="001D343E" w:rsidRDefault="001D343E">
      <w:pPr>
        <w:jc w:val="right"/>
      </w:pPr>
    </w:p>
    <w:p w14:paraId="69DF1B58" w14:textId="77777777" w:rsidR="001D343E" w:rsidRDefault="00000000">
      <w:pPr>
        <w:jc w:val="right"/>
      </w:pPr>
      <w:r>
        <w:rPr>
          <w:color w:val="BCBD22"/>
        </w:rPr>
        <w:t>verso</w:t>
      </w:r>
    </w:p>
    <w:p w14:paraId="2F28F7C1" w14:textId="77777777" w:rsidR="001D343E" w:rsidRDefault="001D343E">
      <w:pPr>
        <w:jc w:val="right"/>
      </w:pPr>
    </w:p>
    <w:p w14:paraId="51B57975" w14:textId="77777777" w:rsidR="001D343E" w:rsidRDefault="001D343E">
      <w:pPr>
        <w:jc w:val="right"/>
      </w:pPr>
    </w:p>
    <w:p w14:paraId="3A016F3F" w14:textId="77777777" w:rsidR="001D343E" w:rsidRDefault="00000000">
      <w:pPr>
        <w:jc w:val="right"/>
      </w:pPr>
      <w:r>
        <w:rPr>
          <w:color w:val="BCBD22"/>
        </w:rPr>
        <w:t>ארגו אנה פעל וסאלתה איצא אן יביע אלל[         ]</w:t>
      </w:r>
    </w:p>
    <w:p w14:paraId="64159362" w14:textId="77777777" w:rsidR="001D343E" w:rsidRDefault="001D343E">
      <w:pPr>
        <w:jc w:val="right"/>
      </w:pPr>
    </w:p>
    <w:p w14:paraId="2AC40C17" w14:textId="77777777" w:rsidR="001D343E" w:rsidRDefault="001D343E">
      <w:pPr>
        <w:jc w:val="right"/>
      </w:pPr>
    </w:p>
    <w:p w14:paraId="3E10A100" w14:textId="77777777" w:rsidR="001D343E" w:rsidRDefault="00000000">
      <w:pPr>
        <w:jc w:val="right"/>
      </w:pPr>
      <w:r>
        <w:rPr>
          <w:color w:val="BCBD22"/>
        </w:rPr>
        <w:t>תאניה בעד אלאגתהאד ארגו אנה פע</w:t>
      </w:r>
      <w:r>
        <w:rPr>
          <w:color w:val="000000"/>
        </w:rPr>
        <w:t>ל דלך</w:t>
      </w:r>
    </w:p>
    <w:p w14:paraId="1EFD6441" w14:textId="77777777" w:rsidR="001D343E" w:rsidRDefault="001D343E">
      <w:pPr>
        <w:jc w:val="right"/>
      </w:pPr>
    </w:p>
    <w:p w14:paraId="79FBD0A0" w14:textId="77777777" w:rsidR="001D343E" w:rsidRDefault="001D343E">
      <w:pPr>
        <w:jc w:val="right"/>
      </w:pPr>
    </w:p>
    <w:p w14:paraId="4C7F811C" w14:textId="77777777" w:rsidR="001D343E" w:rsidRDefault="00000000">
      <w:pPr>
        <w:jc w:val="right"/>
      </w:pPr>
      <w:r>
        <w:rPr>
          <w:color w:val="000000"/>
        </w:rPr>
        <w:t>פא</w:t>
      </w:r>
      <w:r>
        <w:rPr>
          <w:color w:val="BCBD22"/>
        </w:rPr>
        <w:t>חב מן תפצלך תחתה פי דלך ותאכד עליה גא[יה]</w:t>
      </w:r>
    </w:p>
    <w:p w14:paraId="5288FA18" w14:textId="77777777" w:rsidR="001D343E" w:rsidRDefault="001D343E">
      <w:pPr>
        <w:jc w:val="right"/>
      </w:pPr>
    </w:p>
    <w:p w14:paraId="6BEF4C46" w14:textId="77777777" w:rsidR="001D343E" w:rsidRDefault="001D343E">
      <w:pPr>
        <w:jc w:val="right"/>
      </w:pPr>
    </w:p>
    <w:p w14:paraId="564E064D" w14:textId="77777777" w:rsidR="001D343E" w:rsidRDefault="00000000">
      <w:pPr>
        <w:jc w:val="right"/>
      </w:pPr>
      <w:r>
        <w:rPr>
          <w:color w:val="BCBD22"/>
        </w:rPr>
        <w:t>אלתאכ</w:t>
      </w:r>
      <w:r>
        <w:rPr>
          <w:color w:val="000000"/>
        </w:rPr>
        <w:t>יד</w:t>
      </w:r>
      <w:r>
        <w:rPr>
          <w:color w:val="2CA02C"/>
        </w:rPr>
        <w:t xml:space="preserve"> ותעלמני דלך פי כתאבך וכדאלך תכץ</w:t>
      </w:r>
    </w:p>
    <w:p w14:paraId="0A548EF8" w14:textId="77777777" w:rsidR="001D343E" w:rsidRDefault="001D343E">
      <w:pPr>
        <w:jc w:val="right"/>
      </w:pPr>
    </w:p>
    <w:p w14:paraId="68FD6F26" w14:textId="77777777" w:rsidR="001D343E" w:rsidRDefault="001D343E">
      <w:pPr>
        <w:jc w:val="right"/>
      </w:pPr>
    </w:p>
    <w:p w14:paraId="5D9DE157" w14:textId="77777777" w:rsidR="001D343E" w:rsidRDefault="00000000">
      <w:pPr>
        <w:jc w:val="right"/>
      </w:pPr>
      <w:r>
        <w:rPr>
          <w:color w:val="2CA02C"/>
        </w:rPr>
        <w:t>עני</w:t>
      </w:r>
      <w:r>
        <w:rPr>
          <w:color w:val="000000"/>
        </w:rPr>
        <w:t xml:space="preserve"> מ</w:t>
      </w:r>
      <w:r>
        <w:rPr>
          <w:color w:val="BCBD22"/>
        </w:rPr>
        <w:t>ולאי אלשיך אבו יעקוב יוסף בן פרח בן אכתי אפצל</w:t>
      </w:r>
    </w:p>
    <w:p w14:paraId="0CDAACF6" w14:textId="77777777" w:rsidR="001D343E" w:rsidRDefault="001D343E">
      <w:pPr>
        <w:jc w:val="right"/>
      </w:pPr>
    </w:p>
    <w:p w14:paraId="3C2A117D" w14:textId="77777777" w:rsidR="001D343E" w:rsidRDefault="001D343E">
      <w:pPr>
        <w:jc w:val="right"/>
      </w:pPr>
    </w:p>
    <w:p w14:paraId="34EDC420" w14:textId="77777777" w:rsidR="001D343E" w:rsidRDefault="00000000">
      <w:pPr>
        <w:jc w:val="right"/>
      </w:pPr>
      <w:r>
        <w:rPr>
          <w:color w:val="D62728"/>
        </w:rPr>
        <w:t>אלסלאם וקד כתבת אליה כתאב גואב כתאבה ארגו</w:t>
      </w:r>
    </w:p>
    <w:p w14:paraId="2089BFB1" w14:textId="77777777" w:rsidR="001D343E" w:rsidRDefault="001D343E">
      <w:pPr>
        <w:jc w:val="right"/>
      </w:pPr>
    </w:p>
    <w:p w14:paraId="5F8BA864" w14:textId="77777777" w:rsidR="001D343E" w:rsidRDefault="001D343E">
      <w:pPr>
        <w:jc w:val="right"/>
      </w:pPr>
    </w:p>
    <w:p w14:paraId="0BC7DBEC" w14:textId="77777777" w:rsidR="001D343E" w:rsidRDefault="00000000">
      <w:pPr>
        <w:jc w:val="right"/>
      </w:pPr>
      <w:r>
        <w:rPr>
          <w:color w:val="000000"/>
        </w:rPr>
        <w:t>אנ</w:t>
      </w:r>
      <w:r>
        <w:rPr>
          <w:color w:val="7F7F7F"/>
        </w:rPr>
        <w:t>ה וצל אליה ותקול לה אלפני שייך אעמל פיה מ[א]</w:t>
      </w:r>
    </w:p>
    <w:p w14:paraId="0D4CAD2D" w14:textId="77777777" w:rsidR="001D343E" w:rsidRDefault="001D343E">
      <w:pPr>
        <w:jc w:val="right"/>
      </w:pPr>
    </w:p>
    <w:p w14:paraId="519C52EA" w14:textId="77777777" w:rsidR="001D343E" w:rsidRDefault="001D343E">
      <w:pPr>
        <w:jc w:val="right"/>
      </w:pPr>
    </w:p>
    <w:p w14:paraId="7525C45B" w14:textId="77777777" w:rsidR="001D343E" w:rsidRDefault="00000000">
      <w:pPr>
        <w:jc w:val="right"/>
      </w:pPr>
      <w:r>
        <w:rPr>
          <w:color w:val="7F7F7F"/>
        </w:rPr>
        <w:t xml:space="preserve">חסן ענדך </w:t>
      </w:r>
      <w:r>
        <w:rPr>
          <w:color w:val="000000"/>
        </w:rPr>
        <w:t>ות</w:t>
      </w:r>
      <w:r>
        <w:rPr>
          <w:color w:val="D62728"/>
        </w:rPr>
        <w:t>עלמני פי כתאבך ען אמר אלשב וקד [וגהת]</w:t>
      </w:r>
    </w:p>
    <w:p w14:paraId="44EABFBC" w14:textId="77777777" w:rsidR="001D343E" w:rsidRDefault="001D343E">
      <w:pPr>
        <w:jc w:val="right"/>
      </w:pPr>
    </w:p>
    <w:p w14:paraId="7CCA5FB1" w14:textId="77777777" w:rsidR="001D343E" w:rsidRDefault="001D343E">
      <w:pPr>
        <w:jc w:val="right"/>
      </w:pPr>
    </w:p>
    <w:p w14:paraId="7AC605AE" w14:textId="77777777" w:rsidR="001D343E" w:rsidRDefault="00000000">
      <w:pPr>
        <w:jc w:val="right"/>
      </w:pPr>
      <w:r>
        <w:rPr>
          <w:color w:val="D62728"/>
        </w:rPr>
        <w:t>כתאבך</w:t>
      </w:r>
      <w:r>
        <w:rPr>
          <w:color w:val="000000"/>
        </w:rPr>
        <w:t xml:space="preserve"> א</w:t>
      </w:r>
      <w:r>
        <w:rPr>
          <w:color w:val="BCBD22"/>
        </w:rPr>
        <w:t>לי אכיך ואיש מא אראדו מני עמל[תה]</w:t>
      </w:r>
    </w:p>
    <w:p w14:paraId="19D4D222" w14:textId="77777777" w:rsidR="001D343E" w:rsidRDefault="001D343E">
      <w:pPr>
        <w:jc w:val="right"/>
      </w:pPr>
    </w:p>
    <w:p w14:paraId="148E27D0" w14:textId="77777777" w:rsidR="001D343E" w:rsidRDefault="001D343E">
      <w:pPr>
        <w:jc w:val="right"/>
      </w:pPr>
    </w:p>
    <w:p w14:paraId="2C9A18A7" w14:textId="77777777" w:rsidR="001D343E" w:rsidRDefault="00000000">
      <w:pPr>
        <w:jc w:val="right"/>
      </w:pPr>
      <w:r>
        <w:rPr>
          <w:color w:val="BCBD22"/>
        </w:rPr>
        <w:t>להם ודפעת להם</w:t>
      </w:r>
      <w:r>
        <w:rPr>
          <w:color w:val="000000"/>
        </w:rPr>
        <w:t xml:space="preserve"> ו</w:t>
      </w:r>
      <w:r>
        <w:rPr>
          <w:color w:val="D62728"/>
        </w:rPr>
        <w:t>אן כאן תריד מעצר וקלה ענב אכד[ת]</w:t>
      </w:r>
    </w:p>
    <w:p w14:paraId="2EB07A16" w14:textId="77777777" w:rsidR="001D343E" w:rsidRDefault="001D343E">
      <w:pPr>
        <w:jc w:val="right"/>
      </w:pPr>
    </w:p>
    <w:p w14:paraId="43487968" w14:textId="77777777" w:rsidR="001D343E" w:rsidRDefault="001D343E">
      <w:pPr>
        <w:jc w:val="right"/>
      </w:pPr>
    </w:p>
    <w:p w14:paraId="4E665556" w14:textId="77777777" w:rsidR="001D343E" w:rsidRDefault="00000000">
      <w:pPr>
        <w:jc w:val="right"/>
      </w:pPr>
      <w:r>
        <w:rPr>
          <w:color w:val="D62728"/>
        </w:rPr>
        <w:t>לך אעלמתך דלך [  </w:t>
      </w:r>
      <w:r>
        <w:rPr>
          <w:color w:val="000000"/>
        </w:rPr>
        <w:t xml:space="preserve">  </w:t>
      </w:r>
      <w:r>
        <w:rPr>
          <w:color w:val="D62728"/>
        </w:rPr>
        <w:t xml:space="preserve">       ] ומא כאנת למולאי מן חאגה</w:t>
      </w:r>
    </w:p>
    <w:p w14:paraId="46E493D1" w14:textId="77777777" w:rsidR="001D343E" w:rsidRDefault="001D343E">
      <w:pPr>
        <w:jc w:val="right"/>
      </w:pPr>
    </w:p>
    <w:p w14:paraId="4A078F05" w14:textId="77777777" w:rsidR="001D343E" w:rsidRDefault="001D343E">
      <w:pPr>
        <w:jc w:val="right"/>
      </w:pPr>
    </w:p>
    <w:p w14:paraId="1F068158" w14:textId="77777777" w:rsidR="001D343E" w:rsidRDefault="00000000">
      <w:pPr>
        <w:jc w:val="right"/>
      </w:pPr>
      <w:r>
        <w:rPr>
          <w:color w:val="D62728"/>
        </w:rPr>
        <w:t>אנא פארח</w:t>
      </w:r>
      <w:r>
        <w:rPr>
          <w:color w:val="000000"/>
        </w:rPr>
        <w:t xml:space="preserve"> ב</w:t>
      </w:r>
      <w:r>
        <w:rPr>
          <w:color w:val="BCBD22"/>
        </w:rPr>
        <w:t>הא יכתץ מולאי באפצל אלסלאם</w:t>
      </w:r>
    </w:p>
    <w:p w14:paraId="579CCE3B" w14:textId="77777777" w:rsidR="001D343E" w:rsidRDefault="001D343E">
      <w:pPr>
        <w:jc w:val="right"/>
      </w:pPr>
    </w:p>
    <w:p w14:paraId="35A08F4A" w14:textId="77777777" w:rsidR="001D343E" w:rsidRDefault="001D343E">
      <w:pPr>
        <w:jc w:val="right"/>
      </w:pPr>
    </w:p>
    <w:p w14:paraId="6BA5EC43" w14:textId="77777777" w:rsidR="001D343E" w:rsidRDefault="00000000">
      <w:pPr>
        <w:jc w:val="right"/>
      </w:pPr>
      <w:r>
        <w:rPr>
          <w:color w:val="BCBD22"/>
        </w:rPr>
        <w:t>ומולאי אלשיך אבי יצחק ב</w:t>
      </w:r>
      <w:r>
        <w:rPr>
          <w:color w:val="000000"/>
        </w:rPr>
        <w:t xml:space="preserve">ן </w:t>
      </w:r>
      <w:r>
        <w:rPr>
          <w:color w:val="D62728"/>
        </w:rPr>
        <w:t>טיבאן וולדה אלסלאם וולדי</w:t>
      </w:r>
    </w:p>
    <w:p w14:paraId="5765B322" w14:textId="77777777" w:rsidR="001D343E" w:rsidRDefault="001D343E">
      <w:pPr>
        <w:jc w:val="right"/>
      </w:pPr>
    </w:p>
    <w:p w14:paraId="739615A9" w14:textId="77777777" w:rsidR="001D343E" w:rsidRDefault="001D343E">
      <w:pPr>
        <w:jc w:val="right"/>
      </w:pPr>
    </w:p>
    <w:p w14:paraId="5FC9ED54" w14:textId="77777777" w:rsidR="001D343E" w:rsidRDefault="00000000">
      <w:pPr>
        <w:jc w:val="right"/>
      </w:pPr>
      <w:r>
        <w:rPr>
          <w:color w:val="D62728"/>
        </w:rPr>
        <w:t>נהראי יקבל ידך [וי]כצך אלסלאם</w:t>
      </w:r>
      <w:r>
        <w:rPr>
          <w:color w:val="000000"/>
        </w:rPr>
        <w:t xml:space="preserve"> ו</w:t>
      </w:r>
      <w:r>
        <w:rPr>
          <w:color w:val="D62728"/>
        </w:rPr>
        <w:t>שלום וקד אנפדת [לך]</w:t>
      </w:r>
    </w:p>
    <w:p w14:paraId="60A28FCC" w14:textId="77777777" w:rsidR="001D343E" w:rsidRDefault="001D343E">
      <w:pPr>
        <w:jc w:val="right"/>
      </w:pPr>
    </w:p>
    <w:p w14:paraId="57736E9B" w14:textId="77777777" w:rsidR="001D343E" w:rsidRDefault="001D343E">
      <w:pPr>
        <w:jc w:val="right"/>
      </w:pPr>
    </w:p>
    <w:p w14:paraId="026726ED" w14:textId="77777777" w:rsidR="001D343E" w:rsidRDefault="00000000">
      <w:pPr>
        <w:jc w:val="right"/>
      </w:pPr>
      <w:r>
        <w:rPr>
          <w:color w:val="D62728"/>
        </w:rPr>
        <w:t>מע ברכאת אלקליובי א</w:t>
      </w:r>
      <w:r>
        <w:rPr>
          <w:color w:val="000000"/>
        </w:rPr>
        <w:t>לח</w:t>
      </w:r>
      <w:r>
        <w:rPr>
          <w:color w:val="7F7F7F"/>
        </w:rPr>
        <w:t>מאר קפין מרגאן וס[            ]</w:t>
      </w:r>
    </w:p>
    <w:p w14:paraId="4A4CF3D1" w14:textId="77777777" w:rsidR="001D343E" w:rsidRDefault="001D343E">
      <w:pPr>
        <w:jc w:val="right"/>
      </w:pPr>
    </w:p>
    <w:p w14:paraId="053268BB" w14:textId="77777777" w:rsidR="001D343E" w:rsidRDefault="001D343E">
      <w:pPr>
        <w:jc w:val="right"/>
      </w:pPr>
    </w:p>
    <w:p w14:paraId="79E88334" w14:textId="77777777" w:rsidR="001D343E" w:rsidRDefault="00000000">
      <w:pPr>
        <w:jc w:val="right"/>
      </w:pPr>
      <w:r>
        <w:rPr>
          <w:color w:val="7F7F7F"/>
        </w:rPr>
        <w:t>ידפעה למולאי אלשיך אב</w:t>
      </w:r>
      <w:r>
        <w:rPr>
          <w:color w:val="000000"/>
        </w:rPr>
        <w:t xml:space="preserve">ו </w:t>
      </w:r>
      <w:r>
        <w:rPr>
          <w:color w:val="D62728"/>
        </w:rPr>
        <w:t>סעד [       ]</w:t>
      </w:r>
    </w:p>
    <w:p w14:paraId="67FE67B6" w14:textId="77777777" w:rsidR="001D343E" w:rsidRDefault="001D343E">
      <w:pPr>
        <w:jc w:val="right"/>
      </w:pPr>
    </w:p>
    <w:p w14:paraId="25DD9AB1" w14:textId="77777777" w:rsidR="001D343E" w:rsidRDefault="001D343E">
      <w:pPr>
        <w:jc w:val="right"/>
      </w:pPr>
    </w:p>
    <w:p w14:paraId="41844F84" w14:textId="77777777" w:rsidR="001D343E" w:rsidRDefault="00000000">
      <w:pPr>
        <w:jc w:val="right"/>
      </w:pPr>
      <w:r>
        <w:rPr>
          <w:color w:val="D62728"/>
        </w:rPr>
        <w:t>אכר כראה ולם יבקא לה [     ]</w:t>
      </w:r>
    </w:p>
    <w:p w14:paraId="0BEB6548" w14:textId="77777777" w:rsidR="001D343E" w:rsidRDefault="001D343E">
      <w:pPr>
        <w:jc w:val="right"/>
      </w:pPr>
    </w:p>
    <w:p w14:paraId="609924F7" w14:textId="77777777" w:rsidR="001D343E" w:rsidRDefault="001D343E">
      <w:pPr>
        <w:jc w:val="right"/>
      </w:pPr>
    </w:p>
    <w:p w14:paraId="6E2BFF34" w14:textId="77777777" w:rsidR="001D343E" w:rsidRDefault="00000000">
      <w:pPr>
        <w:jc w:val="right"/>
      </w:pPr>
      <w:r>
        <w:rPr>
          <w:color w:val="D62728"/>
        </w:rPr>
        <w:t xml:space="preserve">verso - </w:t>
      </w:r>
      <w:r>
        <w:rPr>
          <w:color w:val="000000"/>
        </w:rPr>
        <w:t>bo</w:t>
      </w:r>
      <w:r>
        <w:rPr>
          <w:color w:val="BCBD22"/>
        </w:rPr>
        <w:t>ttom margin - address</w:t>
      </w:r>
    </w:p>
    <w:p w14:paraId="28EA682D" w14:textId="77777777" w:rsidR="001D343E" w:rsidRDefault="001D343E">
      <w:pPr>
        <w:jc w:val="right"/>
      </w:pPr>
    </w:p>
    <w:p w14:paraId="43AB4A9C" w14:textId="77777777" w:rsidR="001D343E" w:rsidRDefault="001D343E">
      <w:pPr>
        <w:jc w:val="right"/>
      </w:pPr>
    </w:p>
    <w:p w14:paraId="1D5A085C" w14:textId="77777777" w:rsidR="001D343E" w:rsidRDefault="00000000">
      <w:pPr>
        <w:jc w:val="right"/>
      </w:pPr>
      <w:r>
        <w:rPr>
          <w:color w:val="BCBD22"/>
        </w:rPr>
        <w:t>] מחבה נתן בן נהראי ננ</w:t>
      </w:r>
    </w:p>
    <w:p w14:paraId="21FF620D" w14:textId="77777777" w:rsidR="001D343E" w:rsidRDefault="00000000">
      <w:pPr>
        <w:jc w:val="right"/>
      </w:pPr>
      <w:r>
        <w:rPr>
          <w:color w:val="BCBD22"/>
        </w:rPr>
        <w:t>recto</w:t>
      </w:r>
    </w:p>
    <w:p w14:paraId="5D616224" w14:textId="77777777" w:rsidR="001D343E" w:rsidRDefault="001D343E">
      <w:pPr>
        <w:jc w:val="right"/>
      </w:pPr>
    </w:p>
    <w:p w14:paraId="7BFEDB9C" w14:textId="77777777" w:rsidR="001D343E" w:rsidRDefault="00000000">
      <w:pPr>
        <w:jc w:val="right"/>
      </w:pPr>
      <w:r>
        <w:rPr>
          <w:color w:val="BCBD22"/>
        </w:rPr>
        <w:t xml:space="preserve">אני </w:t>
      </w:r>
      <w:r>
        <w:rPr>
          <w:color w:val="000000"/>
        </w:rPr>
        <w:t>כו</w:t>
      </w:r>
      <w:r>
        <w:rPr>
          <w:color w:val="D62728"/>
        </w:rPr>
        <w:t>תב לך, אדוני ורבי, ייתן לך אלוהים אריכות</w:t>
      </w:r>
      <w:r>
        <w:rPr>
          <w:color w:val="000000"/>
        </w:rPr>
        <w:t xml:space="preserve"> י</w:t>
      </w:r>
      <w:r>
        <w:rPr>
          <w:color w:val="BCBD22"/>
        </w:rPr>
        <w:t>מים ויחמיד את גדולתך ואת שלומך</w:t>
      </w:r>
    </w:p>
    <w:p w14:paraId="7B3BFC62" w14:textId="77777777" w:rsidR="001D343E" w:rsidRDefault="00000000">
      <w:pPr>
        <w:jc w:val="right"/>
      </w:pPr>
      <w:r>
        <w:rPr>
          <w:color w:val="000000"/>
        </w:rPr>
        <w:t xml:space="preserve">ואת חסדיו לך, ויכה את אויביך, מן הבית …. </w:t>
      </w:r>
      <w:r>
        <w:rPr>
          <w:color w:val="7F7F7F"/>
        </w:rPr>
        <w:t>(בחודש אב, ייהפך)</w:t>
      </w:r>
    </w:p>
    <w:p w14:paraId="474E4073" w14:textId="77777777" w:rsidR="001D343E" w:rsidRDefault="00000000">
      <w:pPr>
        <w:jc w:val="right"/>
      </w:pPr>
      <w:r>
        <w:rPr>
          <w:color w:val="7F7F7F"/>
        </w:rPr>
        <w:t>לשמחה,</w:t>
      </w:r>
      <w:r>
        <w:rPr>
          <w:color w:val="000000"/>
        </w:rPr>
        <w:t xml:space="preserve"> אחרי שהגיע מכתבך .... </w:t>
      </w:r>
    </w:p>
    <w:p w14:paraId="200B5791" w14:textId="77777777" w:rsidR="001D343E" w:rsidRDefault="00000000">
      <w:pPr>
        <w:jc w:val="right"/>
      </w:pPr>
      <w:r>
        <w:rPr>
          <w:color w:val="000000"/>
        </w:rPr>
        <w:t>(4–7) והיה .... מסרנו לך, חודש אחרי בואו ; ואבקש ממך .... כמו כן אצל מחבוב בן אחותו, ו' דינרים .... אקווה שמסר לך אותם; וכבר כתבתי .... (הפגישה)</w:t>
      </w:r>
    </w:p>
    <w:p w14:paraId="6E2B1CB5" w14:textId="77777777" w:rsidR="001D343E" w:rsidRDefault="00000000">
      <w:pPr>
        <w:jc w:val="right"/>
      </w:pPr>
      <w:r>
        <w:rPr>
          <w:color w:val="000000"/>
        </w:rPr>
        <w:t> </w:t>
      </w:r>
    </w:p>
    <w:p w14:paraId="06F92D17" w14:textId="77777777" w:rsidR="001D343E" w:rsidRDefault="00000000">
      <w:pPr>
        <w:jc w:val="right"/>
      </w:pPr>
      <w:r>
        <w:rPr>
          <w:color w:val="000000"/>
        </w:rPr>
        <w:t> </w:t>
      </w:r>
    </w:p>
    <w:p w14:paraId="20437D09" w14:textId="77777777" w:rsidR="001D343E" w:rsidRDefault="00000000">
      <w:pPr>
        <w:jc w:val="right"/>
      </w:pPr>
      <w:r>
        <w:rPr>
          <w:color w:val="000000"/>
        </w:rPr>
        <w:t> </w:t>
      </w:r>
    </w:p>
    <w:p w14:paraId="58208627" w14:textId="77777777" w:rsidR="001D343E" w:rsidRDefault="00000000">
      <w:pPr>
        <w:jc w:val="right"/>
      </w:pPr>
      <w:r>
        <w:rPr>
          <w:color w:val="000000"/>
        </w:rPr>
        <w:t>עם אדוננו שר השרים ירום הודו ומה שאמר ....</w:t>
      </w:r>
    </w:p>
    <w:p w14:paraId="72C775BC" w14:textId="77777777" w:rsidR="001D343E" w:rsidRDefault="00000000">
      <w:pPr>
        <w:jc w:val="right"/>
      </w:pPr>
      <w:r>
        <w:rPr>
          <w:color w:val="000000"/>
        </w:rPr>
        <w:lastRenderedPageBreak/>
        <w:t>וציער אותם הדבר צער רב מאוד, כי ....</w:t>
      </w:r>
    </w:p>
    <w:p w14:paraId="68FC98E4" w14:textId="77777777" w:rsidR="001D343E" w:rsidRDefault="00000000">
      <w:pPr>
        <w:jc w:val="right"/>
      </w:pPr>
      <w:r>
        <w:rPr>
          <w:color w:val="000000"/>
        </w:rPr>
        <w:t>הוא אומר שלא ימסור להם ולא יחייב אותם בחשבון ....</w:t>
      </w:r>
    </w:p>
    <w:p w14:paraId="3D825CBD" w14:textId="77777777" w:rsidR="001D343E" w:rsidRDefault="00000000">
      <w:pPr>
        <w:jc w:val="right"/>
      </w:pPr>
      <w:r>
        <w:rPr>
          <w:color w:val="000000"/>
        </w:rPr>
        <w:t>עליהם על כל פנים; יביט אלוהים אליהם, כי הם בצרה גדולה,</w:t>
      </w:r>
    </w:p>
    <w:p w14:paraId="4D2C8671" w14:textId="77777777" w:rsidR="001D343E" w:rsidRDefault="00000000">
      <w:pPr>
        <w:jc w:val="right"/>
      </w:pPr>
      <w:r>
        <w:rPr>
          <w:color w:val="000000"/>
        </w:rPr>
        <w:t>ויושיעם ; יודע אני שזה הדבר המדאיג אותך, אבל אין מה לעשות. כתבת על עניין</w:t>
      </w:r>
    </w:p>
    <w:p w14:paraId="402E7757" w14:textId="77777777" w:rsidR="001D343E" w:rsidRDefault="00000000">
      <w:pPr>
        <w:jc w:val="right"/>
      </w:pPr>
      <w:r>
        <w:rPr>
          <w:color w:val="000000"/>
        </w:rPr>
        <w:t>האלום; הלכתי אל הרון כמה פעמים ודיברתי אתו עליו, אבל נכנסו</w:t>
      </w:r>
    </w:p>
    <w:p w14:paraId="51A519B9" w14:textId="77777777" w:rsidR="001D343E" w:rsidRDefault="00000000">
      <w:pPr>
        <w:jc w:val="right"/>
      </w:pPr>
      <w:r>
        <w:rPr>
          <w:color w:val="000000"/>
        </w:rPr>
        <w:t>אליו קבוצת ביזנטים והסיחו את דעתו; והוא לא קיבל זאת על עצמו כי אלה אזורים(?)</w:t>
      </w:r>
    </w:p>
    <w:p w14:paraId="45D8B53C" w14:textId="77777777" w:rsidR="001D343E" w:rsidRDefault="00000000">
      <w:pPr>
        <w:jc w:val="right"/>
      </w:pPr>
      <w:r>
        <w:rPr>
          <w:color w:val="000000"/>
        </w:rPr>
        <w:t>גדולים, ידועים בשם 'חמרה' ויש שם הרבה סמטאות; אכן מצער</w:t>
      </w:r>
    </w:p>
    <w:p w14:paraId="25AD8F46" w14:textId="77777777" w:rsidR="001D343E" w:rsidRDefault="00000000">
      <w:pPr>
        <w:jc w:val="right"/>
      </w:pPr>
      <w:r>
        <w:rPr>
          <w:color w:val="000000"/>
        </w:rPr>
        <w:t>אותי מצבך בעניין זה יותר ממצבי אני, אלוהים הוא היודע. הגיעו ממש היום</w:t>
      </w:r>
    </w:p>
    <w:p w14:paraId="0E5E270E" w14:textId="77777777" w:rsidR="001D343E" w:rsidRDefault="00000000">
      <w:pPr>
        <w:jc w:val="right"/>
      </w:pPr>
      <w:r>
        <w:rPr>
          <w:color w:val="000000"/>
        </w:rPr>
        <w:t>מכתבים מבנדריה, והם כותבים שעברו לים הפתוח כל</w:t>
      </w:r>
    </w:p>
    <w:p w14:paraId="4D0D0785" w14:textId="77777777" w:rsidR="001D343E" w:rsidRDefault="00000000">
      <w:pPr>
        <w:jc w:val="right"/>
      </w:pPr>
      <w:r>
        <w:rPr>
          <w:color w:val="000000"/>
        </w:rPr>
        <w:t>האוניות, אלוהים יתעלה ישמחנו בשלומן ובבואן,</w:t>
      </w:r>
    </w:p>
    <w:p w14:paraId="07E66571" w14:textId="77777777" w:rsidR="001D343E" w:rsidRDefault="00000000">
      <w:pPr>
        <w:jc w:val="right"/>
      </w:pPr>
      <w:r>
        <w:rPr>
          <w:color w:val="000000"/>
        </w:rPr>
        <w:t>ברצון האל. מחיר החיטים החדשות הוא היום ה' וחצי בדינר,</w:t>
      </w:r>
    </w:p>
    <w:p w14:paraId="2CCE57A6" w14:textId="77777777" w:rsidR="001D343E" w:rsidRDefault="00000000">
      <w:pPr>
        <w:jc w:val="right"/>
      </w:pPr>
      <w:r>
        <w:rPr>
          <w:color w:val="000000"/>
        </w:rPr>
        <w:t>אלוהים יזכנו כאן במים, ברצון האל. העיר משותקת, אין</w:t>
      </w:r>
    </w:p>
    <w:p w14:paraId="03054C9B" w14:textId="77777777" w:rsidR="001D343E" w:rsidRDefault="00000000">
      <w:pPr>
        <w:jc w:val="right"/>
      </w:pPr>
      <w:r>
        <w:rPr>
          <w:color w:val="000000"/>
        </w:rPr>
        <w:t>שם לא ממכר ולא מיקח, אין ביקוש בעיר. הגיע אלי</w:t>
      </w:r>
    </w:p>
    <w:p w14:paraId="7D588CDA" w14:textId="77777777" w:rsidR="001D343E" w:rsidRDefault="00000000">
      <w:pPr>
        <w:jc w:val="right"/>
      </w:pPr>
      <w:r>
        <w:rPr>
          <w:color w:val="000000"/>
        </w:rPr>
        <w:t>מכתבך שבו נאמר כי ר' צדקה מכר מבד הפשתים י"ב רטלים במחיר ....</w:t>
      </w:r>
    </w:p>
    <w:p w14:paraId="49209064" w14:textId="77777777" w:rsidR="001D343E" w:rsidRDefault="00000000">
      <w:pPr>
        <w:jc w:val="right"/>
      </w:pPr>
      <w:r>
        <w:rPr>
          <w:color w:val="000000"/>
        </w:rPr>
        <w:t>ואמר שנותרו מהם ג' רטלים; כתבתי לו שימכור .... </w:t>
      </w:r>
    </w:p>
    <w:p w14:paraId="01502D37" w14:textId="77777777" w:rsidR="001D343E" w:rsidRDefault="00000000">
      <w:pPr>
        <w:jc w:val="right"/>
      </w:pPr>
      <w:r>
        <w:rPr>
          <w:color w:val="000000"/>
        </w:rPr>
        <w:t xml:space="preserve">(24–25) כפי שיעניק אלוהים, וימסור את התמורה לאדון אבו סעד .... רבנו, </w:t>
      </w:r>
    </w:p>
    <w:p w14:paraId="7BE34522" w14:textId="77777777" w:rsidR="001D343E" w:rsidRDefault="00000000">
      <w:pPr>
        <w:jc w:val="right"/>
      </w:pPr>
      <w:r>
        <w:rPr>
          <w:color w:val="000000"/>
        </w:rPr>
        <w:t> </w:t>
      </w:r>
    </w:p>
    <w:p w14:paraId="58E0255C" w14:textId="77777777" w:rsidR="001D343E" w:rsidRDefault="001D343E">
      <w:pPr>
        <w:jc w:val="right"/>
      </w:pPr>
    </w:p>
    <w:p w14:paraId="2A0610F7" w14:textId="77777777" w:rsidR="001D343E" w:rsidRDefault="00000000">
      <w:pPr>
        <w:jc w:val="right"/>
      </w:pPr>
      <w:r>
        <w:rPr>
          <w:color w:val="000000"/>
        </w:rPr>
        <w:t>verso</w:t>
      </w:r>
    </w:p>
    <w:p w14:paraId="45C5A5B4" w14:textId="77777777" w:rsidR="001D343E" w:rsidRDefault="001D343E">
      <w:pPr>
        <w:jc w:val="right"/>
      </w:pPr>
    </w:p>
    <w:p w14:paraId="4A72B94A" w14:textId="77777777" w:rsidR="001D343E" w:rsidRDefault="00000000">
      <w:pPr>
        <w:jc w:val="right"/>
      </w:pPr>
      <w:r>
        <w:rPr>
          <w:color w:val="000000"/>
        </w:rPr>
        <w:t>אקווה שכך עשה. עוד ביקשתי ממנו שיכורה ....</w:t>
      </w:r>
    </w:p>
    <w:p w14:paraId="2E3B2FFD" w14:textId="77777777" w:rsidR="001D343E" w:rsidRDefault="00000000">
      <w:pPr>
        <w:jc w:val="right"/>
      </w:pPr>
      <w:r>
        <w:rPr>
          <w:color w:val="000000"/>
        </w:rPr>
        <w:t>השנייה, אחר מאמץ, אקווה שעשה זאת.</w:t>
      </w:r>
    </w:p>
    <w:p w14:paraId="2FACCA2A" w14:textId="77777777" w:rsidR="001D343E" w:rsidRDefault="00000000">
      <w:pPr>
        <w:jc w:val="right"/>
      </w:pPr>
      <w:r>
        <w:rPr>
          <w:color w:val="000000"/>
        </w:rPr>
        <w:t>אבקש ממך כי תואיל לזרז אותו בעניין זה, ותלחץ עליו</w:t>
      </w:r>
    </w:p>
    <w:p w14:paraId="12D46B27" w14:textId="77777777" w:rsidR="001D343E" w:rsidRDefault="00000000">
      <w:pPr>
        <w:jc w:val="right"/>
      </w:pPr>
      <w:r>
        <w:rPr>
          <w:color w:val="000000"/>
        </w:rPr>
        <w:t>הרבה מאוד, והודע לי זאת במכתבך. כמו כן, מסור</w:t>
      </w:r>
    </w:p>
    <w:p w14:paraId="7A1F6BFD" w14:textId="77777777" w:rsidR="001D343E" w:rsidRDefault="00000000">
      <w:pPr>
        <w:jc w:val="right"/>
      </w:pPr>
      <w:r>
        <w:rPr>
          <w:color w:val="000000"/>
        </w:rPr>
        <w:t>בשמי לאדוני ורבי אבו יעקוב יוסף בן פרח בן אחותי, את מיטב</w:t>
      </w:r>
    </w:p>
    <w:p w14:paraId="227ECB4A" w14:textId="77777777" w:rsidR="001D343E" w:rsidRDefault="00000000">
      <w:pPr>
        <w:jc w:val="right"/>
      </w:pPr>
      <w:r>
        <w:rPr>
          <w:color w:val="000000"/>
        </w:rPr>
        <w:t>דרישות השלום; כבר כתבתי לו מכתב, תשובה על מכתבו, אקווה</w:t>
      </w:r>
    </w:p>
    <w:p w14:paraId="75498B74" w14:textId="77777777" w:rsidR="001D343E" w:rsidRDefault="00000000">
      <w:pPr>
        <w:jc w:val="right"/>
      </w:pPr>
      <w:r>
        <w:rPr>
          <w:color w:val="000000"/>
        </w:rPr>
        <w:lastRenderedPageBreak/>
        <w:t>שהגיע אליו; אמור לו: צרף אותי לעסקך, אעשה בו מה</w:t>
      </w:r>
    </w:p>
    <w:p w14:paraId="2177DC7A" w14:textId="77777777" w:rsidR="001D343E" w:rsidRDefault="00000000">
      <w:pPr>
        <w:jc w:val="right"/>
      </w:pPr>
      <w:r>
        <w:rPr>
          <w:color w:val="000000"/>
        </w:rPr>
        <w:t>שייטב בעיניך. הודע לי במכתבך מה התחדש בעניין ה.... . שלחתי את</w:t>
      </w:r>
    </w:p>
    <w:p w14:paraId="0E51E70D" w14:textId="77777777" w:rsidR="001D343E" w:rsidRDefault="00000000">
      <w:pPr>
        <w:jc w:val="right"/>
      </w:pPr>
      <w:r>
        <w:rPr>
          <w:color w:val="000000"/>
        </w:rPr>
        <w:t>מכתבך אל אחיך; עשיתי בשבילם כל מה שרצו ממני,</w:t>
      </w:r>
    </w:p>
    <w:p w14:paraId="77199012" w14:textId="77777777" w:rsidR="001D343E" w:rsidRDefault="00000000">
      <w:pPr>
        <w:jc w:val="right"/>
      </w:pPr>
      <w:r>
        <w:rPr>
          <w:color w:val="000000"/>
        </w:rPr>
        <w:t>ומסרתי להם. אם רצונך בכלי לסחיטה וקלה ענבים, קניתי</w:t>
      </w:r>
    </w:p>
    <w:p w14:paraId="2AB90524" w14:textId="77777777" w:rsidR="001D343E" w:rsidRDefault="00000000">
      <w:pPr>
        <w:jc w:val="right"/>
      </w:pPr>
      <w:r>
        <w:rPr>
          <w:color w:val="000000"/>
        </w:rPr>
        <w:t>בשבילך, זאת לידיעתך .... ; ואם יש לך צורך בקניות,</w:t>
      </w:r>
    </w:p>
    <w:p w14:paraId="170700A2" w14:textId="77777777" w:rsidR="001D343E" w:rsidRDefault="00000000">
      <w:pPr>
        <w:jc w:val="right"/>
      </w:pPr>
      <w:r>
        <w:rPr>
          <w:color w:val="000000"/>
        </w:rPr>
        <w:t>אשמח בו. קבל נא, אדוני, את מיטב דרישות השלום,</w:t>
      </w:r>
    </w:p>
    <w:p w14:paraId="02B0166E" w14:textId="77777777" w:rsidR="001D343E" w:rsidRDefault="00000000">
      <w:pPr>
        <w:jc w:val="right"/>
      </w:pPr>
      <w:r>
        <w:rPr>
          <w:color w:val="000000"/>
        </w:rPr>
        <w:t>ולאדוני ורבי אבו יצחק בן טיבאן, ולבנו, דרישות שלום, ובני</w:t>
      </w:r>
    </w:p>
    <w:p w14:paraId="385929B1" w14:textId="77777777" w:rsidR="001D343E" w:rsidRDefault="00000000">
      <w:pPr>
        <w:jc w:val="right"/>
      </w:pPr>
      <w:r>
        <w:rPr>
          <w:color w:val="000000"/>
        </w:rPr>
        <w:t>נהוראי מנשק ידך ודורש בשלומך. ושלום. שלחתי לך</w:t>
      </w:r>
    </w:p>
    <w:p w14:paraId="4FA139D4" w14:textId="77777777" w:rsidR="001D343E" w:rsidRDefault="00000000">
      <w:pPr>
        <w:jc w:val="right"/>
      </w:pPr>
      <w:r>
        <w:rPr>
          <w:color w:val="000000"/>
        </w:rPr>
        <w:t>עם ברכאת אלקליובי נהג החמורים שני סלי פנינים קטנות ו.... (הואילה)</w:t>
      </w:r>
    </w:p>
    <w:p w14:paraId="77345247" w14:textId="77777777" w:rsidR="001D343E" w:rsidRDefault="00000000">
      <w:pPr>
        <w:jc w:val="right"/>
      </w:pPr>
      <w:r>
        <w:rPr>
          <w:color w:val="000000"/>
        </w:rPr>
        <w:t>למסור אותם לאדוני ורבי אבו סעד ....</w:t>
      </w:r>
    </w:p>
    <w:p w14:paraId="2D456CF3" w14:textId="77777777" w:rsidR="001D343E" w:rsidRDefault="00000000">
      <w:pPr>
        <w:jc w:val="right"/>
      </w:pPr>
      <w:r>
        <w:rPr>
          <w:color w:val="000000"/>
        </w:rPr>
        <w:t xml:space="preserve">זה סוף השכירות שלו, ולא נותר לזכותו.... </w:t>
      </w:r>
    </w:p>
    <w:p w14:paraId="5B716331" w14:textId="77777777" w:rsidR="001D343E" w:rsidRDefault="001D343E">
      <w:pPr>
        <w:jc w:val="right"/>
      </w:pPr>
    </w:p>
    <w:p w14:paraId="27F7427E" w14:textId="77777777" w:rsidR="001D343E" w:rsidRDefault="00000000">
      <w:pPr>
        <w:jc w:val="right"/>
      </w:pPr>
      <w:r>
        <w:rPr>
          <w:color w:val="000000"/>
        </w:rPr>
        <w:t>verso, address</w:t>
      </w:r>
    </w:p>
    <w:p w14:paraId="53BEA0A2" w14:textId="77777777" w:rsidR="001D343E" w:rsidRDefault="00000000">
      <w:pPr>
        <w:jc w:val="right"/>
      </w:pPr>
      <w:r>
        <w:rPr>
          <w:color w:val="000000"/>
        </w:rPr>
        <w:t>אוהבו, נתן בן נהוראי נ"נ.</w:t>
      </w:r>
    </w:p>
    <w:p w14:paraId="53253DEB" w14:textId="77777777" w:rsidR="001D343E" w:rsidRDefault="00000000">
      <w:r>
        <w:br w:type="page"/>
      </w:r>
    </w:p>
    <w:p w14:paraId="56C53CC2" w14:textId="77777777" w:rsidR="001D343E" w:rsidRDefault="00000000">
      <w:pPr>
        <w:pStyle w:val="Heading1"/>
      </w:pPr>
      <w:r>
        <w:lastRenderedPageBreak/>
        <w:t>Document ID: 5878</w:t>
      </w:r>
    </w:p>
    <w:p w14:paraId="67B8B6E4"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4E12955"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4D2F8E" w14:textId="77777777" w:rsidR="001D343E" w:rsidRDefault="00000000">
            <w:r>
              <w:t>Category</w:t>
            </w:r>
          </w:p>
        </w:tc>
        <w:tc>
          <w:tcPr>
            <w:tcW w:w="4320" w:type="dxa"/>
          </w:tcPr>
          <w:p w14:paraId="1026358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E29954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B63D0" w14:textId="77777777" w:rsidR="001D343E" w:rsidRDefault="00000000">
            <w:r>
              <w:rPr>
                <w:color w:val="BCBD22"/>
              </w:rPr>
              <w:t>Transactions</w:t>
            </w:r>
          </w:p>
        </w:tc>
        <w:tc>
          <w:tcPr>
            <w:tcW w:w="4320" w:type="dxa"/>
          </w:tcPr>
          <w:p w14:paraId="03311CC6" w14:textId="77777777" w:rsidR="001D343E" w:rsidRDefault="00000000">
            <w:pPr>
              <w:cnfStyle w:val="000000100000" w:firstRow="0" w:lastRow="0" w:firstColumn="0" w:lastColumn="0" w:oddVBand="0" w:evenVBand="0" w:oddHBand="1" w:evenHBand="0" w:firstRowFirstColumn="0" w:firstRowLastColumn="0" w:lastRowFirstColumn="0" w:lastRowLastColumn="0"/>
            </w:pPr>
            <w:r>
              <w:t>50.63%</w:t>
            </w:r>
          </w:p>
        </w:tc>
      </w:tr>
      <w:tr w:rsidR="001D343E" w14:paraId="0F6A07B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515562" w14:textId="77777777" w:rsidR="001D343E" w:rsidRDefault="00000000">
            <w:r>
              <w:rPr>
                <w:color w:val="2CA02C"/>
              </w:rPr>
              <w:t>Behavior of Associates</w:t>
            </w:r>
          </w:p>
        </w:tc>
        <w:tc>
          <w:tcPr>
            <w:tcW w:w="4320" w:type="dxa"/>
          </w:tcPr>
          <w:p w14:paraId="07457A1B" w14:textId="77777777" w:rsidR="001D343E" w:rsidRDefault="00000000">
            <w:pPr>
              <w:cnfStyle w:val="000000010000" w:firstRow="0" w:lastRow="0" w:firstColumn="0" w:lastColumn="0" w:oddVBand="0" w:evenVBand="0" w:oddHBand="0" w:evenHBand="1" w:firstRowFirstColumn="0" w:firstRowLastColumn="0" w:lastRowFirstColumn="0" w:lastRowLastColumn="0"/>
            </w:pPr>
            <w:r>
              <w:t>27.16%</w:t>
            </w:r>
          </w:p>
        </w:tc>
      </w:tr>
      <w:tr w:rsidR="001D343E" w14:paraId="05C3802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B5FFBE" w14:textId="77777777" w:rsidR="001D343E" w:rsidRDefault="00000000">
            <w:r>
              <w:rPr>
                <w:color w:val="D62728"/>
              </w:rPr>
              <w:t>Correspondence</w:t>
            </w:r>
          </w:p>
        </w:tc>
        <w:tc>
          <w:tcPr>
            <w:tcW w:w="4320" w:type="dxa"/>
          </w:tcPr>
          <w:p w14:paraId="6E21122F" w14:textId="77777777" w:rsidR="001D343E" w:rsidRDefault="00000000">
            <w:pPr>
              <w:cnfStyle w:val="000000100000" w:firstRow="0" w:lastRow="0" w:firstColumn="0" w:lastColumn="0" w:oddVBand="0" w:evenVBand="0" w:oddHBand="1" w:evenHBand="0" w:firstRowFirstColumn="0" w:firstRowLastColumn="0" w:lastRowFirstColumn="0" w:lastRowLastColumn="0"/>
            </w:pPr>
            <w:r>
              <w:t>5.51%</w:t>
            </w:r>
          </w:p>
        </w:tc>
      </w:tr>
      <w:tr w:rsidR="001D343E" w14:paraId="6959AEB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17FB03" w14:textId="77777777" w:rsidR="001D343E" w:rsidRDefault="00000000">
            <w:r>
              <w:rPr>
                <w:color w:val="8C564B"/>
              </w:rPr>
              <w:t>Information</w:t>
            </w:r>
          </w:p>
        </w:tc>
        <w:tc>
          <w:tcPr>
            <w:tcW w:w="4320" w:type="dxa"/>
          </w:tcPr>
          <w:p w14:paraId="0B056754" w14:textId="77777777" w:rsidR="001D343E" w:rsidRDefault="00000000">
            <w:pPr>
              <w:cnfStyle w:val="000000010000" w:firstRow="0" w:lastRow="0" w:firstColumn="0" w:lastColumn="0" w:oddVBand="0" w:evenVBand="0" w:oddHBand="0" w:evenHBand="1" w:firstRowFirstColumn="0" w:firstRowLastColumn="0" w:lastRowFirstColumn="0" w:lastRowLastColumn="0"/>
            </w:pPr>
            <w:r>
              <w:t>4.95%</w:t>
            </w:r>
          </w:p>
        </w:tc>
      </w:tr>
      <w:tr w:rsidR="001D343E" w14:paraId="7AA3E38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8FD0CF" w14:textId="77777777" w:rsidR="001D343E" w:rsidRDefault="00000000">
            <w:r>
              <w:rPr>
                <w:color w:val="1F77B4"/>
              </w:rPr>
              <w:t>Accounts</w:t>
            </w:r>
          </w:p>
        </w:tc>
        <w:tc>
          <w:tcPr>
            <w:tcW w:w="4320" w:type="dxa"/>
          </w:tcPr>
          <w:p w14:paraId="184A6F7E" w14:textId="77777777" w:rsidR="001D343E" w:rsidRDefault="00000000">
            <w:pPr>
              <w:cnfStyle w:val="000000100000" w:firstRow="0" w:lastRow="0" w:firstColumn="0" w:lastColumn="0" w:oddVBand="0" w:evenVBand="0" w:oddHBand="1" w:evenHBand="0" w:firstRowFirstColumn="0" w:firstRowLastColumn="0" w:lastRowFirstColumn="0" w:lastRowLastColumn="0"/>
            </w:pPr>
            <w:r>
              <w:t>4.58%</w:t>
            </w:r>
          </w:p>
        </w:tc>
      </w:tr>
      <w:tr w:rsidR="001D343E" w14:paraId="65CDE80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5C9911" w14:textId="77777777" w:rsidR="001D343E" w:rsidRDefault="00000000">
            <w:r>
              <w:rPr>
                <w:color w:val="7F7F7F"/>
              </w:rPr>
              <w:t>Personal, Familial, Communal News</w:t>
            </w:r>
          </w:p>
        </w:tc>
        <w:tc>
          <w:tcPr>
            <w:tcW w:w="4320" w:type="dxa"/>
          </w:tcPr>
          <w:p w14:paraId="07691817" w14:textId="77777777" w:rsidR="001D343E" w:rsidRDefault="00000000">
            <w:pPr>
              <w:cnfStyle w:val="000000010000" w:firstRow="0" w:lastRow="0" w:firstColumn="0" w:lastColumn="0" w:oddVBand="0" w:evenVBand="0" w:oddHBand="0" w:evenHBand="1" w:firstRowFirstColumn="0" w:firstRowLastColumn="0" w:lastRowFirstColumn="0" w:lastRowLastColumn="0"/>
            </w:pPr>
            <w:r>
              <w:t>4.44%</w:t>
            </w:r>
          </w:p>
        </w:tc>
      </w:tr>
      <w:tr w:rsidR="001D343E" w14:paraId="3B9A945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4AF477" w14:textId="77777777" w:rsidR="001D343E" w:rsidRDefault="00000000">
            <w:r>
              <w:rPr>
                <w:color w:val="17BECF"/>
              </w:rPr>
              <w:t>Travels</w:t>
            </w:r>
          </w:p>
        </w:tc>
        <w:tc>
          <w:tcPr>
            <w:tcW w:w="4320" w:type="dxa"/>
          </w:tcPr>
          <w:p w14:paraId="01913B3F" w14:textId="77777777" w:rsidR="001D343E" w:rsidRDefault="00000000">
            <w:pPr>
              <w:cnfStyle w:val="000000100000" w:firstRow="0" w:lastRow="0" w:firstColumn="0" w:lastColumn="0" w:oddVBand="0" w:evenVBand="0" w:oddHBand="1" w:evenHBand="0" w:firstRowFirstColumn="0" w:firstRowLastColumn="0" w:lastRowFirstColumn="0" w:lastRowLastColumn="0"/>
            </w:pPr>
            <w:r>
              <w:t>1.60%</w:t>
            </w:r>
          </w:p>
        </w:tc>
      </w:tr>
      <w:tr w:rsidR="001D343E" w14:paraId="4191A34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3986C7" w14:textId="77777777" w:rsidR="001D343E" w:rsidRDefault="00000000">
            <w:r>
              <w:rPr>
                <w:color w:val="FF7F0E"/>
              </w:rPr>
              <w:t>Advice</w:t>
            </w:r>
          </w:p>
        </w:tc>
        <w:tc>
          <w:tcPr>
            <w:tcW w:w="4320" w:type="dxa"/>
          </w:tcPr>
          <w:p w14:paraId="1DF455F0" w14:textId="77777777" w:rsidR="001D343E" w:rsidRDefault="00000000">
            <w:pPr>
              <w:cnfStyle w:val="000000010000" w:firstRow="0" w:lastRow="0" w:firstColumn="0" w:lastColumn="0" w:oddVBand="0" w:evenVBand="0" w:oddHBand="0" w:evenHBand="1" w:firstRowFirstColumn="0" w:firstRowLastColumn="0" w:lastRowFirstColumn="0" w:lastRowLastColumn="0"/>
            </w:pPr>
            <w:r>
              <w:t>1.13%</w:t>
            </w:r>
          </w:p>
        </w:tc>
      </w:tr>
      <w:tr w:rsidR="001D343E" w14:paraId="772675C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3141B2" w14:textId="77777777" w:rsidR="001D343E" w:rsidRDefault="00000000">
            <w:r>
              <w:rPr>
                <w:color w:val="E377C2"/>
              </w:rPr>
              <w:t>Legal Actions</w:t>
            </w:r>
          </w:p>
        </w:tc>
        <w:tc>
          <w:tcPr>
            <w:tcW w:w="4320" w:type="dxa"/>
          </w:tcPr>
          <w:p w14:paraId="7BB202E8"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CA7864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81BBCC" w14:textId="77777777" w:rsidR="001D343E" w:rsidRDefault="00000000">
            <w:r>
              <w:rPr>
                <w:color w:val="9467BD"/>
              </w:rPr>
              <w:t>Government Relations</w:t>
            </w:r>
          </w:p>
        </w:tc>
        <w:tc>
          <w:tcPr>
            <w:tcW w:w="4320" w:type="dxa"/>
          </w:tcPr>
          <w:p w14:paraId="210E4CD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1D6993A" w14:textId="77777777" w:rsidR="001D343E" w:rsidRDefault="001D343E"/>
    <w:p w14:paraId="20C0F43A" w14:textId="77777777" w:rsidR="001D343E" w:rsidRDefault="00000000">
      <w:pPr>
        <w:jc w:val="right"/>
      </w:pPr>
      <w:r>
        <w:rPr>
          <w:color w:val="D62728"/>
        </w:rPr>
        <w:t>recto</w:t>
      </w:r>
    </w:p>
    <w:p w14:paraId="25662AB8" w14:textId="77777777" w:rsidR="001D343E" w:rsidRDefault="001D343E">
      <w:pPr>
        <w:jc w:val="right"/>
      </w:pPr>
    </w:p>
    <w:p w14:paraId="5B81908F" w14:textId="77777777" w:rsidR="001D343E" w:rsidRDefault="001D343E">
      <w:pPr>
        <w:jc w:val="right"/>
      </w:pPr>
    </w:p>
    <w:p w14:paraId="1493B53D" w14:textId="77777777" w:rsidR="001D343E" w:rsidRDefault="00000000">
      <w:pPr>
        <w:jc w:val="right"/>
      </w:pPr>
      <w:r>
        <w:rPr>
          <w:color w:val="D62728"/>
        </w:rPr>
        <w:t>כתאבי יאסידי ומולאי ואלעזיז עלי אטאל אללה [בקא]ך ואדאם סלאמתך וסעאדתך ונעמתך</w:t>
      </w:r>
    </w:p>
    <w:p w14:paraId="019C9F3C" w14:textId="77777777" w:rsidR="001D343E" w:rsidRDefault="001D343E">
      <w:pPr>
        <w:jc w:val="right"/>
      </w:pPr>
    </w:p>
    <w:p w14:paraId="70956B81" w14:textId="77777777" w:rsidR="001D343E" w:rsidRDefault="001D343E">
      <w:pPr>
        <w:jc w:val="right"/>
      </w:pPr>
    </w:p>
    <w:p w14:paraId="2F4A223C" w14:textId="77777777" w:rsidR="001D343E" w:rsidRDefault="00000000">
      <w:pPr>
        <w:jc w:val="right"/>
      </w:pPr>
      <w:r>
        <w:rPr>
          <w:color w:val="D62728"/>
        </w:rPr>
        <w:t>מן בוצ</w:t>
      </w:r>
      <w:r>
        <w:rPr>
          <w:color w:val="000000"/>
        </w:rPr>
        <w:t>י</w:t>
      </w:r>
      <w:r>
        <w:rPr>
          <w:color w:val="7F7F7F"/>
        </w:rPr>
        <w:t>ר ען חאל סלאמה ונעמה ושוק אליך שדיד קרב אללה אלא[גתמ]אע בך עלי אפצל אל</w:t>
      </w:r>
    </w:p>
    <w:p w14:paraId="4A102C17" w14:textId="77777777" w:rsidR="001D343E" w:rsidRDefault="001D343E">
      <w:pPr>
        <w:jc w:val="right"/>
      </w:pPr>
    </w:p>
    <w:p w14:paraId="69785574" w14:textId="77777777" w:rsidR="001D343E" w:rsidRDefault="001D343E">
      <w:pPr>
        <w:jc w:val="right"/>
      </w:pPr>
    </w:p>
    <w:p w14:paraId="487340F2" w14:textId="77777777" w:rsidR="001D343E" w:rsidRDefault="00000000">
      <w:pPr>
        <w:jc w:val="right"/>
      </w:pPr>
      <w:r>
        <w:rPr>
          <w:color w:val="7F7F7F"/>
        </w:rPr>
        <w:t>אחואל ואתם אלא</w:t>
      </w:r>
      <w:r>
        <w:rPr>
          <w:color w:val="000000"/>
        </w:rPr>
        <w:t>מ</w:t>
      </w:r>
      <w:r>
        <w:rPr>
          <w:color w:val="7F7F7F"/>
        </w:rPr>
        <w:t>אל במנה וכרמה פאנה עלי מא ישא קדיר       וצל כתאבך ווקפ</w:t>
      </w:r>
      <w:r>
        <w:rPr>
          <w:color w:val="000000"/>
        </w:rPr>
        <w:t>ת עלי</w:t>
      </w:r>
    </w:p>
    <w:p w14:paraId="088F5CC8" w14:textId="77777777" w:rsidR="001D343E" w:rsidRDefault="001D343E">
      <w:pPr>
        <w:jc w:val="right"/>
      </w:pPr>
    </w:p>
    <w:p w14:paraId="7EE72876" w14:textId="77777777" w:rsidR="001D343E" w:rsidRDefault="001D343E">
      <w:pPr>
        <w:jc w:val="right"/>
      </w:pPr>
    </w:p>
    <w:p w14:paraId="050845D6" w14:textId="77777777" w:rsidR="001D343E" w:rsidRDefault="00000000">
      <w:pPr>
        <w:jc w:val="right"/>
      </w:pPr>
      <w:r>
        <w:rPr>
          <w:color w:val="D62728"/>
        </w:rPr>
        <w:t>מא דלני מן חסן סלאמתך</w:t>
      </w:r>
      <w:r>
        <w:rPr>
          <w:color w:val="000000"/>
        </w:rPr>
        <w:t xml:space="preserve"> </w:t>
      </w:r>
      <w:r>
        <w:rPr>
          <w:color w:val="D62728"/>
        </w:rPr>
        <w:t>ועאפיתך אדאמה אללה לך וצרני ישהד אללה דלך כתיר ודכרת</w:t>
      </w:r>
    </w:p>
    <w:p w14:paraId="296BC5BC" w14:textId="77777777" w:rsidR="001D343E" w:rsidRDefault="001D343E">
      <w:pPr>
        <w:jc w:val="right"/>
      </w:pPr>
    </w:p>
    <w:p w14:paraId="268D9078" w14:textId="77777777" w:rsidR="001D343E" w:rsidRDefault="001D343E">
      <w:pPr>
        <w:jc w:val="right"/>
      </w:pPr>
    </w:p>
    <w:p w14:paraId="1FEC16E6" w14:textId="77777777" w:rsidR="001D343E" w:rsidRDefault="00000000">
      <w:pPr>
        <w:jc w:val="right"/>
      </w:pPr>
      <w:r>
        <w:rPr>
          <w:color w:val="D62728"/>
        </w:rPr>
        <w:t>ורודך מן אלקדס אל</w:t>
      </w:r>
      <w:r>
        <w:rPr>
          <w:color w:val="000000"/>
        </w:rPr>
        <w:t>מ</w:t>
      </w:r>
      <w:r>
        <w:rPr>
          <w:color w:val="17BECF"/>
        </w:rPr>
        <w:t>עמור ווצולך אלי מצר ואגתמאעך בסידי אבי אסחק ברהון פלא</w:t>
      </w:r>
    </w:p>
    <w:p w14:paraId="3F373E16" w14:textId="77777777" w:rsidR="001D343E" w:rsidRDefault="001D343E">
      <w:pPr>
        <w:jc w:val="right"/>
      </w:pPr>
    </w:p>
    <w:p w14:paraId="4555A53D" w14:textId="77777777" w:rsidR="001D343E" w:rsidRDefault="001D343E">
      <w:pPr>
        <w:jc w:val="right"/>
      </w:pPr>
    </w:p>
    <w:p w14:paraId="01B0E770" w14:textId="77777777" w:rsidR="001D343E" w:rsidRDefault="00000000">
      <w:pPr>
        <w:jc w:val="right"/>
      </w:pPr>
      <w:r>
        <w:rPr>
          <w:color w:val="17BECF"/>
        </w:rPr>
        <w:t>זלת ואנת באר תקי אסל אללה</w:t>
      </w:r>
      <w:r>
        <w:rPr>
          <w:color w:val="000000"/>
        </w:rPr>
        <w:t xml:space="preserve"> </w:t>
      </w:r>
      <w:r>
        <w:rPr>
          <w:color w:val="7F7F7F"/>
        </w:rPr>
        <w:t>תעאלי אן יגעלה חג מקבול וישהדך ואיאנא</w:t>
      </w:r>
    </w:p>
    <w:p w14:paraId="7AAB51BB" w14:textId="77777777" w:rsidR="001D343E" w:rsidRDefault="001D343E">
      <w:pPr>
        <w:jc w:val="right"/>
      </w:pPr>
    </w:p>
    <w:p w14:paraId="196B6CEC" w14:textId="77777777" w:rsidR="001D343E" w:rsidRDefault="001D343E">
      <w:pPr>
        <w:jc w:val="right"/>
      </w:pPr>
    </w:p>
    <w:p w14:paraId="493E590C" w14:textId="77777777" w:rsidR="001D343E" w:rsidRDefault="00000000">
      <w:pPr>
        <w:jc w:val="right"/>
      </w:pPr>
      <w:r>
        <w:rPr>
          <w:color w:val="7F7F7F"/>
        </w:rPr>
        <w:t>בעמראנה תם וחק אבי אסתצרת לוצולך סריע לעלמי</w:t>
      </w:r>
      <w:r>
        <w:rPr>
          <w:color w:val="000000"/>
        </w:rPr>
        <w:t xml:space="preserve"> </w:t>
      </w:r>
      <w:r>
        <w:rPr>
          <w:color w:val="D62728"/>
        </w:rPr>
        <w:t>אנך כביר באחואל</w:t>
      </w:r>
    </w:p>
    <w:p w14:paraId="77EB0DDA" w14:textId="77777777" w:rsidR="001D343E" w:rsidRDefault="001D343E">
      <w:pPr>
        <w:jc w:val="right"/>
      </w:pPr>
    </w:p>
    <w:p w14:paraId="0F7F6500" w14:textId="77777777" w:rsidR="001D343E" w:rsidRDefault="001D343E">
      <w:pPr>
        <w:jc w:val="right"/>
      </w:pPr>
    </w:p>
    <w:p w14:paraId="25526DC5" w14:textId="77777777" w:rsidR="001D343E" w:rsidRDefault="00000000">
      <w:pPr>
        <w:jc w:val="right"/>
      </w:pPr>
      <w:r>
        <w:rPr>
          <w:color w:val="D62728"/>
        </w:rPr>
        <w:t>בוציר ואקעד בהא מן אלשיך אבי אסחק וקד תקדמת אליה כתבי מרה בעד</w:t>
      </w:r>
    </w:p>
    <w:p w14:paraId="6649DDF4" w14:textId="77777777" w:rsidR="001D343E" w:rsidRDefault="001D343E">
      <w:pPr>
        <w:jc w:val="right"/>
      </w:pPr>
    </w:p>
    <w:p w14:paraId="3AD4CD1B" w14:textId="77777777" w:rsidR="001D343E" w:rsidRDefault="001D343E">
      <w:pPr>
        <w:jc w:val="right"/>
      </w:pPr>
    </w:p>
    <w:p w14:paraId="10CD5B21" w14:textId="77777777" w:rsidR="001D343E" w:rsidRDefault="00000000">
      <w:pPr>
        <w:jc w:val="right"/>
      </w:pPr>
      <w:r>
        <w:rPr>
          <w:color w:val="D62728"/>
        </w:rPr>
        <w:t>מרה ואנא א</w:t>
      </w:r>
      <w:r>
        <w:rPr>
          <w:color w:val="000000"/>
        </w:rPr>
        <w:t>ע</w:t>
      </w:r>
      <w:r>
        <w:rPr>
          <w:color w:val="8C564B"/>
        </w:rPr>
        <w:t>רפה באחואל אלבלד ומא הו עליה מן גלא אלאסעאר וכתרה אלטלב</w:t>
      </w:r>
    </w:p>
    <w:p w14:paraId="312DBE0E" w14:textId="77777777" w:rsidR="001D343E" w:rsidRDefault="001D343E">
      <w:pPr>
        <w:jc w:val="right"/>
      </w:pPr>
    </w:p>
    <w:p w14:paraId="42E0FA59" w14:textId="77777777" w:rsidR="001D343E" w:rsidRDefault="001D343E">
      <w:pPr>
        <w:jc w:val="right"/>
      </w:pPr>
    </w:p>
    <w:p w14:paraId="4BF10B50" w14:textId="77777777" w:rsidR="001D343E" w:rsidRDefault="00000000">
      <w:pPr>
        <w:jc w:val="right"/>
      </w:pPr>
      <w:r>
        <w:rPr>
          <w:color w:val="8C564B"/>
        </w:rPr>
        <w:t>[עליה] ותקעדהם פי אלביע ואנהם לא יאכדו אלא אלדנא אלגיאד נקד אלשהואת [ומא]</w:t>
      </w:r>
    </w:p>
    <w:p w14:paraId="794BD3E0" w14:textId="77777777" w:rsidR="001D343E" w:rsidRDefault="001D343E">
      <w:pPr>
        <w:jc w:val="right"/>
      </w:pPr>
    </w:p>
    <w:p w14:paraId="6D0C3414" w14:textId="77777777" w:rsidR="001D343E" w:rsidRDefault="001D343E">
      <w:pPr>
        <w:jc w:val="right"/>
      </w:pPr>
    </w:p>
    <w:p w14:paraId="0836DF47" w14:textId="77777777" w:rsidR="001D343E" w:rsidRDefault="00000000">
      <w:pPr>
        <w:jc w:val="right"/>
      </w:pPr>
      <w:r>
        <w:rPr>
          <w:color w:val="8C564B"/>
        </w:rPr>
        <w:t>וקד וגה מעי דנ ליס הי באבה אלצעאליך ולא אלצנאע אלא מזארע או צאחב</w:t>
      </w:r>
    </w:p>
    <w:p w14:paraId="3C204B95" w14:textId="77777777" w:rsidR="001D343E" w:rsidRDefault="001D343E">
      <w:pPr>
        <w:jc w:val="right"/>
      </w:pPr>
    </w:p>
    <w:p w14:paraId="3E007416" w14:textId="77777777" w:rsidR="001D343E" w:rsidRDefault="001D343E">
      <w:pPr>
        <w:jc w:val="right"/>
      </w:pPr>
    </w:p>
    <w:p w14:paraId="32724B7B" w14:textId="77777777" w:rsidR="001D343E" w:rsidRDefault="00000000">
      <w:pPr>
        <w:jc w:val="right"/>
      </w:pPr>
      <w:r>
        <w:rPr>
          <w:color w:val="8C564B"/>
        </w:rPr>
        <w:t>ו</w:t>
      </w:r>
      <w:r>
        <w:rPr>
          <w:color w:val="000000"/>
        </w:rPr>
        <w:t>ס</w:t>
      </w:r>
      <w:r>
        <w:rPr>
          <w:color w:val="2CA02C"/>
        </w:rPr>
        <w:t>יה כבירה תם אני קרית תדכרתך ווקפת עלי מא רסמתה פנצרת אורא לם</w:t>
      </w:r>
    </w:p>
    <w:p w14:paraId="65C67F34" w14:textId="77777777" w:rsidR="001D343E" w:rsidRDefault="001D343E">
      <w:pPr>
        <w:jc w:val="right"/>
      </w:pPr>
    </w:p>
    <w:p w14:paraId="0B0ADFB6" w14:textId="77777777" w:rsidR="001D343E" w:rsidRDefault="001D343E">
      <w:pPr>
        <w:jc w:val="right"/>
      </w:pPr>
    </w:p>
    <w:p w14:paraId="3B34F939" w14:textId="77777777" w:rsidR="001D343E" w:rsidRDefault="00000000">
      <w:pPr>
        <w:jc w:val="right"/>
      </w:pPr>
      <w:r>
        <w:rPr>
          <w:color w:val="2CA02C"/>
        </w:rPr>
        <w:t>תפסח לי פי אלשרי מן כ</w:t>
      </w:r>
      <w:r>
        <w:rPr>
          <w:color w:val="000000"/>
        </w:rPr>
        <w:t>ת</w:t>
      </w:r>
      <w:r>
        <w:rPr>
          <w:color w:val="BCBD22"/>
        </w:rPr>
        <w:t>אן אלמזארעין ולא אלגריב אלמקארב פאמתתלת דלך [לאבלג]</w:t>
      </w:r>
    </w:p>
    <w:p w14:paraId="7A49CAB5" w14:textId="77777777" w:rsidR="001D343E" w:rsidRDefault="001D343E">
      <w:pPr>
        <w:jc w:val="right"/>
      </w:pPr>
    </w:p>
    <w:p w14:paraId="7BF27B22" w14:textId="77777777" w:rsidR="001D343E" w:rsidRDefault="001D343E">
      <w:pPr>
        <w:jc w:val="right"/>
      </w:pPr>
    </w:p>
    <w:p w14:paraId="206AD172" w14:textId="77777777" w:rsidR="001D343E" w:rsidRDefault="00000000">
      <w:pPr>
        <w:jc w:val="right"/>
      </w:pPr>
      <w:r>
        <w:rPr>
          <w:color w:val="BCBD22"/>
        </w:rPr>
        <w:t>מראדך ושהותך ולם נשתרי אלא מא סתקף עליה אן שא אללה וחסבך אן א[   ]</w:t>
      </w:r>
    </w:p>
    <w:p w14:paraId="3CF1D343" w14:textId="77777777" w:rsidR="001D343E" w:rsidRDefault="001D343E">
      <w:pPr>
        <w:jc w:val="right"/>
      </w:pPr>
    </w:p>
    <w:p w14:paraId="24428ACE" w14:textId="77777777" w:rsidR="001D343E" w:rsidRDefault="001D343E">
      <w:pPr>
        <w:jc w:val="right"/>
      </w:pPr>
    </w:p>
    <w:p w14:paraId="27D3D608" w14:textId="77777777" w:rsidR="001D343E" w:rsidRDefault="00000000">
      <w:pPr>
        <w:jc w:val="right"/>
      </w:pPr>
      <w:r>
        <w:rPr>
          <w:color w:val="BCBD22"/>
        </w:rPr>
        <w:t>לי פי בוציר עדה איאם אשתרית האדה אלכטר אליס</w:t>
      </w:r>
      <w:r>
        <w:rPr>
          <w:color w:val="000000"/>
        </w:rPr>
        <w:t>י</w:t>
      </w:r>
      <w:r>
        <w:rPr>
          <w:color w:val="BCBD22"/>
        </w:rPr>
        <w:t>ר ולו ארדת אן אשתרי בי[ה]</w:t>
      </w:r>
    </w:p>
    <w:p w14:paraId="04C6B88B" w14:textId="77777777" w:rsidR="001D343E" w:rsidRDefault="001D343E">
      <w:pPr>
        <w:jc w:val="right"/>
      </w:pPr>
    </w:p>
    <w:p w14:paraId="56A2527C" w14:textId="77777777" w:rsidR="001D343E" w:rsidRDefault="001D343E">
      <w:pPr>
        <w:jc w:val="right"/>
      </w:pPr>
    </w:p>
    <w:p w14:paraId="2C433C69" w14:textId="77777777" w:rsidR="001D343E" w:rsidRDefault="00000000">
      <w:pPr>
        <w:jc w:val="right"/>
      </w:pPr>
      <w:r>
        <w:rPr>
          <w:color w:val="BCBD22"/>
        </w:rPr>
        <w:t>פי יומין לקדרת לאכני חסנת אלנצר ופעלת מא ארגו מן אללה פיה חסן אל</w:t>
      </w:r>
    </w:p>
    <w:p w14:paraId="2A71480F" w14:textId="77777777" w:rsidR="001D343E" w:rsidRDefault="001D343E">
      <w:pPr>
        <w:jc w:val="right"/>
      </w:pPr>
    </w:p>
    <w:p w14:paraId="56E63EF7" w14:textId="77777777" w:rsidR="001D343E" w:rsidRDefault="001D343E">
      <w:pPr>
        <w:jc w:val="right"/>
      </w:pPr>
    </w:p>
    <w:p w14:paraId="5A0A6990" w14:textId="77777777" w:rsidR="001D343E" w:rsidRDefault="00000000">
      <w:pPr>
        <w:jc w:val="right"/>
      </w:pPr>
      <w:r>
        <w:rPr>
          <w:color w:val="BCBD22"/>
        </w:rPr>
        <w:t>תופיק וחרצת גהדי וטאקתי פי תצריף אלדנ אלדי כאנת מעי אלא מא פאקתני</w:t>
      </w:r>
    </w:p>
    <w:p w14:paraId="5C809F5D" w14:textId="77777777" w:rsidR="001D343E" w:rsidRDefault="001D343E">
      <w:pPr>
        <w:jc w:val="right"/>
      </w:pPr>
    </w:p>
    <w:p w14:paraId="4D6E9BC2" w14:textId="77777777" w:rsidR="001D343E" w:rsidRDefault="001D343E">
      <w:pPr>
        <w:jc w:val="right"/>
      </w:pPr>
    </w:p>
    <w:p w14:paraId="275A4DAD" w14:textId="77777777" w:rsidR="001D343E" w:rsidRDefault="00000000">
      <w:pPr>
        <w:jc w:val="right"/>
      </w:pPr>
      <w:r>
        <w:rPr>
          <w:color w:val="BCBD22"/>
        </w:rPr>
        <w:t>פיה אלטאקה וגלבת פיה פהו באקי אלי אן תצל אלדנ פתחמל בעצהא בעץ</w:t>
      </w:r>
    </w:p>
    <w:p w14:paraId="4E62A46A" w14:textId="77777777" w:rsidR="001D343E" w:rsidRDefault="001D343E">
      <w:pPr>
        <w:jc w:val="right"/>
      </w:pPr>
    </w:p>
    <w:p w14:paraId="394A43AF" w14:textId="77777777" w:rsidR="001D343E" w:rsidRDefault="001D343E">
      <w:pPr>
        <w:jc w:val="right"/>
      </w:pPr>
    </w:p>
    <w:p w14:paraId="71136DDB" w14:textId="77777777" w:rsidR="001D343E" w:rsidRDefault="00000000">
      <w:pPr>
        <w:jc w:val="right"/>
      </w:pPr>
      <w:r>
        <w:rPr>
          <w:color w:val="BCBD22"/>
        </w:rPr>
        <w:t>פתערפני פי כתבך אלדי בדא מן אלכתאן וכם ענד כל ואחד מן אלוזן וקד וקפת על[י]</w:t>
      </w:r>
    </w:p>
    <w:p w14:paraId="116A703C" w14:textId="77777777" w:rsidR="001D343E" w:rsidRDefault="001D343E">
      <w:pPr>
        <w:jc w:val="right"/>
      </w:pPr>
    </w:p>
    <w:p w14:paraId="3B606312" w14:textId="77777777" w:rsidR="001D343E" w:rsidRDefault="001D343E">
      <w:pPr>
        <w:jc w:val="right"/>
      </w:pPr>
    </w:p>
    <w:p w14:paraId="7BC588FF" w14:textId="77777777" w:rsidR="001D343E" w:rsidRDefault="00000000">
      <w:pPr>
        <w:jc w:val="right"/>
      </w:pPr>
      <w:r>
        <w:rPr>
          <w:color w:val="BCBD22"/>
        </w:rPr>
        <w:t>תדכרתך במצר פראית       ענד אלכאל קק נקי וענד א</w:t>
      </w:r>
      <w:r>
        <w:rPr>
          <w:color w:val="000000"/>
        </w:rPr>
        <w:t>ב</w:t>
      </w:r>
      <w:r>
        <w:rPr>
          <w:color w:val="1F77B4"/>
        </w:rPr>
        <w:t>ן מכי קק וס נקי וקאל הו</w:t>
      </w:r>
    </w:p>
    <w:p w14:paraId="64258835" w14:textId="77777777" w:rsidR="001D343E" w:rsidRDefault="001D343E">
      <w:pPr>
        <w:jc w:val="right"/>
      </w:pPr>
    </w:p>
    <w:p w14:paraId="0EE756E9" w14:textId="77777777" w:rsidR="001D343E" w:rsidRDefault="001D343E">
      <w:pPr>
        <w:jc w:val="right"/>
      </w:pPr>
    </w:p>
    <w:p w14:paraId="5BFDF392" w14:textId="77777777" w:rsidR="001D343E" w:rsidRDefault="00000000">
      <w:pPr>
        <w:jc w:val="right"/>
      </w:pPr>
      <w:r>
        <w:rPr>
          <w:color w:val="1F77B4"/>
        </w:rPr>
        <w:t>קק ונ רטל תם דכרת אן ענד אבן בנדקה קק וס</w:t>
      </w:r>
      <w:r>
        <w:rPr>
          <w:color w:val="000000"/>
        </w:rPr>
        <w:t xml:space="preserve"> </w:t>
      </w:r>
      <w:r>
        <w:rPr>
          <w:color w:val="1F77B4"/>
        </w:rPr>
        <w:t>נקי קאל מא לה ענדי סיוא קק</w:t>
      </w:r>
    </w:p>
    <w:p w14:paraId="38761A75" w14:textId="77777777" w:rsidR="001D343E" w:rsidRDefault="001D343E">
      <w:pPr>
        <w:jc w:val="right"/>
      </w:pPr>
    </w:p>
    <w:p w14:paraId="25E1BBFE" w14:textId="77777777" w:rsidR="001D343E" w:rsidRDefault="001D343E">
      <w:pPr>
        <w:jc w:val="right"/>
      </w:pPr>
    </w:p>
    <w:p w14:paraId="5FF5CFAB" w14:textId="77777777" w:rsidR="001D343E" w:rsidRDefault="00000000">
      <w:pPr>
        <w:jc w:val="right"/>
      </w:pPr>
      <w:r>
        <w:rPr>
          <w:color w:val="1F77B4"/>
        </w:rPr>
        <w:t>וקד אסתופית מן אברהם אלשפאף אלדינ אלדי לך ענדה קבצת ביה כה רטל נקי</w:t>
      </w:r>
    </w:p>
    <w:p w14:paraId="742CCF80" w14:textId="77777777" w:rsidR="001D343E" w:rsidRDefault="001D343E">
      <w:pPr>
        <w:jc w:val="right"/>
      </w:pPr>
    </w:p>
    <w:p w14:paraId="76214F6B" w14:textId="77777777" w:rsidR="001D343E" w:rsidRDefault="001D343E">
      <w:pPr>
        <w:jc w:val="right"/>
      </w:pPr>
    </w:p>
    <w:p w14:paraId="76F0A7B1" w14:textId="77777777" w:rsidR="001D343E" w:rsidRDefault="00000000">
      <w:pPr>
        <w:jc w:val="right"/>
      </w:pPr>
      <w:r>
        <w:rPr>
          <w:color w:val="1F77B4"/>
        </w:rPr>
        <w:lastRenderedPageBreak/>
        <w:t>ואסתופ</w:t>
      </w:r>
      <w:r>
        <w:rPr>
          <w:color w:val="000000"/>
        </w:rPr>
        <w:t>י</w:t>
      </w:r>
      <w:r>
        <w:rPr>
          <w:color w:val="1F77B4"/>
        </w:rPr>
        <w:t>ת מן אלכאל ולי ענדה כסר אכדה מני נסתופיה פי האדה אליומין ואבן</w:t>
      </w:r>
    </w:p>
    <w:p w14:paraId="095E19D4" w14:textId="77777777" w:rsidR="001D343E" w:rsidRDefault="001D343E">
      <w:pPr>
        <w:jc w:val="right"/>
      </w:pPr>
    </w:p>
    <w:p w14:paraId="7A119C79" w14:textId="77777777" w:rsidR="001D343E" w:rsidRDefault="001D343E">
      <w:pPr>
        <w:jc w:val="right"/>
      </w:pPr>
    </w:p>
    <w:p w14:paraId="10ACD295" w14:textId="77777777" w:rsidR="001D343E" w:rsidRDefault="00000000">
      <w:pPr>
        <w:jc w:val="right"/>
      </w:pPr>
      <w:r>
        <w:rPr>
          <w:color w:val="BCBD22"/>
        </w:rPr>
        <w:t>בנדקה בקי לי ענדה מן אלקק אלדי דכר הו לא רטל נסתופיהא גדא או בעדה</w:t>
      </w:r>
    </w:p>
    <w:p w14:paraId="511764EF" w14:textId="77777777" w:rsidR="001D343E" w:rsidRDefault="001D343E">
      <w:pPr>
        <w:jc w:val="right"/>
      </w:pPr>
    </w:p>
    <w:p w14:paraId="0988179E" w14:textId="77777777" w:rsidR="001D343E" w:rsidRDefault="001D343E">
      <w:pPr>
        <w:jc w:val="right"/>
      </w:pPr>
    </w:p>
    <w:p w14:paraId="44FEC65D" w14:textId="77777777" w:rsidR="001D343E" w:rsidRDefault="00000000">
      <w:pPr>
        <w:jc w:val="right"/>
      </w:pPr>
      <w:r>
        <w:rPr>
          <w:color w:val="BCBD22"/>
        </w:rPr>
        <w:t>וא</w:t>
      </w:r>
      <w:r>
        <w:rPr>
          <w:color w:val="000000"/>
        </w:rPr>
        <w:t>מ</w:t>
      </w:r>
      <w:r>
        <w:rPr>
          <w:color w:val="BCBD22"/>
        </w:rPr>
        <w:t>א בשר דכרת אן לך ענדה דינ וקד טאלבתה ולאזמתה פקאל אן אלמעל[ם]</w:t>
      </w:r>
    </w:p>
    <w:p w14:paraId="7D0CBFF0" w14:textId="77777777" w:rsidR="001D343E" w:rsidRDefault="001D343E">
      <w:pPr>
        <w:jc w:val="right"/>
      </w:pPr>
    </w:p>
    <w:p w14:paraId="6D2C5870" w14:textId="77777777" w:rsidR="001D343E" w:rsidRDefault="001D343E">
      <w:pPr>
        <w:jc w:val="right"/>
      </w:pPr>
    </w:p>
    <w:p w14:paraId="5949C370" w14:textId="77777777" w:rsidR="001D343E" w:rsidRDefault="00000000">
      <w:pPr>
        <w:jc w:val="right"/>
      </w:pPr>
      <w:r>
        <w:rPr>
          <w:color w:val="BCBD22"/>
        </w:rPr>
        <w:t>יד</w:t>
      </w:r>
      <w:r>
        <w:rPr>
          <w:color w:val="000000"/>
        </w:rPr>
        <w:t>ר</w:t>
      </w:r>
      <w:r>
        <w:rPr>
          <w:color w:val="BCBD22"/>
        </w:rPr>
        <w:t>י מא כאן ביננא וגינא ללמעלם וקאל אן אבו יחיה אשהדני עלי רוח[י]</w:t>
      </w:r>
    </w:p>
    <w:p w14:paraId="7DDB782D" w14:textId="77777777" w:rsidR="001D343E" w:rsidRDefault="001D343E">
      <w:pPr>
        <w:jc w:val="right"/>
      </w:pPr>
    </w:p>
    <w:p w14:paraId="679E440A" w14:textId="77777777" w:rsidR="001D343E" w:rsidRDefault="001D343E">
      <w:pPr>
        <w:jc w:val="right"/>
      </w:pPr>
    </w:p>
    <w:p w14:paraId="3DA530D7" w14:textId="77777777" w:rsidR="001D343E" w:rsidRDefault="00000000">
      <w:pPr>
        <w:jc w:val="right"/>
      </w:pPr>
      <w:r>
        <w:rPr>
          <w:color w:val="BCBD22"/>
        </w:rPr>
        <w:t>אן ליס לה ענ</w:t>
      </w:r>
      <w:r>
        <w:rPr>
          <w:color w:val="000000"/>
        </w:rPr>
        <w:t>ד</w:t>
      </w:r>
      <w:r>
        <w:rPr>
          <w:color w:val="2CA02C"/>
        </w:rPr>
        <w:t xml:space="preserve"> בשר חבה ומן דלך אליום לם תקע עיני עליה ואמ[א]</w:t>
      </w:r>
    </w:p>
    <w:p w14:paraId="054F6F97" w14:textId="77777777" w:rsidR="001D343E" w:rsidRDefault="001D343E">
      <w:pPr>
        <w:jc w:val="right"/>
      </w:pPr>
    </w:p>
    <w:p w14:paraId="5378B245" w14:textId="77777777" w:rsidR="001D343E" w:rsidRDefault="001D343E">
      <w:pPr>
        <w:jc w:val="right"/>
      </w:pPr>
    </w:p>
    <w:p w14:paraId="585BE6AB" w14:textId="77777777" w:rsidR="001D343E" w:rsidRDefault="00000000">
      <w:pPr>
        <w:jc w:val="right"/>
      </w:pPr>
      <w:r>
        <w:rPr>
          <w:color w:val="2CA02C"/>
        </w:rPr>
        <w:t>עלל צבי קאסם פדכלת עלי כתאנה ואשתרית מנה פלמא אן גית ענד</w:t>
      </w:r>
    </w:p>
    <w:p w14:paraId="58AD13A6" w14:textId="77777777" w:rsidR="001D343E" w:rsidRDefault="001D343E">
      <w:pPr>
        <w:jc w:val="right"/>
      </w:pPr>
    </w:p>
    <w:p w14:paraId="02D7A5DE" w14:textId="77777777" w:rsidR="001D343E" w:rsidRDefault="001D343E">
      <w:pPr>
        <w:jc w:val="right"/>
      </w:pPr>
    </w:p>
    <w:p w14:paraId="2602F1F8" w14:textId="77777777" w:rsidR="001D343E" w:rsidRDefault="00000000">
      <w:pPr>
        <w:jc w:val="right"/>
      </w:pPr>
      <w:r>
        <w:rPr>
          <w:color w:val="2CA02C"/>
        </w:rPr>
        <w:t>אלמיזאן פתחת לה גמיע מא כאן מעי מן אלדנ פקאל ואללה מא יעמל</w:t>
      </w:r>
    </w:p>
    <w:p w14:paraId="5A09730A" w14:textId="77777777" w:rsidR="001D343E" w:rsidRDefault="001D343E">
      <w:pPr>
        <w:jc w:val="right"/>
      </w:pPr>
    </w:p>
    <w:p w14:paraId="378F1D1A" w14:textId="77777777" w:rsidR="001D343E" w:rsidRDefault="001D343E">
      <w:pPr>
        <w:jc w:val="right"/>
      </w:pPr>
    </w:p>
    <w:p w14:paraId="085C3974" w14:textId="77777777" w:rsidR="001D343E" w:rsidRDefault="00000000">
      <w:pPr>
        <w:jc w:val="right"/>
      </w:pPr>
      <w:r>
        <w:rPr>
          <w:color w:val="2CA02C"/>
        </w:rPr>
        <w:t>לי מן האדה אלדנ דין ואחד</w:t>
      </w:r>
      <w:r>
        <w:rPr>
          <w:color w:val="000000"/>
        </w:rPr>
        <w:t xml:space="preserve"> </w:t>
      </w:r>
      <w:r>
        <w:rPr>
          <w:color w:val="BCBD22"/>
        </w:rPr>
        <w:t>פחרצת בה וגהדת פקאל לי ואללה מא נאכד</w:t>
      </w:r>
    </w:p>
    <w:p w14:paraId="5514C3CC" w14:textId="77777777" w:rsidR="001D343E" w:rsidRDefault="001D343E">
      <w:pPr>
        <w:jc w:val="right"/>
      </w:pPr>
    </w:p>
    <w:p w14:paraId="18A84CD7" w14:textId="77777777" w:rsidR="001D343E" w:rsidRDefault="001D343E">
      <w:pPr>
        <w:jc w:val="right"/>
      </w:pPr>
    </w:p>
    <w:p w14:paraId="0B98A4E2" w14:textId="77777777" w:rsidR="001D343E" w:rsidRDefault="00000000">
      <w:pPr>
        <w:jc w:val="right"/>
      </w:pPr>
      <w:r>
        <w:rPr>
          <w:color w:val="BCBD22"/>
        </w:rPr>
        <w:t>אלא מסתנצריה פקמת וכליתה וכאן מן שהותי ומא פי ידי חילה וח[ק]</w:t>
      </w:r>
    </w:p>
    <w:p w14:paraId="79FA1E3B" w14:textId="77777777" w:rsidR="001D343E" w:rsidRDefault="001D343E">
      <w:pPr>
        <w:jc w:val="right"/>
      </w:pPr>
    </w:p>
    <w:p w14:paraId="0B66BD1D" w14:textId="77777777" w:rsidR="001D343E" w:rsidRDefault="001D343E">
      <w:pPr>
        <w:jc w:val="right"/>
      </w:pPr>
    </w:p>
    <w:p w14:paraId="7F71C8CA" w14:textId="77777777" w:rsidR="001D343E" w:rsidRDefault="00000000">
      <w:pPr>
        <w:jc w:val="right"/>
      </w:pPr>
      <w:r>
        <w:rPr>
          <w:color w:val="BCBD22"/>
        </w:rPr>
        <w:t>אבי יאסידי לקד כרג מן דארי אלכתאן מרה ומרה לסבב אלנקד וברכא[ת]</w:t>
      </w:r>
    </w:p>
    <w:p w14:paraId="4B30E39F" w14:textId="77777777" w:rsidR="001D343E" w:rsidRDefault="001D343E">
      <w:pPr>
        <w:jc w:val="right"/>
      </w:pPr>
    </w:p>
    <w:p w14:paraId="2D99165E" w14:textId="77777777" w:rsidR="001D343E" w:rsidRDefault="001D343E">
      <w:pPr>
        <w:jc w:val="right"/>
      </w:pPr>
    </w:p>
    <w:p w14:paraId="64FBD230" w14:textId="77777777" w:rsidR="001D343E" w:rsidRDefault="00000000">
      <w:pPr>
        <w:jc w:val="right"/>
      </w:pPr>
      <w:r>
        <w:rPr>
          <w:color w:val="BCBD22"/>
        </w:rPr>
        <w:t>בן מכי חמל לי אול דפעה לך קנ אכדה[א]</w:t>
      </w:r>
    </w:p>
    <w:p w14:paraId="2BBB6490" w14:textId="77777777" w:rsidR="001D343E" w:rsidRDefault="001D343E">
      <w:pPr>
        <w:jc w:val="right"/>
      </w:pPr>
    </w:p>
    <w:p w14:paraId="4F0DBC15" w14:textId="77777777" w:rsidR="001D343E" w:rsidRDefault="001D343E">
      <w:pPr>
        <w:jc w:val="right"/>
      </w:pPr>
    </w:p>
    <w:p w14:paraId="5CF54E50" w14:textId="77777777" w:rsidR="001D343E" w:rsidRDefault="00000000">
      <w:pPr>
        <w:jc w:val="right"/>
      </w:pPr>
      <w:r>
        <w:rPr>
          <w:color w:val="BCBD22"/>
        </w:rPr>
        <w:t>recto - right margin</w:t>
      </w:r>
    </w:p>
    <w:p w14:paraId="49CA475A" w14:textId="77777777" w:rsidR="001D343E" w:rsidRDefault="001D343E">
      <w:pPr>
        <w:jc w:val="right"/>
      </w:pPr>
    </w:p>
    <w:p w14:paraId="70201DEF" w14:textId="77777777" w:rsidR="001D343E" w:rsidRDefault="001D343E">
      <w:pPr>
        <w:jc w:val="right"/>
      </w:pPr>
    </w:p>
    <w:p w14:paraId="1B295CA7" w14:textId="77777777" w:rsidR="001D343E" w:rsidRDefault="00000000">
      <w:pPr>
        <w:jc w:val="right"/>
      </w:pPr>
      <w:r>
        <w:rPr>
          <w:color w:val="BCBD22"/>
        </w:rPr>
        <w:t>פגאב לי</w:t>
      </w:r>
    </w:p>
    <w:p w14:paraId="1CD42BB1" w14:textId="77777777" w:rsidR="001D343E" w:rsidRDefault="001D343E">
      <w:pPr>
        <w:jc w:val="right"/>
      </w:pPr>
    </w:p>
    <w:p w14:paraId="129CE18C" w14:textId="77777777" w:rsidR="001D343E" w:rsidRDefault="001D343E">
      <w:pPr>
        <w:jc w:val="right"/>
      </w:pPr>
    </w:p>
    <w:p w14:paraId="27856CD6" w14:textId="77777777" w:rsidR="001D343E" w:rsidRDefault="00000000">
      <w:pPr>
        <w:jc w:val="right"/>
      </w:pPr>
      <w:r>
        <w:rPr>
          <w:color w:val="BCBD22"/>
        </w:rPr>
        <w:t>תאני</w:t>
      </w:r>
    </w:p>
    <w:p w14:paraId="44AD1154" w14:textId="77777777" w:rsidR="001D343E" w:rsidRDefault="001D343E">
      <w:pPr>
        <w:jc w:val="right"/>
      </w:pPr>
    </w:p>
    <w:p w14:paraId="3E7E9736" w14:textId="77777777" w:rsidR="001D343E" w:rsidRDefault="001D343E">
      <w:pPr>
        <w:jc w:val="right"/>
      </w:pPr>
    </w:p>
    <w:p w14:paraId="197BC856" w14:textId="77777777" w:rsidR="001D343E" w:rsidRDefault="00000000">
      <w:pPr>
        <w:jc w:val="right"/>
      </w:pPr>
      <w:r>
        <w:rPr>
          <w:color w:val="BCBD22"/>
        </w:rPr>
        <w:t>דפעה קנ</w:t>
      </w:r>
    </w:p>
    <w:p w14:paraId="3CC15D4A" w14:textId="77777777" w:rsidR="001D343E" w:rsidRDefault="001D343E">
      <w:pPr>
        <w:jc w:val="right"/>
      </w:pPr>
    </w:p>
    <w:p w14:paraId="6124B5C0" w14:textId="77777777" w:rsidR="001D343E" w:rsidRDefault="001D343E">
      <w:pPr>
        <w:jc w:val="right"/>
      </w:pPr>
    </w:p>
    <w:p w14:paraId="585D66BB" w14:textId="77777777" w:rsidR="001D343E" w:rsidRDefault="00000000">
      <w:pPr>
        <w:jc w:val="right"/>
      </w:pPr>
      <w:r>
        <w:rPr>
          <w:color w:val="000000"/>
        </w:rPr>
        <w:t>י</w:t>
      </w:r>
      <w:r>
        <w:rPr>
          <w:color w:val="BCBD22"/>
        </w:rPr>
        <w:t>סוא ד דנ</w:t>
      </w:r>
    </w:p>
    <w:p w14:paraId="123B07ED" w14:textId="77777777" w:rsidR="001D343E" w:rsidRDefault="001D343E">
      <w:pPr>
        <w:jc w:val="right"/>
      </w:pPr>
    </w:p>
    <w:p w14:paraId="7DABC977" w14:textId="77777777" w:rsidR="001D343E" w:rsidRDefault="001D343E">
      <w:pPr>
        <w:jc w:val="right"/>
      </w:pPr>
    </w:p>
    <w:p w14:paraId="425CC72D" w14:textId="77777777" w:rsidR="001D343E" w:rsidRDefault="00000000">
      <w:pPr>
        <w:jc w:val="right"/>
      </w:pPr>
      <w:r>
        <w:rPr>
          <w:color w:val="BCBD22"/>
        </w:rPr>
        <w:t>פראית חצרה</w:t>
      </w:r>
    </w:p>
    <w:p w14:paraId="7C51E73B" w14:textId="77777777" w:rsidR="001D343E" w:rsidRDefault="001D343E">
      <w:pPr>
        <w:jc w:val="right"/>
      </w:pPr>
    </w:p>
    <w:p w14:paraId="6D20B320" w14:textId="77777777" w:rsidR="001D343E" w:rsidRDefault="001D343E">
      <w:pPr>
        <w:jc w:val="right"/>
      </w:pPr>
    </w:p>
    <w:p w14:paraId="1A84B3A9" w14:textId="77777777" w:rsidR="001D343E" w:rsidRDefault="00000000">
      <w:pPr>
        <w:jc w:val="right"/>
      </w:pPr>
      <w:r>
        <w:rPr>
          <w:color w:val="BCBD22"/>
        </w:rPr>
        <w:t>אן נאכד מנה</w:t>
      </w:r>
    </w:p>
    <w:p w14:paraId="6FED168F" w14:textId="77777777" w:rsidR="001D343E" w:rsidRDefault="001D343E">
      <w:pPr>
        <w:jc w:val="right"/>
      </w:pPr>
    </w:p>
    <w:p w14:paraId="758766AE" w14:textId="77777777" w:rsidR="001D343E" w:rsidRDefault="001D343E">
      <w:pPr>
        <w:jc w:val="right"/>
      </w:pPr>
    </w:p>
    <w:p w14:paraId="667B0F47" w14:textId="77777777" w:rsidR="001D343E" w:rsidRDefault="00000000">
      <w:pPr>
        <w:jc w:val="right"/>
      </w:pPr>
      <w:r>
        <w:rPr>
          <w:color w:val="BCBD22"/>
        </w:rPr>
        <w:t>שין בד ונצף</w:t>
      </w:r>
    </w:p>
    <w:p w14:paraId="1A06108E" w14:textId="77777777" w:rsidR="001D343E" w:rsidRDefault="001D343E">
      <w:pPr>
        <w:jc w:val="right"/>
      </w:pPr>
    </w:p>
    <w:p w14:paraId="75B5D16D" w14:textId="77777777" w:rsidR="001D343E" w:rsidRDefault="001D343E">
      <w:pPr>
        <w:jc w:val="right"/>
      </w:pPr>
    </w:p>
    <w:p w14:paraId="5B304B7E" w14:textId="77777777" w:rsidR="001D343E" w:rsidRDefault="00000000">
      <w:pPr>
        <w:jc w:val="right"/>
      </w:pPr>
      <w:r>
        <w:rPr>
          <w:color w:val="BCBD22"/>
        </w:rPr>
        <w:t>יסוא ד פמא</w:t>
      </w:r>
    </w:p>
    <w:p w14:paraId="66CCF537" w14:textId="77777777" w:rsidR="001D343E" w:rsidRDefault="001D343E">
      <w:pPr>
        <w:jc w:val="right"/>
      </w:pPr>
    </w:p>
    <w:p w14:paraId="5FE83404" w14:textId="77777777" w:rsidR="001D343E" w:rsidRDefault="001D343E">
      <w:pPr>
        <w:jc w:val="right"/>
      </w:pPr>
    </w:p>
    <w:p w14:paraId="6A207303" w14:textId="77777777" w:rsidR="001D343E" w:rsidRDefault="00000000">
      <w:pPr>
        <w:jc w:val="right"/>
      </w:pPr>
      <w:r>
        <w:rPr>
          <w:color w:val="BCBD22"/>
        </w:rPr>
        <w:t>טאב עלי קלבי</w:t>
      </w:r>
    </w:p>
    <w:p w14:paraId="79E93A10" w14:textId="77777777" w:rsidR="001D343E" w:rsidRDefault="001D343E">
      <w:pPr>
        <w:jc w:val="right"/>
      </w:pPr>
    </w:p>
    <w:p w14:paraId="0365814F" w14:textId="77777777" w:rsidR="001D343E" w:rsidRDefault="001D343E">
      <w:pPr>
        <w:jc w:val="right"/>
      </w:pPr>
    </w:p>
    <w:p w14:paraId="681E7329" w14:textId="77777777" w:rsidR="001D343E" w:rsidRDefault="00000000">
      <w:pPr>
        <w:jc w:val="right"/>
      </w:pPr>
      <w:r>
        <w:rPr>
          <w:color w:val="BCBD22"/>
        </w:rPr>
        <w:t>אן ננגבן אלא</w:t>
      </w:r>
    </w:p>
    <w:p w14:paraId="7334E653" w14:textId="77777777" w:rsidR="001D343E" w:rsidRDefault="001D343E">
      <w:pPr>
        <w:jc w:val="right"/>
      </w:pPr>
    </w:p>
    <w:p w14:paraId="4F74F6B6" w14:textId="77777777" w:rsidR="001D343E" w:rsidRDefault="001D343E">
      <w:pPr>
        <w:jc w:val="right"/>
      </w:pPr>
    </w:p>
    <w:p w14:paraId="552987FF" w14:textId="77777777" w:rsidR="001D343E" w:rsidRDefault="00000000">
      <w:pPr>
        <w:jc w:val="right"/>
      </w:pPr>
      <w:r>
        <w:rPr>
          <w:color w:val="BCBD22"/>
        </w:rPr>
        <w:t>פכרת</w:t>
      </w:r>
      <w:r>
        <w:rPr>
          <w:color w:val="000000"/>
        </w:rPr>
        <w:t>ה</w:t>
      </w:r>
      <w:r>
        <w:rPr>
          <w:color w:val="BCBD22"/>
        </w:rPr>
        <w:t xml:space="preserve"> עליה</w:t>
      </w:r>
    </w:p>
    <w:p w14:paraId="35532059" w14:textId="77777777" w:rsidR="001D343E" w:rsidRDefault="001D343E">
      <w:pPr>
        <w:jc w:val="right"/>
      </w:pPr>
    </w:p>
    <w:p w14:paraId="510CC096" w14:textId="77777777" w:rsidR="001D343E" w:rsidRDefault="001D343E">
      <w:pPr>
        <w:jc w:val="right"/>
      </w:pPr>
    </w:p>
    <w:p w14:paraId="7145148E" w14:textId="77777777" w:rsidR="001D343E" w:rsidRDefault="00000000">
      <w:pPr>
        <w:jc w:val="right"/>
      </w:pPr>
      <w:r>
        <w:rPr>
          <w:color w:val="BCBD22"/>
        </w:rPr>
        <w:t>ומר ביננא</w:t>
      </w:r>
    </w:p>
    <w:p w14:paraId="0232722B" w14:textId="77777777" w:rsidR="001D343E" w:rsidRDefault="001D343E">
      <w:pPr>
        <w:jc w:val="right"/>
      </w:pPr>
    </w:p>
    <w:p w14:paraId="6452825B" w14:textId="77777777" w:rsidR="001D343E" w:rsidRDefault="001D343E">
      <w:pPr>
        <w:jc w:val="right"/>
      </w:pPr>
    </w:p>
    <w:p w14:paraId="4C5FD9BE" w14:textId="77777777" w:rsidR="001D343E" w:rsidRDefault="00000000">
      <w:pPr>
        <w:jc w:val="right"/>
      </w:pPr>
      <w:r>
        <w:rPr>
          <w:color w:val="BCBD22"/>
        </w:rPr>
        <w:t>כטאב כתיר</w:t>
      </w:r>
    </w:p>
    <w:p w14:paraId="14312219" w14:textId="77777777" w:rsidR="001D343E" w:rsidRDefault="001D343E">
      <w:pPr>
        <w:jc w:val="right"/>
      </w:pPr>
    </w:p>
    <w:p w14:paraId="3BF5C4EA" w14:textId="77777777" w:rsidR="001D343E" w:rsidRDefault="001D343E">
      <w:pPr>
        <w:jc w:val="right"/>
      </w:pPr>
    </w:p>
    <w:p w14:paraId="5E9028D0" w14:textId="77777777" w:rsidR="001D343E" w:rsidRDefault="00000000">
      <w:pPr>
        <w:jc w:val="right"/>
      </w:pPr>
      <w:r>
        <w:rPr>
          <w:color w:val="BCBD22"/>
        </w:rPr>
        <w:t>פאסתקצא אל</w:t>
      </w:r>
    </w:p>
    <w:p w14:paraId="5B7A8B4D" w14:textId="77777777" w:rsidR="001D343E" w:rsidRDefault="001D343E">
      <w:pPr>
        <w:jc w:val="right"/>
      </w:pPr>
    </w:p>
    <w:p w14:paraId="073EFDB7" w14:textId="77777777" w:rsidR="001D343E" w:rsidRDefault="001D343E">
      <w:pPr>
        <w:jc w:val="right"/>
      </w:pPr>
    </w:p>
    <w:p w14:paraId="169808CF" w14:textId="77777777" w:rsidR="001D343E" w:rsidRDefault="00000000">
      <w:pPr>
        <w:jc w:val="right"/>
      </w:pPr>
      <w:r>
        <w:rPr>
          <w:color w:val="BCBD22"/>
        </w:rPr>
        <w:lastRenderedPageBreak/>
        <w:t xml:space="preserve">חאל </w:t>
      </w:r>
      <w:r>
        <w:rPr>
          <w:color w:val="000000"/>
        </w:rPr>
        <w:t>ע</w:t>
      </w:r>
      <w:r>
        <w:rPr>
          <w:color w:val="BCBD22"/>
        </w:rPr>
        <w:t>לי אנה</w:t>
      </w:r>
    </w:p>
    <w:p w14:paraId="6196B0EF" w14:textId="77777777" w:rsidR="001D343E" w:rsidRDefault="001D343E">
      <w:pPr>
        <w:jc w:val="right"/>
      </w:pPr>
    </w:p>
    <w:p w14:paraId="6D0EA274" w14:textId="77777777" w:rsidR="001D343E" w:rsidRDefault="001D343E">
      <w:pPr>
        <w:jc w:val="right"/>
      </w:pPr>
    </w:p>
    <w:p w14:paraId="657B2FFA" w14:textId="77777777" w:rsidR="001D343E" w:rsidRDefault="00000000">
      <w:pPr>
        <w:jc w:val="right"/>
      </w:pPr>
      <w:r>
        <w:rPr>
          <w:color w:val="BCBD22"/>
        </w:rPr>
        <w:t>יגיב חבוב מן</w:t>
      </w:r>
    </w:p>
    <w:p w14:paraId="41EC82FB" w14:textId="77777777" w:rsidR="001D343E" w:rsidRDefault="001D343E">
      <w:pPr>
        <w:jc w:val="right"/>
      </w:pPr>
    </w:p>
    <w:p w14:paraId="2969A603" w14:textId="77777777" w:rsidR="001D343E" w:rsidRDefault="001D343E">
      <w:pPr>
        <w:jc w:val="right"/>
      </w:pPr>
    </w:p>
    <w:p w14:paraId="551277DD" w14:textId="77777777" w:rsidR="001D343E" w:rsidRDefault="00000000">
      <w:pPr>
        <w:jc w:val="right"/>
      </w:pPr>
      <w:r>
        <w:rPr>
          <w:color w:val="BCBD22"/>
        </w:rPr>
        <w:t>אלסחרא וינפץ</w:t>
      </w:r>
    </w:p>
    <w:p w14:paraId="408D2AA8" w14:textId="77777777" w:rsidR="001D343E" w:rsidRDefault="001D343E">
      <w:pPr>
        <w:jc w:val="right"/>
      </w:pPr>
    </w:p>
    <w:p w14:paraId="02AA52EA" w14:textId="77777777" w:rsidR="001D343E" w:rsidRDefault="001D343E">
      <w:pPr>
        <w:jc w:val="right"/>
      </w:pPr>
    </w:p>
    <w:p w14:paraId="5B3B935A" w14:textId="77777777" w:rsidR="001D343E" w:rsidRDefault="00000000">
      <w:pPr>
        <w:jc w:val="right"/>
      </w:pPr>
      <w:r>
        <w:rPr>
          <w:color w:val="BCBD22"/>
        </w:rPr>
        <w:t>ויום כתאבי</w:t>
      </w:r>
    </w:p>
    <w:p w14:paraId="1790D451" w14:textId="77777777" w:rsidR="001D343E" w:rsidRDefault="001D343E">
      <w:pPr>
        <w:jc w:val="right"/>
      </w:pPr>
    </w:p>
    <w:p w14:paraId="2A2DF222" w14:textId="77777777" w:rsidR="001D343E" w:rsidRDefault="001D343E">
      <w:pPr>
        <w:jc w:val="right"/>
      </w:pPr>
    </w:p>
    <w:p w14:paraId="3FAEB980" w14:textId="77777777" w:rsidR="001D343E" w:rsidRDefault="00000000">
      <w:pPr>
        <w:jc w:val="right"/>
      </w:pPr>
      <w:r>
        <w:rPr>
          <w:color w:val="BCBD22"/>
        </w:rPr>
        <w:t>אליך מצית אליה</w:t>
      </w:r>
    </w:p>
    <w:p w14:paraId="2D0F315A" w14:textId="77777777" w:rsidR="001D343E" w:rsidRDefault="001D343E">
      <w:pPr>
        <w:jc w:val="right"/>
      </w:pPr>
    </w:p>
    <w:p w14:paraId="3AE518F8" w14:textId="77777777" w:rsidR="001D343E" w:rsidRDefault="001D343E">
      <w:pPr>
        <w:jc w:val="right"/>
      </w:pPr>
    </w:p>
    <w:p w14:paraId="01FBC2AE" w14:textId="77777777" w:rsidR="001D343E" w:rsidRDefault="00000000">
      <w:pPr>
        <w:jc w:val="right"/>
      </w:pPr>
      <w:r>
        <w:rPr>
          <w:color w:val="BCBD22"/>
        </w:rPr>
        <w:t>פקאל תגי יום</w:t>
      </w:r>
    </w:p>
    <w:p w14:paraId="326845DC" w14:textId="77777777" w:rsidR="001D343E" w:rsidRDefault="001D343E">
      <w:pPr>
        <w:jc w:val="right"/>
      </w:pPr>
    </w:p>
    <w:p w14:paraId="654CC8B0" w14:textId="77777777" w:rsidR="001D343E" w:rsidRDefault="001D343E">
      <w:pPr>
        <w:jc w:val="right"/>
      </w:pPr>
    </w:p>
    <w:p w14:paraId="4DBBE885" w14:textId="77777777" w:rsidR="001D343E" w:rsidRDefault="00000000">
      <w:pPr>
        <w:jc w:val="right"/>
      </w:pPr>
      <w:r>
        <w:rPr>
          <w:color w:val="BCBD22"/>
        </w:rPr>
        <w:t>אלגמעה</w:t>
      </w:r>
    </w:p>
    <w:p w14:paraId="3CD41553" w14:textId="77777777" w:rsidR="001D343E" w:rsidRDefault="001D343E">
      <w:pPr>
        <w:jc w:val="right"/>
      </w:pPr>
    </w:p>
    <w:p w14:paraId="2F42F748" w14:textId="77777777" w:rsidR="001D343E" w:rsidRDefault="001D343E">
      <w:pPr>
        <w:jc w:val="right"/>
      </w:pPr>
    </w:p>
    <w:p w14:paraId="37154EBD" w14:textId="77777777" w:rsidR="001D343E" w:rsidRDefault="00000000">
      <w:pPr>
        <w:jc w:val="right"/>
      </w:pPr>
      <w:r>
        <w:rPr>
          <w:color w:val="BCBD22"/>
        </w:rPr>
        <w:t>תתזן מא</w:t>
      </w:r>
    </w:p>
    <w:p w14:paraId="477A6A5F" w14:textId="77777777" w:rsidR="001D343E" w:rsidRDefault="001D343E">
      <w:pPr>
        <w:jc w:val="right"/>
      </w:pPr>
    </w:p>
    <w:p w14:paraId="3E4FA3D1" w14:textId="77777777" w:rsidR="001D343E" w:rsidRDefault="001D343E">
      <w:pPr>
        <w:jc w:val="right"/>
      </w:pPr>
    </w:p>
    <w:p w14:paraId="104C5295" w14:textId="77777777" w:rsidR="001D343E" w:rsidRDefault="00000000">
      <w:pPr>
        <w:jc w:val="right"/>
      </w:pPr>
      <w:r>
        <w:rPr>
          <w:color w:val="BCBD22"/>
        </w:rPr>
        <w:t>כאן לך</w:t>
      </w:r>
    </w:p>
    <w:p w14:paraId="5B08E6CF" w14:textId="77777777" w:rsidR="001D343E" w:rsidRDefault="001D343E">
      <w:pPr>
        <w:jc w:val="right"/>
      </w:pPr>
    </w:p>
    <w:p w14:paraId="7F8B7461" w14:textId="77777777" w:rsidR="001D343E" w:rsidRDefault="001D343E">
      <w:pPr>
        <w:jc w:val="right"/>
      </w:pPr>
    </w:p>
    <w:p w14:paraId="23FC9DA2" w14:textId="77777777" w:rsidR="001D343E" w:rsidRDefault="00000000">
      <w:pPr>
        <w:jc w:val="right"/>
      </w:pPr>
      <w:r>
        <w:rPr>
          <w:color w:val="BCBD22"/>
        </w:rPr>
        <w:t>recto - top margin</w:t>
      </w:r>
    </w:p>
    <w:p w14:paraId="2D381503" w14:textId="77777777" w:rsidR="001D343E" w:rsidRDefault="001D343E">
      <w:pPr>
        <w:jc w:val="right"/>
      </w:pPr>
    </w:p>
    <w:p w14:paraId="5B8AE0AA" w14:textId="77777777" w:rsidR="001D343E" w:rsidRDefault="001D343E">
      <w:pPr>
        <w:jc w:val="right"/>
      </w:pPr>
    </w:p>
    <w:p w14:paraId="79D9CC05" w14:textId="77777777" w:rsidR="001D343E" w:rsidRDefault="00000000">
      <w:pPr>
        <w:jc w:val="right"/>
      </w:pPr>
      <w:r>
        <w:rPr>
          <w:color w:val="BCBD22"/>
        </w:rPr>
        <w:t>ואמא</w:t>
      </w:r>
    </w:p>
    <w:p w14:paraId="3374DC18" w14:textId="77777777" w:rsidR="001D343E" w:rsidRDefault="001D343E">
      <w:pPr>
        <w:jc w:val="right"/>
      </w:pPr>
    </w:p>
    <w:p w14:paraId="252C5D5C" w14:textId="77777777" w:rsidR="001D343E" w:rsidRDefault="001D343E">
      <w:pPr>
        <w:jc w:val="right"/>
      </w:pPr>
    </w:p>
    <w:p w14:paraId="320667B1" w14:textId="77777777" w:rsidR="001D343E" w:rsidRDefault="00000000">
      <w:pPr>
        <w:jc w:val="right"/>
      </w:pPr>
      <w:r>
        <w:rPr>
          <w:color w:val="BCBD22"/>
        </w:rPr>
        <w:t>סער אל</w:t>
      </w:r>
    </w:p>
    <w:p w14:paraId="3AC4BFE7" w14:textId="77777777" w:rsidR="001D343E" w:rsidRDefault="001D343E">
      <w:pPr>
        <w:jc w:val="right"/>
      </w:pPr>
    </w:p>
    <w:p w14:paraId="2902C927" w14:textId="77777777" w:rsidR="001D343E" w:rsidRDefault="001D343E">
      <w:pPr>
        <w:jc w:val="right"/>
      </w:pPr>
    </w:p>
    <w:p w14:paraId="6AEB948A" w14:textId="77777777" w:rsidR="001D343E" w:rsidRDefault="00000000">
      <w:pPr>
        <w:jc w:val="right"/>
      </w:pPr>
      <w:r>
        <w:rPr>
          <w:color w:val="BCBD22"/>
        </w:rPr>
        <w:t>כתאן</w:t>
      </w:r>
    </w:p>
    <w:p w14:paraId="6AAE54E3" w14:textId="77777777" w:rsidR="001D343E" w:rsidRDefault="001D343E">
      <w:pPr>
        <w:jc w:val="right"/>
      </w:pPr>
    </w:p>
    <w:p w14:paraId="3CFB71BD" w14:textId="77777777" w:rsidR="001D343E" w:rsidRDefault="001D343E">
      <w:pPr>
        <w:jc w:val="right"/>
      </w:pPr>
    </w:p>
    <w:p w14:paraId="1547415F" w14:textId="77777777" w:rsidR="001D343E" w:rsidRDefault="00000000">
      <w:pPr>
        <w:jc w:val="right"/>
      </w:pPr>
      <w:r>
        <w:rPr>
          <w:color w:val="BCBD22"/>
        </w:rPr>
        <w:t>אל[ ]</w:t>
      </w:r>
    </w:p>
    <w:p w14:paraId="69A38797" w14:textId="77777777" w:rsidR="001D343E" w:rsidRDefault="001D343E">
      <w:pPr>
        <w:jc w:val="right"/>
      </w:pPr>
    </w:p>
    <w:p w14:paraId="4195A0E5" w14:textId="77777777" w:rsidR="001D343E" w:rsidRDefault="001D343E">
      <w:pPr>
        <w:jc w:val="right"/>
      </w:pPr>
    </w:p>
    <w:p w14:paraId="244A4065" w14:textId="77777777" w:rsidR="001D343E" w:rsidRDefault="00000000">
      <w:pPr>
        <w:jc w:val="right"/>
      </w:pPr>
      <w:r>
        <w:rPr>
          <w:color w:val="BCBD22"/>
        </w:rPr>
        <w:t>ואחיל</w:t>
      </w:r>
    </w:p>
    <w:p w14:paraId="4F9515F1" w14:textId="77777777" w:rsidR="001D343E" w:rsidRDefault="001D343E">
      <w:pPr>
        <w:jc w:val="right"/>
      </w:pPr>
    </w:p>
    <w:p w14:paraId="2577A1AF" w14:textId="77777777" w:rsidR="001D343E" w:rsidRDefault="001D343E">
      <w:pPr>
        <w:jc w:val="right"/>
      </w:pPr>
    </w:p>
    <w:p w14:paraId="798275F6" w14:textId="77777777" w:rsidR="001D343E" w:rsidRDefault="00000000">
      <w:pPr>
        <w:jc w:val="right"/>
      </w:pPr>
      <w:r>
        <w:rPr>
          <w:color w:val="BCBD22"/>
        </w:rPr>
        <w:t>אנא</w:t>
      </w:r>
    </w:p>
    <w:p w14:paraId="1CF451D6" w14:textId="77777777" w:rsidR="001D343E" w:rsidRDefault="001D343E">
      <w:pPr>
        <w:jc w:val="right"/>
      </w:pPr>
    </w:p>
    <w:p w14:paraId="63F42EC5" w14:textId="77777777" w:rsidR="001D343E" w:rsidRDefault="001D343E">
      <w:pPr>
        <w:jc w:val="right"/>
      </w:pPr>
    </w:p>
    <w:p w14:paraId="29B325F7" w14:textId="77777777" w:rsidR="001D343E" w:rsidRDefault="00000000">
      <w:pPr>
        <w:jc w:val="right"/>
      </w:pPr>
      <w:r>
        <w:rPr>
          <w:color w:val="BCBD22"/>
        </w:rPr>
        <w:t>פיה</w:t>
      </w:r>
    </w:p>
    <w:p w14:paraId="58C44BDF" w14:textId="77777777" w:rsidR="001D343E" w:rsidRDefault="001D343E">
      <w:pPr>
        <w:jc w:val="right"/>
      </w:pPr>
    </w:p>
    <w:p w14:paraId="7D9F8D5D" w14:textId="77777777" w:rsidR="001D343E" w:rsidRDefault="001D343E">
      <w:pPr>
        <w:jc w:val="right"/>
      </w:pPr>
    </w:p>
    <w:p w14:paraId="6CFF2371" w14:textId="77777777" w:rsidR="001D343E" w:rsidRDefault="00000000">
      <w:pPr>
        <w:jc w:val="right"/>
      </w:pPr>
      <w:r>
        <w:rPr>
          <w:color w:val="BCBD22"/>
        </w:rPr>
        <w:t>בד דנא</w:t>
      </w:r>
    </w:p>
    <w:p w14:paraId="12FF8D3B" w14:textId="77777777" w:rsidR="001D343E" w:rsidRDefault="001D343E">
      <w:pPr>
        <w:jc w:val="right"/>
      </w:pPr>
    </w:p>
    <w:p w14:paraId="70D9C88D" w14:textId="77777777" w:rsidR="001D343E" w:rsidRDefault="001D343E">
      <w:pPr>
        <w:jc w:val="right"/>
      </w:pPr>
    </w:p>
    <w:p w14:paraId="6DEFCB4C" w14:textId="77777777" w:rsidR="001D343E" w:rsidRDefault="00000000">
      <w:pPr>
        <w:jc w:val="right"/>
      </w:pPr>
      <w:r>
        <w:rPr>
          <w:color w:val="BCBD22"/>
        </w:rPr>
        <w:t>verso</w:t>
      </w:r>
    </w:p>
    <w:p w14:paraId="2357090A" w14:textId="77777777" w:rsidR="001D343E" w:rsidRDefault="001D343E">
      <w:pPr>
        <w:jc w:val="right"/>
      </w:pPr>
    </w:p>
    <w:p w14:paraId="5D0283CC" w14:textId="77777777" w:rsidR="001D343E" w:rsidRDefault="001D343E">
      <w:pPr>
        <w:jc w:val="right"/>
      </w:pPr>
    </w:p>
    <w:p w14:paraId="448707AB" w14:textId="77777777" w:rsidR="001D343E" w:rsidRDefault="00000000">
      <w:pPr>
        <w:jc w:val="right"/>
      </w:pPr>
      <w:r>
        <w:rPr>
          <w:color w:val="BCBD22"/>
        </w:rPr>
        <w:t>ואמא מא דכרתה מן כתאן אלכאל אנה גאלי פמא גאזני גלאה לאכני</w:t>
      </w:r>
    </w:p>
    <w:p w14:paraId="0B3E0DCE" w14:textId="77777777" w:rsidR="001D343E" w:rsidRDefault="001D343E">
      <w:pPr>
        <w:jc w:val="right"/>
      </w:pPr>
    </w:p>
    <w:p w14:paraId="66A453C7" w14:textId="77777777" w:rsidR="001D343E" w:rsidRDefault="001D343E">
      <w:pPr>
        <w:jc w:val="right"/>
      </w:pPr>
    </w:p>
    <w:p w14:paraId="492EDF1F" w14:textId="77777777" w:rsidR="001D343E" w:rsidRDefault="00000000">
      <w:pPr>
        <w:jc w:val="right"/>
      </w:pPr>
      <w:r>
        <w:rPr>
          <w:color w:val="BCBD22"/>
        </w:rPr>
        <w:t>תגבנת מן אגל גודתה</w:t>
      </w:r>
      <w:r>
        <w:rPr>
          <w:color w:val="000000"/>
        </w:rPr>
        <w:t xml:space="preserve"> </w:t>
      </w:r>
      <w:r>
        <w:rPr>
          <w:color w:val="8C564B"/>
        </w:rPr>
        <w:t>ונקאה וגירי יטלב מנה בהאדא אלסער אלדי אנא</w:t>
      </w:r>
    </w:p>
    <w:p w14:paraId="26327C55" w14:textId="77777777" w:rsidR="001D343E" w:rsidRDefault="001D343E">
      <w:pPr>
        <w:jc w:val="right"/>
      </w:pPr>
    </w:p>
    <w:p w14:paraId="79D89B12" w14:textId="77777777" w:rsidR="001D343E" w:rsidRDefault="001D343E">
      <w:pPr>
        <w:jc w:val="right"/>
      </w:pPr>
    </w:p>
    <w:p w14:paraId="05C20BB6" w14:textId="77777777" w:rsidR="001D343E" w:rsidRDefault="00000000">
      <w:pPr>
        <w:jc w:val="right"/>
      </w:pPr>
      <w:r>
        <w:rPr>
          <w:color w:val="8C564B"/>
        </w:rPr>
        <w:t>מעה ע</w:t>
      </w:r>
      <w:r>
        <w:rPr>
          <w:color w:val="000000"/>
        </w:rPr>
        <w:t>ל</w:t>
      </w:r>
      <w:r>
        <w:rPr>
          <w:color w:val="2CA02C"/>
        </w:rPr>
        <w:t>יה פלא יציב ומא אנא ממן יוצא ולו אתכלת עלי קאסם חתי</w:t>
      </w:r>
    </w:p>
    <w:p w14:paraId="0047F680" w14:textId="77777777" w:rsidR="001D343E" w:rsidRDefault="001D343E">
      <w:pPr>
        <w:jc w:val="right"/>
      </w:pPr>
    </w:p>
    <w:p w14:paraId="63C83483" w14:textId="77777777" w:rsidR="001D343E" w:rsidRDefault="001D343E">
      <w:pPr>
        <w:jc w:val="right"/>
      </w:pPr>
    </w:p>
    <w:p w14:paraId="12935F49" w14:textId="77777777" w:rsidR="001D343E" w:rsidRDefault="00000000">
      <w:pPr>
        <w:jc w:val="right"/>
      </w:pPr>
      <w:r>
        <w:rPr>
          <w:color w:val="2CA02C"/>
        </w:rPr>
        <w:t>אן ישתרי לי או יפצלני למא כנת עלי שי ואללה מא נרא שין לי פיה</w:t>
      </w:r>
    </w:p>
    <w:p w14:paraId="3ABB1F47" w14:textId="77777777" w:rsidR="001D343E" w:rsidRDefault="001D343E">
      <w:pPr>
        <w:jc w:val="right"/>
      </w:pPr>
    </w:p>
    <w:p w14:paraId="37ABC3A1" w14:textId="77777777" w:rsidR="001D343E" w:rsidRDefault="001D343E">
      <w:pPr>
        <w:jc w:val="right"/>
      </w:pPr>
    </w:p>
    <w:p w14:paraId="537CD359" w14:textId="77777777" w:rsidR="001D343E" w:rsidRDefault="00000000">
      <w:pPr>
        <w:jc w:val="right"/>
      </w:pPr>
      <w:r>
        <w:rPr>
          <w:color w:val="2CA02C"/>
        </w:rPr>
        <w:t>צלאח ונדארי פיה אכי וקד אתקאתלת מע אבן אלקנדיה פי יומי האדה</w:t>
      </w:r>
    </w:p>
    <w:p w14:paraId="76C4F1B1" w14:textId="77777777" w:rsidR="001D343E" w:rsidRDefault="001D343E">
      <w:pPr>
        <w:jc w:val="right"/>
      </w:pPr>
    </w:p>
    <w:p w14:paraId="7C7916DF" w14:textId="77777777" w:rsidR="001D343E" w:rsidRDefault="001D343E">
      <w:pPr>
        <w:jc w:val="right"/>
      </w:pPr>
    </w:p>
    <w:p w14:paraId="4C6F67B7" w14:textId="77777777" w:rsidR="001D343E" w:rsidRDefault="00000000">
      <w:pPr>
        <w:jc w:val="right"/>
      </w:pPr>
      <w:r>
        <w:rPr>
          <w:color w:val="2CA02C"/>
        </w:rPr>
        <w:t>עלי ג</w:t>
      </w:r>
      <w:r>
        <w:rPr>
          <w:color w:val="000000"/>
        </w:rPr>
        <w:t xml:space="preserve"> </w:t>
      </w:r>
      <w:r>
        <w:rPr>
          <w:color w:val="2CA02C"/>
        </w:rPr>
        <w:t>רזם קתאל מא סמע במתלה ובלגתה אלי גאיה וכל דלך חתי</w:t>
      </w:r>
    </w:p>
    <w:p w14:paraId="68EAB750" w14:textId="77777777" w:rsidR="001D343E" w:rsidRDefault="001D343E">
      <w:pPr>
        <w:jc w:val="right"/>
      </w:pPr>
    </w:p>
    <w:p w14:paraId="0F875E1E" w14:textId="77777777" w:rsidR="001D343E" w:rsidRDefault="001D343E">
      <w:pPr>
        <w:jc w:val="right"/>
      </w:pPr>
    </w:p>
    <w:p w14:paraId="57326782" w14:textId="77777777" w:rsidR="001D343E" w:rsidRDefault="00000000">
      <w:pPr>
        <w:jc w:val="right"/>
      </w:pPr>
      <w:r>
        <w:rPr>
          <w:color w:val="2CA02C"/>
        </w:rPr>
        <w:t>לא יפותני שין נראה צאלח ואמא אלגריב אלדי קלת לי אדא וקע שי גיד אשתר</w:t>
      </w:r>
      <w:r>
        <w:rPr>
          <w:color w:val="000000"/>
        </w:rPr>
        <w:t>[</w:t>
      </w:r>
      <w:r>
        <w:rPr>
          <w:color w:val="2CA02C"/>
        </w:rPr>
        <w:t>יה]</w:t>
      </w:r>
    </w:p>
    <w:p w14:paraId="43B9D26C" w14:textId="77777777" w:rsidR="001D343E" w:rsidRDefault="001D343E">
      <w:pPr>
        <w:jc w:val="right"/>
      </w:pPr>
    </w:p>
    <w:p w14:paraId="4ACA5E2A" w14:textId="77777777" w:rsidR="001D343E" w:rsidRDefault="001D343E">
      <w:pPr>
        <w:jc w:val="right"/>
      </w:pPr>
    </w:p>
    <w:p w14:paraId="508B3E6F" w14:textId="77777777" w:rsidR="001D343E" w:rsidRDefault="00000000">
      <w:pPr>
        <w:jc w:val="right"/>
      </w:pPr>
      <w:r>
        <w:rPr>
          <w:color w:val="2CA02C"/>
        </w:rPr>
        <w:lastRenderedPageBreak/>
        <w:t>פקד אשתרית מן בית עלי צבי קאסם קק אלא ח ארטאל נקי וזנת פיהא ו דנ</w:t>
      </w:r>
    </w:p>
    <w:p w14:paraId="08E7059D" w14:textId="77777777" w:rsidR="001D343E" w:rsidRDefault="001D343E">
      <w:pPr>
        <w:jc w:val="right"/>
      </w:pPr>
    </w:p>
    <w:p w14:paraId="21CF10FC" w14:textId="77777777" w:rsidR="001D343E" w:rsidRDefault="001D343E">
      <w:pPr>
        <w:jc w:val="right"/>
      </w:pPr>
    </w:p>
    <w:p w14:paraId="1FCB48D3" w14:textId="77777777" w:rsidR="001D343E" w:rsidRDefault="00000000">
      <w:pPr>
        <w:jc w:val="right"/>
      </w:pPr>
      <w:r>
        <w:rPr>
          <w:color w:val="2CA02C"/>
        </w:rPr>
        <w:t>אלא י קר צנגה בעד אן קלת לה אכתלק עלי ואסתכרת דועאי ומא נדכל</w:t>
      </w:r>
    </w:p>
    <w:p w14:paraId="54B57FBF" w14:textId="77777777" w:rsidR="001D343E" w:rsidRDefault="001D343E">
      <w:pPr>
        <w:jc w:val="right"/>
      </w:pPr>
    </w:p>
    <w:p w14:paraId="51F2ABF6" w14:textId="77777777" w:rsidR="001D343E" w:rsidRDefault="001D343E">
      <w:pPr>
        <w:jc w:val="right"/>
      </w:pPr>
    </w:p>
    <w:p w14:paraId="65BBD395" w14:textId="77777777" w:rsidR="001D343E" w:rsidRDefault="00000000">
      <w:pPr>
        <w:jc w:val="right"/>
      </w:pPr>
      <w:r>
        <w:rPr>
          <w:color w:val="2CA02C"/>
        </w:rPr>
        <w:t>פי אלמכ</w:t>
      </w:r>
      <w:r>
        <w:rPr>
          <w:color w:val="000000"/>
        </w:rPr>
        <w:t>ז</w:t>
      </w:r>
      <w:r>
        <w:rPr>
          <w:color w:val="BCBD22"/>
        </w:rPr>
        <w:t>ן רזמה ולא פצלה חתי נקלבהא ונפתחהא ונפתשהא פאן ראיתהא גיד[ה]</w:t>
      </w:r>
    </w:p>
    <w:p w14:paraId="71B0E573" w14:textId="77777777" w:rsidR="001D343E" w:rsidRDefault="001D343E">
      <w:pPr>
        <w:jc w:val="right"/>
      </w:pPr>
    </w:p>
    <w:p w14:paraId="2A5F6351" w14:textId="77777777" w:rsidR="001D343E" w:rsidRDefault="001D343E">
      <w:pPr>
        <w:jc w:val="right"/>
      </w:pPr>
    </w:p>
    <w:p w14:paraId="2871DB8A" w14:textId="77777777" w:rsidR="001D343E" w:rsidRDefault="00000000">
      <w:pPr>
        <w:jc w:val="right"/>
      </w:pPr>
      <w:r>
        <w:rPr>
          <w:color w:val="BCBD22"/>
        </w:rPr>
        <w:t>רקעתהא ודכלתהא בחסאב וכתאב ואשתרית איצא גריב מן טנסא סער ג דנ ורב[ע]</w:t>
      </w:r>
    </w:p>
    <w:p w14:paraId="3300110E" w14:textId="77777777" w:rsidR="001D343E" w:rsidRDefault="001D343E">
      <w:pPr>
        <w:jc w:val="right"/>
      </w:pPr>
    </w:p>
    <w:p w14:paraId="249B0A59" w14:textId="77777777" w:rsidR="001D343E" w:rsidRDefault="001D343E">
      <w:pPr>
        <w:jc w:val="right"/>
      </w:pPr>
    </w:p>
    <w:p w14:paraId="6AE8BE03" w14:textId="77777777" w:rsidR="001D343E" w:rsidRDefault="00000000">
      <w:pPr>
        <w:jc w:val="right"/>
      </w:pPr>
      <w:r>
        <w:rPr>
          <w:color w:val="BCBD22"/>
        </w:rPr>
        <w:t>אלקנטאר גא וזנה ק ורבע נקי אלתמן ד דנ אלא קיר צנגה דפעת לה פי אלחמלה</w:t>
      </w:r>
    </w:p>
    <w:p w14:paraId="7DCE7671" w14:textId="77777777" w:rsidR="001D343E" w:rsidRDefault="001D343E">
      <w:pPr>
        <w:jc w:val="right"/>
      </w:pPr>
    </w:p>
    <w:p w14:paraId="74A2C8E8" w14:textId="77777777" w:rsidR="001D343E" w:rsidRDefault="001D343E">
      <w:pPr>
        <w:jc w:val="right"/>
      </w:pPr>
    </w:p>
    <w:p w14:paraId="24024FDD" w14:textId="77777777" w:rsidR="001D343E" w:rsidRDefault="00000000">
      <w:pPr>
        <w:jc w:val="right"/>
      </w:pPr>
      <w:r>
        <w:rPr>
          <w:color w:val="BCBD22"/>
        </w:rPr>
        <w:t>דרהם עדד קימה דינ וקיר לו ונצף ואנא מגתהד אלא נדכל עלי פי דינ</w:t>
      </w:r>
    </w:p>
    <w:p w14:paraId="07BE9433" w14:textId="77777777" w:rsidR="001D343E" w:rsidRDefault="001D343E">
      <w:pPr>
        <w:jc w:val="right"/>
      </w:pPr>
    </w:p>
    <w:p w14:paraId="354823DF" w14:textId="77777777" w:rsidR="001D343E" w:rsidRDefault="001D343E">
      <w:pPr>
        <w:jc w:val="right"/>
      </w:pPr>
    </w:p>
    <w:p w14:paraId="2B94F675" w14:textId="77777777" w:rsidR="001D343E" w:rsidRDefault="00000000">
      <w:pPr>
        <w:jc w:val="right"/>
      </w:pPr>
      <w:r>
        <w:rPr>
          <w:color w:val="BCBD22"/>
        </w:rPr>
        <w:t>עארץ ולא פי ערצי נקיצה וארגו אן כתבת בדלך ואמא אלשש פארגו</w:t>
      </w:r>
    </w:p>
    <w:p w14:paraId="0CBFB52F" w14:textId="77777777" w:rsidR="001D343E" w:rsidRDefault="001D343E">
      <w:pPr>
        <w:jc w:val="right"/>
      </w:pPr>
    </w:p>
    <w:p w14:paraId="319674E9" w14:textId="77777777" w:rsidR="001D343E" w:rsidRDefault="001D343E">
      <w:pPr>
        <w:jc w:val="right"/>
      </w:pPr>
    </w:p>
    <w:p w14:paraId="740FE842" w14:textId="77777777" w:rsidR="001D343E" w:rsidRDefault="00000000">
      <w:pPr>
        <w:jc w:val="right"/>
      </w:pPr>
      <w:r>
        <w:rPr>
          <w:color w:val="BCBD22"/>
        </w:rPr>
        <w:t>אנהם אדא א</w:t>
      </w:r>
      <w:r>
        <w:rPr>
          <w:color w:val="000000"/>
        </w:rPr>
        <w:t>ח</w:t>
      </w:r>
      <w:r>
        <w:rPr>
          <w:color w:val="BCBD22"/>
        </w:rPr>
        <w:t>תאגו ישתריוה ואמא קד כאטבנאהם עליה פמא ראית</w:t>
      </w:r>
    </w:p>
    <w:p w14:paraId="214E0F1C" w14:textId="77777777" w:rsidR="001D343E" w:rsidRDefault="001D343E">
      <w:pPr>
        <w:jc w:val="right"/>
      </w:pPr>
    </w:p>
    <w:p w14:paraId="4AA664A3" w14:textId="77777777" w:rsidR="001D343E" w:rsidRDefault="001D343E">
      <w:pPr>
        <w:jc w:val="right"/>
      </w:pPr>
    </w:p>
    <w:p w14:paraId="6C6F9548" w14:textId="77777777" w:rsidR="001D343E" w:rsidRDefault="00000000">
      <w:pPr>
        <w:jc w:val="right"/>
      </w:pPr>
      <w:r>
        <w:rPr>
          <w:color w:val="BCBD22"/>
        </w:rPr>
        <w:t>מנהם מסאעדה ואמא אלדי אנפדת סידי אבי אסחק ברהון הי ארגא מן אלד[י]</w:t>
      </w:r>
    </w:p>
    <w:p w14:paraId="0FBEE3B8" w14:textId="77777777" w:rsidR="001D343E" w:rsidRDefault="001D343E">
      <w:pPr>
        <w:jc w:val="right"/>
      </w:pPr>
    </w:p>
    <w:p w14:paraId="2932C75D" w14:textId="77777777" w:rsidR="001D343E" w:rsidRDefault="001D343E">
      <w:pPr>
        <w:jc w:val="right"/>
      </w:pPr>
    </w:p>
    <w:p w14:paraId="1C16F322" w14:textId="77777777" w:rsidR="001D343E" w:rsidRDefault="00000000">
      <w:pPr>
        <w:jc w:val="right"/>
      </w:pPr>
      <w:r>
        <w:rPr>
          <w:color w:val="BCBD22"/>
        </w:rPr>
        <w:t xml:space="preserve">לך והם יאכדוה ומא מנעהם ען אכדה אלא אן צרור צבי דאף </w:t>
      </w:r>
      <w:r>
        <w:rPr>
          <w:color w:val="000000"/>
        </w:rPr>
        <w:t>א</w:t>
      </w:r>
      <w:r>
        <w:rPr>
          <w:color w:val="2CA02C"/>
        </w:rPr>
        <w:t>לחרי[ר]</w:t>
      </w:r>
    </w:p>
    <w:p w14:paraId="377A299B" w14:textId="77777777" w:rsidR="001D343E" w:rsidRDefault="001D343E">
      <w:pPr>
        <w:jc w:val="right"/>
      </w:pPr>
    </w:p>
    <w:p w14:paraId="649AF95F" w14:textId="77777777" w:rsidR="001D343E" w:rsidRDefault="001D343E">
      <w:pPr>
        <w:jc w:val="right"/>
      </w:pPr>
    </w:p>
    <w:p w14:paraId="285D9817" w14:textId="77777777" w:rsidR="001D343E" w:rsidRDefault="00000000">
      <w:pPr>
        <w:jc w:val="right"/>
      </w:pPr>
      <w:r>
        <w:rPr>
          <w:color w:val="2CA02C"/>
        </w:rPr>
        <w:t>וצל אלי הון והו יתכשף עליהם פמא יקדרו [א]ן יסתתרו בשי והו ינתצר תצל</w:t>
      </w:r>
    </w:p>
    <w:p w14:paraId="29A07762" w14:textId="77777777" w:rsidR="001D343E" w:rsidRDefault="001D343E">
      <w:pPr>
        <w:jc w:val="right"/>
      </w:pPr>
    </w:p>
    <w:p w14:paraId="0C10B9F4" w14:textId="77777777" w:rsidR="001D343E" w:rsidRDefault="001D343E">
      <w:pPr>
        <w:jc w:val="right"/>
      </w:pPr>
    </w:p>
    <w:p w14:paraId="78BA86D3" w14:textId="77777777" w:rsidR="001D343E" w:rsidRDefault="00000000">
      <w:pPr>
        <w:jc w:val="right"/>
      </w:pPr>
      <w:r>
        <w:rPr>
          <w:color w:val="2CA02C"/>
        </w:rPr>
        <w:t>אליה</w:t>
      </w:r>
      <w:r>
        <w:rPr>
          <w:color w:val="000000"/>
        </w:rPr>
        <w:t xml:space="preserve"> </w:t>
      </w:r>
      <w:r>
        <w:rPr>
          <w:color w:val="2CA02C"/>
        </w:rPr>
        <w:t>מכאתבה דאר אלחריר במא יפעלה וקד ערפת לסידי אבי אסחק ב[רהון]</w:t>
      </w:r>
    </w:p>
    <w:p w14:paraId="26D34DE8" w14:textId="77777777" w:rsidR="001D343E" w:rsidRDefault="001D343E">
      <w:pPr>
        <w:jc w:val="right"/>
      </w:pPr>
    </w:p>
    <w:p w14:paraId="13607D7F" w14:textId="77777777" w:rsidR="001D343E" w:rsidRDefault="001D343E">
      <w:pPr>
        <w:jc w:val="right"/>
      </w:pPr>
    </w:p>
    <w:p w14:paraId="77BB3E29" w14:textId="77777777" w:rsidR="001D343E" w:rsidRDefault="00000000">
      <w:pPr>
        <w:jc w:val="right"/>
      </w:pPr>
      <w:r>
        <w:rPr>
          <w:color w:val="2CA02C"/>
        </w:rPr>
        <w:t>אני בעת לה אלי אנטאע מן יום אלס</w:t>
      </w:r>
      <w:r>
        <w:rPr>
          <w:color w:val="000000"/>
        </w:rPr>
        <w:t>ו</w:t>
      </w:r>
      <w:r>
        <w:rPr>
          <w:color w:val="2CA02C"/>
        </w:rPr>
        <w:t>ק אלי יום אלסוק כל ואחד בי דר[אהם]</w:t>
      </w:r>
    </w:p>
    <w:p w14:paraId="654CA09B" w14:textId="77777777" w:rsidR="001D343E" w:rsidRDefault="001D343E">
      <w:pPr>
        <w:jc w:val="right"/>
      </w:pPr>
    </w:p>
    <w:p w14:paraId="47BA41EF" w14:textId="77777777" w:rsidR="001D343E" w:rsidRDefault="001D343E">
      <w:pPr>
        <w:jc w:val="right"/>
      </w:pPr>
    </w:p>
    <w:p w14:paraId="4F804FAE" w14:textId="77777777" w:rsidR="001D343E" w:rsidRDefault="00000000">
      <w:pPr>
        <w:jc w:val="right"/>
      </w:pPr>
      <w:r>
        <w:rPr>
          <w:color w:val="2CA02C"/>
        </w:rPr>
        <w:t>ולו כאן מע גמלה אלדראהם ה דנא או סתה לאצרפתהא פי כתאן ואמא</w:t>
      </w:r>
    </w:p>
    <w:p w14:paraId="087DA898" w14:textId="77777777" w:rsidR="001D343E" w:rsidRDefault="001D343E">
      <w:pPr>
        <w:jc w:val="right"/>
      </w:pPr>
    </w:p>
    <w:p w14:paraId="57B995A6" w14:textId="77777777" w:rsidR="001D343E" w:rsidRDefault="001D343E">
      <w:pPr>
        <w:jc w:val="right"/>
      </w:pPr>
    </w:p>
    <w:p w14:paraId="05AEF79F" w14:textId="77777777" w:rsidR="001D343E" w:rsidRDefault="00000000">
      <w:pPr>
        <w:jc w:val="right"/>
      </w:pPr>
      <w:r>
        <w:rPr>
          <w:color w:val="2CA02C"/>
        </w:rPr>
        <w:t>וחדהא עלי גהתהא מא נ[   ]י [אן נא]כד לך קד צל אלצואב ען דוי אלאלבאב</w:t>
      </w:r>
    </w:p>
    <w:p w14:paraId="245E3AF9" w14:textId="77777777" w:rsidR="001D343E" w:rsidRDefault="001D343E">
      <w:pPr>
        <w:jc w:val="right"/>
      </w:pPr>
    </w:p>
    <w:p w14:paraId="4E091C60" w14:textId="77777777" w:rsidR="001D343E" w:rsidRDefault="001D343E">
      <w:pPr>
        <w:jc w:val="right"/>
      </w:pPr>
    </w:p>
    <w:p w14:paraId="4E927860" w14:textId="77777777" w:rsidR="001D343E" w:rsidRDefault="00000000">
      <w:pPr>
        <w:jc w:val="right"/>
      </w:pPr>
      <w:r>
        <w:rPr>
          <w:color w:val="2CA02C"/>
        </w:rPr>
        <w:t>חית כאן מן שהות סידי אבי אסחק ברהון אן יעאמל מרדוך בגמיל ויזדו אליה</w:t>
      </w:r>
    </w:p>
    <w:p w14:paraId="6420CB1F" w14:textId="77777777" w:rsidR="001D343E" w:rsidRDefault="001D343E">
      <w:pPr>
        <w:jc w:val="right"/>
      </w:pPr>
    </w:p>
    <w:p w14:paraId="591D52B4" w14:textId="77777777" w:rsidR="001D343E" w:rsidRDefault="001D343E">
      <w:pPr>
        <w:jc w:val="right"/>
      </w:pPr>
    </w:p>
    <w:p w14:paraId="54FAB98D" w14:textId="77777777" w:rsidR="001D343E" w:rsidRDefault="00000000">
      <w:pPr>
        <w:jc w:val="right"/>
      </w:pPr>
      <w:r>
        <w:rPr>
          <w:color w:val="2CA02C"/>
        </w:rPr>
        <w:t xml:space="preserve">פאיד[ה] יחסן לה אלנקרה ויביעהא </w:t>
      </w:r>
      <w:r>
        <w:rPr>
          <w:color w:val="000000"/>
        </w:rPr>
        <w:t>ח</w:t>
      </w:r>
      <w:r>
        <w:rPr>
          <w:color w:val="BCBD22"/>
        </w:rPr>
        <w:t>תי נתמכן בהא מן אלתפתרה ואלסמאח[ה]</w:t>
      </w:r>
    </w:p>
    <w:p w14:paraId="31AD4139" w14:textId="77777777" w:rsidR="001D343E" w:rsidRDefault="001D343E">
      <w:pPr>
        <w:jc w:val="right"/>
      </w:pPr>
    </w:p>
    <w:p w14:paraId="5EABE9DE" w14:textId="77777777" w:rsidR="001D343E" w:rsidRDefault="001D343E">
      <w:pPr>
        <w:jc w:val="right"/>
      </w:pPr>
    </w:p>
    <w:p w14:paraId="0437D267" w14:textId="77777777" w:rsidR="001D343E" w:rsidRDefault="00000000">
      <w:pPr>
        <w:jc w:val="right"/>
      </w:pPr>
      <w:r>
        <w:rPr>
          <w:color w:val="BCBD22"/>
        </w:rPr>
        <w:t>ואלמכתארה אלא וגה צרה וזנהא יט דינ מנהא ז גיאד ואלבקיה כלה מכאס[רה]</w:t>
      </w:r>
    </w:p>
    <w:p w14:paraId="6C8F6A58" w14:textId="77777777" w:rsidR="001D343E" w:rsidRDefault="001D343E">
      <w:pPr>
        <w:jc w:val="right"/>
      </w:pPr>
    </w:p>
    <w:p w14:paraId="54EFA342" w14:textId="77777777" w:rsidR="001D343E" w:rsidRDefault="001D343E">
      <w:pPr>
        <w:jc w:val="right"/>
      </w:pPr>
    </w:p>
    <w:p w14:paraId="08570D65" w14:textId="77777777" w:rsidR="001D343E" w:rsidRDefault="00000000">
      <w:pPr>
        <w:jc w:val="right"/>
      </w:pPr>
      <w:r>
        <w:rPr>
          <w:color w:val="BCBD22"/>
        </w:rPr>
        <w:t>ו</w:t>
      </w:r>
      <w:r>
        <w:rPr>
          <w:color w:val="000000"/>
        </w:rPr>
        <w:t>ר</w:t>
      </w:r>
      <w:r>
        <w:rPr>
          <w:color w:val="BCBD22"/>
        </w:rPr>
        <w:t>באעיה וקד כאן אשתרית [ל]ה עדל משדוד אלא ח ארטאל ווזנת תמנה [אלצ]</w:t>
      </w:r>
    </w:p>
    <w:p w14:paraId="0EA99D2F" w14:textId="77777777" w:rsidR="001D343E" w:rsidRDefault="001D343E">
      <w:pPr>
        <w:jc w:val="right"/>
      </w:pPr>
    </w:p>
    <w:p w14:paraId="1BFFBE1D" w14:textId="77777777" w:rsidR="001D343E" w:rsidRDefault="001D343E">
      <w:pPr>
        <w:jc w:val="right"/>
      </w:pPr>
    </w:p>
    <w:p w14:paraId="3D2D0E31" w14:textId="77777777" w:rsidR="001D343E" w:rsidRDefault="00000000">
      <w:pPr>
        <w:jc w:val="right"/>
      </w:pPr>
      <w:r>
        <w:rPr>
          <w:color w:val="BCBD22"/>
        </w:rPr>
        <w:t>מא וצלת ביה אלי אלדאר חתי רד אלי אלדנ קאל מ</w:t>
      </w:r>
      <w:r>
        <w:rPr>
          <w:color w:val="000000"/>
        </w:rPr>
        <w:t>א</w:t>
      </w:r>
      <w:r>
        <w:rPr>
          <w:color w:val="2CA02C"/>
        </w:rPr>
        <w:t xml:space="preserve"> מן הולאי ואחד ימשי</w:t>
      </w:r>
    </w:p>
    <w:p w14:paraId="0486355C" w14:textId="77777777" w:rsidR="001D343E" w:rsidRDefault="001D343E">
      <w:pPr>
        <w:jc w:val="right"/>
      </w:pPr>
    </w:p>
    <w:p w14:paraId="2BB9CFCF" w14:textId="77777777" w:rsidR="001D343E" w:rsidRDefault="001D343E">
      <w:pPr>
        <w:jc w:val="right"/>
      </w:pPr>
    </w:p>
    <w:p w14:paraId="1265F352" w14:textId="77777777" w:rsidR="001D343E" w:rsidRDefault="00000000">
      <w:pPr>
        <w:jc w:val="right"/>
      </w:pPr>
      <w:r>
        <w:rPr>
          <w:color w:val="2CA02C"/>
        </w:rPr>
        <w:t>עני פטירת עסי ולעל פמא טרת חילה ד[פעתה] אליה בתמנה ומא</w:t>
      </w:r>
    </w:p>
    <w:p w14:paraId="6C345053" w14:textId="77777777" w:rsidR="001D343E" w:rsidRDefault="001D343E">
      <w:pPr>
        <w:jc w:val="right"/>
      </w:pPr>
    </w:p>
    <w:p w14:paraId="2DFA818E" w14:textId="77777777" w:rsidR="001D343E" w:rsidRDefault="001D343E">
      <w:pPr>
        <w:jc w:val="right"/>
      </w:pPr>
    </w:p>
    <w:p w14:paraId="7E48F2BC" w14:textId="77777777" w:rsidR="001D343E" w:rsidRDefault="00000000">
      <w:pPr>
        <w:jc w:val="right"/>
      </w:pPr>
      <w:r>
        <w:rPr>
          <w:color w:val="2CA02C"/>
        </w:rPr>
        <w:t>האדה תגארה ומא פי כל אלאשיא תנפע אלחצאקה אל[ ]</w:t>
      </w:r>
    </w:p>
    <w:p w14:paraId="4F950172" w14:textId="77777777" w:rsidR="001D343E" w:rsidRDefault="001D343E">
      <w:pPr>
        <w:jc w:val="right"/>
      </w:pPr>
    </w:p>
    <w:p w14:paraId="22654284" w14:textId="77777777" w:rsidR="001D343E" w:rsidRDefault="001D343E">
      <w:pPr>
        <w:jc w:val="right"/>
      </w:pPr>
    </w:p>
    <w:p w14:paraId="21B57C1A" w14:textId="77777777" w:rsidR="001D343E" w:rsidRDefault="00000000">
      <w:pPr>
        <w:jc w:val="right"/>
      </w:pPr>
      <w:r>
        <w:rPr>
          <w:color w:val="2CA02C"/>
        </w:rPr>
        <w:t>verso - right margin</w:t>
      </w:r>
    </w:p>
    <w:p w14:paraId="4A66A31F" w14:textId="77777777" w:rsidR="001D343E" w:rsidRDefault="001D343E">
      <w:pPr>
        <w:jc w:val="right"/>
      </w:pPr>
    </w:p>
    <w:p w14:paraId="5E8CC682" w14:textId="77777777" w:rsidR="001D343E" w:rsidRDefault="001D343E">
      <w:pPr>
        <w:jc w:val="right"/>
      </w:pPr>
    </w:p>
    <w:p w14:paraId="59A858CB" w14:textId="77777777" w:rsidR="001D343E" w:rsidRDefault="00000000">
      <w:pPr>
        <w:jc w:val="right"/>
      </w:pPr>
      <w:r>
        <w:rPr>
          <w:color w:val="2CA02C"/>
        </w:rPr>
        <w:t>אלי [ ]</w:t>
      </w:r>
    </w:p>
    <w:p w14:paraId="2A634F58" w14:textId="77777777" w:rsidR="001D343E" w:rsidRDefault="001D343E">
      <w:pPr>
        <w:jc w:val="right"/>
      </w:pPr>
    </w:p>
    <w:p w14:paraId="3EE7B684" w14:textId="77777777" w:rsidR="001D343E" w:rsidRDefault="001D343E">
      <w:pPr>
        <w:jc w:val="right"/>
      </w:pPr>
    </w:p>
    <w:p w14:paraId="5A51ADBC" w14:textId="77777777" w:rsidR="001D343E" w:rsidRDefault="00000000">
      <w:pPr>
        <w:jc w:val="right"/>
      </w:pPr>
      <w:r>
        <w:rPr>
          <w:color w:val="2CA02C"/>
        </w:rPr>
        <w:t>חמל כתאבה</w:t>
      </w:r>
    </w:p>
    <w:p w14:paraId="0A82DF97" w14:textId="77777777" w:rsidR="001D343E" w:rsidRDefault="001D343E">
      <w:pPr>
        <w:jc w:val="right"/>
      </w:pPr>
    </w:p>
    <w:p w14:paraId="59C8529C" w14:textId="77777777" w:rsidR="001D343E" w:rsidRDefault="001D343E">
      <w:pPr>
        <w:jc w:val="right"/>
      </w:pPr>
    </w:p>
    <w:p w14:paraId="751611B2" w14:textId="77777777" w:rsidR="001D343E" w:rsidRDefault="00000000">
      <w:pPr>
        <w:jc w:val="right"/>
      </w:pPr>
      <w:r>
        <w:rPr>
          <w:color w:val="2CA02C"/>
        </w:rPr>
        <w:t>כמא פי אל[ ]</w:t>
      </w:r>
    </w:p>
    <w:p w14:paraId="6AB1D080" w14:textId="77777777" w:rsidR="001D343E" w:rsidRDefault="001D343E">
      <w:pPr>
        <w:jc w:val="right"/>
      </w:pPr>
    </w:p>
    <w:p w14:paraId="42989B7C" w14:textId="77777777" w:rsidR="001D343E" w:rsidRDefault="001D343E">
      <w:pPr>
        <w:jc w:val="right"/>
      </w:pPr>
    </w:p>
    <w:p w14:paraId="7391CDD8" w14:textId="77777777" w:rsidR="001D343E" w:rsidRDefault="00000000">
      <w:pPr>
        <w:jc w:val="right"/>
      </w:pPr>
      <w:r>
        <w:rPr>
          <w:color w:val="2CA02C"/>
        </w:rPr>
        <w:lastRenderedPageBreak/>
        <w:t>ואנא מתכל עליכם</w:t>
      </w:r>
    </w:p>
    <w:p w14:paraId="3B92C397" w14:textId="77777777" w:rsidR="001D343E" w:rsidRDefault="001D343E">
      <w:pPr>
        <w:jc w:val="right"/>
      </w:pPr>
    </w:p>
    <w:p w14:paraId="086655E5" w14:textId="77777777" w:rsidR="001D343E" w:rsidRDefault="001D343E">
      <w:pPr>
        <w:jc w:val="right"/>
      </w:pPr>
    </w:p>
    <w:p w14:paraId="58F9E418" w14:textId="77777777" w:rsidR="001D343E" w:rsidRDefault="00000000">
      <w:pPr>
        <w:jc w:val="right"/>
      </w:pPr>
      <w:r>
        <w:rPr>
          <w:color w:val="2CA02C"/>
        </w:rPr>
        <w:t>פ</w:t>
      </w:r>
      <w:r>
        <w:rPr>
          <w:color w:val="000000"/>
        </w:rPr>
        <w:t>י</w:t>
      </w:r>
      <w:r>
        <w:rPr>
          <w:color w:val="BCBD22"/>
        </w:rPr>
        <w:t xml:space="preserve"> אמר אלשט[ר]</w:t>
      </w:r>
    </w:p>
    <w:p w14:paraId="05B04583" w14:textId="77777777" w:rsidR="001D343E" w:rsidRDefault="001D343E">
      <w:pPr>
        <w:jc w:val="right"/>
      </w:pPr>
    </w:p>
    <w:p w14:paraId="56676F6E" w14:textId="77777777" w:rsidR="001D343E" w:rsidRDefault="001D343E">
      <w:pPr>
        <w:jc w:val="right"/>
      </w:pPr>
    </w:p>
    <w:p w14:paraId="592ABBAE" w14:textId="77777777" w:rsidR="001D343E" w:rsidRDefault="00000000">
      <w:pPr>
        <w:jc w:val="right"/>
      </w:pPr>
      <w:r>
        <w:rPr>
          <w:color w:val="BCBD22"/>
        </w:rPr>
        <w:t>פאן אלחאגה אליה</w:t>
      </w:r>
    </w:p>
    <w:p w14:paraId="576EF18E" w14:textId="77777777" w:rsidR="001D343E" w:rsidRDefault="001D343E">
      <w:pPr>
        <w:jc w:val="right"/>
      </w:pPr>
    </w:p>
    <w:p w14:paraId="5635AB47" w14:textId="77777777" w:rsidR="001D343E" w:rsidRDefault="001D343E">
      <w:pPr>
        <w:jc w:val="right"/>
      </w:pPr>
    </w:p>
    <w:p w14:paraId="63F8A2B3" w14:textId="77777777" w:rsidR="001D343E" w:rsidRDefault="00000000">
      <w:pPr>
        <w:jc w:val="right"/>
      </w:pPr>
      <w:r>
        <w:rPr>
          <w:color w:val="BCBD22"/>
        </w:rPr>
        <w:t>מאסה</w:t>
      </w:r>
    </w:p>
    <w:p w14:paraId="54869A0C" w14:textId="77777777" w:rsidR="001D343E" w:rsidRDefault="001D343E">
      <w:pPr>
        <w:jc w:val="right"/>
      </w:pPr>
    </w:p>
    <w:p w14:paraId="4AD0A336" w14:textId="77777777" w:rsidR="001D343E" w:rsidRDefault="001D343E">
      <w:pPr>
        <w:jc w:val="right"/>
      </w:pPr>
    </w:p>
    <w:p w14:paraId="41123B30" w14:textId="77777777" w:rsidR="001D343E" w:rsidRDefault="00000000">
      <w:pPr>
        <w:jc w:val="right"/>
      </w:pPr>
      <w:r>
        <w:rPr>
          <w:color w:val="BCBD22"/>
        </w:rPr>
        <w:t>יכון [ ] ארטאל</w:t>
      </w:r>
    </w:p>
    <w:p w14:paraId="737581D7" w14:textId="77777777" w:rsidR="001D343E" w:rsidRDefault="001D343E">
      <w:pPr>
        <w:jc w:val="right"/>
      </w:pPr>
    </w:p>
    <w:p w14:paraId="7E031A66" w14:textId="77777777" w:rsidR="001D343E" w:rsidRDefault="001D343E">
      <w:pPr>
        <w:jc w:val="right"/>
      </w:pPr>
    </w:p>
    <w:p w14:paraId="5818C0A7" w14:textId="77777777" w:rsidR="001D343E" w:rsidRDefault="00000000">
      <w:pPr>
        <w:jc w:val="right"/>
      </w:pPr>
      <w:r>
        <w:rPr>
          <w:color w:val="BCBD22"/>
        </w:rPr>
        <w:t>אסוד(?) כל ש[ ]</w:t>
      </w:r>
    </w:p>
    <w:p w14:paraId="48A39B69" w14:textId="77777777" w:rsidR="001D343E" w:rsidRDefault="001D343E">
      <w:pPr>
        <w:jc w:val="right"/>
      </w:pPr>
    </w:p>
    <w:p w14:paraId="478DF5B1" w14:textId="77777777" w:rsidR="001D343E" w:rsidRDefault="001D343E">
      <w:pPr>
        <w:jc w:val="right"/>
      </w:pPr>
    </w:p>
    <w:p w14:paraId="2C176C61" w14:textId="77777777" w:rsidR="001D343E" w:rsidRDefault="00000000">
      <w:pPr>
        <w:jc w:val="right"/>
      </w:pPr>
      <w:r>
        <w:rPr>
          <w:color w:val="BCBD22"/>
        </w:rPr>
        <w:t>ואלבקיה אלואן</w:t>
      </w:r>
    </w:p>
    <w:p w14:paraId="19A5A05B" w14:textId="77777777" w:rsidR="001D343E" w:rsidRDefault="00000000">
      <w:pPr>
        <w:jc w:val="right"/>
      </w:pPr>
      <w:r>
        <w:rPr>
          <w:color w:val="BCBD22"/>
        </w:rPr>
        <w:t>recto</w:t>
      </w:r>
    </w:p>
    <w:p w14:paraId="020571BE" w14:textId="77777777" w:rsidR="001D343E" w:rsidRDefault="001D343E">
      <w:pPr>
        <w:jc w:val="right"/>
      </w:pPr>
    </w:p>
    <w:p w14:paraId="25E93FB8" w14:textId="77777777" w:rsidR="001D343E" w:rsidRDefault="00000000">
      <w:pPr>
        <w:jc w:val="right"/>
      </w:pPr>
      <w:r>
        <w:rPr>
          <w:color w:val="BCBD22"/>
        </w:rPr>
        <w:t>אני כותב לך, אדוני ורבי היקר לי, ייתן לך אלוהים אריכות ימים ויתמיד את שלומך ואת אושרך ואת חסדו לך.</w:t>
      </w:r>
    </w:p>
    <w:p w14:paraId="003E4A72" w14:textId="77777777" w:rsidR="001D343E" w:rsidRDefault="00000000">
      <w:pPr>
        <w:jc w:val="right"/>
      </w:pPr>
      <w:r>
        <w:rPr>
          <w:color w:val="BCBD22"/>
        </w:rPr>
        <w:t>מבוציר. שלומי טוב ואני מאושר, אבל מתגעגע אליך מאוד, יקרב אלוהים את פגישתי עמך במיטב</w:t>
      </w:r>
    </w:p>
    <w:p w14:paraId="70BA9E4D" w14:textId="77777777" w:rsidR="001D343E" w:rsidRDefault="00000000">
      <w:pPr>
        <w:jc w:val="right"/>
      </w:pPr>
      <w:r>
        <w:rPr>
          <w:color w:val="BCBD22"/>
        </w:rPr>
        <w:t>הנסי</w:t>
      </w:r>
      <w:r>
        <w:rPr>
          <w:color w:val="000000"/>
        </w:rPr>
        <w:t>ב</w:t>
      </w:r>
      <w:r>
        <w:rPr>
          <w:color w:val="FF7F0E"/>
        </w:rPr>
        <w:t>ות והתגשמות התקוות בחסדו ובנדיבותו, כי הלוא הוא גיבור לעש</w:t>
      </w:r>
      <w:r>
        <w:rPr>
          <w:color w:val="000000"/>
        </w:rPr>
        <w:t>ו</w:t>
      </w:r>
      <w:r>
        <w:rPr>
          <w:color w:val="BCBD22"/>
        </w:rPr>
        <w:t>ת כחפצו. הגיע מכתבך וקראתי</w:t>
      </w:r>
    </w:p>
    <w:p w14:paraId="4257D43A" w14:textId="77777777" w:rsidR="001D343E" w:rsidRDefault="00000000">
      <w:pPr>
        <w:jc w:val="right"/>
      </w:pPr>
      <w:r>
        <w:rPr>
          <w:color w:val="BCBD22"/>
        </w:rPr>
        <w:t>דברים שלימדוני על שלומך ועל בריאותך הטובים; יתמידם לך אלוהים, ושימחני הדבר, אלוהים עדי עד מאוד. כתבת על</w:t>
      </w:r>
    </w:p>
    <w:p w14:paraId="3E759EA5" w14:textId="77777777" w:rsidR="001D343E" w:rsidRDefault="00000000">
      <w:pPr>
        <w:jc w:val="right"/>
      </w:pPr>
      <w:r>
        <w:rPr>
          <w:color w:val="BCBD22"/>
        </w:rPr>
        <w:t>שובך מירושלים תי</w:t>
      </w:r>
      <w:r>
        <w:rPr>
          <w:color w:val="000000"/>
        </w:rPr>
        <w:t>בנה ועל בואך לפסטאט ועל פגישתך עם אדוני אבו אסחק ברהון, לעולם </w:t>
      </w:r>
    </w:p>
    <w:p w14:paraId="4153F728" w14:textId="77777777" w:rsidR="001D343E" w:rsidRDefault="00000000">
      <w:pPr>
        <w:jc w:val="right"/>
      </w:pPr>
      <w:r>
        <w:rPr>
          <w:color w:val="000000"/>
        </w:rPr>
        <w:lastRenderedPageBreak/>
        <w:t>תהיה ירא שמים וחסיד, מאלוהים יתעלה אבקש שיעשה זאת עלייה לרגל שתתקבל אצלו ויראה לך ולנו</w:t>
      </w:r>
    </w:p>
    <w:p w14:paraId="4D3DA3DB" w14:textId="77777777" w:rsidR="001D343E" w:rsidRDefault="00000000">
      <w:pPr>
        <w:jc w:val="right"/>
      </w:pPr>
      <w:r>
        <w:rPr>
          <w:color w:val="000000"/>
        </w:rPr>
        <w:t>את בנייתה. ועוד, אני נשבע באבי, שמחתי שתגיע במהרה ביודעי שאתה מומחה לענייני</w:t>
      </w:r>
    </w:p>
    <w:p w14:paraId="50C3D8BB" w14:textId="77777777" w:rsidR="001D343E" w:rsidRDefault="00000000">
      <w:pPr>
        <w:jc w:val="right"/>
      </w:pPr>
      <w:r>
        <w:rPr>
          <w:color w:val="000000"/>
        </w:rPr>
        <w:t>בוציר ומעורה בהם יותר מהארון אבו אסחק. כתבתי לו לפני כן מכתבים בזה אחר</w:t>
      </w:r>
    </w:p>
    <w:p w14:paraId="045E656A" w14:textId="77777777" w:rsidR="001D343E" w:rsidRDefault="00000000">
      <w:pPr>
        <w:jc w:val="right"/>
      </w:pPr>
      <w:r>
        <w:rPr>
          <w:color w:val="000000"/>
        </w:rPr>
        <w:t>זה, שבהם אני מודיע לו את ענייני העיר והנעשה בה : יוקר המחירים ורוב הביקוש</w:t>
      </w:r>
    </w:p>
    <w:p w14:paraId="34654111" w14:textId="77777777" w:rsidR="001D343E" w:rsidRDefault="00000000">
      <w:pPr>
        <w:jc w:val="right"/>
      </w:pPr>
      <w:r>
        <w:rPr>
          <w:color w:val="000000"/>
        </w:rPr>
        <w:t>והימנעותם מן המכירה וכי אינם מקבלים אלא דינרים משובחים. מטביעה כפי שמתחשק להם(?)</w:t>
      </w:r>
    </w:p>
    <w:p w14:paraId="2B7DED70" w14:textId="77777777" w:rsidR="001D343E" w:rsidRDefault="00000000">
      <w:pPr>
        <w:jc w:val="right"/>
      </w:pPr>
      <w:r>
        <w:rPr>
          <w:color w:val="000000"/>
        </w:rPr>
        <w:t>ואכן שלח עמי דינרים שאינם מהסוג של האספסוף ולא של הפועלים, אלא של איכרים או בעלי</w:t>
      </w:r>
    </w:p>
    <w:p w14:paraId="190AA760" w14:textId="77777777" w:rsidR="001D343E" w:rsidRDefault="00000000">
      <w:pPr>
        <w:jc w:val="right"/>
      </w:pPr>
      <w:r>
        <w:rPr>
          <w:color w:val="000000"/>
        </w:rPr>
        <w:t>אחוזה גדולה. ועוד: קראתי את תזכירך וקראתי את הוראותיך וראיתי אפוא שמורים לי: אל </w:t>
      </w:r>
    </w:p>
    <w:p w14:paraId="48C3BE81" w14:textId="77777777" w:rsidR="001D343E" w:rsidRDefault="00000000">
      <w:pPr>
        <w:jc w:val="right"/>
      </w:pPr>
      <w:r>
        <w:rPr>
          <w:color w:val="000000"/>
        </w:rPr>
        <w:t>תקנה לי יותר מדי פשתים שסוגן ירוד, לא מהאיכרים ולא (פשתים) זרות, ונשמעתי לזה כדי למלא</w:t>
      </w:r>
    </w:p>
    <w:p w14:paraId="18703049" w14:textId="77777777" w:rsidR="001D343E" w:rsidRDefault="00000000">
      <w:pPr>
        <w:jc w:val="right"/>
      </w:pPr>
      <w:r>
        <w:rPr>
          <w:color w:val="000000"/>
        </w:rPr>
        <w:t>את רצונך ואת דרישתך וקניתי רק מה שתקרא (ברשימה), ברצון האל, ודייך ש(שהיתי)</w:t>
      </w:r>
    </w:p>
    <w:p w14:paraId="22F916B2" w14:textId="77777777" w:rsidR="001D343E" w:rsidRDefault="00000000">
      <w:pPr>
        <w:jc w:val="right"/>
      </w:pPr>
      <w:r>
        <w:rPr>
          <w:color w:val="000000"/>
        </w:rPr>
        <w:t>בבוציר ימים אחדים כדי לקנות כמות מעטה זו; אילו רציתי לקנות זאת שם</w:t>
      </w:r>
    </w:p>
    <w:p w14:paraId="48E86AA7" w14:textId="77777777" w:rsidR="001D343E" w:rsidRDefault="00000000">
      <w:pPr>
        <w:jc w:val="right"/>
      </w:pPr>
      <w:r>
        <w:rPr>
          <w:color w:val="000000"/>
        </w:rPr>
        <w:t>ביומיים הייתי יכול; אלא שאני בדקתי היטב ועשיתי מה שאלוהים ישלח בו, אני מקווה, את מיטב</w:t>
      </w:r>
    </w:p>
    <w:p w14:paraId="17506728" w14:textId="77777777" w:rsidR="001D343E" w:rsidRDefault="00000000">
      <w:pPr>
        <w:jc w:val="right"/>
      </w:pPr>
      <w:r>
        <w:rPr>
          <w:color w:val="000000"/>
        </w:rPr>
        <w:t>ההצלחה; ואימצתי את כוחי ואת יכולתי בשימוש בדינרים שהיו עמי, אף למעלה ממה שהיה </w:t>
      </w:r>
    </w:p>
    <w:p w14:paraId="02921EE2" w14:textId="77777777" w:rsidR="001D343E" w:rsidRDefault="00000000">
      <w:pPr>
        <w:jc w:val="right"/>
      </w:pPr>
      <w:r>
        <w:rPr>
          <w:color w:val="000000"/>
        </w:rPr>
        <w:t>ביכולתי והיתה לי בזאת הצלחה, והדברים נשארים עד שיגיעו הדינרים, ואשלחם בזה אחר זה.</w:t>
      </w:r>
    </w:p>
    <w:p w14:paraId="3AB7842A" w14:textId="77777777" w:rsidR="001D343E" w:rsidRDefault="00000000">
      <w:pPr>
        <w:jc w:val="right"/>
      </w:pPr>
      <w:r>
        <w:rPr>
          <w:color w:val="000000"/>
        </w:rPr>
        <w:t>וכן (הורית:) הודע לי אפוא במכתביך על תחילת הרכישה של הפשתים ומה המשקל אצל כל אחד. הלוא קראתי את</w:t>
      </w:r>
    </w:p>
    <w:p w14:paraId="2D5624B7" w14:textId="77777777" w:rsidR="001D343E" w:rsidRDefault="00000000">
      <w:pPr>
        <w:jc w:val="right"/>
      </w:pPr>
      <w:r>
        <w:rPr>
          <w:color w:val="000000"/>
        </w:rPr>
        <w:t>תזכירך בפסטאט. וראיתי אצל 'הדוד': ק"ק נקי ואילו אצל אבן מכי קק"ס נקי, והוא אמר: </w:t>
      </w:r>
    </w:p>
    <w:p w14:paraId="5CCB48B6" w14:textId="77777777" w:rsidR="001D343E" w:rsidRDefault="00000000">
      <w:pPr>
        <w:jc w:val="right"/>
      </w:pPr>
      <w:r>
        <w:rPr>
          <w:color w:val="000000"/>
        </w:rPr>
        <w:t>קק"נ רטלים. אחר כך כתבת שאצל אבן בנדקה קק"ס נקי, והוא אמר : אין לו אצלי אלא ק"ק; </w:t>
      </w:r>
    </w:p>
    <w:p w14:paraId="7DB14BD9" w14:textId="77777777" w:rsidR="001D343E" w:rsidRDefault="00000000">
      <w:pPr>
        <w:jc w:val="right"/>
      </w:pPr>
      <w:r>
        <w:rPr>
          <w:color w:val="000000"/>
        </w:rPr>
        <w:t>וכבר סילק לי אברהם אלשפאף את (הסחורה תמורת) הדינרים שהיו לך אצלו. קיבלתי בזה כ"ה רטלים נקי.</w:t>
      </w:r>
    </w:p>
    <w:p w14:paraId="15B7CCF4" w14:textId="77777777" w:rsidR="001D343E" w:rsidRDefault="00000000">
      <w:pPr>
        <w:jc w:val="right"/>
      </w:pPr>
      <w:r>
        <w:rPr>
          <w:color w:val="000000"/>
        </w:rPr>
        <w:t>'הדוד' כבר שילם לי את המגיע, אבל עוד הוא חייב לי (בעד) כסף קטן שקיבל ממני, יסלק לי תוך יומיים, אצל אבן</w:t>
      </w:r>
    </w:p>
    <w:p w14:paraId="473E6F8D" w14:textId="77777777" w:rsidR="001D343E" w:rsidRDefault="00000000">
      <w:pPr>
        <w:jc w:val="right"/>
      </w:pPr>
      <w:r>
        <w:rPr>
          <w:color w:val="000000"/>
        </w:rPr>
        <w:t>בנדקה נותרו לזכותי מן הק"ק שכתב הוא, ל"א רטלים; יסלק לי אותם מחר או מחרתיים. </w:t>
      </w:r>
    </w:p>
    <w:p w14:paraId="414A55EE" w14:textId="77777777" w:rsidR="001D343E" w:rsidRDefault="00000000">
      <w:pPr>
        <w:jc w:val="right"/>
      </w:pPr>
      <w:r>
        <w:rPr>
          <w:color w:val="000000"/>
        </w:rPr>
        <w:t>אשר לבשר, כתבת שהוא חייב לך דינר, וכבר תבעתי אותו ממנו ולחצתי עליו, אבל אמר: אלמעלם</w:t>
      </w:r>
    </w:p>
    <w:p w14:paraId="5BCF5FE7" w14:textId="77777777" w:rsidR="001D343E" w:rsidRDefault="00000000">
      <w:pPr>
        <w:jc w:val="right"/>
      </w:pPr>
      <w:r>
        <w:rPr>
          <w:color w:val="000000"/>
        </w:rPr>
        <w:t>יודע מה היה ההסכם בינינו, אז הלכנו אל אלמעלם ואמר: אבו יחיא ביקש ממני להעיד בשם עצמי</w:t>
      </w:r>
    </w:p>
    <w:p w14:paraId="3D9F15F5" w14:textId="77777777" w:rsidR="001D343E" w:rsidRDefault="00000000">
      <w:pPr>
        <w:jc w:val="right"/>
      </w:pPr>
      <w:r>
        <w:rPr>
          <w:color w:val="000000"/>
        </w:rPr>
        <w:t>שאין בשר חייב לו אפילו פרוטה. ומאז אותו יום לא הזדמן לי לראותו. אשר</w:t>
      </w:r>
    </w:p>
    <w:p w14:paraId="1B1A2735" w14:textId="77777777" w:rsidR="001D343E" w:rsidRDefault="00000000">
      <w:pPr>
        <w:jc w:val="right"/>
      </w:pPr>
      <w:r>
        <w:rPr>
          <w:color w:val="000000"/>
        </w:rPr>
        <w:t>לעלי, הפקיד של קאסם, ביקרתי בפשתים שלו וקניתי ממנו; אבל כאשר באתי אל</w:t>
      </w:r>
    </w:p>
    <w:p w14:paraId="555ECF81" w14:textId="77777777" w:rsidR="001D343E" w:rsidRDefault="00000000">
      <w:pPr>
        <w:jc w:val="right"/>
      </w:pPr>
      <w:r>
        <w:rPr>
          <w:color w:val="000000"/>
        </w:rPr>
        <w:t>המאזניים פתחתי לפניו את כל הדינרים שהיו לי, ואמר: חי אלוהים, לא יצא</w:t>
      </w:r>
    </w:p>
    <w:p w14:paraId="314B6AFF" w14:textId="77777777" w:rsidR="001D343E" w:rsidRDefault="00000000">
      <w:pPr>
        <w:jc w:val="right"/>
      </w:pPr>
      <w:r>
        <w:rPr>
          <w:color w:val="000000"/>
        </w:rPr>
        <w:t>לי מן הדינרים האלה אפילו דינר אחד ; אז התאמצתי והשתדלתי לפניו ; אבל אמר לי: חי אלוהים, לא אקח</w:t>
      </w:r>
    </w:p>
    <w:p w14:paraId="35547807" w14:textId="77777777" w:rsidR="001D343E" w:rsidRDefault="00000000">
      <w:pPr>
        <w:jc w:val="right"/>
      </w:pPr>
      <w:r>
        <w:rPr>
          <w:color w:val="000000"/>
        </w:rPr>
        <w:t>אלא דינרים 'מסתנצרי', אז קמתי והסתלקתי ממנו. היה לי הרצון, אבל לא מצאתי שום דרך; ואני נשבע</w:t>
      </w:r>
    </w:p>
    <w:p w14:paraId="048D71A6" w14:textId="77777777" w:rsidR="001D343E" w:rsidRDefault="00000000">
      <w:pPr>
        <w:jc w:val="right"/>
      </w:pPr>
      <w:r>
        <w:rPr>
          <w:color w:val="000000"/>
        </w:rPr>
        <w:lastRenderedPageBreak/>
        <w:t>באבי, אדוני, הפשתים חמקו מביתי פעם אחר פעם בגלל הטביעה (של המטבעות). ברכאת </w:t>
      </w:r>
    </w:p>
    <w:p w14:paraId="414D9D42" w14:textId="77777777" w:rsidR="001D343E" w:rsidRDefault="00000000">
      <w:pPr>
        <w:jc w:val="right"/>
      </w:pPr>
      <w:r>
        <w:rPr>
          <w:color w:val="000000"/>
        </w:rPr>
        <w:t xml:space="preserve">בן מכי הוביל בשבילי אליך בפעם הראשונה ק"נ, שלקח אותם, </w:t>
      </w:r>
    </w:p>
    <w:p w14:paraId="5996D068" w14:textId="77777777" w:rsidR="001D343E" w:rsidRDefault="001D343E">
      <w:pPr>
        <w:jc w:val="right"/>
      </w:pPr>
    </w:p>
    <w:p w14:paraId="09C6010C" w14:textId="77777777" w:rsidR="001D343E" w:rsidRDefault="00000000">
      <w:pPr>
        <w:jc w:val="right"/>
      </w:pPr>
      <w:r>
        <w:rPr>
          <w:color w:val="000000"/>
        </w:rPr>
        <w:t>recto, right margin</w:t>
      </w:r>
    </w:p>
    <w:p w14:paraId="0C22E5FB" w14:textId="77777777" w:rsidR="001D343E" w:rsidRDefault="00000000">
      <w:pPr>
        <w:jc w:val="right"/>
      </w:pPr>
      <w:r>
        <w:rPr>
          <w:color w:val="000000"/>
        </w:rPr>
        <w:t>(7-1) והביא לי בפעם השנייה ק"נ, השווים ד' דינרים וחשבתי שחבל שנקנה אצלו בד' וחצי משהו </w:t>
      </w:r>
    </w:p>
    <w:p w14:paraId="31DD7FA3" w14:textId="77777777" w:rsidR="001D343E" w:rsidRDefault="00000000">
      <w:pPr>
        <w:jc w:val="right"/>
      </w:pPr>
      <w:r>
        <w:rPr>
          <w:color w:val="000000"/>
        </w:rPr>
        <w:t>(15-8) ששווה ד', ולא נתן לי לבי להיות פחדן, אלא נהגתי כלפיו באומץ, והתנהל בינינו ויכוח גדול, ובסופו של דבר סיכמנו שהוא </w:t>
      </w:r>
    </w:p>
    <w:p w14:paraId="19766590" w14:textId="77777777" w:rsidR="001D343E" w:rsidRDefault="00000000">
      <w:pPr>
        <w:jc w:val="right"/>
      </w:pPr>
      <w:r>
        <w:rPr>
          <w:color w:val="000000"/>
        </w:rPr>
        <w:t xml:space="preserve">(23-16) יביא את הגרגרים מן השדה וינפט. וממש ביום זה שאני כותב לך הלכתי אליו, ואמר: תבוא ביום ו', תשקול ותקבל את שלך ; </w:t>
      </w:r>
    </w:p>
    <w:p w14:paraId="6E22F484" w14:textId="77777777" w:rsidR="001D343E" w:rsidRDefault="00000000">
      <w:pPr>
        <w:jc w:val="right"/>
      </w:pPr>
      <w:r>
        <w:rPr>
          <w:color w:val="000000"/>
        </w:rPr>
        <w:t> </w:t>
      </w:r>
    </w:p>
    <w:p w14:paraId="4E0B566D" w14:textId="77777777" w:rsidR="001D343E" w:rsidRDefault="00000000">
      <w:pPr>
        <w:jc w:val="right"/>
      </w:pPr>
      <w:r>
        <w:rPr>
          <w:color w:val="000000"/>
        </w:rPr>
        <w:t>recto, top margin</w:t>
      </w:r>
    </w:p>
    <w:p w14:paraId="23FF71C9" w14:textId="77777777" w:rsidR="001D343E" w:rsidRDefault="00000000">
      <w:pPr>
        <w:jc w:val="right"/>
      </w:pPr>
      <w:r>
        <w:rPr>
          <w:color w:val="000000"/>
        </w:rPr>
        <w:t xml:space="preserve">ואילו מחיר הפשתים .... ואעשה אני הסבה עליהן בד' דינרים …. </w:t>
      </w:r>
    </w:p>
    <w:p w14:paraId="19BCEBDC" w14:textId="77777777" w:rsidR="001D343E" w:rsidRDefault="00000000">
      <w:pPr>
        <w:jc w:val="right"/>
      </w:pPr>
      <w:r>
        <w:rPr>
          <w:color w:val="000000"/>
        </w:rPr>
        <w:t> </w:t>
      </w:r>
    </w:p>
    <w:p w14:paraId="7FB12777" w14:textId="77777777" w:rsidR="001D343E" w:rsidRDefault="00000000">
      <w:pPr>
        <w:jc w:val="right"/>
      </w:pPr>
      <w:r>
        <w:rPr>
          <w:color w:val="000000"/>
        </w:rPr>
        <w:t>verso</w:t>
      </w:r>
    </w:p>
    <w:p w14:paraId="4A440A8C" w14:textId="77777777" w:rsidR="001D343E" w:rsidRDefault="001D343E">
      <w:pPr>
        <w:jc w:val="right"/>
      </w:pPr>
    </w:p>
    <w:p w14:paraId="2F55828A" w14:textId="77777777" w:rsidR="001D343E" w:rsidRDefault="00000000">
      <w:pPr>
        <w:jc w:val="right"/>
      </w:pPr>
      <w:r>
        <w:rPr>
          <w:color w:val="000000"/>
        </w:rPr>
        <w:t>אשר למה שכתבת על הפשתים של אלכאל שהן יקרות, הלוא היוקר שלהם לא נעלם ממני, ואולם אני</w:t>
      </w:r>
    </w:p>
    <w:p w14:paraId="7E7DAE43" w14:textId="77777777" w:rsidR="001D343E" w:rsidRDefault="00000000">
      <w:pPr>
        <w:jc w:val="right"/>
      </w:pPr>
      <w:r>
        <w:rPr>
          <w:color w:val="000000"/>
        </w:rPr>
        <w:t>נתפתיתי, מפני שהיו משובחות ונקיות; אחרים ביקשו ממנו במחיר הזה שאני</w:t>
      </w:r>
    </w:p>
    <w:p w14:paraId="36934124" w14:textId="77777777" w:rsidR="001D343E" w:rsidRDefault="00000000">
      <w:pPr>
        <w:jc w:val="right"/>
      </w:pPr>
      <w:r>
        <w:rPr>
          <w:color w:val="000000"/>
        </w:rPr>
        <w:t>הסכמתי עמו עליו ולא השיגו, והלוא אין אני מן הזקוקים להוראות; אילו סמכתי על קאסם </w:t>
      </w:r>
    </w:p>
    <w:p w14:paraId="4A36E535" w14:textId="77777777" w:rsidR="001D343E" w:rsidRDefault="00000000">
      <w:pPr>
        <w:jc w:val="right"/>
      </w:pPr>
      <w:r>
        <w:rPr>
          <w:color w:val="000000"/>
        </w:rPr>
        <w:t>שיקנה בשבילי או שיעשה לי טובות לא הייתי משיג דבר. חי אלוהים, איני מחפש דברים שיהיו</w:t>
      </w:r>
    </w:p>
    <w:p w14:paraId="37040802" w14:textId="77777777" w:rsidR="001D343E" w:rsidRDefault="00000000">
      <w:pPr>
        <w:jc w:val="right"/>
      </w:pPr>
      <w:r>
        <w:rPr>
          <w:color w:val="000000"/>
        </w:rPr>
        <w:t>לטובתי ושארמה בהם את אחי. נאבקתי עם אבן אלקנדיה, ממש היום,</w:t>
      </w:r>
    </w:p>
    <w:p w14:paraId="30B401D4" w14:textId="77777777" w:rsidR="001D343E" w:rsidRDefault="00000000">
      <w:pPr>
        <w:jc w:val="right"/>
      </w:pPr>
      <w:r>
        <w:rPr>
          <w:color w:val="000000"/>
        </w:rPr>
        <w:t>על ג' כריכות, מאבק שטרם נשמע כמוהו, והגעתי בך עד קצה היכולת; וכל זאת כדי</w:t>
      </w:r>
    </w:p>
    <w:p w14:paraId="04B6F856" w14:textId="77777777" w:rsidR="001D343E" w:rsidRDefault="00000000">
      <w:pPr>
        <w:jc w:val="right"/>
      </w:pPr>
      <w:r>
        <w:rPr>
          <w:color w:val="000000"/>
        </w:rPr>
        <w:t>שדבר הנראה לי טוב לא יישמט ממני; אשר לפשתים הזרות, שאמרת לי שאם יזדמן משהו טוב אקנה זאת,</w:t>
      </w:r>
    </w:p>
    <w:p w14:paraId="7A61B84E" w14:textId="77777777" w:rsidR="001D343E" w:rsidRDefault="00000000">
      <w:pPr>
        <w:jc w:val="right"/>
      </w:pPr>
      <w:r>
        <w:rPr>
          <w:color w:val="000000"/>
        </w:rPr>
        <w:t>הלוא כבר קניתי מבית עלי, הפקיד של קאסם, ק"ק פחות ח' רטלים, נקיות, שילמתי בעדן ו' דינרים</w:t>
      </w:r>
    </w:p>
    <w:p w14:paraId="11E889F7" w14:textId="77777777" w:rsidR="001D343E" w:rsidRDefault="00000000">
      <w:pPr>
        <w:jc w:val="right"/>
      </w:pPr>
      <w:r>
        <w:rPr>
          <w:color w:val="000000"/>
        </w:rPr>
        <w:t>פחות יקיראטים, טבועים, אחרי שאמרתי לו: תשתווה אתי. וביקשתי את הסיוע בתפילתי, ואינני מכניס</w:t>
      </w:r>
    </w:p>
    <w:p w14:paraId="2101855A" w14:textId="77777777" w:rsidR="001D343E" w:rsidRDefault="00000000">
      <w:pPr>
        <w:jc w:val="right"/>
      </w:pPr>
      <w:r>
        <w:rPr>
          <w:color w:val="000000"/>
        </w:rPr>
        <w:t>למחסן כריכה ולא שארית (של כריכה) אלא אחרי שאני מגלגל אותה ופותח אותה ובודק אותה, ואם אני מוצא שהיא משובחת,</w:t>
      </w:r>
    </w:p>
    <w:p w14:paraId="52657F26" w14:textId="77777777" w:rsidR="001D343E" w:rsidRDefault="00000000">
      <w:pPr>
        <w:jc w:val="right"/>
      </w:pPr>
      <w:r>
        <w:rPr>
          <w:color w:val="000000"/>
        </w:rPr>
        <w:t>אני קושר אותה ומכנים אותה לחשבון ולמכתב. קניתי פשתים זרות גם מטנסא, במחיר ג' דינרים ורבע</w:t>
      </w:r>
    </w:p>
    <w:p w14:paraId="1ACBAA27" w14:textId="77777777" w:rsidR="001D343E" w:rsidRDefault="00000000">
      <w:pPr>
        <w:jc w:val="right"/>
      </w:pPr>
      <w:r>
        <w:rPr>
          <w:color w:val="000000"/>
        </w:rPr>
        <w:lastRenderedPageBreak/>
        <w:t>הקנטאר, והסתכם משקלן בק' ורבע נקי, התמורה ד' דינרים פחות מה שכתבת על הפשתים של 'הדור' שהן קיראט, טבועים; שילמתי לו בעד ההובלה</w:t>
      </w:r>
    </w:p>
    <w:p w14:paraId="124B4960" w14:textId="77777777" w:rsidR="001D343E" w:rsidRDefault="00000000">
      <w:pPr>
        <w:jc w:val="right"/>
      </w:pPr>
      <w:r>
        <w:rPr>
          <w:color w:val="000000"/>
        </w:rPr>
        <w:t>דרהם. המספר סך הכול, דינר וקיראט: ל"ו וחצי (דרהמים). אני משתדל שלא להתחייב על דינר</w:t>
      </w:r>
    </w:p>
    <w:p w14:paraId="6D4AABFB" w14:textId="77777777" w:rsidR="001D343E" w:rsidRDefault="00000000">
      <w:pPr>
        <w:jc w:val="right"/>
      </w:pPr>
      <w:r>
        <w:rPr>
          <w:color w:val="000000"/>
        </w:rPr>
        <w:t>מיותר, כי אין זה לכבורי להימלך (אחר כך), ואקווה שכתבו לך על זה. אשר לבד הפשתים, אקווה</w:t>
      </w:r>
    </w:p>
    <w:p w14:paraId="64B4C0A8" w14:textId="77777777" w:rsidR="001D343E" w:rsidRDefault="00000000">
      <w:pPr>
        <w:jc w:val="right"/>
      </w:pPr>
      <w:r>
        <w:rPr>
          <w:color w:val="000000"/>
        </w:rPr>
        <w:t>שאם יהיו זקוקים לו יקנוהו, ואולם כבר דיברנו עמם עליו, אבל לא זכיתי</w:t>
      </w:r>
    </w:p>
    <w:p w14:paraId="054FCC45" w14:textId="77777777" w:rsidR="001D343E" w:rsidRDefault="00000000">
      <w:pPr>
        <w:jc w:val="right"/>
      </w:pPr>
      <w:r>
        <w:rPr>
          <w:color w:val="000000"/>
        </w:rPr>
        <w:t>לעזרה מהם; ואולם מה ששלחתי לאדוני אבו אסחק ברהון יש לו יותר סיכויים מאשר</w:t>
      </w:r>
    </w:p>
    <w:p w14:paraId="615C215F" w14:textId="77777777" w:rsidR="001D343E" w:rsidRDefault="00000000">
      <w:pPr>
        <w:jc w:val="right"/>
      </w:pPr>
      <w:r>
        <w:rPr>
          <w:color w:val="000000"/>
        </w:rPr>
        <w:t>לשלך, והם יקנו זאת. מנעה מהם את קנייתו רק העובדה שסרור, פקיד 'דאר אלחריר'</w:t>
      </w:r>
    </w:p>
    <w:p w14:paraId="26791D18" w14:textId="77777777" w:rsidR="001D343E" w:rsidRDefault="00000000">
      <w:pPr>
        <w:jc w:val="right"/>
      </w:pPr>
      <w:r>
        <w:rPr>
          <w:color w:val="000000"/>
        </w:rPr>
        <w:t>הגיע הנה, והוא נדחק עליהם ואינם יכולים כלל להתגונן מפניו. הוא מחכה שיגיעו</w:t>
      </w:r>
    </w:p>
    <w:p w14:paraId="0F5DE48F" w14:textId="77777777" w:rsidR="001D343E" w:rsidRDefault="00000000">
      <w:pPr>
        <w:jc w:val="right"/>
      </w:pPr>
      <w:r>
        <w:rPr>
          <w:color w:val="000000"/>
        </w:rPr>
        <w:t>אליו מכתבים 'דאר אלחריר' על מה שעליו לעשות. הודעתי כבר לאדוני אבו אסחק ברהון </w:t>
      </w:r>
    </w:p>
    <w:p w14:paraId="2015F654" w14:textId="77777777" w:rsidR="001D343E" w:rsidRDefault="00000000">
      <w:pPr>
        <w:jc w:val="right"/>
      </w:pPr>
      <w:r>
        <w:rPr>
          <w:color w:val="000000"/>
        </w:rPr>
        <w:t>שמכרתי בשבילו את י' העורות מיום השוק עד יום השוק, בי' דרהמים כל אחד.</w:t>
      </w:r>
    </w:p>
    <w:p w14:paraId="0597A6B9" w14:textId="77777777" w:rsidR="001D343E" w:rsidRDefault="00000000">
      <w:pPr>
        <w:jc w:val="right"/>
      </w:pPr>
      <w:r>
        <w:rPr>
          <w:color w:val="000000"/>
        </w:rPr>
        <w:t>אילו היו לי עם סכום הדרהמים גם ה' דינרים או שישה, הייתי מוציא אותם על פשתים; ואולם </w:t>
      </w:r>
    </w:p>
    <w:p w14:paraId="25E3AF25" w14:textId="77777777" w:rsidR="001D343E" w:rsidRDefault="00000000">
      <w:pPr>
        <w:jc w:val="right"/>
      </w:pPr>
      <w:r>
        <w:rPr>
          <w:color w:val="000000"/>
        </w:rPr>
        <w:t>לחוד כמו שהם אינני (יכול ?) לקנות לך, אכן התרחק הפתרון מאת בעלי השכל;</w:t>
      </w:r>
    </w:p>
    <w:p w14:paraId="2AC2F12A" w14:textId="77777777" w:rsidR="001D343E" w:rsidRDefault="00000000">
      <w:pPr>
        <w:jc w:val="right"/>
      </w:pPr>
      <w:r>
        <w:rPr>
          <w:color w:val="000000"/>
        </w:rPr>
        <w:t>אילו היה רצון מלפני האדון אבו אסחק ברהון לעשות טובה למרדוך ולהטות אליו</w:t>
      </w:r>
    </w:p>
    <w:p w14:paraId="13AAA01E" w14:textId="77777777" w:rsidR="001D343E" w:rsidRDefault="00000000">
      <w:pPr>
        <w:jc w:val="right"/>
      </w:pPr>
      <w:r>
        <w:rPr>
          <w:color w:val="000000"/>
        </w:rPr>
        <w:t>רווח, היה משפר את הדרהמים 'נקרה' שאצלו ומוכר אותם, והיינו יכולים להתגבר על ספרי החשבונות וההנחות</w:t>
      </w:r>
    </w:p>
    <w:p w14:paraId="13CD59CC" w14:textId="77777777" w:rsidR="001D343E" w:rsidRDefault="00000000">
      <w:pPr>
        <w:jc w:val="right"/>
      </w:pPr>
      <w:r>
        <w:rPr>
          <w:color w:val="000000"/>
        </w:rPr>
        <w:t>ו'אלמכתארה'; ואולם הוא שלח כיס שמשקלו י"ט דינרים, מהם ז' טובים והשאר כולם פגומים </w:t>
      </w:r>
    </w:p>
    <w:p w14:paraId="47FA91BE" w14:textId="77777777" w:rsidR="001D343E" w:rsidRDefault="00000000">
      <w:pPr>
        <w:jc w:val="right"/>
      </w:pPr>
      <w:r>
        <w:rPr>
          <w:color w:val="000000"/>
        </w:rPr>
        <w:t>ורבעי דינר, וכבר קרה שקניתי בשבילו משאוי ארוז, חסר ח' רטלים ושילמתי את תמורתו; </w:t>
      </w:r>
    </w:p>
    <w:p w14:paraId="72B60D6C" w14:textId="77777777" w:rsidR="001D343E" w:rsidRDefault="00000000">
      <w:pPr>
        <w:jc w:val="right"/>
      </w:pPr>
      <w:r>
        <w:rPr>
          <w:color w:val="000000"/>
        </w:rPr>
        <w:t>עוד בטרם הספקתי להגיע הביתה החזיר לי (המוכר) את הדינרים ואמר: אין בהם אף אחד שאוכל</w:t>
      </w:r>
    </w:p>
    <w:p w14:paraId="4D2DDB8C" w14:textId="77777777" w:rsidR="001D343E" w:rsidRDefault="00000000">
      <w:pPr>
        <w:jc w:val="right"/>
      </w:pPr>
      <w:r>
        <w:rPr>
          <w:color w:val="000000"/>
        </w:rPr>
        <w:t>להשתמש בו ; והתפתלתי, אולי ושמא, אבל לא היה לי תירוץ והחזרתיו לו כנגד התמורה ; והלוא אין</w:t>
      </w:r>
    </w:p>
    <w:p w14:paraId="734C78AD" w14:textId="77777777" w:rsidR="001D343E" w:rsidRDefault="00000000">
      <w:pPr>
        <w:jc w:val="right"/>
      </w:pPr>
      <w:r>
        <w:rPr>
          <w:color w:val="000000"/>
        </w:rPr>
        <w:t xml:space="preserve">זה מסחר, ולא בכל דבר תועיל ההתחכמות .... </w:t>
      </w:r>
    </w:p>
    <w:p w14:paraId="57BE777D" w14:textId="77777777" w:rsidR="001D343E" w:rsidRDefault="001D343E">
      <w:pPr>
        <w:jc w:val="right"/>
      </w:pPr>
    </w:p>
    <w:p w14:paraId="40FACCCE" w14:textId="77777777" w:rsidR="001D343E" w:rsidRDefault="00000000">
      <w:pPr>
        <w:jc w:val="right"/>
      </w:pPr>
      <w:r>
        <w:rPr>
          <w:color w:val="000000"/>
        </w:rPr>
        <w:t>verso, right margin</w:t>
      </w:r>
    </w:p>
    <w:p w14:paraId="708FBEDE" w14:textId="77777777" w:rsidR="001D343E" w:rsidRDefault="00000000">
      <w:pPr>
        <w:jc w:val="right"/>
      </w:pPr>
      <w:r>
        <w:rPr>
          <w:color w:val="000000"/>
        </w:rPr>
        <w:t>.... הוביל את מכתבו, כמו ....; ואני סומך עליכם בעניין השטר, כי זקוקים לו באופן דחוף. סך הכול .... רטלים, שחור .... והשאר צבעים (שונים).</w:t>
      </w:r>
    </w:p>
    <w:p w14:paraId="559A4827" w14:textId="77777777" w:rsidR="001D343E" w:rsidRDefault="00000000">
      <w:r>
        <w:br w:type="page"/>
      </w:r>
    </w:p>
    <w:p w14:paraId="1ACEE39A" w14:textId="77777777" w:rsidR="001D343E" w:rsidRDefault="00000000">
      <w:pPr>
        <w:pStyle w:val="Heading1"/>
      </w:pPr>
      <w:r>
        <w:lastRenderedPageBreak/>
        <w:t>Document ID: 5884</w:t>
      </w:r>
    </w:p>
    <w:p w14:paraId="0DFE3FD9"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E96C78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42472" w14:textId="77777777" w:rsidR="001D343E" w:rsidRDefault="00000000">
            <w:r>
              <w:t>Category</w:t>
            </w:r>
          </w:p>
        </w:tc>
        <w:tc>
          <w:tcPr>
            <w:tcW w:w="4320" w:type="dxa"/>
          </w:tcPr>
          <w:p w14:paraId="64572797"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3D0523C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2B4E1" w14:textId="77777777" w:rsidR="001D343E" w:rsidRDefault="00000000">
            <w:r>
              <w:rPr>
                <w:color w:val="BCBD22"/>
              </w:rPr>
              <w:t>Transactions</w:t>
            </w:r>
          </w:p>
        </w:tc>
        <w:tc>
          <w:tcPr>
            <w:tcW w:w="4320" w:type="dxa"/>
          </w:tcPr>
          <w:p w14:paraId="40920636" w14:textId="77777777" w:rsidR="001D343E" w:rsidRDefault="00000000">
            <w:pPr>
              <w:cnfStyle w:val="000000100000" w:firstRow="0" w:lastRow="0" w:firstColumn="0" w:lastColumn="0" w:oddVBand="0" w:evenVBand="0" w:oddHBand="1" w:evenHBand="0" w:firstRowFirstColumn="0" w:firstRowLastColumn="0" w:lastRowFirstColumn="0" w:lastRowLastColumn="0"/>
            </w:pPr>
            <w:r>
              <w:t>29.75%</w:t>
            </w:r>
          </w:p>
        </w:tc>
      </w:tr>
      <w:tr w:rsidR="001D343E" w14:paraId="30936CA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3B55AE" w14:textId="77777777" w:rsidR="001D343E" w:rsidRDefault="00000000">
            <w:r>
              <w:rPr>
                <w:color w:val="D62728"/>
              </w:rPr>
              <w:t>Correspondence</w:t>
            </w:r>
          </w:p>
        </w:tc>
        <w:tc>
          <w:tcPr>
            <w:tcW w:w="4320" w:type="dxa"/>
          </w:tcPr>
          <w:p w14:paraId="44529E65" w14:textId="77777777" w:rsidR="001D343E" w:rsidRDefault="00000000">
            <w:pPr>
              <w:cnfStyle w:val="000000010000" w:firstRow="0" w:lastRow="0" w:firstColumn="0" w:lastColumn="0" w:oddVBand="0" w:evenVBand="0" w:oddHBand="0" w:evenHBand="1" w:firstRowFirstColumn="0" w:firstRowLastColumn="0" w:lastRowFirstColumn="0" w:lastRowLastColumn="0"/>
            </w:pPr>
            <w:r>
              <w:t>28.21%</w:t>
            </w:r>
          </w:p>
        </w:tc>
      </w:tr>
      <w:tr w:rsidR="001D343E" w14:paraId="415EB3A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BBDB9F" w14:textId="77777777" w:rsidR="001D343E" w:rsidRDefault="00000000">
            <w:r>
              <w:rPr>
                <w:color w:val="8C564B"/>
              </w:rPr>
              <w:t>Information</w:t>
            </w:r>
          </w:p>
        </w:tc>
        <w:tc>
          <w:tcPr>
            <w:tcW w:w="4320" w:type="dxa"/>
          </w:tcPr>
          <w:p w14:paraId="1BE528E6" w14:textId="77777777" w:rsidR="001D343E" w:rsidRDefault="00000000">
            <w:pPr>
              <w:cnfStyle w:val="000000100000" w:firstRow="0" w:lastRow="0" w:firstColumn="0" w:lastColumn="0" w:oddVBand="0" w:evenVBand="0" w:oddHBand="1" w:evenHBand="0" w:firstRowFirstColumn="0" w:firstRowLastColumn="0" w:lastRowFirstColumn="0" w:lastRowLastColumn="0"/>
            </w:pPr>
            <w:r>
              <w:t>12.21%</w:t>
            </w:r>
          </w:p>
        </w:tc>
      </w:tr>
      <w:tr w:rsidR="001D343E" w14:paraId="22DF7C6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1E0A8B" w14:textId="77777777" w:rsidR="001D343E" w:rsidRDefault="00000000">
            <w:r>
              <w:rPr>
                <w:color w:val="FF7F0E"/>
              </w:rPr>
              <w:t>Advice</w:t>
            </w:r>
          </w:p>
        </w:tc>
        <w:tc>
          <w:tcPr>
            <w:tcW w:w="4320" w:type="dxa"/>
          </w:tcPr>
          <w:p w14:paraId="40875548" w14:textId="77777777" w:rsidR="001D343E" w:rsidRDefault="00000000">
            <w:pPr>
              <w:cnfStyle w:val="000000010000" w:firstRow="0" w:lastRow="0" w:firstColumn="0" w:lastColumn="0" w:oddVBand="0" w:evenVBand="0" w:oddHBand="0" w:evenHBand="1" w:firstRowFirstColumn="0" w:firstRowLastColumn="0" w:lastRowFirstColumn="0" w:lastRowLastColumn="0"/>
            </w:pPr>
            <w:r>
              <w:t>8.84%</w:t>
            </w:r>
          </w:p>
        </w:tc>
      </w:tr>
      <w:tr w:rsidR="001D343E" w14:paraId="3B57054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B36B2E" w14:textId="77777777" w:rsidR="001D343E" w:rsidRDefault="00000000">
            <w:r>
              <w:rPr>
                <w:color w:val="7F7F7F"/>
              </w:rPr>
              <w:t>Personal, Familial, Communal News</w:t>
            </w:r>
          </w:p>
        </w:tc>
        <w:tc>
          <w:tcPr>
            <w:tcW w:w="4320" w:type="dxa"/>
          </w:tcPr>
          <w:p w14:paraId="6823AAA9" w14:textId="77777777" w:rsidR="001D343E" w:rsidRDefault="00000000">
            <w:pPr>
              <w:cnfStyle w:val="000000100000" w:firstRow="0" w:lastRow="0" w:firstColumn="0" w:lastColumn="0" w:oddVBand="0" w:evenVBand="0" w:oddHBand="1" w:evenHBand="0" w:firstRowFirstColumn="0" w:firstRowLastColumn="0" w:lastRowFirstColumn="0" w:lastRowLastColumn="0"/>
            </w:pPr>
            <w:r>
              <w:t>7.11%</w:t>
            </w:r>
          </w:p>
        </w:tc>
      </w:tr>
      <w:tr w:rsidR="001D343E" w14:paraId="31DEE36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71BC73" w14:textId="77777777" w:rsidR="001D343E" w:rsidRDefault="00000000">
            <w:r>
              <w:rPr>
                <w:color w:val="2CA02C"/>
              </w:rPr>
              <w:t>Behavior of Associates</w:t>
            </w:r>
          </w:p>
        </w:tc>
        <w:tc>
          <w:tcPr>
            <w:tcW w:w="4320" w:type="dxa"/>
          </w:tcPr>
          <w:p w14:paraId="6A574AD6" w14:textId="77777777" w:rsidR="001D343E" w:rsidRDefault="00000000">
            <w:pPr>
              <w:cnfStyle w:val="000000010000" w:firstRow="0" w:lastRow="0" w:firstColumn="0" w:lastColumn="0" w:oddVBand="0" w:evenVBand="0" w:oddHBand="0" w:evenHBand="1" w:firstRowFirstColumn="0" w:firstRowLastColumn="0" w:lastRowFirstColumn="0" w:lastRowLastColumn="0"/>
            </w:pPr>
            <w:r>
              <w:t>6.08%</w:t>
            </w:r>
          </w:p>
        </w:tc>
      </w:tr>
      <w:tr w:rsidR="001D343E" w14:paraId="0DB1D28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C6192B" w14:textId="77777777" w:rsidR="001D343E" w:rsidRDefault="00000000">
            <w:r>
              <w:rPr>
                <w:color w:val="1F77B4"/>
              </w:rPr>
              <w:t>Accounts</w:t>
            </w:r>
          </w:p>
        </w:tc>
        <w:tc>
          <w:tcPr>
            <w:tcW w:w="4320" w:type="dxa"/>
          </w:tcPr>
          <w:p w14:paraId="20C0560C" w14:textId="77777777" w:rsidR="001D343E" w:rsidRDefault="00000000">
            <w:pPr>
              <w:cnfStyle w:val="000000100000" w:firstRow="0" w:lastRow="0" w:firstColumn="0" w:lastColumn="0" w:oddVBand="0" w:evenVBand="0" w:oddHBand="1" w:evenHBand="0" w:firstRowFirstColumn="0" w:firstRowLastColumn="0" w:lastRowFirstColumn="0" w:lastRowLastColumn="0"/>
            </w:pPr>
            <w:r>
              <w:t>5.63%</w:t>
            </w:r>
          </w:p>
        </w:tc>
      </w:tr>
      <w:tr w:rsidR="001D343E" w14:paraId="049D98D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5E8B8" w14:textId="77777777" w:rsidR="001D343E" w:rsidRDefault="00000000">
            <w:r>
              <w:rPr>
                <w:color w:val="9467BD"/>
              </w:rPr>
              <w:t>Government Relations</w:t>
            </w:r>
          </w:p>
        </w:tc>
        <w:tc>
          <w:tcPr>
            <w:tcW w:w="4320" w:type="dxa"/>
          </w:tcPr>
          <w:p w14:paraId="041DC1B9" w14:textId="77777777" w:rsidR="001D343E" w:rsidRDefault="00000000">
            <w:pPr>
              <w:cnfStyle w:val="000000010000" w:firstRow="0" w:lastRow="0" w:firstColumn="0" w:lastColumn="0" w:oddVBand="0" w:evenVBand="0" w:oddHBand="0" w:evenHBand="1" w:firstRowFirstColumn="0" w:firstRowLastColumn="0" w:lastRowFirstColumn="0" w:lastRowLastColumn="0"/>
            </w:pPr>
            <w:r>
              <w:t>2.17%</w:t>
            </w:r>
          </w:p>
        </w:tc>
      </w:tr>
      <w:tr w:rsidR="001D343E" w14:paraId="4A45ECF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FC7620" w14:textId="77777777" w:rsidR="001D343E" w:rsidRDefault="00000000">
            <w:r>
              <w:rPr>
                <w:color w:val="17BECF"/>
              </w:rPr>
              <w:t>Travels</w:t>
            </w:r>
          </w:p>
        </w:tc>
        <w:tc>
          <w:tcPr>
            <w:tcW w:w="4320" w:type="dxa"/>
          </w:tcPr>
          <w:p w14:paraId="6C4C683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95E498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1101A" w14:textId="77777777" w:rsidR="001D343E" w:rsidRDefault="00000000">
            <w:r>
              <w:rPr>
                <w:color w:val="E377C2"/>
              </w:rPr>
              <w:t>Legal Actions</w:t>
            </w:r>
          </w:p>
        </w:tc>
        <w:tc>
          <w:tcPr>
            <w:tcW w:w="4320" w:type="dxa"/>
          </w:tcPr>
          <w:p w14:paraId="78F3BB1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7137EC4D" w14:textId="77777777" w:rsidR="001D343E" w:rsidRDefault="001D343E"/>
    <w:p w14:paraId="09713685" w14:textId="77777777" w:rsidR="001D343E" w:rsidRDefault="00000000">
      <w:pPr>
        <w:jc w:val="right"/>
      </w:pPr>
      <w:r>
        <w:rPr>
          <w:color w:val="D62728"/>
        </w:rPr>
        <w:t>recto</w:t>
      </w:r>
    </w:p>
    <w:p w14:paraId="5745390C" w14:textId="77777777" w:rsidR="001D343E" w:rsidRDefault="001D343E">
      <w:pPr>
        <w:jc w:val="right"/>
      </w:pPr>
    </w:p>
    <w:p w14:paraId="15AA6C0F" w14:textId="77777777" w:rsidR="001D343E" w:rsidRDefault="001D343E">
      <w:pPr>
        <w:jc w:val="right"/>
      </w:pPr>
    </w:p>
    <w:p w14:paraId="4600481A" w14:textId="77777777" w:rsidR="001D343E" w:rsidRDefault="00000000">
      <w:pPr>
        <w:jc w:val="right"/>
      </w:pPr>
      <w:r>
        <w:rPr>
          <w:color w:val="D62728"/>
        </w:rPr>
        <w:t>כתאבי יאסידי ומולאי אטאל אללה בקאך ואדאם סלאמתך וסעאדתך וצרף אלאסוא ענך</w:t>
      </w:r>
    </w:p>
    <w:p w14:paraId="13DAE052" w14:textId="77777777" w:rsidR="001D343E" w:rsidRDefault="001D343E">
      <w:pPr>
        <w:jc w:val="right"/>
      </w:pPr>
    </w:p>
    <w:p w14:paraId="4EDC5938" w14:textId="77777777" w:rsidR="001D343E" w:rsidRDefault="001D343E">
      <w:pPr>
        <w:jc w:val="right"/>
      </w:pPr>
    </w:p>
    <w:p w14:paraId="7657925B" w14:textId="77777777" w:rsidR="001D343E" w:rsidRDefault="00000000">
      <w:pPr>
        <w:jc w:val="right"/>
      </w:pPr>
      <w:r>
        <w:rPr>
          <w:color w:val="D62728"/>
        </w:rPr>
        <w:t>ב</w:t>
      </w:r>
      <w:r>
        <w:rPr>
          <w:color w:val="000000"/>
        </w:rPr>
        <w:t>ר</w:t>
      </w:r>
      <w:r>
        <w:rPr>
          <w:color w:val="BCBD22"/>
        </w:rPr>
        <w:t>חמתה מן אלמסתקר ליא בקין מן אלול כתמה אללה על[יך ועלינא] באחסן כאתמה</w:t>
      </w:r>
    </w:p>
    <w:p w14:paraId="1896A52C" w14:textId="77777777" w:rsidR="001D343E" w:rsidRDefault="001D343E">
      <w:pPr>
        <w:jc w:val="right"/>
      </w:pPr>
    </w:p>
    <w:p w14:paraId="664B430D" w14:textId="77777777" w:rsidR="001D343E" w:rsidRDefault="001D343E">
      <w:pPr>
        <w:jc w:val="right"/>
      </w:pPr>
    </w:p>
    <w:p w14:paraId="70584128" w14:textId="77777777" w:rsidR="001D343E" w:rsidRDefault="00000000">
      <w:pPr>
        <w:jc w:val="right"/>
      </w:pPr>
      <w:r>
        <w:rPr>
          <w:color w:val="BCBD22"/>
        </w:rPr>
        <w:t>ואלחאל ס</w:t>
      </w:r>
      <w:r>
        <w:rPr>
          <w:color w:val="000000"/>
        </w:rPr>
        <w:t>ל</w:t>
      </w:r>
      <w:r>
        <w:rPr>
          <w:color w:val="7F7F7F"/>
        </w:rPr>
        <w:t>אמה ונעמה ואלחמד ללה רב אלעאלמין בעד וצול כתאב</w:t>
      </w:r>
      <w:r>
        <w:rPr>
          <w:color w:val="000000"/>
        </w:rPr>
        <w:t>ך</w:t>
      </w:r>
      <w:r>
        <w:rPr>
          <w:color w:val="D62728"/>
        </w:rPr>
        <w:t xml:space="preserve"> וקפת מנה</w:t>
      </w:r>
    </w:p>
    <w:p w14:paraId="04C889E8" w14:textId="77777777" w:rsidR="001D343E" w:rsidRDefault="001D343E">
      <w:pPr>
        <w:jc w:val="right"/>
      </w:pPr>
    </w:p>
    <w:p w14:paraId="1C5F2BD3" w14:textId="77777777" w:rsidR="001D343E" w:rsidRDefault="001D343E">
      <w:pPr>
        <w:jc w:val="right"/>
      </w:pPr>
    </w:p>
    <w:p w14:paraId="0A210D61" w14:textId="77777777" w:rsidR="001D343E" w:rsidRDefault="00000000">
      <w:pPr>
        <w:jc w:val="right"/>
      </w:pPr>
      <w:r>
        <w:rPr>
          <w:color w:val="D62728"/>
        </w:rPr>
        <w:t>עלי סלאמתר ועאפיתך וחמדת אללה עלי דלך ומא אקדר אצף לך י</w:t>
      </w:r>
      <w:r>
        <w:rPr>
          <w:color w:val="000000"/>
        </w:rPr>
        <w:t>א</w:t>
      </w:r>
      <w:r>
        <w:rPr>
          <w:color w:val="7F7F7F"/>
        </w:rPr>
        <w:t>מולאי מא לחקני</w:t>
      </w:r>
    </w:p>
    <w:p w14:paraId="310AFFE8" w14:textId="77777777" w:rsidR="001D343E" w:rsidRDefault="001D343E">
      <w:pPr>
        <w:jc w:val="right"/>
      </w:pPr>
    </w:p>
    <w:p w14:paraId="0E082D91" w14:textId="77777777" w:rsidR="001D343E" w:rsidRDefault="001D343E">
      <w:pPr>
        <w:jc w:val="right"/>
      </w:pPr>
    </w:p>
    <w:p w14:paraId="6AC8D5AF" w14:textId="77777777" w:rsidR="001D343E" w:rsidRDefault="00000000">
      <w:pPr>
        <w:jc w:val="right"/>
      </w:pPr>
      <w:r>
        <w:rPr>
          <w:color w:val="7F7F7F"/>
        </w:rPr>
        <w:t>מן וחשך אסל אללה יקרב אלאג</w:t>
      </w:r>
      <w:r>
        <w:rPr>
          <w:color w:val="000000"/>
        </w:rPr>
        <w:t>ת</w:t>
      </w:r>
      <w:r>
        <w:rPr>
          <w:color w:val="7F7F7F"/>
        </w:rPr>
        <w:t>מאע ברחמתה ודפעת כתאבך למולאי אל</w:t>
      </w:r>
      <w:r>
        <w:rPr>
          <w:color w:val="000000"/>
        </w:rPr>
        <w:t>ר</w:t>
      </w:r>
      <w:r>
        <w:rPr>
          <w:color w:val="D62728"/>
        </w:rPr>
        <w:t>ב</w:t>
      </w:r>
    </w:p>
    <w:p w14:paraId="35BA9BC0" w14:textId="77777777" w:rsidR="001D343E" w:rsidRDefault="001D343E">
      <w:pPr>
        <w:jc w:val="right"/>
      </w:pPr>
    </w:p>
    <w:p w14:paraId="52F5F448" w14:textId="77777777" w:rsidR="001D343E" w:rsidRDefault="001D343E">
      <w:pPr>
        <w:jc w:val="right"/>
      </w:pPr>
    </w:p>
    <w:p w14:paraId="40A95EB3" w14:textId="77777777" w:rsidR="001D343E" w:rsidRDefault="00000000">
      <w:pPr>
        <w:jc w:val="right"/>
      </w:pPr>
      <w:r>
        <w:rPr>
          <w:color w:val="D62728"/>
        </w:rPr>
        <w:t>אדאם אללה עזה וסרר בה והו דאעי לך וקרי עלי כתאבך וערפני מא</w:t>
      </w:r>
      <w:r>
        <w:rPr>
          <w:color w:val="000000"/>
        </w:rPr>
        <w:t xml:space="preserve"> </w:t>
      </w:r>
      <w:r>
        <w:rPr>
          <w:color w:val="D62728"/>
        </w:rPr>
        <w:t>גרי עליך</w:t>
      </w:r>
    </w:p>
    <w:p w14:paraId="3CA2CC20" w14:textId="77777777" w:rsidR="001D343E" w:rsidRDefault="001D343E">
      <w:pPr>
        <w:jc w:val="right"/>
      </w:pPr>
    </w:p>
    <w:p w14:paraId="4C7DABF6" w14:textId="77777777" w:rsidR="001D343E" w:rsidRDefault="001D343E">
      <w:pPr>
        <w:jc w:val="right"/>
      </w:pPr>
    </w:p>
    <w:p w14:paraId="0C3AC906" w14:textId="77777777" w:rsidR="001D343E" w:rsidRDefault="00000000">
      <w:pPr>
        <w:jc w:val="right"/>
      </w:pPr>
      <w:r>
        <w:rPr>
          <w:color w:val="D62728"/>
        </w:rPr>
        <w:t>ברוך גומל לחייבים טובות וסרני סלאמתך ללה אלחמד ולה אלשכר תקדם כתאבי</w:t>
      </w:r>
    </w:p>
    <w:p w14:paraId="463E97B0" w14:textId="77777777" w:rsidR="001D343E" w:rsidRDefault="001D343E">
      <w:pPr>
        <w:jc w:val="right"/>
      </w:pPr>
    </w:p>
    <w:p w14:paraId="6A4E10BA" w14:textId="77777777" w:rsidR="001D343E" w:rsidRDefault="001D343E">
      <w:pPr>
        <w:jc w:val="right"/>
      </w:pPr>
    </w:p>
    <w:p w14:paraId="4FE4AEF3" w14:textId="77777777" w:rsidR="001D343E" w:rsidRDefault="00000000">
      <w:pPr>
        <w:jc w:val="right"/>
      </w:pPr>
      <w:r>
        <w:rPr>
          <w:color w:val="D62728"/>
        </w:rPr>
        <w:t>ודרגה כתאב למו</w:t>
      </w:r>
      <w:r>
        <w:rPr>
          <w:color w:val="000000"/>
        </w:rPr>
        <w:t>ל</w:t>
      </w:r>
      <w:r>
        <w:rPr>
          <w:color w:val="D62728"/>
        </w:rPr>
        <w:t>אי אבו מחמד קאסם אידה אללה וקד שק עלי אלדי פעלתה מעי</w:t>
      </w:r>
    </w:p>
    <w:p w14:paraId="13187207" w14:textId="77777777" w:rsidR="001D343E" w:rsidRDefault="001D343E">
      <w:pPr>
        <w:jc w:val="right"/>
      </w:pPr>
    </w:p>
    <w:p w14:paraId="2BDB308A" w14:textId="77777777" w:rsidR="001D343E" w:rsidRDefault="001D343E">
      <w:pPr>
        <w:jc w:val="right"/>
      </w:pPr>
    </w:p>
    <w:p w14:paraId="12E1E83D" w14:textId="77777777" w:rsidR="001D343E" w:rsidRDefault="00000000">
      <w:pPr>
        <w:jc w:val="right"/>
      </w:pPr>
      <w:r>
        <w:rPr>
          <w:color w:val="D62728"/>
        </w:rPr>
        <w:t>מא כ</w:t>
      </w:r>
      <w:r>
        <w:rPr>
          <w:color w:val="000000"/>
        </w:rPr>
        <w:t>נ</w:t>
      </w:r>
      <w:r>
        <w:rPr>
          <w:color w:val="2CA02C"/>
        </w:rPr>
        <w:t>ת אחסבך אלא אפצל מן אך ולא אמלת פיך הדא אלדי פעלתה ולא [אעצ]</w:t>
      </w:r>
    </w:p>
    <w:p w14:paraId="7F973849" w14:textId="77777777" w:rsidR="001D343E" w:rsidRDefault="001D343E">
      <w:pPr>
        <w:jc w:val="right"/>
      </w:pPr>
    </w:p>
    <w:p w14:paraId="67573756" w14:textId="77777777" w:rsidR="001D343E" w:rsidRDefault="001D343E">
      <w:pPr>
        <w:jc w:val="right"/>
      </w:pPr>
    </w:p>
    <w:p w14:paraId="17F2D0F6" w14:textId="77777777" w:rsidR="001D343E" w:rsidRDefault="00000000">
      <w:pPr>
        <w:jc w:val="right"/>
      </w:pPr>
      <w:r>
        <w:rPr>
          <w:color w:val="2CA02C"/>
        </w:rPr>
        <w:t>אעצם מא עלי אלא אלימין אלדי וקעת מני ולאכן יאמולאי אלדניא דאר מבארך</w:t>
      </w:r>
    </w:p>
    <w:p w14:paraId="5947245D" w14:textId="77777777" w:rsidR="001D343E" w:rsidRDefault="001D343E">
      <w:pPr>
        <w:jc w:val="right"/>
      </w:pPr>
    </w:p>
    <w:p w14:paraId="194AEA11" w14:textId="77777777" w:rsidR="001D343E" w:rsidRDefault="001D343E">
      <w:pPr>
        <w:jc w:val="right"/>
      </w:pPr>
    </w:p>
    <w:p w14:paraId="6A023F54" w14:textId="77777777" w:rsidR="001D343E" w:rsidRDefault="00000000">
      <w:pPr>
        <w:jc w:val="right"/>
      </w:pPr>
      <w:r>
        <w:rPr>
          <w:color w:val="2CA02C"/>
        </w:rPr>
        <w:t>מכאפא מן [כדם כדים</w:t>
      </w:r>
      <w:r>
        <w:rPr>
          <w:color w:val="000000"/>
        </w:rPr>
        <w:t>]</w:t>
      </w:r>
      <w:r>
        <w:rPr>
          <w:color w:val="2CA02C"/>
        </w:rPr>
        <w:t xml:space="preserve"> כדם כדם ונחב תתפצל תדפע אלצרה אלדי לי לאבי</w:t>
      </w:r>
    </w:p>
    <w:p w14:paraId="73445959" w14:textId="77777777" w:rsidR="001D343E" w:rsidRDefault="001D343E">
      <w:pPr>
        <w:jc w:val="right"/>
      </w:pPr>
    </w:p>
    <w:p w14:paraId="20249163" w14:textId="77777777" w:rsidR="001D343E" w:rsidRDefault="001D343E">
      <w:pPr>
        <w:jc w:val="right"/>
      </w:pPr>
    </w:p>
    <w:p w14:paraId="35EA4594" w14:textId="77777777" w:rsidR="001D343E" w:rsidRDefault="00000000">
      <w:pPr>
        <w:jc w:val="right"/>
      </w:pPr>
      <w:r>
        <w:rPr>
          <w:color w:val="2CA02C"/>
        </w:rPr>
        <w:t>מחמד קאסם והי פ דינאר</w:t>
      </w:r>
      <w:r>
        <w:rPr>
          <w:color w:val="000000"/>
        </w:rPr>
        <w:t xml:space="preserve"> </w:t>
      </w:r>
      <w:r>
        <w:rPr>
          <w:color w:val="BCBD22"/>
        </w:rPr>
        <w:t>ורבע וקירט גיאד ו[דנ]אניר מולאי אלשיך אבי אלפר[ג](?)</w:t>
      </w:r>
    </w:p>
    <w:p w14:paraId="777C0499" w14:textId="77777777" w:rsidR="001D343E" w:rsidRDefault="001D343E">
      <w:pPr>
        <w:jc w:val="right"/>
      </w:pPr>
    </w:p>
    <w:p w14:paraId="6BC94682" w14:textId="77777777" w:rsidR="001D343E" w:rsidRDefault="001D343E">
      <w:pPr>
        <w:jc w:val="right"/>
      </w:pPr>
    </w:p>
    <w:p w14:paraId="23A2DCD8" w14:textId="77777777" w:rsidR="001D343E" w:rsidRDefault="00000000">
      <w:pPr>
        <w:jc w:val="right"/>
      </w:pPr>
      <w:r>
        <w:rPr>
          <w:color w:val="BCBD22"/>
        </w:rPr>
        <w:t>לא תדפע אליה מנהא שי אן</w:t>
      </w:r>
      <w:r>
        <w:rPr>
          <w:color w:val="000000"/>
        </w:rPr>
        <w:t xml:space="preserve"> </w:t>
      </w:r>
      <w:r>
        <w:rPr>
          <w:color w:val="BCBD22"/>
        </w:rPr>
        <w:t>גאזת ענך וכאנת תגוז פי צרף [             ] ואגוד</w:t>
      </w:r>
    </w:p>
    <w:p w14:paraId="39FF086F" w14:textId="77777777" w:rsidR="001D343E" w:rsidRDefault="001D343E">
      <w:pPr>
        <w:jc w:val="right"/>
      </w:pPr>
    </w:p>
    <w:p w14:paraId="07F36C7C" w14:textId="77777777" w:rsidR="001D343E" w:rsidRDefault="001D343E">
      <w:pPr>
        <w:jc w:val="right"/>
      </w:pPr>
    </w:p>
    <w:p w14:paraId="20958294" w14:textId="77777777" w:rsidR="001D343E" w:rsidRDefault="00000000">
      <w:pPr>
        <w:jc w:val="right"/>
      </w:pPr>
      <w:r>
        <w:rPr>
          <w:color w:val="BCBD22"/>
        </w:rPr>
        <w:t>אן תצרף בהא דרה ותדפעהא אליה ורק נעם ואלא באללה עליך לא תדפע לה</w:t>
      </w:r>
    </w:p>
    <w:p w14:paraId="22BF1DB7" w14:textId="77777777" w:rsidR="001D343E" w:rsidRDefault="001D343E">
      <w:pPr>
        <w:jc w:val="right"/>
      </w:pPr>
    </w:p>
    <w:p w14:paraId="18E3C6EE" w14:textId="77777777" w:rsidR="001D343E" w:rsidRDefault="001D343E">
      <w:pPr>
        <w:jc w:val="right"/>
      </w:pPr>
    </w:p>
    <w:p w14:paraId="75535CF1" w14:textId="77777777" w:rsidR="001D343E" w:rsidRDefault="00000000">
      <w:pPr>
        <w:jc w:val="right"/>
      </w:pPr>
      <w:r>
        <w:rPr>
          <w:color w:val="BCBD22"/>
        </w:rPr>
        <w:t>מנהא דינאר ואן כאן תכלטהא מע צרת כאלי ואדא</w:t>
      </w:r>
      <w:r>
        <w:rPr>
          <w:color w:val="000000"/>
        </w:rPr>
        <w:t xml:space="preserve"> </w:t>
      </w:r>
      <w:r>
        <w:rPr>
          <w:color w:val="BCBD22"/>
        </w:rPr>
        <w:t>כרגת ענך תשתרי בהא חמל</w:t>
      </w:r>
    </w:p>
    <w:p w14:paraId="1A218A81" w14:textId="77777777" w:rsidR="001D343E" w:rsidRDefault="001D343E">
      <w:pPr>
        <w:jc w:val="right"/>
      </w:pPr>
    </w:p>
    <w:p w14:paraId="13CB4192" w14:textId="77777777" w:rsidR="001D343E" w:rsidRDefault="001D343E">
      <w:pPr>
        <w:jc w:val="right"/>
      </w:pPr>
    </w:p>
    <w:p w14:paraId="779F352F" w14:textId="77777777" w:rsidR="001D343E" w:rsidRDefault="00000000">
      <w:pPr>
        <w:jc w:val="right"/>
      </w:pPr>
      <w:r>
        <w:rPr>
          <w:color w:val="BCBD22"/>
        </w:rPr>
        <w:t>כתאן עלי נאחיה אמ</w:t>
      </w:r>
      <w:r>
        <w:rPr>
          <w:color w:val="000000"/>
        </w:rPr>
        <w:t>א</w:t>
      </w:r>
      <w:r>
        <w:rPr>
          <w:color w:val="BCBD22"/>
        </w:rPr>
        <w:t xml:space="preserve"> גמלה או מפרק ואנא מעלק אלקלב </w:t>
      </w:r>
      <w:r>
        <w:rPr>
          <w:color w:val="000000"/>
        </w:rPr>
        <w:t>א</w:t>
      </w:r>
      <w:r>
        <w:rPr>
          <w:color w:val="BCBD22"/>
        </w:rPr>
        <w:t>לי אן יצל אלי</w:t>
      </w:r>
    </w:p>
    <w:p w14:paraId="31C8404A" w14:textId="77777777" w:rsidR="001D343E" w:rsidRDefault="001D343E">
      <w:pPr>
        <w:jc w:val="right"/>
      </w:pPr>
    </w:p>
    <w:p w14:paraId="6A57263B" w14:textId="77777777" w:rsidR="001D343E" w:rsidRDefault="001D343E">
      <w:pPr>
        <w:jc w:val="right"/>
      </w:pPr>
    </w:p>
    <w:p w14:paraId="2C628CFC" w14:textId="77777777" w:rsidR="001D343E" w:rsidRDefault="00000000">
      <w:pPr>
        <w:jc w:val="right"/>
      </w:pPr>
      <w:r>
        <w:rPr>
          <w:color w:val="BCBD22"/>
        </w:rPr>
        <w:t>כתאבך במא פעלתה ונחב איצא תראעי קאסם פי מא ישתריה ונ</w:t>
      </w:r>
      <w:r>
        <w:rPr>
          <w:color w:val="000000"/>
        </w:rPr>
        <w:t>ח</w:t>
      </w:r>
      <w:r>
        <w:rPr>
          <w:color w:val="D62728"/>
        </w:rPr>
        <w:t>ב תקול לה</w:t>
      </w:r>
    </w:p>
    <w:p w14:paraId="5BC77A6F" w14:textId="77777777" w:rsidR="001D343E" w:rsidRDefault="001D343E">
      <w:pPr>
        <w:jc w:val="right"/>
      </w:pPr>
    </w:p>
    <w:p w14:paraId="0EB0DAD4" w14:textId="77777777" w:rsidR="001D343E" w:rsidRDefault="001D343E">
      <w:pPr>
        <w:jc w:val="right"/>
      </w:pPr>
    </w:p>
    <w:p w14:paraId="31C7BD13" w14:textId="77777777" w:rsidR="001D343E" w:rsidRDefault="00000000">
      <w:pPr>
        <w:jc w:val="right"/>
      </w:pPr>
      <w:r>
        <w:rPr>
          <w:color w:val="D62728"/>
        </w:rPr>
        <w:t>יכון אמא גריב אן עלו גאיה או בוצירי גיי</w:t>
      </w:r>
      <w:r>
        <w:rPr>
          <w:color w:val="000000"/>
        </w:rPr>
        <w:t>ד</w:t>
      </w:r>
      <w:r>
        <w:rPr>
          <w:color w:val="BCBD22"/>
        </w:rPr>
        <w:t xml:space="preserve"> מן ד אלי ג&gt; למא חולה</w:t>
      </w:r>
    </w:p>
    <w:p w14:paraId="56AD555F" w14:textId="77777777" w:rsidR="001D343E" w:rsidRDefault="001D343E">
      <w:pPr>
        <w:jc w:val="right"/>
      </w:pPr>
    </w:p>
    <w:p w14:paraId="52B104B0" w14:textId="77777777" w:rsidR="001D343E" w:rsidRDefault="001D343E">
      <w:pPr>
        <w:jc w:val="right"/>
      </w:pPr>
    </w:p>
    <w:p w14:paraId="6C0DB258" w14:textId="77777777" w:rsidR="001D343E" w:rsidRDefault="00000000">
      <w:pPr>
        <w:jc w:val="right"/>
      </w:pPr>
      <w:r>
        <w:rPr>
          <w:color w:val="BCBD22"/>
        </w:rPr>
        <w:t xml:space="preserve">ומא תחב עלמה </w:t>
      </w:r>
      <w:r>
        <w:rPr>
          <w:color w:val="000000"/>
        </w:rPr>
        <w:t>י</w:t>
      </w:r>
      <w:r>
        <w:rPr>
          <w:color w:val="FF7F0E"/>
        </w:rPr>
        <w:t>אמולאי אן ענדנא כאן אלמראכב מעקולה ואלזית כאן מב</w:t>
      </w:r>
    </w:p>
    <w:p w14:paraId="647FD513" w14:textId="77777777" w:rsidR="001D343E" w:rsidRDefault="001D343E">
      <w:pPr>
        <w:jc w:val="right"/>
      </w:pPr>
    </w:p>
    <w:p w14:paraId="171E2487" w14:textId="77777777" w:rsidR="001D343E" w:rsidRDefault="001D343E">
      <w:pPr>
        <w:jc w:val="right"/>
      </w:pPr>
    </w:p>
    <w:p w14:paraId="7A6C14B9" w14:textId="77777777" w:rsidR="001D343E" w:rsidRDefault="00000000">
      <w:pPr>
        <w:jc w:val="right"/>
      </w:pPr>
      <w:r>
        <w:rPr>
          <w:color w:val="FF7F0E"/>
        </w:rPr>
        <w:t>רגע לא ואלצאבון ב[      ] ואלרצ</w:t>
      </w:r>
      <w:r>
        <w:rPr>
          <w:color w:val="000000"/>
        </w:rPr>
        <w:t>א</w:t>
      </w:r>
      <w:r>
        <w:rPr>
          <w:color w:val="8C564B"/>
        </w:rPr>
        <w:t>ץ כאן ג יסוא ד ואלזפת ד ובצאיע אלמגארב</w:t>
      </w:r>
    </w:p>
    <w:p w14:paraId="1F63FA90" w14:textId="77777777" w:rsidR="001D343E" w:rsidRDefault="001D343E">
      <w:pPr>
        <w:jc w:val="right"/>
      </w:pPr>
    </w:p>
    <w:p w14:paraId="59903BCE" w14:textId="77777777" w:rsidR="001D343E" w:rsidRDefault="001D343E">
      <w:pPr>
        <w:jc w:val="right"/>
      </w:pPr>
    </w:p>
    <w:p w14:paraId="0D533158" w14:textId="77777777" w:rsidR="001D343E" w:rsidRDefault="00000000">
      <w:pPr>
        <w:jc w:val="right"/>
      </w:pPr>
      <w:r>
        <w:rPr>
          <w:color w:val="8C564B"/>
        </w:rPr>
        <w:t>כלהא זאדת ואלס</w:t>
      </w:r>
      <w:r>
        <w:rPr>
          <w:color w:val="000000"/>
        </w:rPr>
        <w:t>ל</w:t>
      </w:r>
      <w:r>
        <w:rPr>
          <w:color w:val="8C564B"/>
        </w:rPr>
        <w:t>טאן אכד אלשמע אלדי פי ד</w:t>
      </w:r>
      <w:r>
        <w:rPr>
          <w:color w:val="000000"/>
        </w:rPr>
        <w:t>א</w:t>
      </w:r>
      <w:r>
        <w:rPr>
          <w:color w:val="BCBD22"/>
        </w:rPr>
        <w:t>ר עבד ואכד שמע כאלי</w:t>
      </w:r>
      <w:r>
        <w:rPr>
          <w:color w:val="000000"/>
        </w:rPr>
        <w:t xml:space="preserve"> </w:t>
      </w:r>
      <w:r>
        <w:rPr>
          <w:color w:val="8C564B"/>
        </w:rPr>
        <w:t>פיה ומא</w:t>
      </w:r>
    </w:p>
    <w:p w14:paraId="4B98B8D6" w14:textId="77777777" w:rsidR="001D343E" w:rsidRDefault="001D343E">
      <w:pPr>
        <w:jc w:val="right"/>
      </w:pPr>
    </w:p>
    <w:p w14:paraId="3CF7C89A" w14:textId="77777777" w:rsidR="001D343E" w:rsidRDefault="001D343E">
      <w:pPr>
        <w:jc w:val="right"/>
      </w:pPr>
    </w:p>
    <w:p w14:paraId="08D79424" w14:textId="77777777" w:rsidR="001D343E" w:rsidRDefault="00000000">
      <w:pPr>
        <w:jc w:val="right"/>
      </w:pPr>
      <w:r>
        <w:rPr>
          <w:color w:val="8C564B"/>
        </w:rPr>
        <w:t>אדרי כיף יק</w:t>
      </w:r>
      <w:r>
        <w:rPr>
          <w:color w:val="000000"/>
        </w:rPr>
        <w:t>א</w:t>
      </w:r>
      <w:r>
        <w:rPr>
          <w:color w:val="BCBD22"/>
        </w:rPr>
        <w:t xml:space="preserve">ומה ולמא </w:t>
      </w:r>
      <w:r>
        <w:rPr>
          <w:color w:val="000000"/>
        </w:rPr>
        <w:t>כ</w:t>
      </w:r>
      <w:r>
        <w:rPr>
          <w:color w:val="8C564B"/>
        </w:rPr>
        <w:t>אן יומנא הדא וצל כתאב מרדו</w:t>
      </w:r>
      <w:r>
        <w:rPr>
          <w:color w:val="000000"/>
        </w:rPr>
        <w:t>ך</w:t>
      </w:r>
      <w:r>
        <w:rPr>
          <w:color w:val="9467BD"/>
        </w:rPr>
        <w:t xml:space="preserve"> ודכר אן וצלת ג</w:t>
      </w:r>
    </w:p>
    <w:p w14:paraId="515AD489" w14:textId="77777777" w:rsidR="001D343E" w:rsidRDefault="001D343E">
      <w:pPr>
        <w:jc w:val="right"/>
      </w:pPr>
    </w:p>
    <w:p w14:paraId="24987319" w14:textId="77777777" w:rsidR="001D343E" w:rsidRDefault="001D343E">
      <w:pPr>
        <w:jc w:val="right"/>
      </w:pPr>
    </w:p>
    <w:p w14:paraId="07844C12" w14:textId="77777777" w:rsidR="001D343E" w:rsidRDefault="00000000">
      <w:pPr>
        <w:jc w:val="right"/>
      </w:pPr>
      <w:r>
        <w:rPr>
          <w:color w:val="9467BD"/>
        </w:rPr>
        <w:lastRenderedPageBreak/>
        <w:t>מראכב מן סקליה ווצלו פיהא ב מן אצחאבנא ועאהדהם מן אלמהדיה מא</w:t>
      </w:r>
      <w:r>
        <w:rPr>
          <w:color w:val="000000"/>
        </w:rPr>
        <w:t xml:space="preserve"> </w:t>
      </w:r>
      <w:r>
        <w:rPr>
          <w:color w:val="8C564B"/>
        </w:rPr>
        <w:t>יום ודכרו</w:t>
      </w:r>
    </w:p>
    <w:p w14:paraId="7966F4AD" w14:textId="77777777" w:rsidR="001D343E" w:rsidRDefault="001D343E">
      <w:pPr>
        <w:jc w:val="right"/>
      </w:pPr>
    </w:p>
    <w:p w14:paraId="7DC57C24" w14:textId="77777777" w:rsidR="001D343E" w:rsidRDefault="001D343E">
      <w:pPr>
        <w:jc w:val="right"/>
      </w:pPr>
    </w:p>
    <w:p w14:paraId="1C38757B" w14:textId="77777777" w:rsidR="001D343E" w:rsidRDefault="00000000">
      <w:pPr>
        <w:jc w:val="right"/>
      </w:pPr>
      <w:r>
        <w:rPr>
          <w:color w:val="8C564B"/>
        </w:rPr>
        <w:t>אן תרכו ו מראכב תוסק והי מרוגה וקד כאנו מעקולין אלי אן וצל קארב אלטפל</w:t>
      </w:r>
    </w:p>
    <w:p w14:paraId="3CFFA1A9" w14:textId="77777777" w:rsidR="001D343E" w:rsidRDefault="001D343E">
      <w:pPr>
        <w:jc w:val="right"/>
      </w:pPr>
    </w:p>
    <w:p w14:paraId="35E9B027" w14:textId="77777777" w:rsidR="001D343E" w:rsidRDefault="001D343E">
      <w:pPr>
        <w:jc w:val="right"/>
      </w:pPr>
    </w:p>
    <w:p w14:paraId="6117A740" w14:textId="77777777" w:rsidR="001D343E" w:rsidRDefault="00000000">
      <w:pPr>
        <w:jc w:val="right"/>
      </w:pPr>
      <w:r>
        <w:rPr>
          <w:color w:val="8C564B"/>
        </w:rPr>
        <w:t>אטלקו אעלמתך דלך וקד וצל כתאב //סידי// כאלי אידה אללה מן תניס וכאן וצולהם אלי תניס</w:t>
      </w:r>
    </w:p>
    <w:p w14:paraId="63782F58" w14:textId="77777777" w:rsidR="001D343E" w:rsidRDefault="001D343E">
      <w:pPr>
        <w:jc w:val="right"/>
      </w:pPr>
    </w:p>
    <w:p w14:paraId="14BD2ECB" w14:textId="77777777" w:rsidR="001D343E" w:rsidRDefault="001D343E">
      <w:pPr>
        <w:jc w:val="right"/>
      </w:pPr>
    </w:p>
    <w:p w14:paraId="38B8E3D5" w14:textId="77777777" w:rsidR="001D343E" w:rsidRDefault="00000000">
      <w:pPr>
        <w:jc w:val="right"/>
      </w:pPr>
      <w:r>
        <w:rPr>
          <w:color w:val="8C564B"/>
        </w:rPr>
        <w:t xml:space="preserve">               יום אלג יום קבל אלנירוז ווצל לך </w:t>
      </w:r>
      <w:r>
        <w:rPr>
          <w:color w:val="000000"/>
        </w:rPr>
        <w:t>כ</w:t>
      </w:r>
      <w:r>
        <w:rPr>
          <w:color w:val="D62728"/>
        </w:rPr>
        <w:t xml:space="preserve">תאב מן כאלי </w:t>
      </w:r>
      <w:r>
        <w:rPr>
          <w:color w:val="000000"/>
        </w:rPr>
        <w:t>ו</w:t>
      </w:r>
      <w:r>
        <w:rPr>
          <w:color w:val="D62728"/>
        </w:rPr>
        <w:t>הו דרג כתאבי</w:t>
      </w:r>
    </w:p>
    <w:p w14:paraId="2809442A" w14:textId="77777777" w:rsidR="001D343E" w:rsidRDefault="001D343E">
      <w:pPr>
        <w:jc w:val="right"/>
      </w:pPr>
    </w:p>
    <w:p w14:paraId="0688B450" w14:textId="77777777" w:rsidR="001D343E" w:rsidRDefault="001D343E">
      <w:pPr>
        <w:jc w:val="right"/>
      </w:pPr>
    </w:p>
    <w:p w14:paraId="457A0541" w14:textId="77777777" w:rsidR="001D343E" w:rsidRDefault="00000000">
      <w:pPr>
        <w:jc w:val="right"/>
      </w:pPr>
      <w:r>
        <w:rPr>
          <w:color w:val="D62728"/>
        </w:rPr>
        <w:t>recto - right margin</w:t>
      </w:r>
    </w:p>
    <w:p w14:paraId="75285E2F" w14:textId="77777777" w:rsidR="001D343E" w:rsidRDefault="001D343E">
      <w:pPr>
        <w:jc w:val="right"/>
      </w:pPr>
    </w:p>
    <w:p w14:paraId="28B22D88" w14:textId="77777777" w:rsidR="001D343E" w:rsidRDefault="001D343E">
      <w:pPr>
        <w:jc w:val="right"/>
      </w:pPr>
    </w:p>
    <w:p w14:paraId="56898901" w14:textId="77777777" w:rsidR="001D343E" w:rsidRDefault="00000000">
      <w:pPr>
        <w:jc w:val="right"/>
      </w:pPr>
      <w:r>
        <w:rPr>
          <w:color w:val="D62728"/>
        </w:rPr>
        <w:t>וקד סאלני</w:t>
      </w:r>
    </w:p>
    <w:p w14:paraId="7559D9F4" w14:textId="77777777" w:rsidR="001D343E" w:rsidRDefault="001D343E">
      <w:pPr>
        <w:jc w:val="right"/>
      </w:pPr>
    </w:p>
    <w:p w14:paraId="130B69BE" w14:textId="77777777" w:rsidR="001D343E" w:rsidRDefault="001D343E">
      <w:pPr>
        <w:jc w:val="right"/>
      </w:pPr>
    </w:p>
    <w:p w14:paraId="37E45A7E" w14:textId="77777777" w:rsidR="001D343E" w:rsidRDefault="00000000">
      <w:pPr>
        <w:jc w:val="right"/>
      </w:pPr>
      <w:r>
        <w:rPr>
          <w:color w:val="D62728"/>
        </w:rPr>
        <w:t>כאלי אן</w:t>
      </w:r>
    </w:p>
    <w:p w14:paraId="4E705DA7" w14:textId="77777777" w:rsidR="001D343E" w:rsidRDefault="001D343E">
      <w:pPr>
        <w:jc w:val="right"/>
      </w:pPr>
    </w:p>
    <w:p w14:paraId="47C5AD41" w14:textId="77777777" w:rsidR="001D343E" w:rsidRDefault="001D343E">
      <w:pPr>
        <w:jc w:val="right"/>
      </w:pPr>
    </w:p>
    <w:p w14:paraId="05946B70" w14:textId="77777777" w:rsidR="001D343E" w:rsidRDefault="00000000">
      <w:pPr>
        <w:jc w:val="right"/>
      </w:pPr>
      <w:r>
        <w:rPr>
          <w:color w:val="D62728"/>
        </w:rPr>
        <w:t>נכתב אליך</w:t>
      </w:r>
    </w:p>
    <w:p w14:paraId="29EA4C7B" w14:textId="77777777" w:rsidR="001D343E" w:rsidRDefault="001D343E">
      <w:pPr>
        <w:jc w:val="right"/>
      </w:pPr>
    </w:p>
    <w:p w14:paraId="1C84C548" w14:textId="77777777" w:rsidR="001D343E" w:rsidRDefault="001D343E">
      <w:pPr>
        <w:jc w:val="right"/>
      </w:pPr>
    </w:p>
    <w:p w14:paraId="2C911048" w14:textId="77777777" w:rsidR="001D343E" w:rsidRDefault="00000000">
      <w:pPr>
        <w:jc w:val="right"/>
      </w:pPr>
      <w:r>
        <w:rPr>
          <w:color w:val="D62728"/>
        </w:rPr>
        <w:t>ונסאלך</w:t>
      </w:r>
    </w:p>
    <w:p w14:paraId="542A6BAD" w14:textId="77777777" w:rsidR="001D343E" w:rsidRDefault="001D343E">
      <w:pPr>
        <w:jc w:val="right"/>
      </w:pPr>
    </w:p>
    <w:p w14:paraId="7A71BDA9" w14:textId="77777777" w:rsidR="001D343E" w:rsidRDefault="001D343E">
      <w:pPr>
        <w:jc w:val="right"/>
      </w:pPr>
    </w:p>
    <w:p w14:paraId="7885F939" w14:textId="77777777" w:rsidR="001D343E" w:rsidRDefault="00000000">
      <w:pPr>
        <w:jc w:val="right"/>
      </w:pPr>
      <w:r>
        <w:rPr>
          <w:color w:val="D62728"/>
        </w:rPr>
        <w:t>ען אלדי</w:t>
      </w:r>
    </w:p>
    <w:p w14:paraId="46B6F113" w14:textId="77777777" w:rsidR="001D343E" w:rsidRDefault="001D343E">
      <w:pPr>
        <w:jc w:val="right"/>
      </w:pPr>
    </w:p>
    <w:p w14:paraId="734B38FF" w14:textId="77777777" w:rsidR="001D343E" w:rsidRDefault="001D343E">
      <w:pPr>
        <w:jc w:val="right"/>
      </w:pPr>
    </w:p>
    <w:p w14:paraId="27D67956" w14:textId="77777777" w:rsidR="001D343E" w:rsidRDefault="00000000">
      <w:pPr>
        <w:jc w:val="right"/>
      </w:pPr>
      <w:r>
        <w:rPr>
          <w:color w:val="D62728"/>
        </w:rPr>
        <w:t>אשתר</w:t>
      </w:r>
      <w:r>
        <w:rPr>
          <w:color w:val="000000"/>
        </w:rPr>
        <w:t>י</w:t>
      </w:r>
    </w:p>
    <w:p w14:paraId="69F9A4E4" w14:textId="77777777" w:rsidR="001D343E" w:rsidRDefault="001D343E">
      <w:pPr>
        <w:jc w:val="right"/>
      </w:pPr>
    </w:p>
    <w:p w14:paraId="2937B810" w14:textId="77777777" w:rsidR="001D343E" w:rsidRDefault="001D343E">
      <w:pPr>
        <w:jc w:val="right"/>
      </w:pPr>
    </w:p>
    <w:p w14:paraId="599D139B" w14:textId="77777777" w:rsidR="001D343E" w:rsidRDefault="00000000">
      <w:pPr>
        <w:jc w:val="right"/>
      </w:pPr>
      <w:r>
        <w:rPr>
          <w:color w:val="D62728"/>
        </w:rPr>
        <w:t>לה קאסם</w:t>
      </w:r>
    </w:p>
    <w:p w14:paraId="7A05FA52" w14:textId="77777777" w:rsidR="001D343E" w:rsidRDefault="001D343E">
      <w:pPr>
        <w:jc w:val="right"/>
      </w:pPr>
    </w:p>
    <w:p w14:paraId="526113E6" w14:textId="77777777" w:rsidR="001D343E" w:rsidRDefault="001D343E">
      <w:pPr>
        <w:jc w:val="right"/>
      </w:pPr>
    </w:p>
    <w:p w14:paraId="71453EFC" w14:textId="77777777" w:rsidR="001D343E" w:rsidRDefault="00000000">
      <w:pPr>
        <w:jc w:val="right"/>
      </w:pPr>
      <w:r>
        <w:rPr>
          <w:color w:val="D62728"/>
        </w:rPr>
        <w:t>וסערה</w:t>
      </w:r>
    </w:p>
    <w:p w14:paraId="088E40FC" w14:textId="77777777" w:rsidR="001D343E" w:rsidRDefault="001D343E">
      <w:pPr>
        <w:jc w:val="right"/>
      </w:pPr>
    </w:p>
    <w:p w14:paraId="545FCB8D" w14:textId="77777777" w:rsidR="001D343E" w:rsidRDefault="001D343E">
      <w:pPr>
        <w:jc w:val="right"/>
      </w:pPr>
    </w:p>
    <w:p w14:paraId="7A10CF6A" w14:textId="77777777" w:rsidR="001D343E" w:rsidRDefault="00000000">
      <w:pPr>
        <w:jc w:val="right"/>
      </w:pPr>
      <w:r>
        <w:rPr>
          <w:color w:val="D62728"/>
        </w:rPr>
        <w:t>ומן כתאן</w:t>
      </w:r>
    </w:p>
    <w:p w14:paraId="71F204A0" w14:textId="77777777" w:rsidR="001D343E" w:rsidRDefault="001D343E">
      <w:pPr>
        <w:jc w:val="right"/>
      </w:pPr>
    </w:p>
    <w:p w14:paraId="6CA85659" w14:textId="77777777" w:rsidR="001D343E" w:rsidRDefault="001D343E">
      <w:pPr>
        <w:jc w:val="right"/>
      </w:pPr>
    </w:p>
    <w:p w14:paraId="110587A6" w14:textId="77777777" w:rsidR="001D343E" w:rsidRDefault="00000000">
      <w:pPr>
        <w:jc w:val="right"/>
      </w:pPr>
      <w:r>
        <w:rPr>
          <w:color w:val="D62728"/>
        </w:rPr>
        <w:t>מן הו</w:t>
      </w:r>
    </w:p>
    <w:p w14:paraId="1C31B3C3" w14:textId="77777777" w:rsidR="001D343E" w:rsidRDefault="001D343E">
      <w:pPr>
        <w:jc w:val="right"/>
      </w:pPr>
    </w:p>
    <w:p w14:paraId="39CA0C1E" w14:textId="77777777" w:rsidR="001D343E" w:rsidRDefault="001D343E">
      <w:pPr>
        <w:jc w:val="right"/>
      </w:pPr>
    </w:p>
    <w:p w14:paraId="173FB14B" w14:textId="77777777" w:rsidR="001D343E" w:rsidRDefault="00000000">
      <w:pPr>
        <w:jc w:val="right"/>
      </w:pPr>
      <w:r>
        <w:rPr>
          <w:color w:val="D62728"/>
        </w:rPr>
        <w:t>ונחב איצא</w:t>
      </w:r>
    </w:p>
    <w:p w14:paraId="01814E49" w14:textId="77777777" w:rsidR="001D343E" w:rsidRDefault="001D343E">
      <w:pPr>
        <w:jc w:val="right"/>
      </w:pPr>
    </w:p>
    <w:p w14:paraId="58A4F74C" w14:textId="77777777" w:rsidR="001D343E" w:rsidRDefault="001D343E">
      <w:pPr>
        <w:jc w:val="right"/>
      </w:pPr>
    </w:p>
    <w:p w14:paraId="4BB001F7" w14:textId="77777777" w:rsidR="001D343E" w:rsidRDefault="00000000">
      <w:pPr>
        <w:jc w:val="right"/>
      </w:pPr>
      <w:r>
        <w:rPr>
          <w:color w:val="D62728"/>
        </w:rPr>
        <w:t>תערפני</w:t>
      </w:r>
    </w:p>
    <w:p w14:paraId="3A48407D" w14:textId="77777777" w:rsidR="001D343E" w:rsidRDefault="001D343E">
      <w:pPr>
        <w:jc w:val="right"/>
      </w:pPr>
    </w:p>
    <w:p w14:paraId="00DEDA80" w14:textId="77777777" w:rsidR="001D343E" w:rsidRDefault="001D343E">
      <w:pPr>
        <w:jc w:val="right"/>
      </w:pPr>
    </w:p>
    <w:p w14:paraId="007100E0" w14:textId="77777777" w:rsidR="001D343E" w:rsidRDefault="00000000">
      <w:pPr>
        <w:jc w:val="right"/>
      </w:pPr>
      <w:r>
        <w:rPr>
          <w:color w:val="D62728"/>
        </w:rPr>
        <w:t>אן כאן</w:t>
      </w:r>
    </w:p>
    <w:p w14:paraId="0A3B307A" w14:textId="77777777" w:rsidR="001D343E" w:rsidRDefault="001D343E">
      <w:pPr>
        <w:jc w:val="right"/>
      </w:pPr>
    </w:p>
    <w:p w14:paraId="1BBF5F8C" w14:textId="77777777" w:rsidR="001D343E" w:rsidRDefault="001D343E">
      <w:pPr>
        <w:jc w:val="right"/>
      </w:pPr>
    </w:p>
    <w:p w14:paraId="17C130EF" w14:textId="77777777" w:rsidR="001D343E" w:rsidRDefault="00000000">
      <w:pPr>
        <w:jc w:val="right"/>
      </w:pPr>
      <w:r>
        <w:rPr>
          <w:color w:val="D62728"/>
        </w:rPr>
        <w:t>אשתרא</w:t>
      </w:r>
    </w:p>
    <w:p w14:paraId="697F0E99" w14:textId="77777777" w:rsidR="001D343E" w:rsidRDefault="001D343E">
      <w:pPr>
        <w:jc w:val="right"/>
      </w:pPr>
    </w:p>
    <w:p w14:paraId="4A5FF240" w14:textId="77777777" w:rsidR="001D343E" w:rsidRDefault="001D343E">
      <w:pPr>
        <w:jc w:val="right"/>
      </w:pPr>
    </w:p>
    <w:p w14:paraId="5DDD65F4" w14:textId="77777777" w:rsidR="001D343E" w:rsidRDefault="00000000">
      <w:pPr>
        <w:jc w:val="right"/>
      </w:pPr>
      <w:r>
        <w:rPr>
          <w:color w:val="D62728"/>
        </w:rPr>
        <w:t>לי שי</w:t>
      </w:r>
    </w:p>
    <w:p w14:paraId="119D2047" w14:textId="77777777" w:rsidR="001D343E" w:rsidRDefault="001D343E">
      <w:pPr>
        <w:jc w:val="right"/>
      </w:pPr>
    </w:p>
    <w:p w14:paraId="53EC0714" w14:textId="77777777" w:rsidR="001D343E" w:rsidRDefault="001D343E">
      <w:pPr>
        <w:jc w:val="right"/>
      </w:pPr>
    </w:p>
    <w:p w14:paraId="20D86874" w14:textId="77777777" w:rsidR="001D343E" w:rsidRDefault="00000000">
      <w:pPr>
        <w:jc w:val="right"/>
      </w:pPr>
      <w:r>
        <w:rPr>
          <w:color w:val="D62728"/>
        </w:rPr>
        <w:t>ומן כתאן</w:t>
      </w:r>
    </w:p>
    <w:p w14:paraId="292BE9FB" w14:textId="77777777" w:rsidR="001D343E" w:rsidRDefault="001D343E">
      <w:pPr>
        <w:jc w:val="right"/>
      </w:pPr>
    </w:p>
    <w:p w14:paraId="14BC12BC" w14:textId="77777777" w:rsidR="001D343E" w:rsidRDefault="001D343E">
      <w:pPr>
        <w:jc w:val="right"/>
      </w:pPr>
    </w:p>
    <w:p w14:paraId="0E2773E4" w14:textId="77777777" w:rsidR="001D343E" w:rsidRDefault="00000000">
      <w:pPr>
        <w:jc w:val="right"/>
      </w:pPr>
      <w:r>
        <w:rPr>
          <w:color w:val="D62728"/>
        </w:rPr>
        <w:t>מ[ן] אשתרא</w:t>
      </w:r>
    </w:p>
    <w:p w14:paraId="1A95B125" w14:textId="77777777" w:rsidR="001D343E" w:rsidRDefault="001D343E">
      <w:pPr>
        <w:jc w:val="right"/>
      </w:pPr>
    </w:p>
    <w:p w14:paraId="7BB99E92" w14:textId="77777777" w:rsidR="001D343E" w:rsidRDefault="001D343E">
      <w:pPr>
        <w:jc w:val="right"/>
      </w:pPr>
    </w:p>
    <w:p w14:paraId="1B0547D8" w14:textId="77777777" w:rsidR="001D343E" w:rsidRDefault="00000000">
      <w:pPr>
        <w:jc w:val="right"/>
      </w:pPr>
      <w:r>
        <w:rPr>
          <w:color w:val="D62728"/>
        </w:rPr>
        <w:t>לי ואל</w:t>
      </w:r>
    </w:p>
    <w:p w14:paraId="34A1E63D" w14:textId="77777777" w:rsidR="001D343E" w:rsidRDefault="001D343E">
      <w:pPr>
        <w:jc w:val="right"/>
      </w:pPr>
    </w:p>
    <w:p w14:paraId="420A718D" w14:textId="77777777" w:rsidR="001D343E" w:rsidRDefault="001D343E">
      <w:pPr>
        <w:jc w:val="right"/>
      </w:pPr>
    </w:p>
    <w:p w14:paraId="25B2FB53" w14:textId="77777777" w:rsidR="001D343E" w:rsidRDefault="00000000">
      <w:pPr>
        <w:jc w:val="right"/>
      </w:pPr>
      <w:r>
        <w:rPr>
          <w:color w:val="D62728"/>
        </w:rPr>
        <w:t>סער</w:t>
      </w:r>
    </w:p>
    <w:p w14:paraId="5E607578" w14:textId="77777777" w:rsidR="001D343E" w:rsidRDefault="001D343E">
      <w:pPr>
        <w:jc w:val="right"/>
      </w:pPr>
    </w:p>
    <w:p w14:paraId="35876006" w14:textId="77777777" w:rsidR="001D343E" w:rsidRDefault="001D343E">
      <w:pPr>
        <w:jc w:val="right"/>
      </w:pPr>
    </w:p>
    <w:p w14:paraId="257BA172" w14:textId="77777777" w:rsidR="001D343E" w:rsidRDefault="00000000">
      <w:pPr>
        <w:jc w:val="right"/>
      </w:pPr>
      <w:r>
        <w:rPr>
          <w:color w:val="D62728"/>
        </w:rPr>
        <w:t>ואן כ</w:t>
      </w:r>
      <w:r>
        <w:rPr>
          <w:color w:val="000000"/>
        </w:rPr>
        <w:t>נ</w:t>
      </w:r>
      <w:r>
        <w:rPr>
          <w:color w:val="D62728"/>
        </w:rPr>
        <w:t>ת</w:t>
      </w:r>
    </w:p>
    <w:p w14:paraId="12ED4F09" w14:textId="77777777" w:rsidR="001D343E" w:rsidRDefault="001D343E">
      <w:pPr>
        <w:jc w:val="right"/>
      </w:pPr>
    </w:p>
    <w:p w14:paraId="34FDBDB9" w14:textId="77777777" w:rsidR="001D343E" w:rsidRDefault="001D343E">
      <w:pPr>
        <w:jc w:val="right"/>
      </w:pPr>
    </w:p>
    <w:p w14:paraId="0564378E" w14:textId="77777777" w:rsidR="001D343E" w:rsidRDefault="00000000">
      <w:pPr>
        <w:jc w:val="right"/>
      </w:pPr>
      <w:r>
        <w:rPr>
          <w:color w:val="D62728"/>
        </w:rPr>
        <w:t>אשתרית</w:t>
      </w:r>
    </w:p>
    <w:p w14:paraId="70B3F1CA" w14:textId="77777777" w:rsidR="001D343E" w:rsidRDefault="001D343E">
      <w:pPr>
        <w:jc w:val="right"/>
      </w:pPr>
    </w:p>
    <w:p w14:paraId="424FBCDB" w14:textId="77777777" w:rsidR="001D343E" w:rsidRDefault="001D343E">
      <w:pPr>
        <w:jc w:val="right"/>
      </w:pPr>
    </w:p>
    <w:p w14:paraId="080CFBBF" w14:textId="77777777" w:rsidR="001D343E" w:rsidRDefault="00000000">
      <w:pPr>
        <w:jc w:val="right"/>
      </w:pPr>
      <w:r>
        <w:rPr>
          <w:color w:val="D62728"/>
        </w:rPr>
        <w:lastRenderedPageBreak/>
        <w:t>תערפני</w:t>
      </w:r>
    </w:p>
    <w:p w14:paraId="75228E39" w14:textId="77777777" w:rsidR="001D343E" w:rsidRDefault="001D343E">
      <w:pPr>
        <w:jc w:val="right"/>
      </w:pPr>
    </w:p>
    <w:p w14:paraId="49B7179E" w14:textId="77777777" w:rsidR="001D343E" w:rsidRDefault="001D343E">
      <w:pPr>
        <w:jc w:val="right"/>
      </w:pPr>
    </w:p>
    <w:p w14:paraId="1011EC6E" w14:textId="77777777" w:rsidR="001D343E" w:rsidRDefault="00000000">
      <w:pPr>
        <w:jc w:val="right"/>
      </w:pPr>
      <w:r>
        <w:rPr>
          <w:color w:val="D62728"/>
        </w:rPr>
        <w:t>כיף באעו</w:t>
      </w:r>
    </w:p>
    <w:p w14:paraId="1AA7FE3F" w14:textId="77777777" w:rsidR="001D343E" w:rsidRDefault="001D343E">
      <w:pPr>
        <w:jc w:val="right"/>
      </w:pPr>
    </w:p>
    <w:p w14:paraId="39D178E6" w14:textId="77777777" w:rsidR="001D343E" w:rsidRDefault="001D343E">
      <w:pPr>
        <w:jc w:val="right"/>
      </w:pPr>
    </w:p>
    <w:p w14:paraId="3417EA5E" w14:textId="77777777" w:rsidR="001D343E" w:rsidRDefault="00000000">
      <w:pPr>
        <w:jc w:val="right"/>
      </w:pPr>
      <w:r>
        <w:rPr>
          <w:color w:val="D62728"/>
        </w:rPr>
        <w:t>אלמזארעין</w:t>
      </w:r>
    </w:p>
    <w:p w14:paraId="1486F7AF" w14:textId="77777777" w:rsidR="001D343E" w:rsidRDefault="001D343E">
      <w:pPr>
        <w:jc w:val="right"/>
      </w:pPr>
    </w:p>
    <w:p w14:paraId="18D8BEC2" w14:textId="77777777" w:rsidR="001D343E" w:rsidRDefault="001D343E">
      <w:pPr>
        <w:jc w:val="right"/>
      </w:pPr>
    </w:p>
    <w:p w14:paraId="4E1AC535" w14:textId="77777777" w:rsidR="001D343E" w:rsidRDefault="00000000">
      <w:pPr>
        <w:jc w:val="right"/>
      </w:pPr>
      <w:r>
        <w:rPr>
          <w:color w:val="D62728"/>
        </w:rPr>
        <w:t>וכיף באע</w:t>
      </w:r>
    </w:p>
    <w:p w14:paraId="740C6CF3" w14:textId="77777777" w:rsidR="001D343E" w:rsidRDefault="001D343E">
      <w:pPr>
        <w:jc w:val="right"/>
      </w:pPr>
    </w:p>
    <w:p w14:paraId="1BBC994B" w14:textId="77777777" w:rsidR="001D343E" w:rsidRDefault="001D343E">
      <w:pPr>
        <w:jc w:val="right"/>
      </w:pPr>
    </w:p>
    <w:p w14:paraId="2D51A531" w14:textId="77777777" w:rsidR="001D343E" w:rsidRDefault="00000000">
      <w:pPr>
        <w:jc w:val="right"/>
      </w:pPr>
      <w:r>
        <w:rPr>
          <w:color w:val="D62728"/>
        </w:rPr>
        <w:t>מסלם</w:t>
      </w:r>
    </w:p>
    <w:p w14:paraId="303B2590" w14:textId="77777777" w:rsidR="001D343E" w:rsidRDefault="001D343E">
      <w:pPr>
        <w:jc w:val="right"/>
      </w:pPr>
    </w:p>
    <w:p w14:paraId="681CDA34" w14:textId="77777777" w:rsidR="001D343E" w:rsidRDefault="001D343E">
      <w:pPr>
        <w:jc w:val="right"/>
      </w:pPr>
    </w:p>
    <w:p w14:paraId="35EBF560" w14:textId="77777777" w:rsidR="001D343E" w:rsidRDefault="00000000">
      <w:pPr>
        <w:jc w:val="right"/>
      </w:pPr>
      <w:r>
        <w:rPr>
          <w:color w:val="D62728"/>
        </w:rPr>
        <w:t>מן…</w:t>
      </w:r>
    </w:p>
    <w:p w14:paraId="383140B6" w14:textId="77777777" w:rsidR="001D343E" w:rsidRDefault="001D343E">
      <w:pPr>
        <w:jc w:val="right"/>
      </w:pPr>
    </w:p>
    <w:p w14:paraId="548C61FA" w14:textId="77777777" w:rsidR="001D343E" w:rsidRDefault="001D343E">
      <w:pPr>
        <w:jc w:val="right"/>
      </w:pPr>
    </w:p>
    <w:p w14:paraId="2897A830" w14:textId="77777777" w:rsidR="001D343E" w:rsidRDefault="00000000">
      <w:pPr>
        <w:jc w:val="right"/>
      </w:pPr>
      <w:r>
        <w:rPr>
          <w:color w:val="D62728"/>
        </w:rPr>
        <w:t xml:space="preserve">recto </w:t>
      </w:r>
      <w:r>
        <w:rPr>
          <w:color w:val="000000"/>
        </w:rPr>
        <w:t>-</w:t>
      </w:r>
      <w:r>
        <w:rPr>
          <w:color w:val="8C564B"/>
        </w:rPr>
        <w:t xml:space="preserve"> top margin</w:t>
      </w:r>
    </w:p>
    <w:p w14:paraId="5D1BF049" w14:textId="77777777" w:rsidR="001D343E" w:rsidRDefault="001D343E">
      <w:pPr>
        <w:jc w:val="right"/>
      </w:pPr>
    </w:p>
    <w:p w14:paraId="13DDF8DD" w14:textId="77777777" w:rsidR="001D343E" w:rsidRDefault="001D343E">
      <w:pPr>
        <w:jc w:val="right"/>
      </w:pPr>
    </w:p>
    <w:p w14:paraId="45A0EFAE" w14:textId="77777777" w:rsidR="001D343E" w:rsidRDefault="00000000">
      <w:pPr>
        <w:jc w:val="right"/>
      </w:pPr>
      <w:r>
        <w:rPr>
          <w:color w:val="8C564B"/>
        </w:rPr>
        <w:t>בן בו כתאמה</w:t>
      </w:r>
    </w:p>
    <w:p w14:paraId="4A17C54B" w14:textId="77777777" w:rsidR="001D343E" w:rsidRDefault="001D343E">
      <w:pPr>
        <w:jc w:val="right"/>
      </w:pPr>
    </w:p>
    <w:p w14:paraId="0CF8BB58" w14:textId="77777777" w:rsidR="001D343E" w:rsidRDefault="001D343E">
      <w:pPr>
        <w:jc w:val="right"/>
      </w:pPr>
    </w:p>
    <w:p w14:paraId="3D37E46E" w14:textId="77777777" w:rsidR="001D343E" w:rsidRDefault="00000000">
      <w:pPr>
        <w:jc w:val="right"/>
      </w:pPr>
      <w:r>
        <w:rPr>
          <w:color w:val="8C564B"/>
        </w:rPr>
        <w:t>וקד דכרת חאל</w:t>
      </w:r>
    </w:p>
    <w:p w14:paraId="2443120D" w14:textId="77777777" w:rsidR="001D343E" w:rsidRDefault="001D343E">
      <w:pPr>
        <w:jc w:val="right"/>
      </w:pPr>
    </w:p>
    <w:p w14:paraId="3C183824" w14:textId="77777777" w:rsidR="001D343E" w:rsidRDefault="001D343E">
      <w:pPr>
        <w:jc w:val="right"/>
      </w:pPr>
    </w:p>
    <w:p w14:paraId="082E987F" w14:textId="77777777" w:rsidR="001D343E" w:rsidRDefault="00000000">
      <w:pPr>
        <w:jc w:val="right"/>
      </w:pPr>
      <w:r>
        <w:rPr>
          <w:color w:val="8C564B"/>
        </w:rPr>
        <w:t>[אלאסכנדר] אל</w:t>
      </w:r>
    </w:p>
    <w:p w14:paraId="7E9CE453" w14:textId="77777777" w:rsidR="001D343E" w:rsidRDefault="001D343E">
      <w:pPr>
        <w:jc w:val="right"/>
      </w:pPr>
    </w:p>
    <w:p w14:paraId="63F03A16" w14:textId="77777777" w:rsidR="001D343E" w:rsidRDefault="001D343E">
      <w:pPr>
        <w:jc w:val="right"/>
      </w:pPr>
    </w:p>
    <w:p w14:paraId="11F15A74" w14:textId="77777777" w:rsidR="001D343E" w:rsidRDefault="00000000">
      <w:pPr>
        <w:jc w:val="right"/>
      </w:pPr>
      <w:r>
        <w:rPr>
          <w:color w:val="8C564B"/>
        </w:rPr>
        <w:t>דנאניר</w:t>
      </w:r>
      <w:r>
        <w:rPr>
          <w:color w:val="000000"/>
        </w:rPr>
        <w:t xml:space="preserve"> </w:t>
      </w:r>
      <w:r>
        <w:rPr>
          <w:color w:val="1F77B4"/>
        </w:rPr>
        <w:t>וקד</w:t>
      </w:r>
    </w:p>
    <w:p w14:paraId="7327BC4D" w14:textId="77777777" w:rsidR="001D343E" w:rsidRDefault="001D343E">
      <w:pPr>
        <w:jc w:val="right"/>
      </w:pPr>
    </w:p>
    <w:p w14:paraId="566FBD99" w14:textId="77777777" w:rsidR="001D343E" w:rsidRDefault="001D343E">
      <w:pPr>
        <w:jc w:val="right"/>
      </w:pPr>
    </w:p>
    <w:p w14:paraId="17C97884" w14:textId="77777777" w:rsidR="001D343E" w:rsidRDefault="00000000">
      <w:pPr>
        <w:jc w:val="right"/>
      </w:pPr>
      <w:r>
        <w:rPr>
          <w:color w:val="1F77B4"/>
        </w:rPr>
        <w:t>אסתכשפת</w:t>
      </w:r>
    </w:p>
    <w:p w14:paraId="272122F1" w14:textId="77777777" w:rsidR="001D343E" w:rsidRDefault="001D343E">
      <w:pPr>
        <w:jc w:val="right"/>
      </w:pPr>
    </w:p>
    <w:p w14:paraId="3D4639DD" w14:textId="77777777" w:rsidR="001D343E" w:rsidRDefault="001D343E">
      <w:pPr>
        <w:jc w:val="right"/>
      </w:pPr>
    </w:p>
    <w:p w14:paraId="4A26A39C" w14:textId="77777777" w:rsidR="001D343E" w:rsidRDefault="00000000">
      <w:pPr>
        <w:jc w:val="right"/>
      </w:pPr>
      <w:r>
        <w:rPr>
          <w:color w:val="1F77B4"/>
        </w:rPr>
        <w:t>מן אלדפתר</w:t>
      </w:r>
    </w:p>
    <w:p w14:paraId="475F66B9" w14:textId="77777777" w:rsidR="001D343E" w:rsidRDefault="001D343E">
      <w:pPr>
        <w:jc w:val="right"/>
      </w:pPr>
    </w:p>
    <w:p w14:paraId="31F492E3" w14:textId="77777777" w:rsidR="001D343E" w:rsidRDefault="001D343E">
      <w:pPr>
        <w:jc w:val="right"/>
      </w:pPr>
    </w:p>
    <w:p w14:paraId="0EB3D37A" w14:textId="77777777" w:rsidR="001D343E" w:rsidRDefault="00000000">
      <w:pPr>
        <w:jc w:val="right"/>
      </w:pPr>
      <w:r>
        <w:rPr>
          <w:color w:val="1F77B4"/>
        </w:rPr>
        <w:t>וגדת אנה</w:t>
      </w:r>
    </w:p>
    <w:p w14:paraId="23C4ADF6" w14:textId="77777777" w:rsidR="001D343E" w:rsidRDefault="001D343E">
      <w:pPr>
        <w:jc w:val="right"/>
      </w:pPr>
    </w:p>
    <w:p w14:paraId="4B528A83" w14:textId="77777777" w:rsidR="001D343E" w:rsidRDefault="001D343E">
      <w:pPr>
        <w:jc w:val="right"/>
      </w:pPr>
    </w:p>
    <w:p w14:paraId="38989CC1" w14:textId="77777777" w:rsidR="001D343E" w:rsidRDefault="00000000">
      <w:pPr>
        <w:jc w:val="right"/>
      </w:pPr>
      <w:r>
        <w:rPr>
          <w:color w:val="1F77B4"/>
        </w:rPr>
        <w:t>אתבת עליך</w:t>
      </w:r>
    </w:p>
    <w:p w14:paraId="51C277CC" w14:textId="77777777" w:rsidR="001D343E" w:rsidRDefault="001D343E">
      <w:pPr>
        <w:jc w:val="right"/>
      </w:pPr>
    </w:p>
    <w:p w14:paraId="2C7AA53A" w14:textId="77777777" w:rsidR="001D343E" w:rsidRDefault="001D343E">
      <w:pPr>
        <w:jc w:val="right"/>
      </w:pPr>
    </w:p>
    <w:p w14:paraId="78216CEC" w14:textId="77777777" w:rsidR="001D343E" w:rsidRDefault="00000000">
      <w:pPr>
        <w:jc w:val="right"/>
      </w:pPr>
      <w:r>
        <w:rPr>
          <w:color w:val="1F77B4"/>
        </w:rPr>
        <w:t>יב דינ אלא</w:t>
      </w:r>
    </w:p>
    <w:p w14:paraId="355C852F" w14:textId="77777777" w:rsidR="001D343E" w:rsidRDefault="001D343E">
      <w:pPr>
        <w:jc w:val="right"/>
      </w:pPr>
    </w:p>
    <w:p w14:paraId="396E21AF" w14:textId="77777777" w:rsidR="001D343E" w:rsidRDefault="001D343E">
      <w:pPr>
        <w:jc w:val="right"/>
      </w:pPr>
    </w:p>
    <w:p w14:paraId="510F0699" w14:textId="77777777" w:rsidR="001D343E" w:rsidRDefault="00000000">
      <w:pPr>
        <w:jc w:val="right"/>
      </w:pPr>
      <w:r>
        <w:rPr>
          <w:color w:val="1F77B4"/>
        </w:rPr>
        <w:t>קירטין ו&gt;</w:t>
      </w:r>
    </w:p>
    <w:p w14:paraId="487CF51F" w14:textId="77777777" w:rsidR="001D343E" w:rsidRDefault="001D343E">
      <w:pPr>
        <w:jc w:val="right"/>
      </w:pPr>
    </w:p>
    <w:p w14:paraId="7CD4826C" w14:textId="77777777" w:rsidR="001D343E" w:rsidRDefault="001D343E">
      <w:pPr>
        <w:jc w:val="right"/>
      </w:pPr>
    </w:p>
    <w:p w14:paraId="7F9C531B" w14:textId="77777777" w:rsidR="001D343E" w:rsidRDefault="00000000">
      <w:pPr>
        <w:jc w:val="right"/>
      </w:pPr>
      <w:r>
        <w:rPr>
          <w:color w:val="1F77B4"/>
        </w:rPr>
        <w:t>ודכרת לה</w:t>
      </w:r>
    </w:p>
    <w:p w14:paraId="2B2D25FA" w14:textId="77777777" w:rsidR="001D343E" w:rsidRDefault="001D343E">
      <w:pPr>
        <w:jc w:val="right"/>
      </w:pPr>
    </w:p>
    <w:p w14:paraId="7E16A256" w14:textId="77777777" w:rsidR="001D343E" w:rsidRDefault="001D343E">
      <w:pPr>
        <w:jc w:val="right"/>
      </w:pPr>
    </w:p>
    <w:p w14:paraId="455EB820" w14:textId="77777777" w:rsidR="001D343E" w:rsidRDefault="00000000">
      <w:pPr>
        <w:jc w:val="right"/>
      </w:pPr>
      <w:r>
        <w:rPr>
          <w:color w:val="1F77B4"/>
        </w:rPr>
        <w:t>חאל אלדינרין</w:t>
      </w:r>
    </w:p>
    <w:p w14:paraId="5DCA7944" w14:textId="77777777" w:rsidR="001D343E" w:rsidRDefault="001D343E">
      <w:pPr>
        <w:jc w:val="right"/>
      </w:pPr>
    </w:p>
    <w:p w14:paraId="3B9B1725" w14:textId="77777777" w:rsidR="001D343E" w:rsidRDefault="001D343E">
      <w:pPr>
        <w:jc w:val="right"/>
      </w:pPr>
    </w:p>
    <w:p w14:paraId="47D3C06E" w14:textId="77777777" w:rsidR="001D343E" w:rsidRDefault="00000000">
      <w:pPr>
        <w:jc w:val="right"/>
      </w:pPr>
      <w:r>
        <w:rPr>
          <w:color w:val="1F77B4"/>
        </w:rPr>
        <w:t>ותמן אלא חבה</w:t>
      </w:r>
    </w:p>
    <w:p w14:paraId="218A1B92" w14:textId="77777777" w:rsidR="001D343E" w:rsidRDefault="001D343E">
      <w:pPr>
        <w:jc w:val="right"/>
      </w:pPr>
    </w:p>
    <w:p w14:paraId="4A508130" w14:textId="77777777" w:rsidR="001D343E" w:rsidRDefault="001D343E">
      <w:pPr>
        <w:jc w:val="right"/>
      </w:pPr>
    </w:p>
    <w:p w14:paraId="0D78DD6A" w14:textId="77777777" w:rsidR="001D343E" w:rsidRDefault="00000000">
      <w:pPr>
        <w:jc w:val="right"/>
      </w:pPr>
      <w:r>
        <w:rPr>
          <w:color w:val="1F77B4"/>
        </w:rPr>
        <w:t>…</w:t>
      </w:r>
    </w:p>
    <w:p w14:paraId="70D2F037" w14:textId="77777777" w:rsidR="001D343E" w:rsidRDefault="001D343E">
      <w:pPr>
        <w:jc w:val="right"/>
      </w:pPr>
    </w:p>
    <w:p w14:paraId="67565D79" w14:textId="77777777" w:rsidR="001D343E" w:rsidRDefault="001D343E">
      <w:pPr>
        <w:jc w:val="right"/>
      </w:pPr>
    </w:p>
    <w:p w14:paraId="774CCF95" w14:textId="77777777" w:rsidR="001D343E" w:rsidRDefault="00000000">
      <w:pPr>
        <w:jc w:val="right"/>
      </w:pPr>
      <w:r>
        <w:rPr>
          <w:color w:val="1F77B4"/>
        </w:rPr>
        <w:t>צורה [     ]</w:t>
      </w:r>
    </w:p>
    <w:p w14:paraId="58C48528" w14:textId="77777777" w:rsidR="001D343E" w:rsidRDefault="001D343E">
      <w:pPr>
        <w:jc w:val="right"/>
      </w:pPr>
    </w:p>
    <w:p w14:paraId="06353D4E" w14:textId="77777777" w:rsidR="001D343E" w:rsidRDefault="001D343E">
      <w:pPr>
        <w:jc w:val="right"/>
      </w:pPr>
    </w:p>
    <w:p w14:paraId="437D90C8" w14:textId="77777777" w:rsidR="001D343E" w:rsidRDefault="00000000">
      <w:pPr>
        <w:jc w:val="right"/>
      </w:pPr>
      <w:r>
        <w:rPr>
          <w:color w:val="1F77B4"/>
        </w:rPr>
        <w:t>ידפעהא</w:t>
      </w:r>
    </w:p>
    <w:p w14:paraId="43283261" w14:textId="77777777" w:rsidR="001D343E" w:rsidRDefault="001D343E">
      <w:pPr>
        <w:jc w:val="right"/>
      </w:pPr>
    </w:p>
    <w:p w14:paraId="78219863" w14:textId="77777777" w:rsidR="001D343E" w:rsidRDefault="001D343E">
      <w:pPr>
        <w:jc w:val="right"/>
      </w:pPr>
    </w:p>
    <w:p w14:paraId="3BE01669" w14:textId="77777777" w:rsidR="001D343E" w:rsidRDefault="00000000">
      <w:pPr>
        <w:jc w:val="right"/>
      </w:pPr>
      <w:r>
        <w:rPr>
          <w:color w:val="1F77B4"/>
        </w:rPr>
        <w:t>לך</w:t>
      </w:r>
    </w:p>
    <w:p w14:paraId="1EC88B25" w14:textId="77777777" w:rsidR="001D343E" w:rsidRDefault="001D343E">
      <w:pPr>
        <w:jc w:val="right"/>
      </w:pPr>
    </w:p>
    <w:p w14:paraId="0E8ECB7C" w14:textId="77777777" w:rsidR="001D343E" w:rsidRDefault="001D343E">
      <w:pPr>
        <w:jc w:val="right"/>
      </w:pPr>
    </w:p>
    <w:p w14:paraId="1720FAA3" w14:textId="77777777" w:rsidR="001D343E" w:rsidRDefault="00000000">
      <w:pPr>
        <w:jc w:val="right"/>
      </w:pPr>
      <w:r>
        <w:rPr>
          <w:color w:val="1F77B4"/>
        </w:rPr>
        <w:t>verso</w:t>
      </w:r>
    </w:p>
    <w:p w14:paraId="673C0798" w14:textId="77777777" w:rsidR="001D343E" w:rsidRDefault="001D343E">
      <w:pPr>
        <w:jc w:val="right"/>
      </w:pPr>
    </w:p>
    <w:p w14:paraId="04FC3DE5" w14:textId="77777777" w:rsidR="001D343E" w:rsidRDefault="001D343E">
      <w:pPr>
        <w:jc w:val="right"/>
      </w:pPr>
    </w:p>
    <w:p w14:paraId="5BDF2E57" w14:textId="77777777" w:rsidR="001D343E" w:rsidRDefault="00000000">
      <w:pPr>
        <w:jc w:val="right"/>
      </w:pPr>
      <w:r>
        <w:rPr>
          <w:color w:val="1F77B4"/>
        </w:rPr>
        <w:t xml:space="preserve">וקד סאלתה יכשף חאלך מן אלמואימה וקאל לי אנא </w:t>
      </w:r>
      <w:r>
        <w:rPr>
          <w:color w:val="000000"/>
        </w:rPr>
        <w:t>א</w:t>
      </w:r>
      <w:r>
        <w:rPr>
          <w:color w:val="D62728"/>
        </w:rPr>
        <w:t>פעל יחב מן ידכרה וקת</w:t>
      </w:r>
    </w:p>
    <w:p w14:paraId="1C01A9A2" w14:textId="77777777" w:rsidR="001D343E" w:rsidRDefault="001D343E">
      <w:pPr>
        <w:jc w:val="right"/>
      </w:pPr>
    </w:p>
    <w:p w14:paraId="06D56028" w14:textId="77777777" w:rsidR="001D343E" w:rsidRDefault="001D343E">
      <w:pPr>
        <w:jc w:val="right"/>
      </w:pPr>
    </w:p>
    <w:p w14:paraId="42D689C4" w14:textId="77777777" w:rsidR="001D343E" w:rsidRDefault="00000000">
      <w:pPr>
        <w:jc w:val="right"/>
      </w:pPr>
      <w:r>
        <w:rPr>
          <w:color w:val="D62728"/>
        </w:rPr>
        <w:lastRenderedPageBreak/>
        <w:t>פראגה ואנא אחתה פיהא ואעלמתך במא יצח וארגו אן כתאבך מני באלקרב</w:t>
      </w:r>
    </w:p>
    <w:p w14:paraId="3B6FF6A0" w14:textId="77777777" w:rsidR="001D343E" w:rsidRDefault="001D343E">
      <w:pPr>
        <w:jc w:val="right"/>
      </w:pPr>
    </w:p>
    <w:p w14:paraId="51552A78" w14:textId="77777777" w:rsidR="001D343E" w:rsidRDefault="001D343E">
      <w:pPr>
        <w:jc w:val="right"/>
      </w:pPr>
    </w:p>
    <w:p w14:paraId="4B4B2F56" w14:textId="77777777" w:rsidR="001D343E" w:rsidRDefault="00000000">
      <w:pPr>
        <w:jc w:val="right"/>
      </w:pPr>
      <w:r>
        <w:rPr>
          <w:color w:val="D62728"/>
        </w:rPr>
        <w:t>במא פעלתה ונחב תכון עינך על</w:t>
      </w:r>
      <w:r>
        <w:rPr>
          <w:color w:val="000000"/>
        </w:rPr>
        <w:t>י</w:t>
      </w:r>
      <w:r>
        <w:rPr>
          <w:color w:val="D62728"/>
        </w:rPr>
        <w:t xml:space="preserve"> קאסם ותאכד עליה פי גודת אלכתאן לא ישתרי </w:t>
      </w:r>
      <w:r>
        <w:rPr>
          <w:color w:val="000000"/>
        </w:rPr>
        <w:t>ל</w:t>
      </w:r>
      <w:r>
        <w:rPr>
          <w:color w:val="FF7F0E"/>
        </w:rPr>
        <w:t>י</w:t>
      </w:r>
    </w:p>
    <w:p w14:paraId="1E63C5BE" w14:textId="77777777" w:rsidR="001D343E" w:rsidRDefault="001D343E">
      <w:pPr>
        <w:jc w:val="right"/>
      </w:pPr>
    </w:p>
    <w:p w14:paraId="74A5D925" w14:textId="77777777" w:rsidR="001D343E" w:rsidRDefault="001D343E">
      <w:pPr>
        <w:jc w:val="right"/>
      </w:pPr>
    </w:p>
    <w:p w14:paraId="19885974" w14:textId="77777777" w:rsidR="001D343E" w:rsidRDefault="00000000">
      <w:pPr>
        <w:jc w:val="right"/>
      </w:pPr>
      <w:r>
        <w:rPr>
          <w:color w:val="FF7F0E"/>
        </w:rPr>
        <w:t>מקארב וכדלך ואללה עליך אלא תדפע אליה מן אלדנאניר אלבהרגה לא נחצל מעה פי</w:t>
      </w:r>
    </w:p>
    <w:p w14:paraId="1EDC781B" w14:textId="77777777" w:rsidR="001D343E" w:rsidRDefault="001D343E">
      <w:pPr>
        <w:jc w:val="right"/>
      </w:pPr>
    </w:p>
    <w:p w14:paraId="0AF869CC" w14:textId="77777777" w:rsidR="001D343E" w:rsidRDefault="001D343E">
      <w:pPr>
        <w:jc w:val="right"/>
      </w:pPr>
    </w:p>
    <w:p w14:paraId="76FF5D3F" w14:textId="77777777" w:rsidR="001D343E" w:rsidRDefault="00000000">
      <w:pPr>
        <w:jc w:val="right"/>
      </w:pPr>
      <w:r>
        <w:rPr>
          <w:color w:val="FF7F0E"/>
        </w:rPr>
        <w:t>תהמה ול</w:t>
      </w:r>
      <w:r>
        <w:rPr>
          <w:color w:val="000000"/>
        </w:rPr>
        <w:t>ו</w:t>
      </w:r>
      <w:r>
        <w:rPr>
          <w:color w:val="FF7F0E"/>
        </w:rPr>
        <w:t xml:space="preserve"> כנת בנפסי וכאן מעי מנהא ק דינ מא כשית לאני נערף כיף אכרגהא</w:t>
      </w:r>
    </w:p>
    <w:p w14:paraId="3DA9252F" w14:textId="77777777" w:rsidR="001D343E" w:rsidRDefault="001D343E">
      <w:pPr>
        <w:jc w:val="right"/>
      </w:pPr>
    </w:p>
    <w:p w14:paraId="1D045A1D" w14:textId="77777777" w:rsidR="001D343E" w:rsidRDefault="001D343E">
      <w:pPr>
        <w:jc w:val="right"/>
      </w:pPr>
    </w:p>
    <w:p w14:paraId="4B01BC70" w14:textId="77777777" w:rsidR="001D343E" w:rsidRDefault="00000000">
      <w:pPr>
        <w:jc w:val="right"/>
      </w:pPr>
      <w:r>
        <w:rPr>
          <w:color w:val="FF7F0E"/>
        </w:rPr>
        <w:t>ואחב תערפני אן כאן תמשי פי צרף אלדרה לאני כנת נצרפהא פי דכאן בן יאסר</w:t>
      </w:r>
    </w:p>
    <w:p w14:paraId="1CA6ED7B" w14:textId="77777777" w:rsidR="001D343E" w:rsidRDefault="001D343E">
      <w:pPr>
        <w:jc w:val="right"/>
      </w:pPr>
    </w:p>
    <w:p w14:paraId="4AF14486" w14:textId="77777777" w:rsidR="001D343E" w:rsidRDefault="001D343E">
      <w:pPr>
        <w:jc w:val="right"/>
      </w:pPr>
    </w:p>
    <w:p w14:paraId="24DEB567" w14:textId="77777777" w:rsidR="001D343E" w:rsidRDefault="00000000">
      <w:pPr>
        <w:jc w:val="right"/>
      </w:pPr>
      <w:r>
        <w:rPr>
          <w:color w:val="FF7F0E"/>
        </w:rPr>
        <w:t>פי אלנחאסין מן אל</w:t>
      </w:r>
      <w:r>
        <w:rPr>
          <w:color w:val="000000"/>
        </w:rPr>
        <w:t>ד</w:t>
      </w:r>
      <w:r>
        <w:rPr>
          <w:color w:val="BCBD22"/>
        </w:rPr>
        <w:t>י יגיו מן אלפיום ואלצרף ענדנא לז בדינר ונחב תערפני כיף</w:t>
      </w:r>
    </w:p>
    <w:p w14:paraId="0EE1F967" w14:textId="77777777" w:rsidR="001D343E" w:rsidRDefault="001D343E">
      <w:pPr>
        <w:jc w:val="right"/>
      </w:pPr>
    </w:p>
    <w:p w14:paraId="0E2994C0" w14:textId="77777777" w:rsidR="001D343E" w:rsidRDefault="001D343E">
      <w:pPr>
        <w:jc w:val="right"/>
      </w:pPr>
    </w:p>
    <w:p w14:paraId="6C3C434B" w14:textId="77777777" w:rsidR="001D343E" w:rsidRDefault="00000000">
      <w:pPr>
        <w:jc w:val="right"/>
      </w:pPr>
      <w:r>
        <w:rPr>
          <w:color w:val="BCBD22"/>
        </w:rPr>
        <w:t>אלצרף ענדכם ונחב תכתב עני כתאב לקאסם ותקול לה אן וגהת אליך דנאני</w:t>
      </w:r>
    </w:p>
    <w:p w14:paraId="5EEE8144" w14:textId="77777777" w:rsidR="001D343E" w:rsidRDefault="001D343E">
      <w:pPr>
        <w:jc w:val="right"/>
      </w:pPr>
    </w:p>
    <w:p w14:paraId="7EE1F2A1" w14:textId="77777777" w:rsidR="001D343E" w:rsidRDefault="001D343E">
      <w:pPr>
        <w:jc w:val="right"/>
      </w:pPr>
    </w:p>
    <w:p w14:paraId="3D25FE07" w14:textId="77777777" w:rsidR="001D343E" w:rsidRDefault="00000000">
      <w:pPr>
        <w:jc w:val="right"/>
      </w:pPr>
      <w:r>
        <w:rPr>
          <w:color w:val="BCBD22"/>
        </w:rPr>
        <w:t xml:space="preserve">עליהא צרף ונחב אדא אשתרית </w:t>
      </w:r>
      <w:r>
        <w:rPr>
          <w:color w:val="000000"/>
        </w:rPr>
        <w:t>ת</w:t>
      </w:r>
      <w:r>
        <w:rPr>
          <w:color w:val="8C564B"/>
        </w:rPr>
        <w:t>חטהם ען אלבהרגה ותקול לה יכתב לי</w:t>
      </w:r>
      <w:r>
        <w:rPr>
          <w:color w:val="000000"/>
        </w:rPr>
        <w:t xml:space="preserve"> </w:t>
      </w:r>
      <w:r>
        <w:rPr>
          <w:color w:val="BCBD22"/>
        </w:rPr>
        <w:t>בוצול</w:t>
      </w:r>
    </w:p>
    <w:p w14:paraId="758F2FD3" w14:textId="77777777" w:rsidR="001D343E" w:rsidRDefault="001D343E">
      <w:pPr>
        <w:jc w:val="right"/>
      </w:pPr>
    </w:p>
    <w:p w14:paraId="112AB754" w14:textId="77777777" w:rsidR="001D343E" w:rsidRDefault="001D343E">
      <w:pPr>
        <w:jc w:val="right"/>
      </w:pPr>
    </w:p>
    <w:p w14:paraId="2EC7C6CB" w14:textId="77777777" w:rsidR="001D343E" w:rsidRDefault="00000000">
      <w:pPr>
        <w:jc w:val="right"/>
      </w:pPr>
      <w:r>
        <w:rPr>
          <w:color w:val="BCBD22"/>
        </w:rPr>
        <w:t>אלצרה ואש אשתרא לי קראת עלי כאצת נפסך אלשריפה אלסלאם ומן תשמלה</w:t>
      </w:r>
    </w:p>
    <w:p w14:paraId="412212D7" w14:textId="77777777" w:rsidR="001D343E" w:rsidRDefault="001D343E">
      <w:pPr>
        <w:jc w:val="right"/>
      </w:pPr>
    </w:p>
    <w:p w14:paraId="5339ABAE" w14:textId="77777777" w:rsidR="001D343E" w:rsidRDefault="001D343E">
      <w:pPr>
        <w:jc w:val="right"/>
      </w:pPr>
    </w:p>
    <w:p w14:paraId="667C096D" w14:textId="77777777" w:rsidR="001D343E" w:rsidRDefault="00000000">
      <w:pPr>
        <w:jc w:val="right"/>
      </w:pPr>
      <w:r>
        <w:rPr>
          <w:color w:val="BCBD22"/>
        </w:rPr>
        <w:t>ענאיתך אלסלאם ואן זאד כבר אנא אכתב אליך פיה ותערפני אן כאן תעייד(?)</w:t>
      </w:r>
    </w:p>
    <w:p w14:paraId="3F8284EC" w14:textId="77777777" w:rsidR="001D343E" w:rsidRDefault="001D343E">
      <w:pPr>
        <w:jc w:val="right"/>
      </w:pPr>
    </w:p>
    <w:p w14:paraId="0D3221E9" w14:textId="77777777" w:rsidR="001D343E" w:rsidRDefault="001D343E">
      <w:pPr>
        <w:jc w:val="right"/>
      </w:pPr>
    </w:p>
    <w:p w14:paraId="574BA8C2" w14:textId="77777777" w:rsidR="001D343E" w:rsidRDefault="00000000">
      <w:pPr>
        <w:jc w:val="right"/>
      </w:pPr>
      <w:r>
        <w:rPr>
          <w:color w:val="BCBD22"/>
        </w:rPr>
        <w:t>verso - right margin</w:t>
      </w:r>
    </w:p>
    <w:p w14:paraId="0C95EE66" w14:textId="77777777" w:rsidR="001D343E" w:rsidRDefault="001D343E">
      <w:pPr>
        <w:jc w:val="right"/>
      </w:pPr>
    </w:p>
    <w:p w14:paraId="6EE78350" w14:textId="77777777" w:rsidR="001D343E" w:rsidRDefault="001D343E">
      <w:pPr>
        <w:jc w:val="right"/>
      </w:pPr>
    </w:p>
    <w:p w14:paraId="42A5801C" w14:textId="77777777" w:rsidR="001D343E" w:rsidRDefault="00000000">
      <w:pPr>
        <w:jc w:val="right"/>
      </w:pPr>
      <w:r>
        <w:rPr>
          <w:color w:val="BCBD22"/>
        </w:rPr>
        <w:t>או לא</w:t>
      </w:r>
    </w:p>
    <w:p w14:paraId="62308929" w14:textId="77777777" w:rsidR="001D343E" w:rsidRDefault="001D343E">
      <w:pPr>
        <w:jc w:val="right"/>
      </w:pPr>
    </w:p>
    <w:p w14:paraId="7B0AE5AC" w14:textId="77777777" w:rsidR="001D343E" w:rsidRDefault="001D343E">
      <w:pPr>
        <w:jc w:val="right"/>
      </w:pPr>
    </w:p>
    <w:p w14:paraId="6C19FA62" w14:textId="77777777" w:rsidR="001D343E" w:rsidRDefault="00000000">
      <w:pPr>
        <w:jc w:val="right"/>
      </w:pPr>
      <w:r>
        <w:rPr>
          <w:color w:val="7F7F7F"/>
        </w:rPr>
        <w:t>verso - bottom margin - address</w:t>
      </w:r>
    </w:p>
    <w:p w14:paraId="3BA76807" w14:textId="77777777" w:rsidR="001D343E" w:rsidRDefault="001D343E">
      <w:pPr>
        <w:jc w:val="right"/>
      </w:pPr>
    </w:p>
    <w:p w14:paraId="204EBA13" w14:textId="77777777" w:rsidR="001D343E" w:rsidRDefault="001D343E">
      <w:pPr>
        <w:jc w:val="right"/>
      </w:pPr>
    </w:p>
    <w:p w14:paraId="0745231A" w14:textId="77777777" w:rsidR="001D343E" w:rsidRDefault="00000000">
      <w:pPr>
        <w:jc w:val="right"/>
      </w:pPr>
      <w:r>
        <w:rPr>
          <w:color w:val="7F7F7F"/>
        </w:rPr>
        <w:t>לסידי ומולאי אבי יחיי נהראי בן נס</w:t>
      </w:r>
      <w:r>
        <w:rPr>
          <w:color w:val="000000"/>
        </w:rPr>
        <w:t>י</w:t>
      </w:r>
      <w:r>
        <w:rPr>
          <w:color w:val="D62728"/>
        </w:rPr>
        <w:t>ם נע אטאל אללה מן ואדה עיאש בן צד</w:t>
      </w:r>
      <w:r>
        <w:rPr>
          <w:color w:val="000000"/>
        </w:rPr>
        <w:t>ק</w:t>
      </w:r>
      <w:r>
        <w:rPr>
          <w:color w:val="D62728"/>
        </w:rPr>
        <w:t>ה נע يدفع لقاسم السمسار</w:t>
      </w:r>
    </w:p>
    <w:p w14:paraId="026058C4" w14:textId="77777777" w:rsidR="001D343E" w:rsidRDefault="001D343E">
      <w:pPr>
        <w:jc w:val="right"/>
      </w:pPr>
    </w:p>
    <w:p w14:paraId="453A1325" w14:textId="77777777" w:rsidR="001D343E" w:rsidRDefault="001D343E">
      <w:pPr>
        <w:jc w:val="right"/>
      </w:pPr>
    </w:p>
    <w:p w14:paraId="5FFD5845" w14:textId="77777777" w:rsidR="001D343E" w:rsidRDefault="00000000">
      <w:pPr>
        <w:jc w:val="right"/>
      </w:pPr>
      <w:r>
        <w:rPr>
          <w:color w:val="D62728"/>
        </w:rPr>
        <w:t>בקאה ו</w:t>
      </w:r>
      <w:r>
        <w:rPr>
          <w:color w:val="000000"/>
        </w:rPr>
        <w:t>א</w:t>
      </w:r>
      <w:r>
        <w:rPr>
          <w:color w:val="BCBD22"/>
        </w:rPr>
        <w:t>דאם סלאמתה וסעאדתה ונעמתה       بوصير ان شاء الله</w:t>
      </w:r>
    </w:p>
    <w:p w14:paraId="15303A24" w14:textId="77777777" w:rsidR="001D343E" w:rsidRDefault="001D343E">
      <w:pPr>
        <w:jc w:val="right"/>
      </w:pPr>
    </w:p>
    <w:p w14:paraId="76334035" w14:textId="77777777" w:rsidR="001D343E" w:rsidRDefault="001D343E">
      <w:pPr>
        <w:jc w:val="right"/>
      </w:pPr>
    </w:p>
    <w:p w14:paraId="273315E2" w14:textId="77777777" w:rsidR="001D343E" w:rsidRDefault="00000000">
      <w:pPr>
        <w:jc w:val="right"/>
      </w:pPr>
      <w:r>
        <w:rPr>
          <w:color w:val="BCBD22"/>
        </w:rPr>
        <w:t>لسيدي ومولاي ابي يحيى نهراي بن   يدفعجه لنهراي بن</w:t>
      </w:r>
      <w:r>
        <w:rPr>
          <w:color w:val="000000"/>
        </w:rPr>
        <w:t xml:space="preserve"> </w:t>
      </w:r>
      <w:r>
        <w:rPr>
          <w:color w:val="7F7F7F"/>
        </w:rPr>
        <w:t>نسيم</w:t>
      </w:r>
    </w:p>
    <w:p w14:paraId="6DDB56D7" w14:textId="77777777" w:rsidR="001D343E" w:rsidRDefault="001D343E">
      <w:pPr>
        <w:jc w:val="right"/>
      </w:pPr>
    </w:p>
    <w:p w14:paraId="129F6AD9" w14:textId="77777777" w:rsidR="001D343E" w:rsidRDefault="001D343E">
      <w:pPr>
        <w:jc w:val="right"/>
      </w:pPr>
    </w:p>
    <w:p w14:paraId="08D2BA29" w14:textId="77777777" w:rsidR="001D343E" w:rsidRDefault="00000000">
      <w:pPr>
        <w:jc w:val="right"/>
      </w:pPr>
      <w:r>
        <w:rPr>
          <w:color w:val="7F7F7F"/>
        </w:rPr>
        <w:t>نسيم المغربي من عياش بن صدقة يدفع</w:t>
      </w:r>
    </w:p>
    <w:p w14:paraId="173C7AA2" w14:textId="77777777" w:rsidR="001D343E" w:rsidRDefault="001D343E">
      <w:pPr>
        <w:jc w:val="right"/>
      </w:pPr>
    </w:p>
    <w:p w14:paraId="06395420" w14:textId="77777777" w:rsidR="001D343E" w:rsidRDefault="001D343E">
      <w:pPr>
        <w:jc w:val="right"/>
      </w:pPr>
    </w:p>
    <w:p w14:paraId="605CF6BC" w14:textId="77777777" w:rsidR="001D343E" w:rsidRDefault="00000000">
      <w:pPr>
        <w:jc w:val="right"/>
      </w:pPr>
      <w:r>
        <w:rPr>
          <w:color w:val="7F7F7F"/>
        </w:rPr>
        <w:t>اطال الله بقاه وادام سلا</w:t>
      </w:r>
      <w:r>
        <w:rPr>
          <w:color w:val="000000"/>
        </w:rPr>
        <w:t>م</w:t>
      </w:r>
      <w:r>
        <w:rPr>
          <w:color w:val="D62728"/>
        </w:rPr>
        <w:t>ته ونعمته     لقاسم السمسار بوصير ان شاء الله</w:t>
      </w:r>
    </w:p>
    <w:p w14:paraId="69728374" w14:textId="77777777" w:rsidR="001D343E" w:rsidRDefault="00000000">
      <w:pPr>
        <w:jc w:val="right"/>
      </w:pPr>
      <w:r>
        <w:rPr>
          <w:color w:val="D62728"/>
        </w:rPr>
        <w:lastRenderedPageBreak/>
        <w:t>recto</w:t>
      </w:r>
    </w:p>
    <w:p w14:paraId="6929EE54" w14:textId="77777777" w:rsidR="001D343E" w:rsidRDefault="001D343E">
      <w:pPr>
        <w:jc w:val="right"/>
      </w:pPr>
    </w:p>
    <w:p w14:paraId="08A8E9A8" w14:textId="77777777" w:rsidR="001D343E" w:rsidRDefault="00000000">
      <w:pPr>
        <w:jc w:val="right"/>
      </w:pPr>
      <w:r>
        <w:rPr>
          <w:color w:val="D62728"/>
        </w:rPr>
        <w:t>אני כותב לך</w:t>
      </w:r>
      <w:r>
        <w:rPr>
          <w:color w:val="000000"/>
        </w:rPr>
        <w:t>,</w:t>
      </w:r>
      <w:r>
        <w:rPr>
          <w:color w:val="BCBD22"/>
        </w:rPr>
        <w:t xml:space="preserve"> אדוני ורבי, ייתן לך אלוהים אריכות ימ</w:t>
      </w:r>
      <w:r>
        <w:rPr>
          <w:color w:val="000000"/>
        </w:rPr>
        <w:t>י</w:t>
      </w:r>
      <w:r>
        <w:rPr>
          <w:color w:val="BCBD22"/>
        </w:rPr>
        <w:t>ם ויחמיד את שלומך ואת אושרך ויסלק ממך כל רע</w:t>
      </w:r>
    </w:p>
    <w:p w14:paraId="53187D0A" w14:textId="77777777" w:rsidR="001D343E" w:rsidRDefault="00000000">
      <w:pPr>
        <w:jc w:val="right"/>
      </w:pPr>
      <w:r>
        <w:rPr>
          <w:color w:val="BCBD22"/>
        </w:rPr>
        <w:t>ברחמיו, מן הבית, בי"ט באלול, יחתום אותו א</w:t>
      </w:r>
      <w:r>
        <w:rPr>
          <w:color w:val="000000"/>
        </w:rPr>
        <w:t>לוהים עליך ועלינו במיטב חותמו.</w:t>
      </w:r>
    </w:p>
    <w:p w14:paraId="6D81CC83" w14:textId="77777777" w:rsidR="001D343E" w:rsidRDefault="00000000">
      <w:pPr>
        <w:jc w:val="right"/>
      </w:pPr>
      <w:r>
        <w:rPr>
          <w:color w:val="000000"/>
        </w:rPr>
        <w:t>שלומי טוב, ואני מאושר, תודה לאל ריבון העולמים, אחרי שהגיע מכתבך. קראתי בו</w:t>
      </w:r>
    </w:p>
    <w:p w14:paraId="278F9C4D" w14:textId="77777777" w:rsidR="001D343E" w:rsidRDefault="00000000">
      <w:pPr>
        <w:jc w:val="right"/>
      </w:pPr>
      <w:r>
        <w:rPr>
          <w:color w:val="000000"/>
        </w:rPr>
        <w:t>על שלומך ועל בריאותך, והודיתי לאלוהים על זאת. איני יכול לתאר לך אדוני כמה עזים</w:t>
      </w:r>
    </w:p>
    <w:p w14:paraId="4B6C003A" w14:textId="77777777" w:rsidR="001D343E" w:rsidRDefault="00000000">
      <w:pPr>
        <w:jc w:val="right"/>
      </w:pPr>
      <w:r>
        <w:rPr>
          <w:color w:val="000000"/>
        </w:rPr>
        <w:t>געגועי אליך. מאלוהים אבקש שיקרב את פגישתנו ברחמיו. מסרתי את מכתבך לאדוני 'הרב', </w:t>
      </w:r>
    </w:p>
    <w:p w14:paraId="09518B23" w14:textId="77777777" w:rsidR="001D343E" w:rsidRDefault="00000000">
      <w:pPr>
        <w:jc w:val="right"/>
      </w:pPr>
      <w:r>
        <w:rPr>
          <w:color w:val="000000"/>
        </w:rPr>
        <w:t>יתמיד אלוהים את גדולתו, והוא שימח אותו. הוא מתפלל למענך. הוא קרא לי את מכתבך, והודיע לי מה שעבר עליך,</w:t>
      </w:r>
    </w:p>
    <w:p w14:paraId="18537DEE" w14:textId="77777777" w:rsidR="001D343E" w:rsidRDefault="00000000">
      <w:pPr>
        <w:jc w:val="right"/>
      </w:pPr>
      <w:r>
        <w:rPr>
          <w:color w:val="000000"/>
        </w:rPr>
        <w:t>ברוך הגומל לחייבים טובות. שמחתי ששלום לך, השבח לאל והתודה. שלחתי לך מכתב לפני כן,</w:t>
      </w:r>
    </w:p>
    <w:p w14:paraId="5612E07C" w14:textId="77777777" w:rsidR="001D343E" w:rsidRDefault="00000000">
      <w:pPr>
        <w:jc w:val="right"/>
      </w:pPr>
      <w:r>
        <w:rPr>
          <w:color w:val="000000"/>
        </w:rPr>
        <w:t>וכרוך בו מכתב לאדוני אבו מחמד קאסם, יעזור לו אלוהים; הצטערתי על מה שעשית עמי, </w:t>
      </w:r>
    </w:p>
    <w:p w14:paraId="2D3AEAC3" w14:textId="77777777" w:rsidR="001D343E" w:rsidRDefault="00000000">
      <w:pPr>
        <w:jc w:val="right"/>
      </w:pPr>
      <w:r>
        <w:rPr>
          <w:color w:val="000000"/>
        </w:rPr>
        <w:t>הלא חישבתיך טוב לי מאח, ולא לאשר עשית קיוויתי ממך.</w:t>
      </w:r>
    </w:p>
    <w:p w14:paraId="484CFC07" w14:textId="77777777" w:rsidR="001D343E" w:rsidRDefault="00000000">
      <w:pPr>
        <w:jc w:val="right"/>
      </w:pPr>
      <w:r>
        <w:rPr>
          <w:color w:val="000000"/>
        </w:rPr>
        <w:t>ועוגמת הנפש הרבה ביותר היא בגלל השבועה שהטלת עלי; ואולם, אדוני, העולם הזה הוא עולם מבורך(?),</w:t>
      </w:r>
    </w:p>
    <w:p w14:paraId="4C6D736E" w14:textId="77777777" w:rsidR="001D343E" w:rsidRDefault="00000000">
      <w:pPr>
        <w:jc w:val="right"/>
      </w:pPr>
      <w:r>
        <w:rPr>
          <w:color w:val="000000"/>
        </w:rPr>
        <w:t>ובו גמול, מי שנותן שירות מקבל שירות. אבקש ממך כי תואיל למסור את הכיס אשר לי לאבו </w:t>
      </w:r>
    </w:p>
    <w:p w14:paraId="1DF22977" w14:textId="77777777" w:rsidR="001D343E" w:rsidRDefault="00000000">
      <w:pPr>
        <w:jc w:val="right"/>
      </w:pPr>
      <w:r>
        <w:rPr>
          <w:color w:val="000000"/>
        </w:rPr>
        <w:t>מחמד קאסם, והוא פ' דינרים ורבע וקיראט טובים; והדינרים של אדוני ורבי אבו אלפרג',(?) </w:t>
      </w:r>
    </w:p>
    <w:p w14:paraId="6E2D8049" w14:textId="77777777" w:rsidR="001D343E" w:rsidRDefault="00000000">
      <w:pPr>
        <w:jc w:val="right"/>
      </w:pPr>
      <w:r>
        <w:rPr>
          <w:color w:val="000000"/>
        </w:rPr>
        <w:t>אל תמסור לו מהם כלום. אם יצאו ממך, ויצאו לצורך חליפין.... הכי טוב</w:t>
      </w:r>
    </w:p>
    <w:p w14:paraId="629F6A5A" w14:textId="77777777" w:rsidR="001D343E" w:rsidRDefault="00000000">
      <w:pPr>
        <w:jc w:val="right"/>
      </w:pPr>
      <w:r>
        <w:rPr>
          <w:color w:val="000000"/>
        </w:rPr>
        <w:t>שתמיר אותם בדרהמים ואם תשלם לו בעדם ב'ורק', מוטב; אם לא, בשם אלוהים, אל תיתן לו מהם</w:t>
      </w:r>
    </w:p>
    <w:p w14:paraId="18BFE5E0" w14:textId="77777777" w:rsidR="001D343E" w:rsidRDefault="00000000">
      <w:pPr>
        <w:jc w:val="right"/>
      </w:pPr>
      <w:r>
        <w:rPr>
          <w:color w:val="000000"/>
        </w:rPr>
        <w:t>דינר ; ואם אפשר, תערבב אותם עם הכיס של דודי, אחי אמי. ואם אתה מוציא אותם קנה בהם משלוח</w:t>
      </w:r>
    </w:p>
    <w:p w14:paraId="14E27A6D" w14:textId="77777777" w:rsidR="001D343E" w:rsidRDefault="00000000">
      <w:pPr>
        <w:jc w:val="right"/>
      </w:pPr>
      <w:r>
        <w:rPr>
          <w:color w:val="000000"/>
        </w:rPr>
        <w:t>פשתים נפרד, אם מקובץ ואם מחולק. אני מחכה בקוצר רוח לבוא</w:t>
      </w:r>
    </w:p>
    <w:p w14:paraId="4F7F55FA" w14:textId="77777777" w:rsidR="001D343E" w:rsidRDefault="00000000">
      <w:pPr>
        <w:jc w:val="right"/>
      </w:pPr>
      <w:r>
        <w:rPr>
          <w:color w:val="000000"/>
        </w:rPr>
        <w:t>מכתבך על מה שעשית. כמו כן אבקש ממך שתטפל בקאסם בעניין הקניות שלו. ונבקש ממך שתאמר לו</w:t>
      </w:r>
    </w:p>
    <w:p w14:paraId="6312425E" w14:textId="77777777" w:rsidR="001D343E" w:rsidRDefault="00000000">
      <w:pPr>
        <w:jc w:val="right"/>
      </w:pPr>
      <w:r>
        <w:rPr>
          <w:color w:val="000000"/>
        </w:rPr>
        <w:t>שתהיינה (הפשתים) או זרות משובחות ביותר או בוצירי טוב, מד' עד ג' וחצי בקירוב.</w:t>
      </w:r>
    </w:p>
    <w:p w14:paraId="4E88F53A" w14:textId="77777777" w:rsidR="001D343E" w:rsidRDefault="00000000">
      <w:pPr>
        <w:jc w:val="right"/>
      </w:pPr>
      <w:r>
        <w:rPr>
          <w:color w:val="000000"/>
        </w:rPr>
        <w:t>אשר למה שרצית לדעת אדוני: אצלנו היו האוניות מעוקלות. השמן היה מ"ב</w:t>
      </w:r>
    </w:p>
    <w:p w14:paraId="77348D2E" w14:textId="77777777" w:rsidR="001D343E" w:rsidRDefault="00000000">
      <w:pPr>
        <w:jc w:val="right"/>
      </w:pPr>
      <w:r>
        <w:rPr>
          <w:color w:val="000000"/>
        </w:rPr>
        <w:t>וחזר להיות ל''א ; אסבון .... ; העופרת היתה ג' ומחירה היום ד'; הזפת ד'; סחורות (ארצות) המגרב</w:t>
      </w:r>
    </w:p>
    <w:p w14:paraId="3619191E" w14:textId="77777777" w:rsidR="001D343E" w:rsidRDefault="00000000">
      <w:pPr>
        <w:jc w:val="right"/>
      </w:pPr>
      <w:r>
        <w:rPr>
          <w:color w:val="000000"/>
        </w:rPr>
        <w:t>כולן התייקרו. הסלטאן תפס את השעווה אשר בבית עבד ותפס את השעווה של דודי (מצד האם), ואינני</w:t>
      </w:r>
    </w:p>
    <w:p w14:paraId="7BE57407" w14:textId="77777777" w:rsidR="001D343E" w:rsidRDefault="00000000">
      <w:pPr>
        <w:jc w:val="right"/>
      </w:pPr>
      <w:r>
        <w:rPr>
          <w:color w:val="000000"/>
        </w:rPr>
        <w:t>יודע איזה מחיר יקבע לה. וממש היום הגיע מכתב ממרדוך, והוא כותב שהגיעו ג'</w:t>
      </w:r>
    </w:p>
    <w:p w14:paraId="2CA13278" w14:textId="77777777" w:rsidR="001D343E" w:rsidRDefault="00000000">
      <w:pPr>
        <w:jc w:val="right"/>
      </w:pPr>
      <w:r>
        <w:rPr>
          <w:color w:val="000000"/>
        </w:rPr>
        <w:t>אוניות מסיציליה והגיעו בהן ב' מאנשינו ונמשך מסעם ממהרייה מ"א יום ואמרו</w:t>
      </w:r>
    </w:p>
    <w:p w14:paraId="3F19FE16" w14:textId="77777777" w:rsidR="001D343E" w:rsidRDefault="00000000">
      <w:pPr>
        <w:jc w:val="right"/>
      </w:pPr>
      <w:r>
        <w:rPr>
          <w:color w:val="000000"/>
        </w:rPr>
        <w:t>שהשאירו ו' אוניות בהטענה והן ממהרות ; היו תחת עיקול, עד שהגיע ה'קארב' של אלטפל, </w:t>
      </w:r>
    </w:p>
    <w:p w14:paraId="63355952" w14:textId="77777777" w:rsidR="001D343E" w:rsidRDefault="00000000">
      <w:pPr>
        <w:jc w:val="right"/>
      </w:pPr>
      <w:r>
        <w:rPr>
          <w:color w:val="000000"/>
        </w:rPr>
        <w:lastRenderedPageBreak/>
        <w:t>ושחורון. זאת לידיעתך. הגיע מכתב מאדוני דודי אחי אמי, יעזור לו אלוהים, מתניס. הם הגיעו לחניס</w:t>
      </w:r>
    </w:p>
    <w:p w14:paraId="10B09BFF" w14:textId="77777777" w:rsidR="001D343E" w:rsidRDefault="00000000">
      <w:pPr>
        <w:jc w:val="right"/>
      </w:pPr>
      <w:r>
        <w:rPr>
          <w:color w:val="000000"/>
        </w:rPr>
        <w:t xml:space="preserve">ביום ג', יום לפני הנירוז. הגיע בשבילך מכתב מדודי, אחי אמי, והוא כרוך במכתבי. </w:t>
      </w:r>
    </w:p>
    <w:p w14:paraId="625D4D1E" w14:textId="77777777" w:rsidR="001D343E" w:rsidRDefault="001D343E">
      <w:pPr>
        <w:jc w:val="right"/>
      </w:pPr>
    </w:p>
    <w:p w14:paraId="30645CAE" w14:textId="77777777" w:rsidR="001D343E" w:rsidRDefault="00000000">
      <w:pPr>
        <w:jc w:val="right"/>
      </w:pPr>
      <w:r>
        <w:rPr>
          <w:color w:val="000000"/>
        </w:rPr>
        <w:t>recto, right margin</w:t>
      </w:r>
    </w:p>
    <w:p w14:paraId="15443E74" w14:textId="77777777" w:rsidR="001D343E" w:rsidRDefault="00000000">
      <w:pPr>
        <w:jc w:val="right"/>
      </w:pPr>
      <w:r>
        <w:rPr>
          <w:color w:val="000000"/>
        </w:rPr>
        <w:t>(1–12) ביקש ממני דודי, אחי אמי, שאכתוב לך ואשאל אותך על מה שקנה לו קאסם ומה המחיר, ופשתים של מי הן. עוד אבקש ממך שתודיע לי </w:t>
      </w:r>
    </w:p>
    <w:p w14:paraId="761CA74D" w14:textId="77777777" w:rsidR="001D343E" w:rsidRDefault="00000000">
      <w:pPr>
        <w:jc w:val="right"/>
      </w:pPr>
      <w:r>
        <w:rPr>
          <w:color w:val="000000"/>
        </w:rPr>
        <w:t xml:space="preserve">(27-13) אם קנה משהו בשבילי, ומן הפשתים של מי קנה לי, והמחיר. ואם קנית, הודע לי איך מכרו האיכרים, ואיך מכר מסלם .... </w:t>
      </w:r>
    </w:p>
    <w:p w14:paraId="444B39E5" w14:textId="77777777" w:rsidR="001D343E" w:rsidRDefault="00000000">
      <w:pPr>
        <w:jc w:val="right"/>
      </w:pPr>
      <w:r>
        <w:rPr>
          <w:color w:val="000000"/>
        </w:rPr>
        <w:t> </w:t>
      </w:r>
    </w:p>
    <w:p w14:paraId="14F8E8E0" w14:textId="77777777" w:rsidR="001D343E" w:rsidRDefault="00000000">
      <w:pPr>
        <w:jc w:val="right"/>
      </w:pPr>
      <w:r>
        <w:rPr>
          <w:color w:val="000000"/>
        </w:rPr>
        <w:t>recto, top margin</w:t>
      </w:r>
    </w:p>
    <w:p w14:paraId="2C0A9552" w14:textId="77777777" w:rsidR="001D343E" w:rsidRDefault="00000000">
      <w:pPr>
        <w:jc w:val="right"/>
      </w:pPr>
      <w:r>
        <w:rPr>
          <w:color w:val="000000"/>
        </w:rPr>
        <w:t xml:space="preserve">בן בו כתאמה ; כתבת על עניין הדינרים. בדקתי בספר החשבונות ומצאתי שהוא רשם לחובתך י"ב דינרים פחות שני קיראטים וחצי, והזכרתי לו את עניין שני הדינרים ושמינית פחות חבה .... ישלם אותם לך. </w:t>
      </w:r>
    </w:p>
    <w:p w14:paraId="2D0F2A41" w14:textId="77777777" w:rsidR="001D343E" w:rsidRDefault="00000000">
      <w:pPr>
        <w:jc w:val="right"/>
      </w:pPr>
      <w:r>
        <w:rPr>
          <w:color w:val="000000"/>
        </w:rPr>
        <w:t>verso</w:t>
      </w:r>
    </w:p>
    <w:p w14:paraId="39D4D3AF" w14:textId="77777777" w:rsidR="001D343E" w:rsidRDefault="001D343E">
      <w:pPr>
        <w:jc w:val="right"/>
      </w:pPr>
    </w:p>
    <w:p w14:paraId="34C9B2C6" w14:textId="77777777" w:rsidR="001D343E" w:rsidRDefault="00000000">
      <w:pPr>
        <w:jc w:val="right"/>
      </w:pPr>
      <w:r>
        <w:rPr>
          <w:color w:val="000000"/>
        </w:rPr>
        <w:t>ביקשתי ממנו שיברר את עניינך על פי היומן, ואמר לי: אעשה זאת. הוא מבקש שמישהו יזכיר לו זאת</w:t>
      </w:r>
    </w:p>
    <w:p w14:paraId="38DC135F" w14:textId="77777777" w:rsidR="001D343E" w:rsidRDefault="00000000">
      <w:pPr>
        <w:jc w:val="right"/>
      </w:pPr>
      <w:r>
        <w:rPr>
          <w:color w:val="000000"/>
        </w:rPr>
        <w:t>כאשר יהיה פנוי; אני אזרז אותו בעניין זה, ואודיע לך את תוצאת הבירור. אקווה שמכתב ממך בדרך אלי</w:t>
      </w:r>
    </w:p>
    <w:p w14:paraId="6DDFFB40" w14:textId="77777777" w:rsidR="001D343E" w:rsidRDefault="00000000">
      <w:pPr>
        <w:jc w:val="right"/>
      </w:pPr>
      <w:r>
        <w:rPr>
          <w:color w:val="000000"/>
        </w:rPr>
        <w:t>על מה שעשית; אבקש ממך שתשים עין על קאסם ותדרוש ממנו שתהיינה פשתים טובות; אל יקנה לי</w:t>
      </w:r>
    </w:p>
    <w:p w14:paraId="44B6BAFD" w14:textId="77777777" w:rsidR="001D343E" w:rsidRDefault="00000000">
      <w:pPr>
        <w:jc w:val="right"/>
      </w:pPr>
      <w:r>
        <w:rPr>
          <w:color w:val="000000"/>
        </w:rPr>
        <w:t>פחותות. כמו כן, בשם אלוהים, אל תשלם לו מן הדינרים הפגומים, שלא נסתבך עמו</w:t>
      </w:r>
    </w:p>
    <w:p w14:paraId="3130559A" w14:textId="77777777" w:rsidR="001D343E" w:rsidRDefault="00000000">
      <w:pPr>
        <w:jc w:val="right"/>
      </w:pPr>
      <w:r>
        <w:rPr>
          <w:color w:val="000000"/>
        </w:rPr>
        <w:t>בפרשה. לו הייתי לבדי והיו עמי (אפילו) ק' דינרים שכאלה, לא הייתי חושש, כי אני יודע איך להוציאם.</w:t>
      </w:r>
    </w:p>
    <w:p w14:paraId="2650B8AF" w14:textId="77777777" w:rsidR="001D343E" w:rsidRDefault="00000000">
      <w:pPr>
        <w:jc w:val="right"/>
      </w:pPr>
      <w:r>
        <w:rPr>
          <w:color w:val="000000"/>
        </w:rPr>
        <w:t>אבקש ממך שתודיעני אם אתה מתקדם בהמרת הדרהמים, כי אני הייתי ממיר אותם בחנות בן יאסר</w:t>
      </w:r>
    </w:p>
    <w:p w14:paraId="01C9CCD9" w14:textId="77777777" w:rsidR="001D343E" w:rsidRDefault="00000000">
      <w:pPr>
        <w:jc w:val="right"/>
      </w:pPr>
      <w:r>
        <w:rPr>
          <w:color w:val="000000"/>
        </w:rPr>
        <w:t>ב'נחאסין', אצל אנשים המגיעים מן הפיום. שער החליפין אצלנו ל"ז בדינרים, ואבקש ממך שתודיע לי מה</w:t>
      </w:r>
    </w:p>
    <w:p w14:paraId="35C447F2" w14:textId="77777777" w:rsidR="001D343E" w:rsidRDefault="00000000">
      <w:pPr>
        <w:jc w:val="right"/>
      </w:pPr>
      <w:r>
        <w:rPr>
          <w:color w:val="000000"/>
        </w:rPr>
        <w:t>שער החליפין אצלכם. ואבקש ממך לכתוב בשמי מכתב לקאסם. תכתוב לו : 'שלחתי לך דינרים</w:t>
      </w:r>
    </w:p>
    <w:p w14:paraId="4608E1B6" w14:textId="77777777" w:rsidR="001D343E" w:rsidRDefault="00000000">
      <w:pPr>
        <w:jc w:val="right"/>
      </w:pPr>
      <w:r>
        <w:rPr>
          <w:color w:val="000000"/>
        </w:rPr>
        <w:t>שיש עליהם הוצאות המרה; ואבקש ממך כי בעת קניותיך תיתן להם הנחה בעד הפגומים'. ואמור לו שיכתוב לי אם הגיע</w:t>
      </w:r>
    </w:p>
    <w:p w14:paraId="5DC7E8F1" w14:textId="77777777" w:rsidR="001D343E" w:rsidRDefault="00000000">
      <w:pPr>
        <w:jc w:val="right"/>
      </w:pPr>
      <w:r>
        <w:rPr>
          <w:color w:val="000000"/>
        </w:rPr>
        <w:t>הכיס ומה קנה לי. אני שולח לך, מכובדי, דרישות שלום ולמי שנתונים</w:t>
      </w:r>
    </w:p>
    <w:p w14:paraId="59405FFB" w14:textId="77777777" w:rsidR="001D343E" w:rsidRDefault="00000000">
      <w:pPr>
        <w:jc w:val="right"/>
      </w:pPr>
      <w:r>
        <w:rPr>
          <w:color w:val="000000"/>
        </w:rPr>
        <w:t>להשגחתך דרישות שלום; ואם תהיינה ידיעות נוספות, אכתוב לך עליהן. הודע לי אם ערכו את החג</w:t>
      </w:r>
    </w:p>
    <w:p w14:paraId="15AF18BF" w14:textId="77777777" w:rsidR="001D343E" w:rsidRDefault="001D343E">
      <w:pPr>
        <w:jc w:val="right"/>
      </w:pPr>
    </w:p>
    <w:p w14:paraId="795514D3" w14:textId="77777777" w:rsidR="001D343E" w:rsidRDefault="00000000">
      <w:pPr>
        <w:jc w:val="right"/>
      </w:pPr>
      <w:r>
        <w:rPr>
          <w:color w:val="000000"/>
        </w:rPr>
        <w:t>verso, right margin</w:t>
      </w:r>
    </w:p>
    <w:p w14:paraId="500CE0C2" w14:textId="77777777" w:rsidR="001D343E" w:rsidRDefault="00000000">
      <w:pPr>
        <w:jc w:val="right"/>
      </w:pPr>
      <w:r>
        <w:rPr>
          <w:color w:val="000000"/>
        </w:rPr>
        <w:lastRenderedPageBreak/>
        <w:t xml:space="preserve">או לא. </w:t>
      </w:r>
    </w:p>
    <w:p w14:paraId="191740EE" w14:textId="77777777" w:rsidR="001D343E" w:rsidRDefault="00000000">
      <w:pPr>
        <w:jc w:val="right"/>
      </w:pPr>
      <w:r>
        <w:rPr>
          <w:color w:val="000000"/>
        </w:rPr>
        <w:t> </w:t>
      </w:r>
    </w:p>
    <w:p w14:paraId="2C22A4C2" w14:textId="77777777" w:rsidR="001D343E" w:rsidRDefault="00000000">
      <w:pPr>
        <w:jc w:val="right"/>
      </w:pPr>
      <w:r>
        <w:rPr>
          <w:color w:val="000000"/>
        </w:rPr>
        <w:t>verso, address</w:t>
      </w:r>
    </w:p>
    <w:p w14:paraId="48176617" w14:textId="77777777" w:rsidR="001D343E" w:rsidRDefault="00000000">
      <w:pPr>
        <w:jc w:val="right"/>
      </w:pPr>
      <w:r>
        <w:rPr>
          <w:color w:val="000000"/>
        </w:rPr>
        <w:t>לאדוני ורבי אבו יחיא נהוראי בן נסים נ"ע, ייתן לו אלוהים אריכות ימים ויתמיד את שלומו ואת אושרו ואת חסדו לו (בכתב ערבי, כנ"ל, בתוספת – אחרי השם: אלמערבי). מאוהבו, עיאש בן צדקה נ"ע. יימסר לקאסם המתווך ; בוציר, ברצון האל. ימסור אותו לנהוראי בן נסים, בוציר, ברצון האל.</w:t>
      </w:r>
    </w:p>
    <w:p w14:paraId="44B4625D" w14:textId="77777777" w:rsidR="001D343E" w:rsidRDefault="00000000">
      <w:r>
        <w:br w:type="page"/>
      </w:r>
    </w:p>
    <w:p w14:paraId="572E53BD" w14:textId="77777777" w:rsidR="001D343E" w:rsidRDefault="00000000">
      <w:pPr>
        <w:pStyle w:val="Heading1"/>
      </w:pPr>
      <w:r>
        <w:lastRenderedPageBreak/>
        <w:t>Document ID: 5887</w:t>
      </w:r>
    </w:p>
    <w:p w14:paraId="274F5E37"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E16AA1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E34AE" w14:textId="77777777" w:rsidR="001D343E" w:rsidRDefault="00000000">
            <w:r>
              <w:t>Category</w:t>
            </w:r>
          </w:p>
        </w:tc>
        <w:tc>
          <w:tcPr>
            <w:tcW w:w="4320" w:type="dxa"/>
          </w:tcPr>
          <w:p w14:paraId="2997C2BE"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88185D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8847F8" w14:textId="77777777" w:rsidR="001D343E" w:rsidRDefault="00000000">
            <w:r>
              <w:rPr>
                <w:color w:val="BCBD22"/>
              </w:rPr>
              <w:t>Transactions</w:t>
            </w:r>
          </w:p>
        </w:tc>
        <w:tc>
          <w:tcPr>
            <w:tcW w:w="4320" w:type="dxa"/>
          </w:tcPr>
          <w:p w14:paraId="353DA220" w14:textId="77777777" w:rsidR="001D343E" w:rsidRDefault="00000000">
            <w:pPr>
              <w:cnfStyle w:val="000000100000" w:firstRow="0" w:lastRow="0" w:firstColumn="0" w:lastColumn="0" w:oddVBand="0" w:evenVBand="0" w:oddHBand="1" w:evenHBand="0" w:firstRowFirstColumn="0" w:firstRowLastColumn="0" w:lastRowFirstColumn="0" w:lastRowLastColumn="0"/>
            </w:pPr>
            <w:r>
              <w:t>55.66%</w:t>
            </w:r>
          </w:p>
        </w:tc>
      </w:tr>
      <w:tr w:rsidR="001D343E" w14:paraId="37B5522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F81EE9" w14:textId="77777777" w:rsidR="001D343E" w:rsidRDefault="00000000">
            <w:r>
              <w:rPr>
                <w:color w:val="D62728"/>
              </w:rPr>
              <w:t>Correspondence</w:t>
            </w:r>
          </w:p>
        </w:tc>
        <w:tc>
          <w:tcPr>
            <w:tcW w:w="4320" w:type="dxa"/>
          </w:tcPr>
          <w:p w14:paraId="38C6A504" w14:textId="77777777" w:rsidR="001D343E" w:rsidRDefault="00000000">
            <w:pPr>
              <w:cnfStyle w:val="000000010000" w:firstRow="0" w:lastRow="0" w:firstColumn="0" w:lastColumn="0" w:oddVBand="0" w:evenVBand="0" w:oddHBand="0" w:evenHBand="1" w:firstRowFirstColumn="0" w:firstRowLastColumn="0" w:lastRowFirstColumn="0" w:lastRowLastColumn="0"/>
            </w:pPr>
            <w:r>
              <w:t>20.35%</w:t>
            </w:r>
          </w:p>
        </w:tc>
      </w:tr>
      <w:tr w:rsidR="001D343E" w14:paraId="32BFF7F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DC237" w14:textId="77777777" w:rsidR="001D343E" w:rsidRDefault="00000000">
            <w:r>
              <w:rPr>
                <w:color w:val="7F7F7F"/>
              </w:rPr>
              <w:t>Personal, Familial, Communal News</w:t>
            </w:r>
          </w:p>
        </w:tc>
        <w:tc>
          <w:tcPr>
            <w:tcW w:w="4320" w:type="dxa"/>
          </w:tcPr>
          <w:p w14:paraId="0AB09139" w14:textId="77777777" w:rsidR="001D343E" w:rsidRDefault="00000000">
            <w:pPr>
              <w:cnfStyle w:val="000000100000" w:firstRow="0" w:lastRow="0" w:firstColumn="0" w:lastColumn="0" w:oddVBand="0" w:evenVBand="0" w:oddHBand="1" w:evenHBand="0" w:firstRowFirstColumn="0" w:firstRowLastColumn="0" w:lastRowFirstColumn="0" w:lastRowLastColumn="0"/>
            </w:pPr>
            <w:r>
              <w:t>5.97%</w:t>
            </w:r>
          </w:p>
        </w:tc>
      </w:tr>
      <w:tr w:rsidR="001D343E" w14:paraId="03601E3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99C5A3" w14:textId="77777777" w:rsidR="001D343E" w:rsidRDefault="00000000">
            <w:r>
              <w:rPr>
                <w:color w:val="2CA02C"/>
              </w:rPr>
              <w:t>Behavior of Associates</w:t>
            </w:r>
          </w:p>
        </w:tc>
        <w:tc>
          <w:tcPr>
            <w:tcW w:w="4320" w:type="dxa"/>
          </w:tcPr>
          <w:p w14:paraId="6B3FA314" w14:textId="77777777" w:rsidR="001D343E" w:rsidRDefault="00000000">
            <w:pPr>
              <w:cnfStyle w:val="000000010000" w:firstRow="0" w:lastRow="0" w:firstColumn="0" w:lastColumn="0" w:oddVBand="0" w:evenVBand="0" w:oddHBand="0" w:evenHBand="1" w:firstRowFirstColumn="0" w:firstRowLastColumn="0" w:lastRowFirstColumn="0" w:lastRowLastColumn="0"/>
            </w:pPr>
            <w:r>
              <w:t>5.94%</w:t>
            </w:r>
          </w:p>
        </w:tc>
      </w:tr>
      <w:tr w:rsidR="001D343E" w14:paraId="5834F42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73153F" w14:textId="77777777" w:rsidR="001D343E" w:rsidRDefault="00000000">
            <w:r>
              <w:rPr>
                <w:color w:val="8C564B"/>
              </w:rPr>
              <w:t>Information</w:t>
            </w:r>
          </w:p>
        </w:tc>
        <w:tc>
          <w:tcPr>
            <w:tcW w:w="4320" w:type="dxa"/>
          </w:tcPr>
          <w:p w14:paraId="6F02C463" w14:textId="77777777" w:rsidR="001D343E" w:rsidRDefault="00000000">
            <w:pPr>
              <w:cnfStyle w:val="000000100000" w:firstRow="0" w:lastRow="0" w:firstColumn="0" w:lastColumn="0" w:oddVBand="0" w:evenVBand="0" w:oddHBand="1" w:evenHBand="0" w:firstRowFirstColumn="0" w:firstRowLastColumn="0" w:lastRowFirstColumn="0" w:lastRowLastColumn="0"/>
            </w:pPr>
            <w:r>
              <w:t>5.91%</w:t>
            </w:r>
          </w:p>
        </w:tc>
      </w:tr>
      <w:tr w:rsidR="001D343E" w14:paraId="093B54B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86CB65" w14:textId="77777777" w:rsidR="001D343E" w:rsidRDefault="00000000">
            <w:r>
              <w:rPr>
                <w:color w:val="1F77B4"/>
              </w:rPr>
              <w:t>Accounts</w:t>
            </w:r>
          </w:p>
        </w:tc>
        <w:tc>
          <w:tcPr>
            <w:tcW w:w="4320" w:type="dxa"/>
          </w:tcPr>
          <w:p w14:paraId="08358BA8" w14:textId="77777777" w:rsidR="001D343E" w:rsidRDefault="00000000">
            <w:pPr>
              <w:cnfStyle w:val="000000010000" w:firstRow="0" w:lastRow="0" w:firstColumn="0" w:lastColumn="0" w:oddVBand="0" w:evenVBand="0" w:oddHBand="0" w:evenHBand="1" w:firstRowFirstColumn="0" w:firstRowLastColumn="0" w:lastRowFirstColumn="0" w:lastRowLastColumn="0"/>
            </w:pPr>
            <w:r>
              <w:t>3.98%</w:t>
            </w:r>
          </w:p>
        </w:tc>
      </w:tr>
      <w:tr w:rsidR="001D343E" w14:paraId="0CD4BB2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2DF984" w14:textId="77777777" w:rsidR="001D343E" w:rsidRDefault="00000000">
            <w:r>
              <w:rPr>
                <w:color w:val="9467BD"/>
              </w:rPr>
              <w:t>Government Relations</w:t>
            </w:r>
          </w:p>
        </w:tc>
        <w:tc>
          <w:tcPr>
            <w:tcW w:w="4320" w:type="dxa"/>
          </w:tcPr>
          <w:p w14:paraId="32CA1001" w14:textId="77777777" w:rsidR="001D343E" w:rsidRDefault="00000000">
            <w:pPr>
              <w:cnfStyle w:val="000000100000" w:firstRow="0" w:lastRow="0" w:firstColumn="0" w:lastColumn="0" w:oddVBand="0" w:evenVBand="0" w:oddHBand="1" w:evenHBand="0" w:firstRowFirstColumn="0" w:firstRowLastColumn="0" w:lastRowFirstColumn="0" w:lastRowLastColumn="0"/>
            </w:pPr>
            <w:r>
              <w:t>2.20%</w:t>
            </w:r>
          </w:p>
        </w:tc>
      </w:tr>
      <w:tr w:rsidR="001D343E" w14:paraId="4515E3A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1C70E7" w14:textId="77777777" w:rsidR="001D343E" w:rsidRDefault="00000000">
            <w:r>
              <w:rPr>
                <w:color w:val="17BECF"/>
              </w:rPr>
              <w:t>Travels</w:t>
            </w:r>
          </w:p>
        </w:tc>
        <w:tc>
          <w:tcPr>
            <w:tcW w:w="4320" w:type="dxa"/>
          </w:tcPr>
          <w:p w14:paraId="56242E6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702B1F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CACE76" w14:textId="77777777" w:rsidR="001D343E" w:rsidRDefault="00000000">
            <w:r>
              <w:rPr>
                <w:color w:val="FF7F0E"/>
              </w:rPr>
              <w:t>Advice</w:t>
            </w:r>
          </w:p>
        </w:tc>
        <w:tc>
          <w:tcPr>
            <w:tcW w:w="4320" w:type="dxa"/>
          </w:tcPr>
          <w:p w14:paraId="465F746F"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1EBBCA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735E27" w14:textId="77777777" w:rsidR="001D343E" w:rsidRDefault="00000000">
            <w:r>
              <w:rPr>
                <w:color w:val="E377C2"/>
              </w:rPr>
              <w:t>Legal Actions</w:t>
            </w:r>
          </w:p>
        </w:tc>
        <w:tc>
          <w:tcPr>
            <w:tcW w:w="4320" w:type="dxa"/>
          </w:tcPr>
          <w:p w14:paraId="6DEFC1D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BB230CE" w14:textId="77777777" w:rsidR="001D343E" w:rsidRDefault="001D343E"/>
    <w:p w14:paraId="2E07479F" w14:textId="77777777" w:rsidR="001D343E" w:rsidRDefault="00000000">
      <w:pPr>
        <w:jc w:val="right"/>
      </w:pPr>
      <w:r>
        <w:rPr>
          <w:color w:val="BCBD22"/>
        </w:rPr>
        <w:t>recto</w:t>
      </w:r>
    </w:p>
    <w:p w14:paraId="6853711B" w14:textId="77777777" w:rsidR="001D343E" w:rsidRDefault="001D343E">
      <w:pPr>
        <w:jc w:val="right"/>
      </w:pPr>
    </w:p>
    <w:p w14:paraId="64270A8C" w14:textId="77777777" w:rsidR="001D343E" w:rsidRDefault="001D343E">
      <w:pPr>
        <w:jc w:val="right"/>
      </w:pPr>
    </w:p>
    <w:p w14:paraId="48CC92B9" w14:textId="77777777" w:rsidR="001D343E" w:rsidRDefault="00000000">
      <w:pPr>
        <w:jc w:val="right"/>
      </w:pPr>
      <w:r>
        <w:rPr>
          <w:color w:val="BCBD22"/>
        </w:rPr>
        <w:t>תוכלת עלי</w:t>
      </w:r>
      <w:r>
        <w:rPr>
          <w:color w:val="000000"/>
        </w:rPr>
        <w:t xml:space="preserve"> א</w:t>
      </w:r>
      <w:r>
        <w:rPr>
          <w:color w:val="D62728"/>
        </w:rPr>
        <w:t>ללה</w:t>
      </w:r>
    </w:p>
    <w:p w14:paraId="6B259254" w14:textId="77777777" w:rsidR="001D343E" w:rsidRDefault="001D343E">
      <w:pPr>
        <w:jc w:val="right"/>
      </w:pPr>
    </w:p>
    <w:p w14:paraId="1B6B9987" w14:textId="77777777" w:rsidR="001D343E" w:rsidRDefault="001D343E">
      <w:pPr>
        <w:jc w:val="right"/>
      </w:pPr>
    </w:p>
    <w:p w14:paraId="09ED9102" w14:textId="77777777" w:rsidR="001D343E" w:rsidRDefault="00000000">
      <w:pPr>
        <w:jc w:val="right"/>
      </w:pPr>
      <w:r>
        <w:rPr>
          <w:color w:val="D62728"/>
        </w:rPr>
        <w:t>כתאבי יאסידי ומולאי אטאל אללה בקאה ואדאם סלאמתה וסעאדתה ואתם אלנעם עליה</w:t>
      </w:r>
    </w:p>
    <w:p w14:paraId="79E0BFB5" w14:textId="77777777" w:rsidR="001D343E" w:rsidRDefault="001D343E">
      <w:pPr>
        <w:jc w:val="right"/>
      </w:pPr>
    </w:p>
    <w:p w14:paraId="3E27759F" w14:textId="77777777" w:rsidR="001D343E" w:rsidRDefault="001D343E">
      <w:pPr>
        <w:jc w:val="right"/>
      </w:pPr>
    </w:p>
    <w:p w14:paraId="0AD819C6" w14:textId="77777777" w:rsidR="001D343E" w:rsidRDefault="00000000">
      <w:pPr>
        <w:jc w:val="right"/>
      </w:pPr>
      <w:r>
        <w:rPr>
          <w:color w:val="D62728"/>
        </w:rPr>
        <w:t>ברחמתה מן אלאסכנדריה יום אלב לבי בקין מן תמוז ערפה אללה ברכתה</w:t>
      </w:r>
    </w:p>
    <w:p w14:paraId="1F617F92" w14:textId="77777777" w:rsidR="001D343E" w:rsidRDefault="001D343E">
      <w:pPr>
        <w:jc w:val="right"/>
      </w:pPr>
    </w:p>
    <w:p w14:paraId="7A67D82E" w14:textId="77777777" w:rsidR="001D343E" w:rsidRDefault="001D343E">
      <w:pPr>
        <w:jc w:val="right"/>
      </w:pPr>
    </w:p>
    <w:p w14:paraId="7CDD5C3C" w14:textId="77777777" w:rsidR="001D343E" w:rsidRDefault="00000000">
      <w:pPr>
        <w:jc w:val="right"/>
      </w:pPr>
      <w:r>
        <w:rPr>
          <w:color w:val="D62728"/>
        </w:rPr>
        <w:t>ען חאל סלאמ</w:t>
      </w:r>
      <w:r>
        <w:rPr>
          <w:color w:val="000000"/>
        </w:rPr>
        <w:t xml:space="preserve">ה </w:t>
      </w:r>
      <w:r>
        <w:rPr>
          <w:color w:val="7F7F7F"/>
        </w:rPr>
        <w:t>ועאפיה ושוק אליה קרב אללה אלאגתמאע בה עלי כיר ועאפיה</w:t>
      </w:r>
    </w:p>
    <w:p w14:paraId="53286FD8" w14:textId="77777777" w:rsidR="001D343E" w:rsidRDefault="001D343E">
      <w:pPr>
        <w:jc w:val="right"/>
      </w:pPr>
    </w:p>
    <w:p w14:paraId="515789A9" w14:textId="77777777" w:rsidR="001D343E" w:rsidRDefault="001D343E">
      <w:pPr>
        <w:jc w:val="right"/>
      </w:pPr>
    </w:p>
    <w:p w14:paraId="2648EA38" w14:textId="77777777" w:rsidR="001D343E" w:rsidRDefault="00000000">
      <w:pPr>
        <w:jc w:val="right"/>
      </w:pPr>
      <w:r>
        <w:rPr>
          <w:color w:val="7F7F7F"/>
        </w:rPr>
        <w:t>אלדי אעלם מול</w:t>
      </w:r>
      <w:r>
        <w:rPr>
          <w:color w:val="000000"/>
        </w:rPr>
        <w:t>אי</w:t>
      </w:r>
      <w:r>
        <w:rPr>
          <w:color w:val="BCBD22"/>
        </w:rPr>
        <w:t xml:space="preserve"> חרסה אללה אן וצלת אלי אלאסכנדריה ובענא אלתמר סער</w:t>
      </w:r>
    </w:p>
    <w:p w14:paraId="564E274E" w14:textId="77777777" w:rsidR="001D343E" w:rsidRDefault="001D343E">
      <w:pPr>
        <w:jc w:val="right"/>
      </w:pPr>
    </w:p>
    <w:p w14:paraId="0F46C7AF" w14:textId="77777777" w:rsidR="001D343E" w:rsidRDefault="001D343E">
      <w:pPr>
        <w:jc w:val="right"/>
      </w:pPr>
    </w:p>
    <w:p w14:paraId="29675114" w14:textId="77777777" w:rsidR="001D343E" w:rsidRDefault="00000000">
      <w:pPr>
        <w:jc w:val="right"/>
      </w:pPr>
      <w:r>
        <w:rPr>
          <w:color w:val="BCBD22"/>
        </w:rPr>
        <w:t>ד ויבאת בדינ //אל</w:t>
      </w:r>
      <w:r>
        <w:rPr>
          <w:color w:val="000000"/>
        </w:rPr>
        <w:t>טי</w:t>
      </w:r>
      <w:r>
        <w:rPr>
          <w:color w:val="BCBD22"/>
        </w:rPr>
        <w:t>יב(?)// ואכדו עלינא אלנאס כלהם פי שראה פי הדא אלוקת ובענאה</w:t>
      </w:r>
    </w:p>
    <w:p w14:paraId="7B9E3132" w14:textId="77777777" w:rsidR="001D343E" w:rsidRDefault="001D343E">
      <w:pPr>
        <w:jc w:val="right"/>
      </w:pPr>
    </w:p>
    <w:p w14:paraId="7ED24F8F" w14:textId="77777777" w:rsidR="001D343E" w:rsidRDefault="001D343E">
      <w:pPr>
        <w:jc w:val="right"/>
      </w:pPr>
    </w:p>
    <w:p w14:paraId="65431FA7" w14:textId="77777777" w:rsidR="001D343E" w:rsidRDefault="00000000">
      <w:pPr>
        <w:jc w:val="right"/>
      </w:pPr>
      <w:r>
        <w:rPr>
          <w:color w:val="BCBD22"/>
        </w:rPr>
        <w:t>מכתלף ד ויבאת דינ אלקיר</w:t>
      </w:r>
      <w:r>
        <w:rPr>
          <w:color w:val="000000"/>
        </w:rPr>
        <w:t xml:space="preserve">ט </w:t>
      </w:r>
      <w:r>
        <w:rPr>
          <w:color w:val="BCBD22"/>
        </w:rPr>
        <w:t>ד בכ ד כא ד טי ביע אן רדי</w:t>
      </w:r>
    </w:p>
    <w:p w14:paraId="5B222980" w14:textId="77777777" w:rsidR="001D343E" w:rsidRDefault="001D343E">
      <w:pPr>
        <w:jc w:val="right"/>
      </w:pPr>
    </w:p>
    <w:p w14:paraId="489EF98D" w14:textId="77777777" w:rsidR="001D343E" w:rsidRDefault="001D343E">
      <w:pPr>
        <w:jc w:val="right"/>
      </w:pPr>
    </w:p>
    <w:p w14:paraId="15D87F33" w14:textId="77777777" w:rsidR="001D343E" w:rsidRDefault="00000000">
      <w:pPr>
        <w:jc w:val="right"/>
      </w:pPr>
      <w:r>
        <w:rPr>
          <w:color w:val="BCBD22"/>
        </w:rPr>
        <w:t xml:space="preserve">ואובל פי אלמרכב ופי אלביע </w:t>
      </w:r>
      <w:r>
        <w:rPr>
          <w:color w:val="000000"/>
        </w:rPr>
        <w:t>וק</w:t>
      </w:r>
      <w:r>
        <w:rPr>
          <w:color w:val="BCBD22"/>
        </w:rPr>
        <w:t>פאע מפתקה כלהא וכרא עליה מן רשיד</w:t>
      </w:r>
    </w:p>
    <w:p w14:paraId="2D948D5D" w14:textId="77777777" w:rsidR="001D343E" w:rsidRDefault="001D343E">
      <w:pPr>
        <w:jc w:val="right"/>
      </w:pPr>
    </w:p>
    <w:p w14:paraId="36FFE75A" w14:textId="77777777" w:rsidR="001D343E" w:rsidRDefault="001D343E">
      <w:pPr>
        <w:jc w:val="right"/>
      </w:pPr>
    </w:p>
    <w:p w14:paraId="125B34E0" w14:textId="77777777" w:rsidR="001D343E" w:rsidRDefault="00000000">
      <w:pPr>
        <w:jc w:val="right"/>
      </w:pPr>
      <w:r>
        <w:rPr>
          <w:color w:val="BCBD22"/>
        </w:rPr>
        <w:t>ולם נכון חאצר דינארין וקד כסרנ</w:t>
      </w:r>
      <w:r>
        <w:rPr>
          <w:color w:val="000000"/>
        </w:rPr>
        <w:t xml:space="preserve">א </w:t>
      </w:r>
      <w:r>
        <w:rPr>
          <w:color w:val="BCBD22"/>
        </w:rPr>
        <w:t>פיה נחו בי דינ ווזן ברשיד זאיד</w:t>
      </w:r>
    </w:p>
    <w:p w14:paraId="50082C4C" w14:textId="77777777" w:rsidR="001D343E" w:rsidRDefault="001D343E">
      <w:pPr>
        <w:jc w:val="right"/>
      </w:pPr>
    </w:p>
    <w:p w14:paraId="64983EEB" w14:textId="77777777" w:rsidR="001D343E" w:rsidRDefault="001D343E">
      <w:pPr>
        <w:jc w:val="right"/>
      </w:pPr>
    </w:p>
    <w:p w14:paraId="3FB29902" w14:textId="77777777" w:rsidR="001D343E" w:rsidRDefault="00000000">
      <w:pPr>
        <w:jc w:val="right"/>
      </w:pPr>
      <w:r>
        <w:rPr>
          <w:color w:val="BCBD22"/>
        </w:rPr>
        <w:t>רבע דינ ודפע מנה ז אקדאח תמר ולנוא</w:t>
      </w:r>
      <w:r>
        <w:rPr>
          <w:color w:val="000000"/>
        </w:rPr>
        <w:t>תא</w:t>
      </w:r>
      <w:r>
        <w:rPr>
          <w:color w:val="BCBD22"/>
        </w:rPr>
        <w:t xml:space="preserve"> נחו ד אקדאח עלי</w:t>
      </w:r>
    </w:p>
    <w:p w14:paraId="41A4C12F" w14:textId="77777777" w:rsidR="001D343E" w:rsidRDefault="001D343E">
      <w:pPr>
        <w:jc w:val="right"/>
      </w:pPr>
    </w:p>
    <w:p w14:paraId="689411A5" w14:textId="77777777" w:rsidR="001D343E" w:rsidRDefault="001D343E">
      <w:pPr>
        <w:jc w:val="right"/>
      </w:pPr>
    </w:p>
    <w:p w14:paraId="1375E486" w14:textId="77777777" w:rsidR="001D343E" w:rsidRDefault="00000000">
      <w:pPr>
        <w:jc w:val="right"/>
      </w:pPr>
      <w:r>
        <w:rPr>
          <w:color w:val="BCBD22"/>
        </w:rPr>
        <w:t>קולה ותמחק וצח פיה חול כ דינ וקד תבר</w:t>
      </w:r>
      <w:r>
        <w:rPr>
          <w:color w:val="000000"/>
        </w:rPr>
        <w:t xml:space="preserve">א </w:t>
      </w:r>
      <w:r>
        <w:rPr>
          <w:color w:val="2CA02C"/>
        </w:rPr>
        <w:t>מימון מנה קאל מא לי</w:t>
      </w:r>
    </w:p>
    <w:p w14:paraId="2CCCACA4" w14:textId="77777777" w:rsidR="001D343E" w:rsidRDefault="001D343E">
      <w:pPr>
        <w:jc w:val="right"/>
      </w:pPr>
    </w:p>
    <w:p w14:paraId="4307DFC0" w14:textId="77777777" w:rsidR="001D343E" w:rsidRDefault="001D343E">
      <w:pPr>
        <w:jc w:val="right"/>
      </w:pPr>
    </w:p>
    <w:p w14:paraId="201FB03A" w14:textId="77777777" w:rsidR="001D343E" w:rsidRDefault="00000000">
      <w:pPr>
        <w:jc w:val="right"/>
      </w:pPr>
      <w:r>
        <w:rPr>
          <w:color w:val="2CA02C"/>
        </w:rPr>
        <w:t>פיה שי ואכד מימון מנה בגיר עלמי נצף וי</w:t>
      </w:r>
      <w:r>
        <w:rPr>
          <w:color w:val="000000"/>
        </w:rPr>
        <w:t>בה</w:t>
      </w:r>
      <w:r>
        <w:rPr>
          <w:color w:val="BCBD22"/>
        </w:rPr>
        <w:t xml:space="preserve"> תמר דפעהא לבית מרדוך</w:t>
      </w:r>
    </w:p>
    <w:p w14:paraId="7AB874FD" w14:textId="77777777" w:rsidR="001D343E" w:rsidRDefault="001D343E">
      <w:pPr>
        <w:jc w:val="right"/>
      </w:pPr>
    </w:p>
    <w:p w14:paraId="116CF889" w14:textId="77777777" w:rsidR="001D343E" w:rsidRDefault="001D343E">
      <w:pPr>
        <w:jc w:val="right"/>
      </w:pPr>
    </w:p>
    <w:p w14:paraId="1C876588" w14:textId="77777777" w:rsidR="001D343E" w:rsidRDefault="00000000">
      <w:pPr>
        <w:jc w:val="right"/>
      </w:pPr>
      <w:r>
        <w:rPr>
          <w:color w:val="BCBD22"/>
        </w:rPr>
        <w:t>קאל וצאה צאלח בדלך ואכד לביתהם שי אכר ולם</w:t>
      </w:r>
      <w:r>
        <w:rPr>
          <w:color w:val="000000"/>
        </w:rPr>
        <w:t xml:space="preserve"> נ</w:t>
      </w:r>
      <w:r>
        <w:rPr>
          <w:color w:val="2CA02C"/>
        </w:rPr>
        <w:t>עלם וקאל לי נחב ו דנא</w:t>
      </w:r>
    </w:p>
    <w:p w14:paraId="114ECA02" w14:textId="77777777" w:rsidR="001D343E" w:rsidRDefault="001D343E">
      <w:pPr>
        <w:jc w:val="right"/>
      </w:pPr>
    </w:p>
    <w:p w14:paraId="16A859AA" w14:textId="77777777" w:rsidR="001D343E" w:rsidRDefault="001D343E">
      <w:pPr>
        <w:jc w:val="right"/>
      </w:pPr>
    </w:p>
    <w:p w14:paraId="5384854E" w14:textId="77777777" w:rsidR="001D343E" w:rsidRDefault="00000000">
      <w:pPr>
        <w:jc w:val="right"/>
      </w:pPr>
      <w:r>
        <w:rPr>
          <w:color w:val="2CA02C"/>
        </w:rPr>
        <w:t>וכסר הי לעזרה אכיה וקלת לה מא נדפע שי אלא אן</w:t>
      </w:r>
      <w:r>
        <w:rPr>
          <w:color w:val="000000"/>
        </w:rPr>
        <w:t xml:space="preserve"> ת</w:t>
      </w:r>
      <w:r>
        <w:rPr>
          <w:color w:val="BCBD22"/>
        </w:rPr>
        <w:t>קבץ אלנצף וקאל</w:t>
      </w:r>
    </w:p>
    <w:p w14:paraId="1DFAE42B" w14:textId="77777777" w:rsidR="001D343E" w:rsidRDefault="001D343E">
      <w:pPr>
        <w:jc w:val="right"/>
      </w:pPr>
    </w:p>
    <w:p w14:paraId="3D100F80" w14:textId="77777777" w:rsidR="001D343E" w:rsidRDefault="001D343E">
      <w:pPr>
        <w:jc w:val="right"/>
      </w:pPr>
    </w:p>
    <w:p w14:paraId="2C2F7F16" w14:textId="77777777" w:rsidR="001D343E" w:rsidRDefault="00000000">
      <w:pPr>
        <w:jc w:val="right"/>
      </w:pPr>
      <w:r>
        <w:rPr>
          <w:color w:val="BCBD22"/>
        </w:rPr>
        <w:t>נעקל אלכל מא תקבץ מנה שי ולא אנא וקד וצל כתאב צא</w:t>
      </w:r>
      <w:r>
        <w:rPr>
          <w:color w:val="000000"/>
        </w:rPr>
        <w:t>לח</w:t>
      </w:r>
      <w:r>
        <w:rPr>
          <w:color w:val="D62728"/>
        </w:rPr>
        <w:t xml:space="preserve"> לעזרה</w:t>
      </w:r>
    </w:p>
    <w:p w14:paraId="352B43D0" w14:textId="77777777" w:rsidR="001D343E" w:rsidRDefault="001D343E">
      <w:pPr>
        <w:jc w:val="right"/>
      </w:pPr>
    </w:p>
    <w:p w14:paraId="57D54DB7" w14:textId="77777777" w:rsidR="001D343E" w:rsidRDefault="001D343E">
      <w:pPr>
        <w:jc w:val="right"/>
      </w:pPr>
    </w:p>
    <w:p w14:paraId="2D134670" w14:textId="77777777" w:rsidR="001D343E" w:rsidRDefault="00000000">
      <w:pPr>
        <w:jc w:val="right"/>
      </w:pPr>
      <w:r>
        <w:rPr>
          <w:color w:val="D62728"/>
        </w:rPr>
        <w:t>יקול לה תקבץ לי ט דנא ואנא אלתקית בה בפוה וקלת לה א</w:t>
      </w:r>
      <w:r>
        <w:rPr>
          <w:color w:val="000000"/>
        </w:rPr>
        <w:t>לת</w:t>
      </w:r>
      <w:r>
        <w:rPr>
          <w:color w:val="BCBD22"/>
        </w:rPr>
        <w:t>מר</w:t>
      </w:r>
    </w:p>
    <w:p w14:paraId="5782122D" w14:textId="77777777" w:rsidR="001D343E" w:rsidRDefault="001D343E">
      <w:pPr>
        <w:jc w:val="right"/>
      </w:pPr>
    </w:p>
    <w:p w14:paraId="340019DF" w14:textId="77777777" w:rsidR="001D343E" w:rsidRDefault="001D343E">
      <w:pPr>
        <w:jc w:val="right"/>
      </w:pPr>
    </w:p>
    <w:p w14:paraId="02ED4B78" w14:textId="77777777" w:rsidR="001D343E" w:rsidRDefault="00000000">
      <w:pPr>
        <w:jc w:val="right"/>
      </w:pPr>
      <w:r>
        <w:rPr>
          <w:color w:val="BCBD22"/>
        </w:rPr>
        <w:t>רבעה לך ונחן דאכלין אלאסכנדריה וננצף אלסקאלה פאיש ראי</w:t>
      </w:r>
      <w:r>
        <w:rPr>
          <w:color w:val="000000"/>
        </w:rPr>
        <w:t xml:space="preserve">ך </w:t>
      </w:r>
      <w:r>
        <w:rPr>
          <w:color w:val="2CA02C"/>
        </w:rPr>
        <w:t>קאל מא</w:t>
      </w:r>
    </w:p>
    <w:p w14:paraId="6474EAB2" w14:textId="77777777" w:rsidR="001D343E" w:rsidRDefault="001D343E">
      <w:pPr>
        <w:jc w:val="right"/>
      </w:pPr>
    </w:p>
    <w:p w14:paraId="745CA008" w14:textId="77777777" w:rsidR="001D343E" w:rsidRDefault="001D343E">
      <w:pPr>
        <w:jc w:val="right"/>
      </w:pPr>
    </w:p>
    <w:p w14:paraId="20743CEF" w14:textId="77777777" w:rsidR="001D343E" w:rsidRDefault="00000000">
      <w:pPr>
        <w:jc w:val="right"/>
      </w:pPr>
      <w:r>
        <w:rPr>
          <w:color w:val="2CA02C"/>
        </w:rPr>
        <w:t>פעל נהראי עלי גאיז //מא נכרג מנה// וקד קלת לה כתאבך וצל א</w:t>
      </w:r>
      <w:r>
        <w:rPr>
          <w:color w:val="000000"/>
        </w:rPr>
        <w:t>לי</w:t>
      </w:r>
      <w:r>
        <w:rPr>
          <w:color w:val="BCBD22"/>
        </w:rPr>
        <w:t>ה ישתרי מא ופק אללה וקד</w:t>
      </w:r>
    </w:p>
    <w:p w14:paraId="26525133" w14:textId="77777777" w:rsidR="001D343E" w:rsidRDefault="001D343E">
      <w:pPr>
        <w:jc w:val="right"/>
      </w:pPr>
    </w:p>
    <w:p w14:paraId="3F01EA18" w14:textId="77777777" w:rsidR="001D343E" w:rsidRDefault="001D343E">
      <w:pPr>
        <w:jc w:val="right"/>
      </w:pPr>
    </w:p>
    <w:p w14:paraId="477E6905" w14:textId="77777777" w:rsidR="001D343E" w:rsidRDefault="00000000">
      <w:pPr>
        <w:jc w:val="right"/>
      </w:pPr>
      <w:r>
        <w:rPr>
          <w:color w:val="BCBD22"/>
        </w:rPr>
        <w:t xml:space="preserve">אתפק שראנא הדא אלתמר וכאן חאצר אבו אלפרג יונה בן אלקמילה ור </w:t>
      </w:r>
      <w:r>
        <w:rPr>
          <w:color w:val="000000"/>
        </w:rPr>
        <w:t>נת</w:t>
      </w:r>
      <w:r>
        <w:rPr>
          <w:color w:val="BCBD22"/>
        </w:rPr>
        <w:t>ן</w:t>
      </w:r>
    </w:p>
    <w:p w14:paraId="578FB789" w14:textId="77777777" w:rsidR="001D343E" w:rsidRDefault="001D343E">
      <w:pPr>
        <w:jc w:val="right"/>
      </w:pPr>
    </w:p>
    <w:p w14:paraId="3F80F0FD" w14:textId="77777777" w:rsidR="001D343E" w:rsidRDefault="001D343E">
      <w:pPr>
        <w:jc w:val="right"/>
      </w:pPr>
    </w:p>
    <w:p w14:paraId="50A9FB2B" w14:textId="77777777" w:rsidR="001D343E" w:rsidRDefault="00000000">
      <w:pPr>
        <w:jc w:val="right"/>
      </w:pPr>
      <w:r>
        <w:rPr>
          <w:color w:val="BCBD22"/>
        </w:rPr>
        <w:t>בן ששון ואלאן תחתפץ עלי כתאבה לא יציע יכון בידך חגה עליה ומא קל</w:t>
      </w:r>
      <w:r>
        <w:rPr>
          <w:color w:val="000000"/>
        </w:rPr>
        <w:t xml:space="preserve">ת </w:t>
      </w:r>
      <w:r>
        <w:rPr>
          <w:color w:val="D62728"/>
        </w:rPr>
        <w:t>לה אנא</w:t>
      </w:r>
    </w:p>
    <w:p w14:paraId="2415719F" w14:textId="77777777" w:rsidR="001D343E" w:rsidRDefault="001D343E">
      <w:pPr>
        <w:jc w:val="right"/>
      </w:pPr>
    </w:p>
    <w:p w14:paraId="65B4A1CC" w14:textId="77777777" w:rsidR="001D343E" w:rsidRDefault="001D343E">
      <w:pPr>
        <w:jc w:val="right"/>
      </w:pPr>
    </w:p>
    <w:p w14:paraId="5DB0026C" w14:textId="77777777" w:rsidR="001D343E" w:rsidRDefault="00000000">
      <w:pPr>
        <w:jc w:val="right"/>
      </w:pPr>
      <w:r>
        <w:rPr>
          <w:color w:val="D62728"/>
        </w:rPr>
        <w:t>דלך אלקול בפיה אלא חרץ אן לך לאן סמעת אנה באלאסכנדריה באלסר וכרג תמ</w:t>
      </w:r>
      <w:r>
        <w:rPr>
          <w:color w:val="000000"/>
        </w:rPr>
        <w:t>ן</w:t>
      </w:r>
    </w:p>
    <w:p w14:paraId="4459D7FA" w14:textId="77777777" w:rsidR="001D343E" w:rsidRDefault="001D343E">
      <w:pPr>
        <w:jc w:val="right"/>
      </w:pPr>
    </w:p>
    <w:p w14:paraId="45BF7D7E" w14:textId="77777777" w:rsidR="001D343E" w:rsidRDefault="001D343E">
      <w:pPr>
        <w:jc w:val="right"/>
      </w:pPr>
    </w:p>
    <w:p w14:paraId="5E3E2549" w14:textId="77777777" w:rsidR="001D343E" w:rsidRDefault="00000000">
      <w:pPr>
        <w:jc w:val="right"/>
      </w:pPr>
      <w:r>
        <w:rPr>
          <w:color w:val="8C564B"/>
        </w:rPr>
        <w:t>אן רדי אלו אלדי אשתריתה בדינארין אלי רב //אלואחדה// ואלסעה תכתב אלי אכ</w:t>
      </w:r>
      <w:r>
        <w:rPr>
          <w:color w:val="000000"/>
        </w:rPr>
        <w:t>יה</w:t>
      </w:r>
      <w:r>
        <w:rPr>
          <w:color w:val="BCBD22"/>
        </w:rPr>
        <w:t xml:space="preserve"> עזרה</w:t>
      </w:r>
    </w:p>
    <w:p w14:paraId="11294B8C" w14:textId="77777777" w:rsidR="001D343E" w:rsidRDefault="001D343E">
      <w:pPr>
        <w:jc w:val="right"/>
      </w:pPr>
    </w:p>
    <w:p w14:paraId="7843EE28" w14:textId="77777777" w:rsidR="001D343E" w:rsidRDefault="001D343E">
      <w:pPr>
        <w:jc w:val="right"/>
      </w:pPr>
    </w:p>
    <w:p w14:paraId="61146C7D" w14:textId="77777777" w:rsidR="001D343E" w:rsidRDefault="00000000">
      <w:pPr>
        <w:jc w:val="right"/>
      </w:pPr>
      <w:r>
        <w:rPr>
          <w:color w:val="BCBD22"/>
        </w:rPr>
        <w:lastRenderedPageBreak/>
        <w:t>ואלא אלשיך אבי צחק בן אלאסכנדראני ותערפהם צורת אלחאל ואן אלרבע לה ורבע</w:t>
      </w:r>
    </w:p>
    <w:p w14:paraId="6792F044" w14:textId="77777777" w:rsidR="001D343E" w:rsidRDefault="001D343E">
      <w:pPr>
        <w:jc w:val="right"/>
      </w:pPr>
    </w:p>
    <w:p w14:paraId="0B186062" w14:textId="77777777" w:rsidR="001D343E" w:rsidRDefault="001D343E">
      <w:pPr>
        <w:jc w:val="right"/>
      </w:pPr>
    </w:p>
    <w:p w14:paraId="413656DC" w14:textId="77777777" w:rsidR="001D343E" w:rsidRDefault="00000000">
      <w:pPr>
        <w:jc w:val="right"/>
      </w:pPr>
      <w:r>
        <w:rPr>
          <w:color w:val="000000"/>
        </w:rPr>
        <w:t>לצ</w:t>
      </w:r>
      <w:r>
        <w:rPr>
          <w:color w:val="BCBD22"/>
        </w:rPr>
        <w:t>אלח ואלנצף לי ולך ולא תגפל ען דלך ואנא מנתצר אלגואב וחלף //מימון// מא</w:t>
      </w:r>
    </w:p>
    <w:p w14:paraId="5CAF05CB" w14:textId="77777777" w:rsidR="001D343E" w:rsidRDefault="001D343E">
      <w:pPr>
        <w:jc w:val="right"/>
      </w:pPr>
    </w:p>
    <w:p w14:paraId="417E2EB6" w14:textId="77777777" w:rsidR="001D343E" w:rsidRDefault="001D343E">
      <w:pPr>
        <w:jc w:val="right"/>
      </w:pPr>
    </w:p>
    <w:p w14:paraId="20D2E086" w14:textId="77777777" w:rsidR="001D343E" w:rsidRDefault="00000000">
      <w:pPr>
        <w:jc w:val="right"/>
      </w:pPr>
      <w:r>
        <w:rPr>
          <w:color w:val="BCBD22"/>
        </w:rPr>
        <w:t xml:space="preserve">לי </w:t>
      </w:r>
      <w:r>
        <w:rPr>
          <w:color w:val="000000"/>
        </w:rPr>
        <w:t>פי</w:t>
      </w:r>
      <w:r>
        <w:rPr>
          <w:color w:val="BCBD22"/>
        </w:rPr>
        <w:t xml:space="preserve"> אלתמר לא דינ ולא רב ואלדנא הי לאכוה עזרה ואנת תסלפתהא</w:t>
      </w:r>
    </w:p>
    <w:p w14:paraId="54FC3771" w14:textId="77777777" w:rsidR="001D343E" w:rsidRDefault="001D343E">
      <w:pPr>
        <w:jc w:val="right"/>
      </w:pPr>
    </w:p>
    <w:p w14:paraId="6AE7BDD1" w14:textId="77777777" w:rsidR="001D343E" w:rsidRDefault="001D343E">
      <w:pPr>
        <w:jc w:val="right"/>
      </w:pPr>
    </w:p>
    <w:p w14:paraId="5769FDF9" w14:textId="77777777" w:rsidR="001D343E" w:rsidRDefault="00000000">
      <w:pPr>
        <w:jc w:val="right"/>
      </w:pPr>
      <w:r>
        <w:rPr>
          <w:color w:val="BCBD22"/>
        </w:rPr>
        <w:t xml:space="preserve">וזנתהא פי אלתמר לא </w:t>
      </w:r>
      <w:r>
        <w:rPr>
          <w:color w:val="000000"/>
        </w:rPr>
        <w:t>תת</w:t>
      </w:r>
      <w:r>
        <w:rPr>
          <w:color w:val="BCBD22"/>
        </w:rPr>
        <w:t>ואנא פי מא תפעל אלא ינעאק.... אלתמן מלאכך</w:t>
      </w:r>
    </w:p>
    <w:p w14:paraId="18412DD3" w14:textId="77777777" w:rsidR="001D343E" w:rsidRDefault="001D343E">
      <w:pPr>
        <w:jc w:val="right"/>
      </w:pPr>
    </w:p>
    <w:p w14:paraId="1787AE81" w14:textId="77777777" w:rsidR="001D343E" w:rsidRDefault="001D343E">
      <w:pPr>
        <w:jc w:val="right"/>
      </w:pPr>
    </w:p>
    <w:p w14:paraId="4B3E3CD7" w14:textId="77777777" w:rsidR="001D343E" w:rsidRDefault="00000000">
      <w:pPr>
        <w:jc w:val="right"/>
      </w:pPr>
      <w:r>
        <w:rPr>
          <w:color w:val="BCBD22"/>
        </w:rPr>
        <w:t>דלך ומצית אלי בית מר</w:t>
      </w:r>
      <w:r>
        <w:rPr>
          <w:color w:val="000000"/>
        </w:rPr>
        <w:t>דו</w:t>
      </w:r>
      <w:r>
        <w:rPr>
          <w:color w:val="BCBD22"/>
        </w:rPr>
        <w:t>ך פי אלגזל וקולה לי אן עגז אלשקה ואלרדא ד אואק גזל</w:t>
      </w:r>
    </w:p>
    <w:p w14:paraId="2DB0E3DE" w14:textId="77777777" w:rsidR="001D343E" w:rsidRDefault="001D343E">
      <w:pPr>
        <w:jc w:val="right"/>
      </w:pPr>
    </w:p>
    <w:p w14:paraId="7622745E" w14:textId="77777777" w:rsidR="001D343E" w:rsidRDefault="001D343E">
      <w:pPr>
        <w:jc w:val="right"/>
      </w:pPr>
    </w:p>
    <w:p w14:paraId="22D7273F" w14:textId="77777777" w:rsidR="001D343E" w:rsidRDefault="00000000">
      <w:pPr>
        <w:jc w:val="right"/>
      </w:pPr>
      <w:r>
        <w:rPr>
          <w:color w:val="BCBD22"/>
        </w:rPr>
        <w:t>ווציתה [      </w:t>
      </w:r>
      <w:r>
        <w:rPr>
          <w:color w:val="000000"/>
        </w:rPr>
        <w:t xml:space="preserve">  </w:t>
      </w:r>
      <w:r>
        <w:rPr>
          <w:color w:val="BCBD22"/>
        </w:rPr>
        <w:t xml:space="preserve">         ] וידפעהא לי נדפעהא אלי אלחאיך ויעמלהא אן שא אללה</w:t>
      </w:r>
    </w:p>
    <w:p w14:paraId="33096159" w14:textId="77777777" w:rsidR="001D343E" w:rsidRDefault="001D343E">
      <w:pPr>
        <w:jc w:val="right"/>
      </w:pPr>
    </w:p>
    <w:p w14:paraId="09E8556C" w14:textId="77777777" w:rsidR="001D343E" w:rsidRDefault="001D343E">
      <w:pPr>
        <w:jc w:val="right"/>
      </w:pPr>
    </w:p>
    <w:p w14:paraId="3121CBA7" w14:textId="77777777" w:rsidR="001D343E" w:rsidRDefault="00000000">
      <w:pPr>
        <w:jc w:val="right"/>
      </w:pPr>
      <w:r>
        <w:rPr>
          <w:color w:val="BCBD22"/>
        </w:rPr>
        <w:t>recto - right mar</w:t>
      </w:r>
      <w:r>
        <w:rPr>
          <w:color w:val="000000"/>
        </w:rPr>
        <w:t>gi</w:t>
      </w:r>
      <w:r>
        <w:rPr>
          <w:color w:val="BCBD22"/>
        </w:rPr>
        <w:t>n</w:t>
      </w:r>
    </w:p>
    <w:p w14:paraId="788EA114" w14:textId="77777777" w:rsidR="001D343E" w:rsidRDefault="001D343E">
      <w:pPr>
        <w:jc w:val="right"/>
      </w:pPr>
    </w:p>
    <w:p w14:paraId="12C66D30" w14:textId="77777777" w:rsidR="001D343E" w:rsidRDefault="001D343E">
      <w:pPr>
        <w:jc w:val="right"/>
      </w:pPr>
    </w:p>
    <w:p w14:paraId="615773B9" w14:textId="77777777" w:rsidR="001D343E" w:rsidRDefault="00000000">
      <w:pPr>
        <w:jc w:val="right"/>
      </w:pPr>
      <w:r>
        <w:rPr>
          <w:color w:val="BCBD22"/>
        </w:rPr>
        <w:t>וועדוני</w:t>
      </w:r>
    </w:p>
    <w:p w14:paraId="72FF5D44" w14:textId="77777777" w:rsidR="001D343E" w:rsidRDefault="001D343E">
      <w:pPr>
        <w:jc w:val="right"/>
      </w:pPr>
    </w:p>
    <w:p w14:paraId="49A9EA78" w14:textId="77777777" w:rsidR="001D343E" w:rsidRDefault="001D343E">
      <w:pPr>
        <w:jc w:val="right"/>
      </w:pPr>
    </w:p>
    <w:p w14:paraId="1694E5AC" w14:textId="77777777" w:rsidR="001D343E" w:rsidRDefault="00000000">
      <w:pPr>
        <w:jc w:val="right"/>
      </w:pPr>
      <w:r>
        <w:rPr>
          <w:color w:val="BCBD22"/>
        </w:rPr>
        <w:t>גד כתאבי</w:t>
      </w:r>
    </w:p>
    <w:p w14:paraId="693BB66C" w14:textId="77777777" w:rsidR="001D343E" w:rsidRDefault="001D343E">
      <w:pPr>
        <w:jc w:val="right"/>
      </w:pPr>
    </w:p>
    <w:p w14:paraId="32D23D41" w14:textId="77777777" w:rsidR="001D343E" w:rsidRDefault="001D343E">
      <w:pPr>
        <w:jc w:val="right"/>
      </w:pPr>
    </w:p>
    <w:p w14:paraId="4684AF4B" w14:textId="77777777" w:rsidR="001D343E" w:rsidRDefault="00000000">
      <w:pPr>
        <w:jc w:val="right"/>
      </w:pPr>
      <w:r>
        <w:rPr>
          <w:color w:val="BCBD22"/>
        </w:rPr>
        <w:t>אליך</w:t>
      </w:r>
    </w:p>
    <w:p w14:paraId="6B45B16D" w14:textId="77777777" w:rsidR="001D343E" w:rsidRDefault="001D343E">
      <w:pPr>
        <w:jc w:val="right"/>
      </w:pPr>
    </w:p>
    <w:p w14:paraId="6BB492FD" w14:textId="77777777" w:rsidR="001D343E" w:rsidRDefault="001D343E">
      <w:pPr>
        <w:jc w:val="right"/>
      </w:pPr>
    </w:p>
    <w:p w14:paraId="0977DF70" w14:textId="77777777" w:rsidR="001D343E" w:rsidRDefault="00000000">
      <w:pPr>
        <w:jc w:val="right"/>
      </w:pPr>
      <w:r>
        <w:rPr>
          <w:color w:val="BCBD22"/>
        </w:rPr>
        <w:t>בצדר אל</w:t>
      </w:r>
    </w:p>
    <w:p w14:paraId="56C371FA" w14:textId="77777777" w:rsidR="001D343E" w:rsidRDefault="001D343E">
      <w:pPr>
        <w:jc w:val="right"/>
      </w:pPr>
    </w:p>
    <w:p w14:paraId="22F856B1" w14:textId="77777777" w:rsidR="001D343E" w:rsidRDefault="001D343E">
      <w:pPr>
        <w:jc w:val="right"/>
      </w:pPr>
    </w:p>
    <w:p w14:paraId="2C229A18" w14:textId="77777777" w:rsidR="001D343E" w:rsidRDefault="00000000">
      <w:pPr>
        <w:jc w:val="right"/>
      </w:pPr>
      <w:r>
        <w:rPr>
          <w:color w:val="BCBD22"/>
        </w:rPr>
        <w:t>גזל מביץ</w:t>
      </w:r>
    </w:p>
    <w:p w14:paraId="467E63BC" w14:textId="77777777" w:rsidR="001D343E" w:rsidRDefault="001D343E">
      <w:pPr>
        <w:jc w:val="right"/>
      </w:pPr>
    </w:p>
    <w:p w14:paraId="79C4F50A" w14:textId="77777777" w:rsidR="001D343E" w:rsidRDefault="001D343E">
      <w:pPr>
        <w:jc w:val="right"/>
      </w:pPr>
    </w:p>
    <w:p w14:paraId="13F9875B" w14:textId="77777777" w:rsidR="001D343E" w:rsidRDefault="00000000">
      <w:pPr>
        <w:jc w:val="right"/>
      </w:pPr>
      <w:r>
        <w:rPr>
          <w:color w:val="BCBD22"/>
        </w:rPr>
        <w:t>וקד דפע אל</w:t>
      </w:r>
    </w:p>
    <w:p w14:paraId="66CA7829" w14:textId="77777777" w:rsidR="001D343E" w:rsidRDefault="001D343E">
      <w:pPr>
        <w:jc w:val="right"/>
      </w:pPr>
    </w:p>
    <w:p w14:paraId="0070AF64" w14:textId="77777777" w:rsidR="001D343E" w:rsidRDefault="001D343E">
      <w:pPr>
        <w:jc w:val="right"/>
      </w:pPr>
    </w:p>
    <w:p w14:paraId="7E05316B" w14:textId="77777777" w:rsidR="001D343E" w:rsidRDefault="00000000">
      <w:pPr>
        <w:jc w:val="right"/>
      </w:pPr>
      <w:r>
        <w:rPr>
          <w:color w:val="BCBD22"/>
        </w:rPr>
        <w:t>גזל מרדוך</w:t>
      </w:r>
    </w:p>
    <w:p w14:paraId="2845C884" w14:textId="77777777" w:rsidR="001D343E" w:rsidRDefault="001D343E">
      <w:pPr>
        <w:jc w:val="right"/>
      </w:pPr>
    </w:p>
    <w:p w14:paraId="182A2B86" w14:textId="77777777" w:rsidR="001D343E" w:rsidRDefault="001D343E">
      <w:pPr>
        <w:jc w:val="right"/>
      </w:pPr>
    </w:p>
    <w:p w14:paraId="24D476AB" w14:textId="77777777" w:rsidR="001D343E" w:rsidRDefault="00000000">
      <w:pPr>
        <w:jc w:val="right"/>
      </w:pPr>
      <w:r>
        <w:rPr>
          <w:color w:val="BCBD22"/>
        </w:rPr>
        <w:t>וק</w:t>
      </w:r>
      <w:r>
        <w:rPr>
          <w:color w:val="000000"/>
        </w:rPr>
        <w:t>ד תרכוה</w:t>
      </w:r>
    </w:p>
    <w:p w14:paraId="05D94070" w14:textId="77777777" w:rsidR="001D343E" w:rsidRDefault="001D343E">
      <w:pPr>
        <w:jc w:val="right"/>
      </w:pPr>
    </w:p>
    <w:p w14:paraId="7A89B2A5" w14:textId="77777777" w:rsidR="001D343E" w:rsidRDefault="001D343E">
      <w:pPr>
        <w:jc w:val="right"/>
      </w:pPr>
    </w:p>
    <w:p w14:paraId="0F97595B" w14:textId="77777777" w:rsidR="001D343E" w:rsidRDefault="00000000">
      <w:pPr>
        <w:jc w:val="right"/>
      </w:pPr>
      <w:r>
        <w:rPr>
          <w:color w:val="000000"/>
        </w:rPr>
        <w:t>לאלאן ואלגזל</w:t>
      </w:r>
    </w:p>
    <w:p w14:paraId="3C4BC3D0" w14:textId="77777777" w:rsidR="001D343E" w:rsidRDefault="001D343E">
      <w:pPr>
        <w:jc w:val="right"/>
      </w:pPr>
    </w:p>
    <w:p w14:paraId="41A3CE8A" w14:textId="77777777" w:rsidR="001D343E" w:rsidRDefault="001D343E">
      <w:pPr>
        <w:jc w:val="right"/>
      </w:pPr>
    </w:p>
    <w:p w14:paraId="44376504" w14:textId="77777777" w:rsidR="001D343E" w:rsidRDefault="00000000">
      <w:pPr>
        <w:jc w:val="right"/>
      </w:pPr>
      <w:r>
        <w:rPr>
          <w:color w:val="000000"/>
        </w:rPr>
        <w:t>ענד</w:t>
      </w:r>
      <w:r>
        <w:rPr>
          <w:color w:val="BCBD22"/>
        </w:rPr>
        <w:t xml:space="preserve"> אל</w:t>
      </w:r>
    </w:p>
    <w:p w14:paraId="1C2B1EFA" w14:textId="77777777" w:rsidR="001D343E" w:rsidRDefault="001D343E">
      <w:pPr>
        <w:jc w:val="right"/>
      </w:pPr>
    </w:p>
    <w:p w14:paraId="3D500C1A" w14:textId="77777777" w:rsidR="001D343E" w:rsidRDefault="001D343E">
      <w:pPr>
        <w:jc w:val="right"/>
      </w:pPr>
    </w:p>
    <w:p w14:paraId="42ED0C86" w14:textId="77777777" w:rsidR="001D343E" w:rsidRDefault="00000000">
      <w:pPr>
        <w:jc w:val="right"/>
      </w:pPr>
      <w:r>
        <w:rPr>
          <w:color w:val="BCBD22"/>
        </w:rPr>
        <w:t>חאיך</w:t>
      </w:r>
    </w:p>
    <w:p w14:paraId="1B064AAC" w14:textId="77777777" w:rsidR="001D343E" w:rsidRDefault="001D343E">
      <w:pPr>
        <w:jc w:val="right"/>
      </w:pPr>
    </w:p>
    <w:p w14:paraId="5B6B61BA" w14:textId="77777777" w:rsidR="001D343E" w:rsidRDefault="001D343E">
      <w:pPr>
        <w:jc w:val="right"/>
      </w:pPr>
    </w:p>
    <w:p w14:paraId="41911415" w14:textId="77777777" w:rsidR="001D343E" w:rsidRDefault="00000000">
      <w:pPr>
        <w:jc w:val="right"/>
      </w:pPr>
      <w:r>
        <w:rPr>
          <w:color w:val="BCBD22"/>
        </w:rPr>
        <w:t>ג שהור</w:t>
      </w:r>
    </w:p>
    <w:p w14:paraId="75BC389A" w14:textId="77777777" w:rsidR="001D343E" w:rsidRDefault="001D343E">
      <w:pPr>
        <w:jc w:val="right"/>
      </w:pPr>
    </w:p>
    <w:p w14:paraId="50D45704" w14:textId="77777777" w:rsidR="001D343E" w:rsidRDefault="001D343E">
      <w:pPr>
        <w:jc w:val="right"/>
      </w:pPr>
    </w:p>
    <w:p w14:paraId="7D1B2405" w14:textId="77777777" w:rsidR="001D343E" w:rsidRDefault="00000000">
      <w:pPr>
        <w:jc w:val="right"/>
      </w:pPr>
      <w:r>
        <w:rPr>
          <w:color w:val="BCBD22"/>
        </w:rPr>
        <w:t>וקאל לי</w:t>
      </w:r>
    </w:p>
    <w:p w14:paraId="1541BF6B" w14:textId="77777777" w:rsidR="001D343E" w:rsidRDefault="001D343E">
      <w:pPr>
        <w:jc w:val="right"/>
      </w:pPr>
    </w:p>
    <w:p w14:paraId="1659190E" w14:textId="77777777" w:rsidR="001D343E" w:rsidRDefault="001D343E">
      <w:pPr>
        <w:jc w:val="right"/>
      </w:pPr>
    </w:p>
    <w:p w14:paraId="7322F5DD" w14:textId="77777777" w:rsidR="001D343E" w:rsidRDefault="00000000">
      <w:pPr>
        <w:jc w:val="right"/>
      </w:pPr>
      <w:r>
        <w:rPr>
          <w:color w:val="BCBD22"/>
        </w:rPr>
        <w:t>וצאני</w:t>
      </w:r>
    </w:p>
    <w:p w14:paraId="1F3F1FF0" w14:textId="77777777" w:rsidR="001D343E" w:rsidRDefault="001D343E">
      <w:pPr>
        <w:jc w:val="right"/>
      </w:pPr>
    </w:p>
    <w:p w14:paraId="53B90F61" w14:textId="77777777" w:rsidR="001D343E" w:rsidRDefault="001D343E">
      <w:pPr>
        <w:jc w:val="right"/>
      </w:pPr>
    </w:p>
    <w:p w14:paraId="7D8FEA3B" w14:textId="77777777" w:rsidR="001D343E" w:rsidRDefault="00000000">
      <w:pPr>
        <w:jc w:val="right"/>
      </w:pPr>
      <w:r>
        <w:rPr>
          <w:color w:val="BCBD22"/>
        </w:rPr>
        <w:t>מרדוך</w:t>
      </w:r>
    </w:p>
    <w:p w14:paraId="1519CC27" w14:textId="77777777" w:rsidR="001D343E" w:rsidRDefault="001D343E">
      <w:pPr>
        <w:jc w:val="right"/>
      </w:pPr>
    </w:p>
    <w:p w14:paraId="19B9AB3E" w14:textId="77777777" w:rsidR="001D343E" w:rsidRDefault="001D343E">
      <w:pPr>
        <w:jc w:val="right"/>
      </w:pPr>
    </w:p>
    <w:p w14:paraId="02EB3069" w14:textId="77777777" w:rsidR="001D343E" w:rsidRDefault="00000000">
      <w:pPr>
        <w:jc w:val="right"/>
      </w:pPr>
      <w:r>
        <w:rPr>
          <w:color w:val="BCBD22"/>
        </w:rPr>
        <w:t>נעמל רדא</w:t>
      </w:r>
    </w:p>
    <w:p w14:paraId="13ACD92E" w14:textId="77777777" w:rsidR="001D343E" w:rsidRDefault="001D343E">
      <w:pPr>
        <w:jc w:val="right"/>
      </w:pPr>
    </w:p>
    <w:p w14:paraId="6914738E" w14:textId="77777777" w:rsidR="001D343E" w:rsidRDefault="001D343E">
      <w:pPr>
        <w:jc w:val="right"/>
      </w:pPr>
    </w:p>
    <w:p w14:paraId="50A2081E" w14:textId="77777777" w:rsidR="001D343E" w:rsidRDefault="00000000">
      <w:pPr>
        <w:jc w:val="right"/>
      </w:pPr>
      <w:r>
        <w:rPr>
          <w:color w:val="BCBD22"/>
        </w:rPr>
        <w:t>ושקה והו</w:t>
      </w:r>
    </w:p>
    <w:p w14:paraId="731E5890" w14:textId="77777777" w:rsidR="001D343E" w:rsidRDefault="001D343E">
      <w:pPr>
        <w:jc w:val="right"/>
      </w:pPr>
    </w:p>
    <w:p w14:paraId="6E387B34" w14:textId="77777777" w:rsidR="001D343E" w:rsidRDefault="001D343E">
      <w:pPr>
        <w:jc w:val="right"/>
      </w:pPr>
    </w:p>
    <w:p w14:paraId="07DB7381" w14:textId="77777777" w:rsidR="001D343E" w:rsidRDefault="00000000">
      <w:pPr>
        <w:jc w:val="right"/>
      </w:pPr>
      <w:r>
        <w:rPr>
          <w:color w:val="BCBD22"/>
        </w:rPr>
        <w:t>יעמלהא</w:t>
      </w:r>
    </w:p>
    <w:p w14:paraId="08EAC7DA" w14:textId="77777777" w:rsidR="001D343E" w:rsidRDefault="001D343E">
      <w:pPr>
        <w:jc w:val="right"/>
      </w:pPr>
    </w:p>
    <w:p w14:paraId="32019B36" w14:textId="77777777" w:rsidR="001D343E" w:rsidRDefault="001D343E">
      <w:pPr>
        <w:jc w:val="right"/>
      </w:pPr>
    </w:p>
    <w:p w14:paraId="02AC361F" w14:textId="77777777" w:rsidR="001D343E" w:rsidRDefault="00000000">
      <w:pPr>
        <w:jc w:val="right"/>
      </w:pPr>
      <w:r>
        <w:rPr>
          <w:color w:val="BCBD22"/>
        </w:rPr>
        <w:t>ונחרץ נגיבהא</w:t>
      </w:r>
    </w:p>
    <w:p w14:paraId="23A4EC06" w14:textId="77777777" w:rsidR="001D343E" w:rsidRDefault="001D343E">
      <w:pPr>
        <w:jc w:val="right"/>
      </w:pPr>
    </w:p>
    <w:p w14:paraId="08FF74D5" w14:textId="77777777" w:rsidR="001D343E" w:rsidRDefault="001D343E">
      <w:pPr>
        <w:jc w:val="right"/>
      </w:pPr>
    </w:p>
    <w:p w14:paraId="4B31C0E8" w14:textId="77777777" w:rsidR="001D343E" w:rsidRDefault="00000000">
      <w:pPr>
        <w:jc w:val="right"/>
      </w:pPr>
      <w:r>
        <w:rPr>
          <w:color w:val="BCBD22"/>
        </w:rPr>
        <w:lastRenderedPageBreak/>
        <w:t>מעי אן</w:t>
      </w:r>
    </w:p>
    <w:p w14:paraId="4EC26098" w14:textId="77777777" w:rsidR="001D343E" w:rsidRDefault="001D343E">
      <w:pPr>
        <w:jc w:val="right"/>
      </w:pPr>
    </w:p>
    <w:p w14:paraId="120078AB" w14:textId="77777777" w:rsidR="001D343E" w:rsidRDefault="001D343E">
      <w:pPr>
        <w:jc w:val="right"/>
      </w:pPr>
    </w:p>
    <w:p w14:paraId="3721FC9B" w14:textId="77777777" w:rsidR="001D343E" w:rsidRDefault="00000000">
      <w:pPr>
        <w:jc w:val="right"/>
      </w:pPr>
      <w:r>
        <w:rPr>
          <w:color w:val="BCBD22"/>
        </w:rPr>
        <w:t>שא אללה</w:t>
      </w:r>
    </w:p>
    <w:p w14:paraId="2DE4A0E6" w14:textId="77777777" w:rsidR="001D343E" w:rsidRDefault="001D343E">
      <w:pPr>
        <w:jc w:val="right"/>
      </w:pPr>
    </w:p>
    <w:p w14:paraId="36FD622F" w14:textId="77777777" w:rsidR="001D343E" w:rsidRDefault="001D343E">
      <w:pPr>
        <w:jc w:val="right"/>
      </w:pPr>
    </w:p>
    <w:p w14:paraId="31AC7B9E" w14:textId="77777777" w:rsidR="001D343E" w:rsidRDefault="00000000">
      <w:pPr>
        <w:jc w:val="right"/>
      </w:pPr>
      <w:r>
        <w:rPr>
          <w:color w:val="BCBD22"/>
        </w:rPr>
        <w:t>ר ישועה בן</w:t>
      </w:r>
    </w:p>
    <w:p w14:paraId="410F2E5F" w14:textId="77777777" w:rsidR="001D343E" w:rsidRDefault="001D343E">
      <w:pPr>
        <w:jc w:val="right"/>
      </w:pPr>
    </w:p>
    <w:p w14:paraId="7E72C168" w14:textId="77777777" w:rsidR="001D343E" w:rsidRDefault="001D343E">
      <w:pPr>
        <w:jc w:val="right"/>
      </w:pPr>
    </w:p>
    <w:p w14:paraId="1372BD40" w14:textId="77777777" w:rsidR="001D343E" w:rsidRDefault="00000000">
      <w:pPr>
        <w:jc w:val="right"/>
      </w:pPr>
      <w:r>
        <w:rPr>
          <w:color w:val="BCBD22"/>
        </w:rPr>
        <w:t>אלקאש דכר</w:t>
      </w:r>
    </w:p>
    <w:p w14:paraId="33D30D81" w14:textId="77777777" w:rsidR="001D343E" w:rsidRDefault="001D343E">
      <w:pPr>
        <w:jc w:val="right"/>
      </w:pPr>
    </w:p>
    <w:p w14:paraId="42B9CBC1" w14:textId="77777777" w:rsidR="001D343E" w:rsidRDefault="001D343E">
      <w:pPr>
        <w:jc w:val="right"/>
      </w:pPr>
    </w:p>
    <w:p w14:paraId="6CCA864C" w14:textId="77777777" w:rsidR="001D343E" w:rsidRDefault="00000000">
      <w:pPr>
        <w:jc w:val="right"/>
      </w:pPr>
      <w:r>
        <w:rPr>
          <w:color w:val="BCBD22"/>
        </w:rPr>
        <w:t>אן אלמצח</w:t>
      </w:r>
      <w:r>
        <w:rPr>
          <w:color w:val="000000"/>
        </w:rPr>
        <w:t>ף</w:t>
      </w:r>
    </w:p>
    <w:p w14:paraId="308F13FC" w14:textId="77777777" w:rsidR="001D343E" w:rsidRDefault="001D343E">
      <w:pPr>
        <w:jc w:val="right"/>
      </w:pPr>
    </w:p>
    <w:p w14:paraId="7BFE867B" w14:textId="77777777" w:rsidR="001D343E" w:rsidRDefault="001D343E">
      <w:pPr>
        <w:jc w:val="right"/>
      </w:pPr>
    </w:p>
    <w:p w14:paraId="6E7A1803" w14:textId="77777777" w:rsidR="001D343E" w:rsidRDefault="00000000">
      <w:pPr>
        <w:jc w:val="right"/>
      </w:pPr>
      <w:r>
        <w:rPr>
          <w:color w:val="BCBD22"/>
        </w:rPr>
        <w:t>לישועה בן</w:t>
      </w:r>
    </w:p>
    <w:p w14:paraId="5CF82A8B" w14:textId="77777777" w:rsidR="001D343E" w:rsidRDefault="001D343E">
      <w:pPr>
        <w:jc w:val="right"/>
      </w:pPr>
    </w:p>
    <w:p w14:paraId="3784EF49" w14:textId="77777777" w:rsidR="001D343E" w:rsidRDefault="001D343E">
      <w:pPr>
        <w:jc w:val="right"/>
      </w:pPr>
    </w:p>
    <w:p w14:paraId="01DCA6BB" w14:textId="77777777" w:rsidR="001D343E" w:rsidRDefault="00000000">
      <w:pPr>
        <w:jc w:val="right"/>
      </w:pPr>
      <w:r>
        <w:rPr>
          <w:color w:val="BCBD22"/>
        </w:rPr>
        <w:t>אלמכמורי</w:t>
      </w:r>
    </w:p>
    <w:p w14:paraId="08F4F3EF" w14:textId="77777777" w:rsidR="001D343E" w:rsidRDefault="001D343E">
      <w:pPr>
        <w:jc w:val="right"/>
      </w:pPr>
    </w:p>
    <w:p w14:paraId="383EBA72" w14:textId="77777777" w:rsidR="001D343E" w:rsidRDefault="001D343E">
      <w:pPr>
        <w:jc w:val="right"/>
      </w:pPr>
    </w:p>
    <w:p w14:paraId="59836EBC" w14:textId="77777777" w:rsidR="001D343E" w:rsidRDefault="00000000">
      <w:pPr>
        <w:jc w:val="right"/>
      </w:pPr>
      <w:r>
        <w:rPr>
          <w:color w:val="BCBD22"/>
        </w:rPr>
        <w:t>והו ידפעה לה</w:t>
      </w:r>
    </w:p>
    <w:p w14:paraId="223C1038" w14:textId="77777777" w:rsidR="001D343E" w:rsidRDefault="001D343E">
      <w:pPr>
        <w:jc w:val="right"/>
      </w:pPr>
    </w:p>
    <w:p w14:paraId="7546F9B9" w14:textId="77777777" w:rsidR="001D343E" w:rsidRDefault="001D343E">
      <w:pPr>
        <w:jc w:val="right"/>
      </w:pPr>
    </w:p>
    <w:p w14:paraId="3EE7360D" w14:textId="77777777" w:rsidR="001D343E" w:rsidRDefault="00000000">
      <w:pPr>
        <w:jc w:val="right"/>
      </w:pPr>
      <w:r>
        <w:rPr>
          <w:color w:val="BCBD22"/>
        </w:rPr>
        <w:t>recto - top margin</w:t>
      </w:r>
    </w:p>
    <w:p w14:paraId="471176B3" w14:textId="77777777" w:rsidR="001D343E" w:rsidRDefault="001D343E">
      <w:pPr>
        <w:jc w:val="right"/>
      </w:pPr>
    </w:p>
    <w:p w14:paraId="0403930A" w14:textId="77777777" w:rsidR="001D343E" w:rsidRDefault="001D343E">
      <w:pPr>
        <w:jc w:val="right"/>
      </w:pPr>
    </w:p>
    <w:p w14:paraId="182C8A3A" w14:textId="77777777" w:rsidR="001D343E" w:rsidRDefault="00000000">
      <w:pPr>
        <w:jc w:val="right"/>
      </w:pPr>
      <w:r>
        <w:rPr>
          <w:color w:val="BCBD22"/>
        </w:rPr>
        <w:t>ואלדראהם</w:t>
      </w:r>
    </w:p>
    <w:p w14:paraId="7FBF9142" w14:textId="77777777" w:rsidR="001D343E" w:rsidRDefault="001D343E">
      <w:pPr>
        <w:jc w:val="right"/>
      </w:pPr>
    </w:p>
    <w:p w14:paraId="73348809" w14:textId="77777777" w:rsidR="001D343E" w:rsidRDefault="001D343E">
      <w:pPr>
        <w:jc w:val="right"/>
      </w:pPr>
    </w:p>
    <w:p w14:paraId="4153B33C" w14:textId="77777777" w:rsidR="001D343E" w:rsidRDefault="00000000">
      <w:pPr>
        <w:jc w:val="right"/>
      </w:pPr>
      <w:r>
        <w:rPr>
          <w:color w:val="BCBD22"/>
        </w:rPr>
        <w:t>אליום</w:t>
      </w:r>
      <w:r>
        <w:rPr>
          <w:color w:val="000000"/>
        </w:rPr>
        <w:t xml:space="preserve"> פי</w:t>
      </w:r>
    </w:p>
    <w:p w14:paraId="430FE947" w14:textId="77777777" w:rsidR="001D343E" w:rsidRDefault="001D343E">
      <w:pPr>
        <w:jc w:val="right"/>
      </w:pPr>
    </w:p>
    <w:p w14:paraId="54751286" w14:textId="77777777" w:rsidR="001D343E" w:rsidRDefault="001D343E">
      <w:pPr>
        <w:jc w:val="right"/>
      </w:pPr>
    </w:p>
    <w:p w14:paraId="2A546E55" w14:textId="77777777" w:rsidR="001D343E" w:rsidRDefault="00000000">
      <w:pPr>
        <w:jc w:val="right"/>
      </w:pPr>
      <w:r>
        <w:rPr>
          <w:color w:val="000000"/>
        </w:rPr>
        <w:t>אלאסכנדריה</w:t>
      </w:r>
    </w:p>
    <w:p w14:paraId="04196995" w14:textId="77777777" w:rsidR="001D343E" w:rsidRDefault="001D343E">
      <w:pPr>
        <w:jc w:val="right"/>
      </w:pPr>
    </w:p>
    <w:p w14:paraId="5DF41D2B" w14:textId="77777777" w:rsidR="001D343E" w:rsidRDefault="001D343E">
      <w:pPr>
        <w:jc w:val="right"/>
      </w:pPr>
    </w:p>
    <w:p w14:paraId="790FE29E" w14:textId="77777777" w:rsidR="001D343E" w:rsidRDefault="00000000">
      <w:pPr>
        <w:jc w:val="right"/>
      </w:pPr>
      <w:r>
        <w:rPr>
          <w:color w:val="000000"/>
        </w:rPr>
        <w:t>קלילה</w:t>
      </w:r>
      <w:r>
        <w:rPr>
          <w:color w:val="8C564B"/>
        </w:rPr>
        <w:t xml:space="preserve"> ....</w:t>
      </w:r>
    </w:p>
    <w:p w14:paraId="7175CC18" w14:textId="77777777" w:rsidR="001D343E" w:rsidRDefault="001D343E">
      <w:pPr>
        <w:jc w:val="right"/>
      </w:pPr>
    </w:p>
    <w:p w14:paraId="4F23A8EF" w14:textId="77777777" w:rsidR="001D343E" w:rsidRDefault="001D343E">
      <w:pPr>
        <w:jc w:val="right"/>
      </w:pPr>
    </w:p>
    <w:p w14:paraId="2614A82D" w14:textId="77777777" w:rsidR="001D343E" w:rsidRDefault="00000000">
      <w:pPr>
        <w:jc w:val="right"/>
      </w:pPr>
      <w:r>
        <w:rPr>
          <w:color w:val="8C564B"/>
        </w:rPr>
        <w:t>תסוא</w:t>
      </w:r>
    </w:p>
    <w:p w14:paraId="0184878A" w14:textId="77777777" w:rsidR="001D343E" w:rsidRDefault="001D343E">
      <w:pPr>
        <w:jc w:val="right"/>
      </w:pPr>
    </w:p>
    <w:p w14:paraId="54506DA8" w14:textId="77777777" w:rsidR="001D343E" w:rsidRDefault="001D343E">
      <w:pPr>
        <w:jc w:val="right"/>
      </w:pPr>
    </w:p>
    <w:p w14:paraId="2C8BAC89" w14:textId="77777777" w:rsidR="001D343E" w:rsidRDefault="00000000">
      <w:pPr>
        <w:jc w:val="right"/>
      </w:pPr>
      <w:r>
        <w:rPr>
          <w:color w:val="8C564B"/>
        </w:rPr>
        <w:t>מד</w:t>
      </w:r>
    </w:p>
    <w:p w14:paraId="0566D54C" w14:textId="77777777" w:rsidR="001D343E" w:rsidRDefault="001D343E">
      <w:pPr>
        <w:jc w:val="right"/>
      </w:pPr>
    </w:p>
    <w:p w14:paraId="551169B3" w14:textId="77777777" w:rsidR="001D343E" w:rsidRDefault="001D343E">
      <w:pPr>
        <w:jc w:val="right"/>
      </w:pPr>
    </w:p>
    <w:p w14:paraId="1810CE7F" w14:textId="77777777" w:rsidR="001D343E" w:rsidRDefault="00000000">
      <w:pPr>
        <w:jc w:val="right"/>
      </w:pPr>
      <w:r>
        <w:rPr>
          <w:color w:val="8C564B"/>
        </w:rPr>
        <w:t>וקד</w:t>
      </w:r>
    </w:p>
    <w:p w14:paraId="57CEA924" w14:textId="77777777" w:rsidR="001D343E" w:rsidRDefault="001D343E">
      <w:pPr>
        <w:jc w:val="right"/>
      </w:pPr>
    </w:p>
    <w:p w14:paraId="2E3B9D1A" w14:textId="77777777" w:rsidR="001D343E" w:rsidRDefault="001D343E">
      <w:pPr>
        <w:jc w:val="right"/>
      </w:pPr>
    </w:p>
    <w:p w14:paraId="4006ABD0" w14:textId="77777777" w:rsidR="001D343E" w:rsidRDefault="00000000">
      <w:pPr>
        <w:jc w:val="right"/>
      </w:pPr>
      <w:r>
        <w:rPr>
          <w:color w:val="8C564B"/>
        </w:rPr>
        <w:t>תחירת</w:t>
      </w:r>
    </w:p>
    <w:p w14:paraId="5AFA1B55" w14:textId="77777777" w:rsidR="001D343E" w:rsidRDefault="001D343E">
      <w:pPr>
        <w:jc w:val="right"/>
      </w:pPr>
    </w:p>
    <w:p w14:paraId="47F784BD" w14:textId="77777777" w:rsidR="001D343E" w:rsidRDefault="001D343E">
      <w:pPr>
        <w:jc w:val="right"/>
      </w:pPr>
    </w:p>
    <w:p w14:paraId="7DAC1FF9" w14:textId="77777777" w:rsidR="001D343E" w:rsidRDefault="00000000">
      <w:pPr>
        <w:jc w:val="right"/>
      </w:pPr>
      <w:r>
        <w:rPr>
          <w:color w:val="8C564B"/>
        </w:rPr>
        <w:t>אללה יחסן</w:t>
      </w:r>
    </w:p>
    <w:p w14:paraId="4F538114" w14:textId="77777777" w:rsidR="001D343E" w:rsidRDefault="001D343E">
      <w:pPr>
        <w:jc w:val="right"/>
      </w:pPr>
    </w:p>
    <w:p w14:paraId="518BAC37" w14:textId="77777777" w:rsidR="001D343E" w:rsidRDefault="001D343E">
      <w:pPr>
        <w:jc w:val="right"/>
      </w:pPr>
    </w:p>
    <w:p w14:paraId="765A8C8C" w14:textId="77777777" w:rsidR="001D343E" w:rsidRDefault="00000000">
      <w:pPr>
        <w:jc w:val="right"/>
      </w:pPr>
      <w:r>
        <w:rPr>
          <w:color w:val="8C564B"/>
        </w:rPr>
        <w:t>אלעאקבה</w:t>
      </w:r>
    </w:p>
    <w:p w14:paraId="0ACEDD82" w14:textId="77777777" w:rsidR="001D343E" w:rsidRDefault="001D343E">
      <w:pPr>
        <w:jc w:val="right"/>
      </w:pPr>
    </w:p>
    <w:p w14:paraId="3D148770" w14:textId="77777777" w:rsidR="001D343E" w:rsidRDefault="001D343E">
      <w:pPr>
        <w:jc w:val="right"/>
      </w:pPr>
    </w:p>
    <w:p w14:paraId="579CAAE7" w14:textId="77777777" w:rsidR="001D343E" w:rsidRDefault="00000000">
      <w:pPr>
        <w:jc w:val="right"/>
      </w:pPr>
      <w:r>
        <w:rPr>
          <w:color w:val="8C564B"/>
        </w:rPr>
        <w:t>וכתאבך יצל</w:t>
      </w:r>
    </w:p>
    <w:p w14:paraId="30554A3E" w14:textId="77777777" w:rsidR="001D343E" w:rsidRDefault="001D343E">
      <w:pPr>
        <w:jc w:val="right"/>
      </w:pPr>
    </w:p>
    <w:p w14:paraId="530DFCB2" w14:textId="77777777" w:rsidR="001D343E" w:rsidRDefault="001D343E">
      <w:pPr>
        <w:jc w:val="right"/>
      </w:pPr>
    </w:p>
    <w:p w14:paraId="5AA42024" w14:textId="77777777" w:rsidR="001D343E" w:rsidRDefault="00000000">
      <w:pPr>
        <w:jc w:val="right"/>
      </w:pPr>
      <w:r>
        <w:rPr>
          <w:color w:val="8C564B"/>
        </w:rPr>
        <w:t>אלי משרוח</w:t>
      </w:r>
    </w:p>
    <w:p w14:paraId="6571D8FF" w14:textId="77777777" w:rsidR="001D343E" w:rsidRDefault="001D343E">
      <w:pPr>
        <w:jc w:val="right"/>
      </w:pPr>
    </w:p>
    <w:p w14:paraId="5B9E9942" w14:textId="77777777" w:rsidR="001D343E" w:rsidRDefault="001D343E">
      <w:pPr>
        <w:jc w:val="right"/>
      </w:pPr>
    </w:p>
    <w:p w14:paraId="6E6A6505" w14:textId="77777777" w:rsidR="001D343E" w:rsidRDefault="00000000">
      <w:pPr>
        <w:jc w:val="right"/>
      </w:pPr>
      <w:r>
        <w:rPr>
          <w:color w:val="8C564B"/>
        </w:rPr>
        <w:t>וסערהא במצר</w:t>
      </w:r>
    </w:p>
    <w:p w14:paraId="02B26E2D" w14:textId="77777777" w:rsidR="001D343E" w:rsidRDefault="001D343E">
      <w:pPr>
        <w:jc w:val="right"/>
      </w:pPr>
    </w:p>
    <w:p w14:paraId="1239637B" w14:textId="77777777" w:rsidR="001D343E" w:rsidRDefault="001D343E">
      <w:pPr>
        <w:jc w:val="right"/>
      </w:pPr>
    </w:p>
    <w:p w14:paraId="3EAA22D4" w14:textId="77777777" w:rsidR="001D343E" w:rsidRDefault="00000000">
      <w:pPr>
        <w:jc w:val="right"/>
      </w:pPr>
      <w:r>
        <w:rPr>
          <w:color w:val="8C564B"/>
        </w:rPr>
        <w:t>אן שא אללה</w:t>
      </w:r>
    </w:p>
    <w:p w14:paraId="2006F1E3" w14:textId="77777777" w:rsidR="001D343E" w:rsidRDefault="001D343E">
      <w:pPr>
        <w:jc w:val="right"/>
      </w:pPr>
    </w:p>
    <w:p w14:paraId="457A6742" w14:textId="77777777" w:rsidR="001D343E" w:rsidRDefault="001D343E">
      <w:pPr>
        <w:jc w:val="right"/>
      </w:pPr>
    </w:p>
    <w:p w14:paraId="03D827FF" w14:textId="77777777" w:rsidR="001D343E" w:rsidRDefault="00000000">
      <w:pPr>
        <w:jc w:val="right"/>
      </w:pPr>
      <w:r>
        <w:rPr>
          <w:color w:val="8C564B"/>
        </w:rPr>
        <w:t>verso</w:t>
      </w:r>
    </w:p>
    <w:p w14:paraId="16830D06" w14:textId="77777777" w:rsidR="001D343E" w:rsidRDefault="001D343E">
      <w:pPr>
        <w:jc w:val="right"/>
      </w:pPr>
    </w:p>
    <w:p w14:paraId="3C97592D" w14:textId="77777777" w:rsidR="001D343E" w:rsidRDefault="001D343E">
      <w:pPr>
        <w:jc w:val="right"/>
      </w:pPr>
    </w:p>
    <w:p w14:paraId="1544DD74" w14:textId="77777777" w:rsidR="001D343E" w:rsidRDefault="00000000">
      <w:pPr>
        <w:jc w:val="right"/>
      </w:pPr>
      <w:r>
        <w:rPr>
          <w:color w:val="8C564B"/>
        </w:rPr>
        <w:t>וקד ד</w:t>
      </w:r>
      <w:r>
        <w:rPr>
          <w:color w:val="000000"/>
        </w:rPr>
        <w:t>כר לי כלוף</w:t>
      </w:r>
      <w:r>
        <w:rPr>
          <w:color w:val="BCBD22"/>
        </w:rPr>
        <w:t xml:space="preserve"> בן נבאת אלחגה אלדי כאנת מעי תסאלה ענה ותאכדהא לי מנה וקד</w:t>
      </w:r>
    </w:p>
    <w:p w14:paraId="0DF07745" w14:textId="77777777" w:rsidR="001D343E" w:rsidRDefault="001D343E">
      <w:pPr>
        <w:jc w:val="right"/>
      </w:pPr>
    </w:p>
    <w:p w14:paraId="5D1C5A85" w14:textId="77777777" w:rsidR="001D343E" w:rsidRDefault="001D343E">
      <w:pPr>
        <w:jc w:val="right"/>
      </w:pPr>
    </w:p>
    <w:p w14:paraId="23C992F5" w14:textId="77777777" w:rsidR="001D343E" w:rsidRDefault="00000000">
      <w:pPr>
        <w:jc w:val="right"/>
      </w:pPr>
      <w:r>
        <w:rPr>
          <w:color w:val="BCBD22"/>
        </w:rPr>
        <w:t>עאמלני בקביח אלדי כר</w:t>
      </w:r>
      <w:r>
        <w:rPr>
          <w:color w:val="000000"/>
        </w:rPr>
        <w:t xml:space="preserve">ג </w:t>
      </w:r>
      <w:r>
        <w:rPr>
          <w:color w:val="BCBD22"/>
        </w:rPr>
        <w:t>בהא לא תתרכהא ענדה לאן מא אוקפת עליה&lt;א&gt; באלאסכנדריה</w:t>
      </w:r>
    </w:p>
    <w:p w14:paraId="07179766" w14:textId="77777777" w:rsidR="001D343E" w:rsidRDefault="001D343E">
      <w:pPr>
        <w:jc w:val="right"/>
      </w:pPr>
    </w:p>
    <w:p w14:paraId="2F17E817" w14:textId="77777777" w:rsidR="001D343E" w:rsidRDefault="001D343E">
      <w:pPr>
        <w:jc w:val="right"/>
      </w:pPr>
    </w:p>
    <w:p w14:paraId="432F917F" w14:textId="77777777" w:rsidR="001D343E" w:rsidRDefault="00000000">
      <w:pPr>
        <w:jc w:val="right"/>
      </w:pPr>
      <w:r>
        <w:rPr>
          <w:color w:val="BCBD22"/>
        </w:rPr>
        <w:lastRenderedPageBreak/>
        <w:t>סוא אלרגאלה ואלמשרף ואלכא</w:t>
      </w:r>
      <w:r>
        <w:rPr>
          <w:color w:val="000000"/>
        </w:rPr>
        <w:t>תב</w:t>
      </w:r>
      <w:r>
        <w:rPr>
          <w:color w:val="9467BD"/>
        </w:rPr>
        <w:t xml:space="preserve"> אלדי עלי אלכראג לם יראהא ואנא נמשי כאיף</w:t>
      </w:r>
    </w:p>
    <w:p w14:paraId="12ED987F" w14:textId="77777777" w:rsidR="001D343E" w:rsidRDefault="001D343E">
      <w:pPr>
        <w:jc w:val="right"/>
      </w:pPr>
    </w:p>
    <w:p w14:paraId="3FFFEE11" w14:textId="77777777" w:rsidR="001D343E" w:rsidRDefault="001D343E">
      <w:pPr>
        <w:jc w:val="right"/>
      </w:pPr>
    </w:p>
    <w:p w14:paraId="585CE947" w14:textId="77777777" w:rsidR="001D343E" w:rsidRDefault="00000000">
      <w:pPr>
        <w:jc w:val="right"/>
      </w:pPr>
      <w:r>
        <w:rPr>
          <w:color w:val="9467BD"/>
        </w:rPr>
        <w:t>תתרכהא ענדך או תוגה אליה יוגה</w:t>
      </w:r>
      <w:r>
        <w:rPr>
          <w:color w:val="000000"/>
        </w:rPr>
        <w:t xml:space="preserve"> א</w:t>
      </w:r>
      <w:r>
        <w:rPr>
          <w:color w:val="BCBD22"/>
        </w:rPr>
        <w:t>ליך תוגה לי לא תפרט פי מא וציתך בה ותכץ</w:t>
      </w:r>
    </w:p>
    <w:p w14:paraId="7F6E203B" w14:textId="77777777" w:rsidR="001D343E" w:rsidRDefault="001D343E">
      <w:pPr>
        <w:jc w:val="right"/>
      </w:pPr>
    </w:p>
    <w:p w14:paraId="3ED776AA" w14:textId="77777777" w:rsidR="001D343E" w:rsidRDefault="001D343E">
      <w:pPr>
        <w:jc w:val="right"/>
      </w:pPr>
    </w:p>
    <w:p w14:paraId="6AF01B91" w14:textId="77777777" w:rsidR="001D343E" w:rsidRDefault="00000000">
      <w:pPr>
        <w:jc w:val="right"/>
      </w:pPr>
      <w:r>
        <w:rPr>
          <w:color w:val="BCBD22"/>
        </w:rPr>
        <w:t>אבו אלפצל בן סברה אלסלאם ותערפה אן</w:t>
      </w:r>
      <w:r>
        <w:rPr>
          <w:color w:val="000000"/>
        </w:rPr>
        <w:t xml:space="preserve"> ג</w:t>
      </w:r>
      <w:r>
        <w:rPr>
          <w:color w:val="7F7F7F"/>
        </w:rPr>
        <w:t>את(?) אלמעאגר סוי אלמעגר אלכביר אל</w:t>
      </w:r>
    </w:p>
    <w:p w14:paraId="185E7247" w14:textId="77777777" w:rsidR="001D343E" w:rsidRDefault="001D343E">
      <w:pPr>
        <w:jc w:val="right"/>
      </w:pPr>
    </w:p>
    <w:p w14:paraId="7A52D725" w14:textId="77777777" w:rsidR="001D343E" w:rsidRDefault="001D343E">
      <w:pPr>
        <w:jc w:val="right"/>
      </w:pPr>
    </w:p>
    <w:p w14:paraId="57149FF9" w14:textId="77777777" w:rsidR="001D343E" w:rsidRDefault="00000000">
      <w:pPr>
        <w:jc w:val="right"/>
      </w:pPr>
      <w:r>
        <w:rPr>
          <w:color w:val="7F7F7F"/>
        </w:rPr>
        <w:t>מדהב ד ונצף ואלמעגרין אלכחלי ואלדני ה ו</w:t>
      </w:r>
      <w:r>
        <w:rPr>
          <w:color w:val="000000"/>
        </w:rPr>
        <w:t>אל</w:t>
      </w:r>
      <w:r>
        <w:rPr>
          <w:color w:val="1F77B4"/>
        </w:rPr>
        <w:t>עצאבתין ג ונצף יכתב</w:t>
      </w:r>
    </w:p>
    <w:p w14:paraId="4D4A051F" w14:textId="77777777" w:rsidR="001D343E" w:rsidRDefault="001D343E">
      <w:pPr>
        <w:jc w:val="right"/>
      </w:pPr>
    </w:p>
    <w:p w14:paraId="2BB36528" w14:textId="77777777" w:rsidR="001D343E" w:rsidRDefault="001D343E">
      <w:pPr>
        <w:jc w:val="right"/>
      </w:pPr>
    </w:p>
    <w:p w14:paraId="1C3C82C7" w14:textId="77777777" w:rsidR="001D343E" w:rsidRDefault="00000000">
      <w:pPr>
        <w:jc w:val="right"/>
      </w:pPr>
      <w:r>
        <w:rPr>
          <w:color w:val="1F77B4"/>
        </w:rPr>
        <w:t>אלי מא יאמר בהא נמתלה וקד ארסם לי אלמעגר אלמ</w:t>
      </w:r>
      <w:r>
        <w:rPr>
          <w:color w:val="000000"/>
        </w:rPr>
        <w:t>דה</w:t>
      </w:r>
      <w:r>
        <w:rPr>
          <w:color w:val="BCBD22"/>
        </w:rPr>
        <w:t>ב ה ונצף וקיראטין</w:t>
      </w:r>
    </w:p>
    <w:p w14:paraId="5871DE90" w14:textId="77777777" w:rsidR="001D343E" w:rsidRDefault="001D343E">
      <w:pPr>
        <w:jc w:val="right"/>
      </w:pPr>
    </w:p>
    <w:p w14:paraId="23742516" w14:textId="77777777" w:rsidR="001D343E" w:rsidRDefault="001D343E">
      <w:pPr>
        <w:jc w:val="right"/>
      </w:pPr>
    </w:p>
    <w:p w14:paraId="39BF909D" w14:textId="77777777" w:rsidR="001D343E" w:rsidRDefault="00000000">
      <w:pPr>
        <w:jc w:val="right"/>
      </w:pPr>
      <w:r>
        <w:rPr>
          <w:color w:val="BCBD22"/>
        </w:rPr>
        <w:t xml:space="preserve">ואלמעגרין ג ותמן ג ונצף ואלעצאבה ג סוא ואלמכדה </w:t>
      </w:r>
      <w:r>
        <w:rPr>
          <w:color w:val="000000"/>
        </w:rPr>
        <w:t>די</w:t>
      </w:r>
      <w:r>
        <w:rPr>
          <w:color w:val="1F77B4"/>
        </w:rPr>
        <w:t>נארין וסדס</w:t>
      </w:r>
    </w:p>
    <w:p w14:paraId="051BA5CA" w14:textId="77777777" w:rsidR="001D343E" w:rsidRDefault="001D343E">
      <w:pPr>
        <w:jc w:val="right"/>
      </w:pPr>
    </w:p>
    <w:p w14:paraId="10B3E631" w14:textId="77777777" w:rsidR="001D343E" w:rsidRDefault="001D343E">
      <w:pPr>
        <w:jc w:val="right"/>
      </w:pPr>
    </w:p>
    <w:p w14:paraId="609294EE" w14:textId="77777777" w:rsidR="001D343E" w:rsidRDefault="00000000">
      <w:pPr>
        <w:jc w:val="right"/>
      </w:pPr>
      <w:r>
        <w:rPr>
          <w:color w:val="1F77B4"/>
        </w:rPr>
        <w:t>וקיראט תעלמה דלך וכץ נפסך אלשריפה אלסלם ואצהארך</w:t>
      </w:r>
    </w:p>
    <w:p w14:paraId="726851F7" w14:textId="77777777" w:rsidR="001D343E" w:rsidRDefault="001D343E">
      <w:pPr>
        <w:jc w:val="right"/>
      </w:pPr>
    </w:p>
    <w:p w14:paraId="271D52F7" w14:textId="77777777" w:rsidR="001D343E" w:rsidRDefault="001D343E">
      <w:pPr>
        <w:jc w:val="right"/>
      </w:pPr>
    </w:p>
    <w:p w14:paraId="2B04864E" w14:textId="77777777" w:rsidR="001D343E" w:rsidRDefault="00000000">
      <w:pPr>
        <w:jc w:val="right"/>
      </w:pPr>
      <w:r>
        <w:rPr>
          <w:color w:val="1F77B4"/>
        </w:rPr>
        <w:t>א</w:t>
      </w:r>
      <w:r>
        <w:rPr>
          <w:color w:val="000000"/>
        </w:rPr>
        <w:t>לס</w:t>
      </w:r>
      <w:r>
        <w:rPr>
          <w:color w:val="7F7F7F"/>
        </w:rPr>
        <w:t>לם ואבו אלפצל בן מרואן וואלדתה אלסלם וגואב אלכתאב ס</w:t>
      </w:r>
      <w:r>
        <w:rPr>
          <w:color w:val="000000"/>
        </w:rPr>
        <w:t>רע</w:t>
      </w:r>
      <w:r>
        <w:rPr>
          <w:color w:val="D62728"/>
        </w:rPr>
        <w:t>ה</w:t>
      </w:r>
    </w:p>
    <w:p w14:paraId="67A11721" w14:textId="77777777" w:rsidR="001D343E" w:rsidRDefault="001D343E">
      <w:pPr>
        <w:jc w:val="right"/>
      </w:pPr>
    </w:p>
    <w:p w14:paraId="2A01410E" w14:textId="77777777" w:rsidR="001D343E" w:rsidRDefault="001D343E">
      <w:pPr>
        <w:jc w:val="right"/>
      </w:pPr>
    </w:p>
    <w:p w14:paraId="0D29776D" w14:textId="77777777" w:rsidR="001D343E" w:rsidRDefault="00000000">
      <w:pPr>
        <w:jc w:val="right"/>
      </w:pPr>
      <w:r>
        <w:rPr>
          <w:color w:val="D62728"/>
        </w:rPr>
        <w:t>וכל מן סאל עני אלסלם ועואץ אלסלם ותערפני אחואלה</w:t>
      </w:r>
    </w:p>
    <w:p w14:paraId="0AD75310" w14:textId="77777777" w:rsidR="001D343E" w:rsidRDefault="001D343E">
      <w:pPr>
        <w:jc w:val="right"/>
      </w:pPr>
    </w:p>
    <w:p w14:paraId="019A44B7" w14:textId="77777777" w:rsidR="001D343E" w:rsidRDefault="001D343E">
      <w:pPr>
        <w:jc w:val="right"/>
      </w:pPr>
    </w:p>
    <w:p w14:paraId="164AC0ED" w14:textId="77777777" w:rsidR="001D343E" w:rsidRDefault="00000000">
      <w:pPr>
        <w:jc w:val="right"/>
      </w:pPr>
      <w:r>
        <w:rPr>
          <w:color w:val="D62728"/>
        </w:rPr>
        <w:t>ומימון ת</w:t>
      </w:r>
      <w:r>
        <w:rPr>
          <w:color w:val="000000"/>
        </w:rPr>
        <w:t>ער</w:t>
      </w:r>
      <w:r>
        <w:rPr>
          <w:color w:val="D62728"/>
        </w:rPr>
        <w:t>פני מא נפעל מעה ואלשיך אבו אלסרור יכצך אלסלם</w:t>
      </w:r>
    </w:p>
    <w:p w14:paraId="4CD81086" w14:textId="77777777" w:rsidR="001D343E" w:rsidRDefault="001D343E">
      <w:pPr>
        <w:jc w:val="right"/>
      </w:pPr>
    </w:p>
    <w:p w14:paraId="17FED483" w14:textId="77777777" w:rsidR="001D343E" w:rsidRDefault="001D343E">
      <w:pPr>
        <w:jc w:val="right"/>
      </w:pPr>
    </w:p>
    <w:p w14:paraId="262B7012" w14:textId="77777777" w:rsidR="001D343E" w:rsidRDefault="00000000">
      <w:pPr>
        <w:jc w:val="right"/>
      </w:pPr>
      <w:r>
        <w:rPr>
          <w:color w:val="D62728"/>
        </w:rPr>
        <w:t>וח</w:t>
      </w:r>
      <w:r>
        <w:rPr>
          <w:color w:val="000000"/>
        </w:rPr>
        <w:t>אג</w:t>
      </w:r>
      <w:r>
        <w:rPr>
          <w:color w:val="D62728"/>
        </w:rPr>
        <w:t>תך לא תפרט פיהא ואלגואב סרעה ושלום</w:t>
      </w:r>
    </w:p>
    <w:p w14:paraId="6B772B24" w14:textId="77777777" w:rsidR="001D343E" w:rsidRDefault="001D343E">
      <w:pPr>
        <w:jc w:val="right"/>
      </w:pPr>
    </w:p>
    <w:p w14:paraId="55BF04A7" w14:textId="77777777" w:rsidR="001D343E" w:rsidRDefault="001D343E">
      <w:pPr>
        <w:jc w:val="right"/>
      </w:pPr>
    </w:p>
    <w:p w14:paraId="1C226F2F" w14:textId="77777777" w:rsidR="001D343E" w:rsidRDefault="00000000">
      <w:pPr>
        <w:jc w:val="right"/>
      </w:pPr>
      <w:r>
        <w:rPr>
          <w:color w:val="D62728"/>
        </w:rPr>
        <w:t>verso - bottom margi</w:t>
      </w:r>
      <w:r>
        <w:rPr>
          <w:color w:val="000000"/>
        </w:rPr>
        <w:t xml:space="preserve">n </w:t>
      </w:r>
      <w:r>
        <w:rPr>
          <w:color w:val="D62728"/>
        </w:rPr>
        <w:t>- address</w:t>
      </w:r>
    </w:p>
    <w:p w14:paraId="701022DB" w14:textId="77777777" w:rsidR="001D343E" w:rsidRDefault="001D343E">
      <w:pPr>
        <w:jc w:val="right"/>
      </w:pPr>
    </w:p>
    <w:p w14:paraId="36162205" w14:textId="77777777" w:rsidR="001D343E" w:rsidRDefault="001D343E">
      <w:pPr>
        <w:jc w:val="right"/>
      </w:pPr>
    </w:p>
    <w:p w14:paraId="0A23FA67" w14:textId="77777777" w:rsidR="001D343E" w:rsidRDefault="00000000">
      <w:pPr>
        <w:jc w:val="right"/>
      </w:pPr>
      <w:r>
        <w:rPr>
          <w:color w:val="D62728"/>
        </w:rPr>
        <w:t>מולאי אלשיך אבי יחיי נהראי בן</w:t>
      </w:r>
      <w:r>
        <w:rPr>
          <w:color w:val="000000"/>
        </w:rPr>
        <w:t xml:space="preserve"> נסים נע אטאל אללה בקאה מחבה יעקוב בן סלמאן נע אלח</w:t>
      </w:r>
      <w:r>
        <w:rPr>
          <w:color w:val="D62728"/>
        </w:rPr>
        <w:t>רירי מצר אן שא אללה באל[ ]</w:t>
      </w:r>
    </w:p>
    <w:p w14:paraId="2149FA11" w14:textId="77777777" w:rsidR="001D343E" w:rsidRDefault="001D343E">
      <w:pPr>
        <w:jc w:val="right"/>
      </w:pPr>
    </w:p>
    <w:p w14:paraId="2E0B1DF1" w14:textId="77777777" w:rsidR="001D343E" w:rsidRDefault="001D343E">
      <w:pPr>
        <w:jc w:val="right"/>
      </w:pPr>
    </w:p>
    <w:p w14:paraId="7B887021" w14:textId="77777777" w:rsidR="001D343E" w:rsidRDefault="00000000">
      <w:pPr>
        <w:jc w:val="right"/>
      </w:pPr>
      <w:r>
        <w:rPr>
          <w:color w:val="D62728"/>
        </w:rPr>
        <w:t>ואדאם עזה ותאידה וסעאדתה וסלאמתה</w:t>
      </w:r>
    </w:p>
    <w:p w14:paraId="3C428A10" w14:textId="77777777" w:rsidR="001D343E" w:rsidRDefault="001D343E">
      <w:pPr>
        <w:jc w:val="right"/>
      </w:pPr>
    </w:p>
    <w:p w14:paraId="5FB76D30" w14:textId="77777777" w:rsidR="001D343E" w:rsidRDefault="001D343E">
      <w:pPr>
        <w:jc w:val="right"/>
      </w:pPr>
    </w:p>
    <w:p w14:paraId="1AE4C16D" w14:textId="77777777" w:rsidR="001D343E" w:rsidRDefault="00000000">
      <w:pPr>
        <w:jc w:val="right"/>
      </w:pPr>
      <w:r>
        <w:rPr>
          <w:color w:val="D62728"/>
        </w:rPr>
        <w:t>verso - bottom margin - other</w:t>
      </w:r>
    </w:p>
    <w:p w14:paraId="54DD3728" w14:textId="77777777" w:rsidR="001D343E" w:rsidRDefault="001D343E">
      <w:pPr>
        <w:jc w:val="right"/>
      </w:pPr>
    </w:p>
    <w:p w14:paraId="4599DB16" w14:textId="77777777" w:rsidR="001D343E" w:rsidRDefault="001D343E">
      <w:pPr>
        <w:jc w:val="right"/>
      </w:pPr>
    </w:p>
    <w:p w14:paraId="3A76C7DD" w14:textId="77777777" w:rsidR="001D343E" w:rsidRDefault="00000000">
      <w:pPr>
        <w:jc w:val="right"/>
      </w:pPr>
      <w:r>
        <w:rPr>
          <w:color w:val="D62728"/>
        </w:rPr>
        <w:t>دار البركة النحاسين</w:t>
      </w:r>
    </w:p>
    <w:p w14:paraId="79DE4033" w14:textId="77777777" w:rsidR="001D343E" w:rsidRDefault="00000000">
      <w:pPr>
        <w:jc w:val="right"/>
      </w:pPr>
      <w:r>
        <w:rPr>
          <w:color w:val="D62728"/>
        </w:rPr>
        <w:t>recto</w:t>
      </w:r>
    </w:p>
    <w:p w14:paraId="5E51D957" w14:textId="77777777" w:rsidR="001D343E" w:rsidRDefault="001D343E">
      <w:pPr>
        <w:jc w:val="right"/>
      </w:pPr>
    </w:p>
    <w:p w14:paraId="050BBF58" w14:textId="77777777" w:rsidR="001D343E" w:rsidRDefault="00000000">
      <w:pPr>
        <w:jc w:val="right"/>
      </w:pPr>
      <w:r>
        <w:rPr>
          <w:color w:val="D62728"/>
        </w:rPr>
        <w:t>(2-1) בוטח אני באלוהים; אני כותב לך, אדוני</w:t>
      </w:r>
      <w:r>
        <w:rPr>
          <w:color w:val="000000"/>
        </w:rPr>
        <w:t xml:space="preserve"> ורבי, ייתן לך אלוהים אריכות ימים </w:t>
      </w:r>
      <w:r>
        <w:rPr>
          <w:color w:val="BCBD22"/>
        </w:rPr>
        <w:t>ויתמיד את שלומך ואת א</w:t>
      </w:r>
      <w:r>
        <w:rPr>
          <w:color w:val="000000"/>
        </w:rPr>
        <w:t>ושרך וישלים את חסדיו עליך</w:t>
      </w:r>
    </w:p>
    <w:p w14:paraId="2EB83330" w14:textId="77777777" w:rsidR="001D343E" w:rsidRDefault="00000000">
      <w:pPr>
        <w:jc w:val="right"/>
      </w:pPr>
      <w:r>
        <w:rPr>
          <w:color w:val="000000"/>
        </w:rPr>
        <w:t> </w:t>
      </w:r>
    </w:p>
    <w:p w14:paraId="6B909652" w14:textId="77777777" w:rsidR="001D343E" w:rsidRDefault="00000000">
      <w:pPr>
        <w:jc w:val="right"/>
      </w:pPr>
      <w:r>
        <w:rPr>
          <w:color w:val="000000"/>
        </w:rPr>
        <w:t>ברחמיו, מאלכסנדריה, ביום ב', י"ח בתמוז, יודיעך אלוהים את ברכתו.</w:t>
      </w:r>
    </w:p>
    <w:p w14:paraId="24E3B87C" w14:textId="77777777" w:rsidR="001D343E" w:rsidRDefault="00000000">
      <w:pPr>
        <w:jc w:val="right"/>
      </w:pPr>
      <w:r>
        <w:rPr>
          <w:color w:val="000000"/>
        </w:rPr>
        <w:lastRenderedPageBreak/>
        <w:t>שלומי טוב ואני בריא, אבל אני מתגעגע אליך, יקרב אלוהים את פגישתי עמך לטובה ובבריאות.</w:t>
      </w:r>
    </w:p>
    <w:p w14:paraId="4F2927B7" w14:textId="77777777" w:rsidR="001D343E" w:rsidRDefault="00000000">
      <w:pPr>
        <w:jc w:val="right"/>
      </w:pPr>
      <w:r>
        <w:rPr>
          <w:color w:val="000000"/>
        </w:rPr>
        <w:t>אודיעך, אדוני, שומרך אלוהים, שהגעתי לאלכסנדריה ומכרתי את התמרים במחיר</w:t>
      </w:r>
    </w:p>
    <w:p w14:paraId="78E579EF" w14:textId="77777777" w:rsidR="001D343E" w:rsidRDefault="00000000">
      <w:pPr>
        <w:jc w:val="right"/>
      </w:pPr>
      <w:r>
        <w:rPr>
          <w:color w:val="000000"/>
        </w:rPr>
        <w:t>ד' ויבות בדינר, הטובים(?) ; ולחצו עלינו כל האנשים, לקנותם בזמן הזה, ומכרנו אותם</w:t>
      </w:r>
    </w:p>
    <w:p w14:paraId="1683B997" w14:textId="77777777" w:rsidR="001D343E" w:rsidRDefault="00000000">
      <w:pPr>
        <w:jc w:val="right"/>
      </w:pPr>
      <w:r>
        <w:rPr>
          <w:color w:val="000000"/>
        </w:rPr>
        <w:t>במחירים משתנים לפי ד' ויבות בדינר ובקיראטים: ד' – כ"ב; ד' – כ"א; ד' – י"ט, מכירה חלשה,</w:t>
      </w:r>
    </w:p>
    <w:p w14:paraId="5673A1C2" w14:textId="77777777" w:rsidR="001D343E" w:rsidRDefault="00000000">
      <w:pPr>
        <w:jc w:val="right"/>
      </w:pPr>
      <w:r>
        <w:rPr>
          <w:color w:val="000000"/>
        </w:rPr>
        <w:t>ונרטבו באונייה ובעת המכירה, והסלים כולם קרועים, והיתה עליהם השכירות מרשיד,</w:t>
      </w:r>
    </w:p>
    <w:p w14:paraId="2D116964" w14:textId="77777777" w:rsidR="001D343E" w:rsidRDefault="00000000">
      <w:pPr>
        <w:jc w:val="right"/>
      </w:pPr>
      <w:r>
        <w:rPr>
          <w:color w:val="000000"/>
        </w:rPr>
        <w:t>כשלא הייתי נוכח, שני דינרים, והפסדנו עליהם י"ב דינרים בקירוב, ושילמו ברשיד יותר </w:t>
      </w:r>
    </w:p>
    <w:p w14:paraId="1004F9F9" w14:textId="77777777" w:rsidR="001D343E" w:rsidRDefault="00000000">
      <w:pPr>
        <w:jc w:val="right"/>
      </w:pPr>
      <w:r>
        <w:rPr>
          <w:color w:val="000000"/>
        </w:rPr>
        <w:t>ברבע דינר ונמסרו מהם ז' קדחים תמרים ולספנים ד' קדחים בקירוב, כפי</w:t>
      </w:r>
    </w:p>
    <w:p w14:paraId="29F6745D" w14:textId="77777777" w:rsidR="001D343E" w:rsidRDefault="00000000">
      <w:pPr>
        <w:jc w:val="right"/>
      </w:pPr>
      <w:r>
        <w:rPr>
          <w:color w:val="000000"/>
        </w:rPr>
        <w:t>שאמרת, ו(גם) אבדו, והסתכמה (התמורה) בעדם כ' דינר בקירוב. ומימון כבר התנער מזה ואמר: אין לי</w:t>
      </w:r>
    </w:p>
    <w:p w14:paraId="6EDAE262" w14:textId="77777777" w:rsidR="001D343E" w:rsidRDefault="00000000">
      <w:pPr>
        <w:jc w:val="right"/>
      </w:pPr>
      <w:r>
        <w:rPr>
          <w:color w:val="000000"/>
        </w:rPr>
        <w:t>בהם חלק. ומימון לקח מהם ללא ידיעתי חצי ויבה תמרים ומסר אותם לאשתו של מרדוך, חצי ויבה תמרים,</w:t>
      </w:r>
    </w:p>
    <w:p w14:paraId="5E2BB832" w14:textId="77777777" w:rsidR="001D343E" w:rsidRDefault="00000000">
      <w:pPr>
        <w:jc w:val="right"/>
      </w:pPr>
      <w:r>
        <w:rPr>
          <w:color w:val="000000"/>
        </w:rPr>
        <w:t>באומרו שכך הורה לו צאלח, ולקח לביתם עוד דברים ללא ידיעתי; ואמר לי: אני רוצה ו' דינרים</w:t>
      </w:r>
    </w:p>
    <w:p w14:paraId="4E4633E6" w14:textId="77777777" w:rsidR="001D343E" w:rsidRDefault="00000000">
      <w:pPr>
        <w:jc w:val="right"/>
      </w:pPr>
      <w:r>
        <w:rPr>
          <w:color w:val="000000"/>
        </w:rPr>
        <w:t>ומשהו, שהם של עזרא, אחיו. אמרתי לו: לא אמסור דבר, עד שלא תקבל את החצי, אמר: </w:t>
      </w:r>
    </w:p>
    <w:p w14:paraId="7641E14F" w14:textId="77777777" w:rsidR="001D343E" w:rsidRDefault="00000000">
      <w:pPr>
        <w:jc w:val="right"/>
      </w:pPr>
      <w:r>
        <w:rPr>
          <w:color w:val="000000"/>
        </w:rPr>
        <w:t>אטיל עיקול על הכול, לא תקבל מהם אתה כלום ולא אני. והגיע מכתב מצאלח לעזרא</w:t>
      </w:r>
    </w:p>
    <w:p w14:paraId="586D7CF9" w14:textId="77777777" w:rsidR="001D343E" w:rsidRDefault="00000000">
      <w:pPr>
        <w:jc w:val="right"/>
      </w:pPr>
      <w:r>
        <w:rPr>
          <w:color w:val="000000"/>
        </w:rPr>
        <w:t>ובו הוא אומר לו: קבל בשבילי ט' דינרים. פגשתי אותו בפוה ואמרתי לו: התמרים</w:t>
      </w:r>
    </w:p>
    <w:p w14:paraId="7B603E3C" w14:textId="77777777" w:rsidR="001D343E" w:rsidRDefault="00000000">
      <w:pPr>
        <w:jc w:val="right"/>
      </w:pPr>
      <w:r>
        <w:rPr>
          <w:color w:val="000000"/>
        </w:rPr>
        <w:t>הם רבע שלך, ואנחנו נבוא לאלכסנדריה ונחלק את (הוצאות) המזח לשניים, ומה דעתך ? אמר: מה</w:t>
      </w:r>
    </w:p>
    <w:p w14:paraId="36408593" w14:textId="77777777" w:rsidR="001D343E" w:rsidRDefault="00000000">
      <w:pPr>
        <w:jc w:val="right"/>
      </w:pPr>
      <w:r>
        <w:rPr>
          <w:color w:val="000000"/>
        </w:rPr>
        <w:t>שיעשה נהוראי מקובל עלי. לא אסטה מזה. ואמרתי לו: הוא קיבל ממך מכתב, שיקנה כפי שיזמן אלוהים, והנה</w:t>
      </w:r>
    </w:p>
    <w:p w14:paraId="645122F4" w14:textId="77777777" w:rsidR="001D343E" w:rsidRDefault="00000000">
      <w:pPr>
        <w:jc w:val="right"/>
      </w:pPr>
      <w:r>
        <w:rPr>
          <w:color w:val="000000"/>
        </w:rPr>
        <w:t>קניית התמרים האלה היא שהזדמנה. והיו נוכחים אבו אלפרג' יונה בן אלקמילה ור' נתן</w:t>
      </w:r>
    </w:p>
    <w:p w14:paraId="17B6E095" w14:textId="77777777" w:rsidR="001D343E" w:rsidRDefault="00000000">
      <w:pPr>
        <w:jc w:val="right"/>
      </w:pPr>
      <w:r>
        <w:rPr>
          <w:color w:val="000000"/>
        </w:rPr>
        <w:t>בן ששון. ועכשיו שים לב למכתבו, שלא יאבד ותהיה בידך ראיה נגדו ; ואמרתי לו אני</w:t>
      </w:r>
    </w:p>
    <w:p w14:paraId="5DD263DB" w14:textId="77777777" w:rsidR="001D343E" w:rsidRDefault="00000000">
      <w:pPr>
        <w:jc w:val="right"/>
      </w:pPr>
      <w:r>
        <w:rPr>
          <w:color w:val="000000"/>
        </w:rPr>
        <w:t>דבר זה בפי רק מפני זריזותי למענך, כי שמעתי שהוא שוהה באלכסנדריה בהסתר. ויצאה תמורה</w:t>
      </w:r>
    </w:p>
    <w:p w14:paraId="6B4DBD72" w14:textId="77777777" w:rsidR="001D343E" w:rsidRDefault="00000000">
      <w:pPr>
        <w:jc w:val="right"/>
      </w:pPr>
      <w:r>
        <w:rPr>
          <w:color w:val="000000"/>
        </w:rPr>
        <w:t>חלשה בעד הו' שקנית בשני דינרים פחות רבע האחת. ועכשיו כתוב אל אחיו עזרא</w:t>
      </w:r>
    </w:p>
    <w:p w14:paraId="2069A60B" w14:textId="77777777" w:rsidR="001D343E" w:rsidRDefault="00000000">
      <w:pPr>
        <w:jc w:val="right"/>
      </w:pPr>
      <w:r>
        <w:rPr>
          <w:color w:val="000000"/>
        </w:rPr>
        <w:t>ואל האדון אבו אצחק בן האלכסנדרוני והודע להם את תיאור הפרשה, וכי (היה) רבע שלו ורבע</w:t>
      </w:r>
    </w:p>
    <w:p w14:paraId="1013AF91" w14:textId="77777777" w:rsidR="001D343E" w:rsidRDefault="00000000">
      <w:pPr>
        <w:jc w:val="right"/>
      </w:pPr>
      <w:r>
        <w:rPr>
          <w:color w:val="000000"/>
        </w:rPr>
        <w:t>של צאלח וחצי שלי ושלך, ואל תתרשל בזה; ואני ממתין לתשובה. מימון נשבע: אין</w:t>
      </w:r>
    </w:p>
    <w:p w14:paraId="5E4310A9" w14:textId="77777777" w:rsidR="001D343E" w:rsidRDefault="00000000">
      <w:pPr>
        <w:jc w:val="right"/>
      </w:pPr>
      <w:r>
        <w:rPr>
          <w:color w:val="000000"/>
        </w:rPr>
        <w:t>לי בתמרים לא דינר ולא רבע דינר, והדינרים היו של אחיו עזרא, ואתה לווית אותם,</w:t>
      </w:r>
    </w:p>
    <w:p w14:paraId="4DE30C12" w14:textId="77777777" w:rsidR="001D343E" w:rsidRDefault="00000000">
      <w:pPr>
        <w:jc w:val="right"/>
      </w:pPr>
      <w:r>
        <w:rPr>
          <w:color w:val="000000"/>
        </w:rPr>
        <w:t>ושילמת בהם בעד התמרים. אל תתרשל במה שתעשה, שמא יעכבו .... התמורה, שהוא רכושך</w:t>
      </w:r>
    </w:p>
    <w:p w14:paraId="1A52DEDD" w14:textId="77777777" w:rsidR="001D343E" w:rsidRDefault="00000000">
      <w:pPr>
        <w:jc w:val="right"/>
      </w:pPr>
      <w:r>
        <w:rPr>
          <w:color w:val="000000"/>
        </w:rPr>
        <w:t>זה. הלכתי אל ביתו של מרדוך בעניין המטווה ואמר לי: היו חסרים בשביל יריעת (האריג) והאדרת ד' אוקיות חוטים,</w:t>
      </w:r>
    </w:p>
    <w:p w14:paraId="783C9355" w14:textId="77777777" w:rsidR="001D343E" w:rsidRDefault="00000000">
      <w:pPr>
        <w:jc w:val="right"/>
      </w:pPr>
      <w:r>
        <w:rPr>
          <w:color w:val="000000"/>
        </w:rPr>
        <w:t xml:space="preserve">והוריתי לו .... שימסור אותם לי ואמסור אותם לאורג ויעשה אותן, ברצון האל. </w:t>
      </w:r>
    </w:p>
    <w:p w14:paraId="46ED15EB" w14:textId="77777777" w:rsidR="001D343E" w:rsidRDefault="001D343E">
      <w:pPr>
        <w:jc w:val="right"/>
      </w:pPr>
    </w:p>
    <w:p w14:paraId="106EC3BF" w14:textId="77777777" w:rsidR="001D343E" w:rsidRDefault="00000000">
      <w:pPr>
        <w:jc w:val="right"/>
      </w:pPr>
      <w:r>
        <w:rPr>
          <w:color w:val="000000"/>
        </w:rPr>
        <w:lastRenderedPageBreak/>
        <w:t>recto, right margin</w:t>
      </w:r>
    </w:p>
    <w:p w14:paraId="04583508" w14:textId="77777777" w:rsidR="001D343E" w:rsidRDefault="00000000">
      <w:pPr>
        <w:jc w:val="right"/>
      </w:pPr>
      <w:r>
        <w:rPr>
          <w:color w:val="000000"/>
        </w:rPr>
        <w:t>(1–12) והבטיחו לי, למחרת (אחרי) מכתבי אליך, שישלחו את החוטים, מולבנים, וכבר מסר מרדוך את החוטים, אבל השאירו אותם עד עכשיו, אבל החוטים אצל האורג זה ג' חודשים </w:t>
      </w:r>
    </w:p>
    <w:p w14:paraId="46F721B0" w14:textId="77777777" w:rsidR="001D343E" w:rsidRDefault="00000000">
      <w:pPr>
        <w:jc w:val="right"/>
      </w:pPr>
      <w:r>
        <w:rPr>
          <w:color w:val="000000"/>
        </w:rPr>
        <w:t xml:space="preserve">(13–27) ואמר לי: הורה לי מרדוך לעשות שמלה ויריעת אריג. הוא יעשה אותן ואשתדל להביא אותן עמי, ברצון האל. ר' ישועה בן אלקאש אמר שהמקרא הוא של ישועה בן אלמכמורי והוא ימסור לו אותו. </w:t>
      </w:r>
    </w:p>
    <w:p w14:paraId="11D4361B" w14:textId="77777777" w:rsidR="001D343E" w:rsidRDefault="00000000">
      <w:pPr>
        <w:jc w:val="right"/>
      </w:pPr>
      <w:r>
        <w:rPr>
          <w:color w:val="000000"/>
        </w:rPr>
        <w:t> </w:t>
      </w:r>
    </w:p>
    <w:p w14:paraId="152C6322" w14:textId="77777777" w:rsidR="001D343E" w:rsidRDefault="00000000">
      <w:pPr>
        <w:jc w:val="right"/>
      </w:pPr>
      <w:r>
        <w:rPr>
          <w:color w:val="000000"/>
        </w:rPr>
        <w:t>recto, top margin</w:t>
      </w:r>
    </w:p>
    <w:p w14:paraId="62E3C11A" w14:textId="77777777" w:rsidR="001D343E" w:rsidRDefault="00000000">
      <w:pPr>
        <w:jc w:val="right"/>
      </w:pPr>
      <w:r>
        <w:rPr>
          <w:color w:val="000000"/>
        </w:rPr>
        <w:t xml:space="preserve">הדרהמים היום באלכסנדריה בצמצום .... המחיר מ"ד, ואני המום, אלוהים ייתן אחרית טובה. שלח לי מכתב מפורט, והמחירים שלהם בפסטאט, ברצון האל. </w:t>
      </w:r>
    </w:p>
    <w:p w14:paraId="5673F3A9" w14:textId="77777777" w:rsidR="001D343E" w:rsidRDefault="00000000">
      <w:pPr>
        <w:jc w:val="right"/>
      </w:pPr>
      <w:r>
        <w:rPr>
          <w:color w:val="000000"/>
        </w:rPr>
        <w:t>verso</w:t>
      </w:r>
    </w:p>
    <w:p w14:paraId="395785D8" w14:textId="77777777" w:rsidR="001D343E" w:rsidRDefault="001D343E">
      <w:pPr>
        <w:jc w:val="right"/>
      </w:pPr>
    </w:p>
    <w:p w14:paraId="6DB67513" w14:textId="77777777" w:rsidR="001D343E" w:rsidRDefault="00000000">
      <w:pPr>
        <w:jc w:val="right"/>
      </w:pPr>
      <w:r>
        <w:rPr>
          <w:color w:val="000000"/>
        </w:rPr>
        <w:t>כתב לי כלוף בן נבאת שתבקש ממנו את התעודה שהיתה עמי ותיקח אותה ממנו בשבילי. לא </w:t>
      </w:r>
    </w:p>
    <w:p w14:paraId="0BB6504B" w14:textId="77777777" w:rsidR="001D343E" w:rsidRDefault="00000000">
      <w:pPr>
        <w:jc w:val="right"/>
      </w:pPr>
      <w:r>
        <w:rPr>
          <w:color w:val="000000"/>
        </w:rPr>
        <w:t>נהג עמי כשורה כשלקח אותה עמו, אל תשאיר אותה אצלו, כי הראיתי אותה באלכסנדריה </w:t>
      </w:r>
    </w:p>
    <w:p w14:paraId="6C33006B" w14:textId="77777777" w:rsidR="001D343E" w:rsidRDefault="00000000">
      <w:pPr>
        <w:jc w:val="right"/>
      </w:pPr>
      <w:r>
        <w:rPr>
          <w:color w:val="000000"/>
        </w:rPr>
        <w:t>רק לחיילים ולמשגיח, אבל הסופר של המס לא ראה אותה, ואני שרוי בפחד.</w:t>
      </w:r>
    </w:p>
    <w:p w14:paraId="7BA40B65" w14:textId="77777777" w:rsidR="001D343E" w:rsidRDefault="00000000">
      <w:pPr>
        <w:jc w:val="right"/>
      </w:pPr>
      <w:r>
        <w:rPr>
          <w:color w:val="000000"/>
        </w:rPr>
        <w:t>השאר אותה אצלך; או שלח אליו שישלח אותה אליך ותשלח לי; אל תתרשל במה שאני מורה לך בעניין זה. מסור</w:t>
      </w:r>
    </w:p>
    <w:p w14:paraId="5F560B90" w14:textId="77777777" w:rsidR="001D343E" w:rsidRDefault="00000000">
      <w:pPr>
        <w:jc w:val="right"/>
      </w:pPr>
      <w:r>
        <w:rPr>
          <w:color w:val="000000"/>
        </w:rPr>
        <w:t>לאבו אלפצל בן סברה דרישות שלום והודע לו שהגיעו הסודרים, חוץ מהסודר הגדול.</w:t>
      </w:r>
    </w:p>
    <w:p w14:paraId="0306867B" w14:textId="77777777" w:rsidR="001D343E" w:rsidRDefault="00000000">
      <w:pPr>
        <w:jc w:val="right"/>
      </w:pPr>
      <w:r>
        <w:rPr>
          <w:color w:val="000000"/>
        </w:rPr>
        <w:t>המוזהב ד' וחצי, ושני הסודרים הכחולים והזול ה', ושתי העטרות ג' וחצי; יכתוב</w:t>
      </w:r>
    </w:p>
    <w:p w14:paraId="2C61D721" w14:textId="77777777" w:rsidR="001D343E" w:rsidRDefault="00000000">
      <w:pPr>
        <w:jc w:val="right"/>
      </w:pPr>
      <w:r>
        <w:rPr>
          <w:color w:val="000000"/>
        </w:rPr>
        <w:t>לי מה הוא מצווה לגביהן ואשמע, כי הוא הורה לי: הסודר המוזהב ה' וחצי ושני קיראטים, </w:t>
      </w:r>
    </w:p>
    <w:p w14:paraId="4086DA8B" w14:textId="77777777" w:rsidR="001D343E" w:rsidRDefault="00000000">
      <w:pPr>
        <w:jc w:val="right"/>
      </w:pPr>
      <w:r>
        <w:rPr>
          <w:color w:val="000000"/>
        </w:rPr>
        <w:t>ושני הסודרים ג' ושמינית (עד) ג' וחצי, והעטרה ג' בדיוק, והכר שני דינרים ושישית</w:t>
      </w:r>
    </w:p>
    <w:p w14:paraId="107AD0E7" w14:textId="77777777" w:rsidR="001D343E" w:rsidRDefault="00000000">
      <w:pPr>
        <w:jc w:val="right"/>
      </w:pPr>
      <w:r>
        <w:rPr>
          <w:color w:val="000000"/>
        </w:rPr>
        <w:t>וקיראט, הודע לו זאת. דרישות שלום לך, מכובדי, ולגיסיך</w:t>
      </w:r>
    </w:p>
    <w:p w14:paraId="52ACEF8E" w14:textId="77777777" w:rsidR="001D343E" w:rsidRDefault="00000000">
      <w:pPr>
        <w:jc w:val="right"/>
      </w:pPr>
      <w:r>
        <w:rPr>
          <w:color w:val="000000"/>
        </w:rPr>
        <w:t>דרישות שלום ולאבו אלפצל בן מרואן ולאמו דרישות שלום, וענה לי במהרה על המכתב; </w:t>
      </w:r>
    </w:p>
    <w:p w14:paraId="4F6EF8EC" w14:textId="77777777" w:rsidR="001D343E" w:rsidRDefault="00000000">
      <w:pPr>
        <w:jc w:val="right"/>
      </w:pPr>
      <w:r>
        <w:rPr>
          <w:color w:val="000000"/>
        </w:rPr>
        <w:t>ולכל השואל עלי, דרישות שלום. ולעואץ דרישות שלום, והודע לי מה שלומו,</w:t>
      </w:r>
    </w:p>
    <w:p w14:paraId="6F504382" w14:textId="77777777" w:rsidR="001D343E" w:rsidRDefault="00000000">
      <w:pPr>
        <w:jc w:val="right"/>
      </w:pPr>
      <w:r>
        <w:rPr>
          <w:color w:val="000000"/>
        </w:rPr>
        <w:t>והודע לי מה לעשות עם מימון: האדון אבו אלסרור מוסר לך דרישות שלום,</w:t>
      </w:r>
    </w:p>
    <w:p w14:paraId="753AC0E5" w14:textId="77777777" w:rsidR="001D343E" w:rsidRDefault="00000000">
      <w:pPr>
        <w:jc w:val="right"/>
      </w:pPr>
      <w:r>
        <w:rPr>
          <w:color w:val="000000"/>
        </w:rPr>
        <w:t xml:space="preserve">ואל תתרשל בקניות בשבילו; וענה לי במהרה; ושלום. </w:t>
      </w:r>
    </w:p>
    <w:p w14:paraId="6A06F5F8" w14:textId="77777777" w:rsidR="001D343E" w:rsidRDefault="001D343E">
      <w:pPr>
        <w:jc w:val="right"/>
      </w:pPr>
    </w:p>
    <w:p w14:paraId="281710C6" w14:textId="77777777" w:rsidR="001D343E" w:rsidRDefault="00000000">
      <w:pPr>
        <w:jc w:val="right"/>
      </w:pPr>
      <w:r>
        <w:rPr>
          <w:color w:val="000000"/>
        </w:rPr>
        <w:t>verso, address</w:t>
      </w:r>
    </w:p>
    <w:p w14:paraId="17EB4211" w14:textId="77777777" w:rsidR="001D343E" w:rsidRDefault="00000000">
      <w:pPr>
        <w:jc w:val="right"/>
      </w:pPr>
      <w:r>
        <w:rPr>
          <w:color w:val="000000"/>
        </w:rPr>
        <w:t xml:space="preserve">לאדוני ורבי, אבו יחיא נהוראי בן נסים נ"ע, ייתן לו אלוהים אריכות ימים ויתמיד את גדולתו ואת עזרתו לו ואת אושרו ואת שלומו; אוהבו יעקוב בן סלמאן נ"ע אלחרירי; לפסטאט, ברצון האל .... </w:t>
      </w:r>
    </w:p>
    <w:p w14:paraId="37523A40" w14:textId="77777777" w:rsidR="001D343E" w:rsidRDefault="00000000">
      <w:pPr>
        <w:jc w:val="right"/>
      </w:pPr>
      <w:r>
        <w:rPr>
          <w:color w:val="000000"/>
        </w:rPr>
        <w:lastRenderedPageBreak/>
        <w:t>verso, bottom</w:t>
      </w:r>
    </w:p>
    <w:p w14:paraId="68918C4E" w14:textId="77777777" w:rsidR="001D343E" w:rsidRDefault="00000000">
      <w:pPr>
        <w:jc w:val="right"/>
      </w:pPr>
      <w:r>
        <w:rPr>
          <w:color w:val="000000"/>
        </w:rPr>
        <w:t>דאר אלברכה, אלנהאסין.</w:t>
      </w:r>
    </w:p>
    <w:p w14:paraId="32C06B1F" w14:textId="77777777" w:rsidR="001D343E" w:rsidRDefault="00000000">
      <w:r>
        <w:br w:type="page"/>
      </w:r>
    </w:p>
    <w:p w14:paraId="1ADA557D" w14:textId="77777777" w:rsidR="001D343E" w:rsidRDefault="00000000">
      <w:pPr>
        <w:pStyle w:val="Heading1"/>
      </w:pPr>
      <w:r>
        <w:lastRenderedPageBreak/>
        <w:t>Document ID: 5894</w:t>
      </w:r>
    </w:p>
    <w:p w14:paraId="450E4BFD"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E76D87E"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860FDC" w14:textId="77777777" w:rsidR="001D343E" w:rsidRDefault="00000000">
            <w:r>
              <w:t>Category</w:t>
            </w:r>
          </w:p>
        </w:tc>
        <w:tc>
          <w:tcPr>
            <w:tcW w:w="4320" w:type="dxa"/>
          </w:tcPr>
          <w:p w14:paraId="421B5AC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FD93D6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5C1CD6" w14:textId="77777777" w:rsidR="001D343E" w:rsidRDefault="00000000">
            <w:r>
              <w:rPr>
                <w:color w:val="BCBD22"/>
              </w:rPr>
              <w:t>Transactions</w:t>
            </w:r>
          </w:p>
        </w:tc>
        <w:tc>
          <w:tcPr>
            <w:tcW w:w="4320" w:type="dxa"/>
          </w:tcPr>
          <w:p w14:paraId="08CB0707" w14:textId="77777777" w:rsidR="001D343E" w:rsidRDefault="00000000">
            <w:pPr>
              <w:cnfStyle w:val="000000100000" w:firstRow="0" w:lastRow="0" w:firstColumn="0" w:lastColumn="0" w:oddVBand="0" w:evenVBand="0" w:oddHBand="1" w:evenHBand="0" w:firstRowFirstColumn="0" w:firstRowLastColumn="0" w:lastRowFirstColumn="0" w:lastRowLastColumn="0"/>
            </w:pPr>
            <w:r>
              <w:t>35.94%</w:t>
            </w:r>
          </w:p>
        </w:tc>
      </w:tr>
      <w:tr w:rsidR="001D343E" w14:paraId="00E595E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14A806" w14:textId="77777777" w:rsidR="001D343E" w:rsidRDefault="00000000">
            <w:r>
              <w:rPr>
                <w:color w:val="D62728"/>
              </w:rPr>
              <w:t>Correspondence</w:t>
            </w:r>
          </w:p>
        </w:tc>
        <w:tc>
          <w:tcPr>
            <w:tcW w:w="4320" w:type="dxa"/>
          </w:tcPr>
          <w:p w14:paraId="3F7EDCB3" w14:textId="77777777" w:rsidR="001D343E" w:rsidRDefault="00000000">
            <w:pPr>
              <w:cnfStyle w:val="000000010000" w:firstRow="0" w:lastRow="0" w:firstColumn="0" w:lastColumn="0" w:oddVBand="0" w:evenVBand="0" w:oddHBand="0" w:evenHBand="1" w:firstRowFirstColumn="0" w:firstRowLastColumn="0" w:lastRowFirstColumn="0" w:lastRowLastColumn="0"/>
            </w:pPr>
            <w:r>
              <w:t>31.22%</w:t>
            </w:r>
          </w:p>
        </w:tc>
      </w:tr>
      <w:tr w:rsidR="001D343E" w14:paraId="1D242B5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B3537F" w14:textId="77777777" w:rsidR="001D343E" w:rsidRDefault="00000000">
            <w:r>
              <w:rPr>
                <w:color w:val="7F7F7F"/>
              </w:rPr>
              <w:t>Personal, Familial, Communal News</w:t>
            </w:r>
          </w:p>
        </w:tc>
        <w:tc>
          <w:tcPr>
            <w:tcW w:w="4320" w:type="dxa"/>
          </w:tcPr>
          <w:p w14:paraId="3496ED8E" w14:textId="77777777" w:rsidR="001D343E" w:rsidRDefault="00000000">
            <w:pPr>
              <w:cnfStyle w:val="000000100000" w:firstRow="0" w:lastRow="0" w:firstColumn="0" w:lastColumn="0" w:oddVBand="0" w:evenVBand="0" w:oddHBand="1" w:evenHBand="0" w:firstRowFirstColumn="0" w:firstRowLastColumn="0" w:lastRowFirstColumn="0" w:lastRowLastColumn="0"/>
            </w:pPr>
            <w:r>
              <w:t>12.32%</w:t>
            </w:r>
          </w:p>
        </w:tc>
      </w:tr>
      <w:tr w:rsidR="001D343E" w14:paraId="625C6A7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9EEC54" w14:textId="77777777" w:rsidR="001D343E" w:rsidRDefault="00000000">
            <w:r>
              <w:rPr>
                <w:color w:val="2CA02C"/>
              </w:rPr>
              <w:t>Behavior of Associates</w:t>
            </w:r>
          </w:p>
        </w:tc>
        <w:tc>
          <w:tcPr>
            <w:tcW w:w="4320" w:type="dxa"/>
          </w:tcPr>
          <w:p w14:paraId="5EDD1430" w14:textId="77777777" w:rsidR="001D343E" w:rsidRDefault="00000000">
            <w:pPr>
              <w:cnfStyle w:val="000000010000" w:firstRow="0" w:lastRow="0" w:firstColumn="0" w:lastColumn="0" w:oddVBand="0" w:evenVBand="0" w:oddHBand="0" w:evenHBand="1" w:firstRowFirstColumn="0" w:firstRowLastColumn="0" w:lastRowFirstColumn="0" w:lastRowLastColumn="0"/>
            </w:pPr>
            <w:r>
              <w:t>11.38%</w:t>
            </w:r>
          </w:p>
        </w:tc>
      </w:tr>
      <w:tr w:rsidR="001D343E" w14:paraId="2E22067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C29A0" w14:textId="77777777" w:rsidR="001D343E" w:rsidRDefault="00000000">
            <w:r>
              <w:rPr>
                <w:color w:val="FF7F0E"/>
              </w:rPr>
              <w:t>Advice</w:t>
            </w:r>
          </w:p>
        </w:tc>
        <w:tc>
          <w:tcPr>
            <w:tcW w:w="4320" w:type="dxa"/>
          </w:tcPr>
          <w:p w14:paraId="668597EB" w14:textId="77777777" w:rsidR="001D343E" w:rsidRDefault="00000000">
            <w:pPr>
              <w:cnfStyle w:val="000000100000" w:firstRow="0" w:lastRow="0" w:firstColumn="0" w:lastColumn="0" w:oddVBand="0" w:evenVBand="0" w:oddHBand="1" w:evenHBand="0" w:firstRowFirstColumn="0" w:firstRowLastColumn="0" w:lastRowFirstColumn="0" w:lastRowLastColumn="0"/>
            </w:pPr>
            <w:r>
              <w:t>7.24%</w:t>
            </w:r>
          </w:p>
        </w:tc>
      </w:tr>
      <w:tr w:rsidR="001D343E" w14:paraId="7838AF9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DB806" w14:textId="77777777" w:rsidR="001D343E" w:rsidRDefault="00000000">
            <w:r>
              <w:rPr>
                <w:color w:val="8C564B"/>
              </w:rPr>
              <w:t>Information</w:t>
            </w:r>
          </w:p>
        </w:tc>
        <w:tc>
          <w:tcPr>
            <w:tcW w:w="4320" w:type="dxa"/>
          </w:tcPr>
          <w:p w14:paraId="2869A702" w14:textId="77777777" w:rsidR="001D343E" w:rsidRDefault="00000000">
            <w:pPr>
              <w:cnfStyle w:val="000000010000" w:firstRow="0" w:lastRow="0" w:firstColumn="0" w:lastColumn="0" w:oddVBand="0" w:evenVBand="0" w:oddHBand="0" w:evenHBand="1" w:firstRowFirstColumn="0" w:firstRowLastColumn="0" w:lastRowFirstColumn="0" w:lastRowLastColumn="0"/>
            </w:pPr>
            <w:r>
              <w:t>1.89%</w:t>
            </w:r>
          </w:p>
        </w:tc>
      </w:tr>
      <w:tr w:rsidR="001D343E" w14:paraId="437E8F7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653EF" w14:textId="77777777" w:rsidR="001D343E" w:rsidRDefault="00000000">
            <w:r>
              <w:rPr>
                <w:color w:val="17BECF"/>
              </w:rPr>
              <w:t>Travels</w:t>
            </w:r>
          </w:p>
        </w:tc>
        <w:tc>
          <w:tcPr>
            <w:tcW w:w="4320" w:type="dxa"/>
          </w:tcPr>
          <w:p w14:paraId="3ABEC454"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AE320C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20CCF" w14:textId="77777777" w:rsidR="001D343E" w:rsidRDefault="00000000">
            <w:r>
              <w:rPr>
                <w:color w:val="1F77B4"/>
              </w:rPr>
              <w:t>Accounts</w:t>
            </w:r>
          </w:p>
        </w:tc>
        <w:tc>
          <w:tcPr>
            <w:tcW w:w="4320" w:type="dxa"/>
          </w:tcPr>
          <w:p w14:paraId="0BC25FD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C649A0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E620B" w14:textId="77777777" w:rsidR="001D343E" w:rsidRDefault="00000000">
            <w:r>
              <w:rPr>
                <w:color w:val="E377C2"/>
              </w:rPr>
              <w:t>Legal Actions</w:t>
            </w:r>
          </w:p>
        </w:tc>
        <w:tc>
          <w:tcPr>
            <w:tcW w:w="4320" w:type="dxa"/>
          </w:tcPr>
          <w:p w14:paraId="43B4065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72AA45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764853" w14:textId="77777777" w:rsidR="001D343E" w:rsidRDefault="00000000">
            <w:r>
              <w:rPr>
                <w:color w:val="9467BD"/>
              </w:rPr>
              <w:t>Government Relations</w:t>
            </w:r>
          </w:p>
        </w:tc>
        <w:tc>
          <w:tcPr>
            <w:tcW w:w="4320" w:type="dxa"/>
          </w:tcPr>
          <w:p w14:paraId="56C17822"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19EF7E57" w14:textId="77777777" w:rsidR="001D343E" w:rsidRDefault="001D343E"/>
    <w:p w14:paraId="13CE9631" w14:textId="77777777" w:rsidR="001D343E" w:rsidRDefault="00000000">
      <w:pPr>
        <w:jc w:val="right"/>
      </w:pPr>
      <w:r>
        <w:rPr>
          <w:color w:val="D62728"/>
        </w:rPr>
        <w:t>recto</w:t>
      </w:r>
    </w:p>
    <w:p w14:paraId="77648D52" w14:textId="77777777" w:rsidR="001D343E" w:rsidRDefault="001D343E">
      <w:pPr>
        <w:jc w:val="right"/>
      </w:pPr>
    </w:p>
    <w:p w14:paraId="678E737B" w14:textId="77777777" w:rsidR="001D343E" w:rsidRDefault="001D343E">
      <w:pPr>
        <w:jc w:val="right"/>
      </w:pPr>
    </w:p>
    <w:p w14:paraId="5EF116B7" w14:textId="77777777" w:rsidR="001D343E" w:rsidRDefault="00000000">
      <w:pPr>
        <w:jc w:val="right"/>
      </w:pPr>
      <w:r>
        <w:rPr>
          <w:color w:val="D62728"/>
        </w:rPr>
        <w:t>כתאבי יאסידי [ומולאי] אטאל אללה בקאך ואדאם סלאמתך וסעאדתך וציאנתך וצרף</w:t>
      </w:r>
    </w:p>
    <w:p w14:paraId="62014CEF" w14:textId="77777777" w:rsidR="001D343E" w:rsidRDefault="001D343E">
      <w:pPr>
        <w:jc w:val="right"/>
      </w:pPr>
    </w:p>
    <w:p w14:paraId="66F16096" w14:textId="77777777" w:rsidR="001D343E" w:rsidRDefault="001D343E">
      <w:pPr>
        <w:jc w:val="right"/>
      </w:pPr>
    </w:p>
    <w:p w14:paraId="55134CAF" w14:textId="77777777" w:rsidR="001D343E" w:rsidRDefault="00000000">
      <w:pPr>
        <w:jc w:val="right"/>
      </w:pPr>
      <w:r>
        <w:rPr>
          <w:color w:val="D62728"/>
        </w:rPr>
        <w:t>אלאסוא ענך [                       ] תשרי כתמה אללה עלינא ועליך באחסן כאתמה ואל</w:t>
      </w:r>
    </w:p>
    <w:p w14:paraId="6071A885" w14:textId="77777777" w:rsidR="001D343E" w:rsidRDefault="001D343E">
      <w:pPr>
        <w:jc w:val="right"/>
      </w:pPr>
    </w:p>
    <w:p w14:paraId="035AD315" w14:textId="77777777" w:rsidR="001D343E" w:rsidRDefault="001D343E">
      <w:pPr>
        <w:jc w:val="right"/>
      </w:pPr>
    </w:p>
    <w:p w14:paraId="4E607B29" w14:textId="77777777" w:rsidR="001D343E" w:rsidRDefault="00000000">
      <w:pPr>
        <w:jc w:val="right"/>
      </w:pPr>
      <w:r>
        <w:rPr>
          <w:color w:val="D62728"/>
        </w:rPr>
        <w:t>חאל סל</w:t>
      </w:r>
      <w:r>
        <w:rPr>
          <w:color w:val="000000"/>
        </w:rPr>
        <w:t>א</w:t>
      </w:r>
      <w:r>
        <w:rPr>
          <w:color w:val="7F7F7F"/>
        </w:rPr>
        <w:t>מה וע[אפיה                           ] תקדם כתאבי</w:t>
      </w:r>
      <w:r>
        <w:rPr>
          <w:color w:val="000000"/>
        </w:rPr>
        <w:t xml:space="preserve"> </w:t>
      </w:r>
      <w:r>
        <w:rPr>
          <w:color w:val="D62728"/>
        </w:rPr>
        <w:t>אליך מע סרור אלפיג פי</w:t>
      </w:r>
    </w:p>
    <w:p w14:paraId="6661A604" w14:textId="77777777" w:rsidR="001D343E" w:rsidRDefault="001D343E">
      <w:pPr>
        <w:jc w:val="right"/>
      </w:pPr>
    </w:p>
    <w:p w14:paraId="4B2AC44A" w14:textId="77777777" w:rsidR="001D343E" w:rsidRDefault="001D343E">
      <w:pPr>
        <w:jc w:val="right"/>
      </w:pPr>
    </w:p>
    <w:p w14:paraId="42B926BF" w14:textId="77777777" w:rsidR="001D343E" w:rsidRDefault="00000000">
      <w:pPr>
        <w:jc w:val="right"/>
      </w:pPr>
      <w:r>
        <w:rPr>
          <w:color w:val="D62728"/>
        </w:rPr>
        <w:t>צבארה מרבוטה והי נסכה מן אלדי גאתך ופיהא כתאב יצחק בן לנגו ולם יצל</w:t>
      </w:r>
    </w:p>
    <w:p w14:paraId="54103B63" w14:textId="77777777" w:rsidR="001D343E" w:rsidRDefault="001D343E">
      <w:pPr>
        <w:jc w:val="right"/>
      </w:pPr>
    </w:p>
    <w:p w14:paraId="0DC3222E" w14:textId="77777777" w:rsidR="001D343E" w:rsidRDefault="001D343E">
      <w:pPr>
        <w:jc w:val="right"/>
      </w:pPr>
    </w:p>
    <w:p w14:paraId="1202F0B1" w14:textId="77777777" w:rsidR="001D343E" w:rsidRDefault="00000000">
      <w:pPr>
        <w:jc w:val="right"/>
      </w:pPr>
      <w:r>
        <w:rPr>
          <w:color w:val="D62728"/>
        </w:rPr>
        <w:t>מנה גירה וצבארה תאניה מע כלוף בן נבא</w:t>
      </w:r>
      <w:r>
        <w:rPr>
          <w:color w:val="000000"/>
        </w:rPr>
        <w:t>ת</w:t>
      </w:r>
      <w:r>
        <w:rPr>
          <w:color w:val="D62728"/>
        </w:rPr>
        <w:t xml:space="preserve"> ופיהא כתב זאידה לך ולנאס וערפתך</w:t>
      </w:r>
    </w:p>
    <w:p w14:paraId="15D86FB3" w14:textId="77777777" w:rsidR="001D343E" w:rsidRDefault="001D343E">
      <w:pPr>
        <w:jc w:val="right"/>
      </w:pPr>
    </w:p>
    <w:p w14:paraId="2B41DEC0" w14:textId="77777777" w:rsidR="001D343E" w:rsidRDefault="001D343E">
      <w:pPr>
        <w:jc w:val="right"/>
      </w:pPr>
    </w:p>
    <w:p w14:paraId="190B327C" w14:textId="77777777" w:rsidR="001D343E" w:rsidRDefault="00000000">
      <w:pPr>
        <w:jc w:val="right"/>
      </w:pPr>
      <w:r>
        <w:rPr>
          <w:color w:val="D62728"/>
        </w:rPr>
        <w:t xml:space="preserve">בגמיע מא תחתאג אליה וכנת </w:t>
      </w:r>
      <w:r>
        <w:rPr>
          <w:color w:val="000000"/>
        </w:rPr>
        <w:t>י</w:t>
      </w:r>
      <w:r>
        <w:rPr>
          <w:color w:val="D62728"/>
        </w:rPr>
        <w:t>אכי עלי אני נשתרי אלזביב ונוגה לך א</w:t>
      </w:r>
      <w:r>
        <w:rPr>
          <w:color w:val="000000"/>
        </w:rPr>
        <w:t>ל</w:t>
      </w:r>
      <w:r>
        <w:rPr>
          <w:color w:val="BCBD22"/>
        </w:rPr>
        <w:t>די קלת אלי אן וצל</w:t>
      </w:r>
    </w:p>
    <w:p w14:paraId="5D9C8481" w14:textId="77777777" w:rsidR="001D343E" w:rsidRDefault="001D343E">
      <w:pPr>
        <w:jc w:val="right"/>
      </w:pPr>
    </w:p>
    <w:p w14:paraId="58943150" w14:textId="77777777" w:rsidR="001D343E" w:rsidRDefault="001D343E">
      <w:pPr>
        <w:jc w:val="right"/>
      </w:pPr>
    </w:p>
    <w:p w14:paraId="4834ABD8" w14:textId="77777777" w:rsidR="001D343E" w:rsidRDefault="00000000">
      <w:pPr>
        <w:jc w:val="right"/>
      </w:pPr>
      <w:r>
        <w:rPr>
          <w:color w:val="BCBD22"/>
        </w:rPr>
        <w:t>כתאבך תעמל עלי ת[         ]ה כיף מא תראה וקד יאכי וצל גייד כתיר ואביע כ דינ</w:t>
      </w:r>
    </w:p>
    <w:p w14:paraId="27B158E2" w14:textId="77777777" w:rsidR="001D343E" w:rsidRDefault="001D343E">
      <w:pPr>
        <w:jc w:val="right"/>
      </w:pPr>
    </w:p>
    <w:p w14:paraId="59ABA0A7" w14:textId="77777777" w:rsidR="001D343E" w:rsidRDefault="001D343E">
      <w:pPr>
        <w:jc w:val="right"/>
      </w:pPr>
    </w:p>
    <w:p w14:paraId="283F1C9B" w14:textId="77777777" w:rsidR="001D343E" w:rsidRDefault="00000000">
      <w:pPr>
        <w:jc w:val="right"/>
      </w:pPr>
      <w:r>
        <w:rPr>
          <w:color w:val="BCBD22"/>
        </w:rPr>
        <w:t>אלגייד ולם נגצר</w:t>
      </w:r>
      <w:r>
        <w:rPr>
          <w:color w:val="000000"/>
        </w:rPr>
        <w:t xml:space="preserve"> </w:t>
      </w:r>
      <w:r>
        <w:rPr>
          <w:color w:val="8C564B"/>
        </w:rPr>
        <w:t>נביע אלדי וצל לך כלטה ברהון ולאנה וסט ושראה עליה</w:t>
      </w:r>
      <w:r>
        <w:rPr>
          <w:color w:val="000000"/>
        </w:rPr>
        <w:t>ם</w:t>
      </w:r>
      <w:r>
        <w:rPr>
          <w:color w:val="BCBD22"/>
        </w:rPr>
        <w:t xml:space="preserve"> יו אלזוג</w:t>
      </w:r>
    </w:p>
    <w:p w14:paraId="18393C67" w14:textId="77777777" w:rsidR="001D343E" w:rsidRDefault="001D343E">
      <w:pPr>
        <w:jc w:val="right"/>
      </w:pPr>
    </w:p>
    <w:p w14:paraId="66CF09F1" w14:textId="77777777" w:rsidR="001D343E" w:rsidRDefault="001D343E">
      <w:pPr>
        <w:jc w:val="right"/>
      </w:pPr>
    </w:p>
    <w:p w14:paraId="2FBD4A2E" w14:textId="77777777" w:rsidR="001D343E" w:rsidRDefault="00000000">
      <w:pPr>
        <w:jc w:val="right"/>
      </w:pPr>
      <w:r>
        <w:rPr>
          <w:color w:val="BCBD22"/>
        </w:rPr>
        <w:t>ואלדי באעה כ שראה עליהם כ ורב אלזוג גיר אנה מתאעכם צאלח בתמנה וקד</w:t>
      </w:r>
    </w:p>
    <w:p w14:paraId="0BD38235" w14:textId="77777777" w:rsidR="001D343E" w:rsidRDefault="001D343E">
      <w:pPr>
        <w:jc w:val="right"/>
      </w:pPr>
    </w:p>
    <w:p w14:paraId="4C36E745" w14:textId="77777777" w:rsidR="001D343E" w:rsidRDefault="001D343E">
      <w:pPr>
        <w:jc w:val="right"/>
      </w:pPr>
    </w:p>
    <w:p w14:paraId="71532EDC" w14:textId="77777777" w:rsidR="001D343E" w:rsidRDefault="00000000">
      <w:pPr>
        <w:jc w:val="right"/>
      </w:pPr>
      <w:r>
        <w:rPr>
          <w:color w:val="BCBD22"/>
        </w:rPr>
        <w:t>אשתרית יומי הדא ביני ובין אבי אלפרג אלאצפאקצי כ רטל גיידה כ דינ חבה חבה</w:t>
      </w:r>
    </w:p>
    <w:p w14:paraId="1F39A43C" w14:textId="77777777" w:rsidR="001D343E" w:rsidRDefault="001D343E">
      <w:pPr>
        <w:jc w:val="right"/>
      </w:pPr>
    </w:p>
    <w:p w14:paraId="015E6472" w14:textId="77777777" w:rsidR="001D343E" w:rsidRDefault="001D343E">
      <w:pPr>
        <w:jc w:val="right"/>
      </w:pPr>
    </w:p>
    <w:p w14:paraId="1D402A4E" w14:textId="77777777" w:rsidR="001D343E" w:rsidRDefault="00000000">
      <w:pPr>
        <w:jc w:val="right"/>
      </w:pPr>
      <w:r>
        <w:rPr>
          <w:color w:val="BCBD22"/>
        </w:rPr>
        <w:t>וערצו עלי רבע קנט אגוד מנה בכתיר ואנא נאכדהא ביני ובינה ויכרג</w:t>
      </w:r>
    </w:p>
    <w:p w14:paraId="41A3B15A" w14:textId="77777777" w:rsidR="001D343E" w:rsidRDefault="001D343E">
      <w:pPr>
        <w:jc w:val="right"/>
      </w:pPr>
    </w:p>
    <w:p w14:paraId="3FD7A5D2" w14:textId="77777777" w:rsidR="001D343E" w:rsidRDefault="001D343E">
      <w:pPr>
        <w:jc w:val="right"/>
      </w:pPr>
    </w:p>
    <w:p w14:paraId="4F013C89" w14:textId="77777777" w:rsidR="001D343E" w:rsidRDefault="00000000">
      <w:pPr>
        <w:jc w:val="right"/>
      </w:pPr>
      <w:r>
        <w:rPr>
          <w:color w:val="BCBD22"/>
        </w:rPr>
        <w:t>פיהא לריף לעל יחצל פיהא שי לאני אעול אשתי הון אלי אן יצל כתאבך</w:t>
      </w:r>
    </w:p>
    <w:p w14:paraId="7D7C260A" w14:textId="77777777" w:rsidR="001D343E" w:rsidRDefault="001D343E">
      <w:pPr>
        <w:jc w:val="right"/>
      </w:pPr>
    </w:p>
    <w:p w14:paraId="1ECC3868" w14:textId="77777777" w:rsidR="001D343E" w:rsidRDefault="001D343E">
      <w:pPr>
        <w:jc w:val="right"/>
      </w:pPr>
    </w:p>
    <w:p w14:paraId="1B9CC17B" w14:textId="77777777" w:rsidR="001D343E" w:rsidRDefault="00000000">
      <w:pPr>
        <w:jc w:val="right"/>
      </w:pPr>
      <w:r>
        <w:rPr>
          <w:color w:val="BCBD22"/>
        </w:rPr>
        <w:t>פנטלע מן טבת לקדאם פאן חסן ענדך שרא שי מנה תסרע עלי בכתאבך</w:t>
      </w:r>
    </w:p>
    <w:p w14:paraId="67B73B09" w14:textId="77777777" w:rsidR="001D343E" w:rsidRDefault="001D343E">
      <w:pPr>
        <w:jc w:val="right"/>
      </w:pPr>
    </w:p>
    <w:p w14:paraId="7B60C0AD" w14:textId="77777777" w:rsidR="001D343E" w:rsidRDefault="001D343E">
      <w:pPr>
        <w:jc w:val="right"/>
      </w:pPr>
    </w:p>
    <w:p w14:paraId="49CCA914" w14:textId="77777777" w:rsidR="001D343E" w:rsidRDefault="00000000">
      <w:pPr>
        <w:jc w:val="right"/>
      </w:pPr>
      <w:r>
        <w:rPr>
          <w:color w:val="BCBD22"/>
        </w:rPr>
        <w:t>ואללא</w:t>
      </w:r>
      <w:r>
        <w:rPr>
          <w:color w:val="000000"/>
        </w:rPr>
        <w:t>ס</w:t>
      </w:r>
      <w:r>
        <w:rPr>
          <w:color w:val="D62728"/>
        </w:rPr>
        <w:t>ין סקלי אביע יד אלי ותשרח לי כיף יכון חמלה או תאצל פיה</w:t>
      </w:r>
    </w:p>
    <w:p w14:paraId="4B7F4440" w14:textId="77777777" w:rsidR="001D343E" w:rsidRDefault="001D343E">
      <w:pPr>
        <w:jc w:val="right"/>
      </w:pPr>
    </w:p>
    <w:p w14:paraId="6C6A18E0" w14:textId="77777777" w:rsidR="001D343E" w:rsidRDefault="001D343E">
      <w:pPr>
        <w:jc w:val="right"/>
      </w:pPr>
    </w:p>
    <w:p w14:paraId="3D492A1C" w14:textId="77777777" w:rsidR="001D343E" w:rsidRDefault="00000000">
      <w:pPr>
        <w:jc w:val="right"/>
      </w:pPr>
      <w:r>
        <w:rPr>
          <w:color w:val="D62728"/>
        </w:rPr>
        <w:t xml:space="preserve">אצל מע </w:t>
      </w:r>
      <w:r>
        <w:rPr>
          <w:color w:val="000000"/>
        </w:rPr>
        <w:t>ב</w:t>
      </w:r>
      <w:r>
        <w:rPr>
          <w:color w:val="D62728"/>
        </w:rPr>
        <w:t xml:space="preserve">ן רגא או גירה אן ראית [ה]דא ראי ואלא תבטי </w:t>
      </w:r>
      <w:r>
        <w:rPr>
          <w:color w:val="000000"/>
        </w:rPr>
        <w:t>ע</w:t>
      </w:r>
      <w:r>
        <w:rPr>
          <w:color w:val="FF7F0E"/>
        </w:rPr>
        <w:t>לי בכתאבך אללה אללה</w:t>
      </w:r>
    </w:p>
    <w:p w14:paraId="3AE13AD4" w14:textId="77777777" w:rsidR="001D343E" w:rsidRDefault="001D343E">
      <w:pPr>
        <w:jc w:val="right"/>
      </w:pPr>
    </w:p>
    <w:p w14:paraId="6D9ABBDE" w14:textId="77777777" w:rsidR="001D343E" w:rsidRDefault="001D343E">
      <w:pPr>
        <w:jc w:val="right"/>
      </w:pPr>
    </w:p>
    <w:p w14:paraId="64262038" w14:textId="77777777" w:rsidR="001D343E" w:rsidRDefault="00000000">
      <w:pPr>
        <w:jc w:val="right"/>
      </w:pPr>
      <w:r>
        <w:rPr>
          <w:color w:val="FF7F0E"/>
        </w:rPr>
        <w:t>ותערפני פיה ראיך ווצל לי כלטה ישועה קליל והו וסט נחו כ רטל</w:t>
      </w:r>
    </w:p>
    <w:p w14:paraId="25AEE5D4" w14:textId="77777777" w:rsidR="001D343E" w:rsidRDefault="001D343E">
      <w:pPr>
        <w:jc w:val="right"/>
      </w:pPr>
    </w:p>
    <w:p w14:paraId="41B3B58E" w14:textId="77777777" w:rsidR="001D343E" w:rsidRDefault="001D343E">
      <w:pPr>
        <w:jc w:val="right"/>
      </w:pPr>
    </w:p>
    <w:p w14:paraId="2648E3A0" w14:textId="77777777" w:rsidR="001D343E" w:rsidRDefault="00000000">
      <w:pPr>
        <w:jc w:val="right"/>
      </w:pPr>
      <w:r>
        <w:rPr>
          <w:color w:val="FF7F0E"/>
        </w:rPr>
        <w:t>טו לאסין תערפני אש ראיך פיהא ואחב תכץ סידי אבי אלקאסם עבד אלרחמן</w:t>
      </w:r>
    </w:p>
    <w:p w14:paraId="55513F33" w14:textId="77777777" w:rsidR="001D343E" w:rsidRDefault="001D343E">
      <w:pPr>
        <w:jc w:val="right"/>
      </w:pPr>
    </w:p>
    <w:p w14:paraId="28F26BB5" w14:textId="77777777" w:rsidR="001D343E" w:rsidRDefault="001D343E">
      <w:pPr>
        <w:jc w:val="right"/>
      </w:pPr>
    </w:p>
    <w:p w14:paraId="771AD2F8" w14:textId="77777777" w:rsidR="001D343E" w:rsidRDefault="00000000">
      <w:pPr>
        <w:jc w:val="right"/>
      </w:pPr>
      <w:r>
        <w:rPr>
          <w:color w:val="FF7F0E"/>
        </w:rPr>
        <w:t>אלסלאם וקד תקדם כתאבי אליה ואלי יו</w:t>
      </w:r>
      <w:r>
        <w:rPr>
          <w:color w:val="000000"/>
        </w:rPr>
        <w:t>מ</w:t>
      </w:r>
      <w:r>
        <w:rPr>
          <w:color w:val="D62728"/>
        </w:rPr>
        <w:t>י הדא מא קדרנא עלי אלעתאלין פי</w:t>
      </w:r>
    </w:p>
    <w:p w14:paraId="5B1C7A97" w14:textId="77777777" w:rsidR="001D343E" w:rsidRDefault="001D343E">
      <w:pPr>
        <w:jc w:val="right"/>
      </w:pPr>
    </w:p>
    <w:p w14:paraId="6E97CE7E" w14:textId="77777777" w:rsidR="001D343E" w:rsidRDefault="001D343E">
      <w:pPr>
        <w:jc w:val="right"/>
      </w:pPr>
    </w:p>
    <w:p w14:paraId="50D9973B" w14:textId="77777777" w:rsidR="001D343E" w:rsidRDefault="00000000">
      <w:pPr>
        <w:jc w:val="right"/>
      </w:pPr>
      <w:r>
        <w:rPr>
          <w:color w:val="D62728"/>
        </w:rPr>
        <w:t>רד אלעדל לא נחן ולא בן שבל ולא גירנא וקד כף עליהם אלחמל ק</w:t>
      </w:r>
      <w:r>
        <w:rPr>
          <w:color w:val="000000"/>
        </w:rPr>
        <w:t>ל</w:t>
      </w:r>
      <w:r>
        <w:rPr>
          <w:color w:val="7F7F7F"/>
        </w:rPr>
        <w:t>יל</w:t>
      </w:r>
    </w:p>
    <w:p w14:paraId="468B9C02" w14:textId="77777777" w:rsidR="001D343E" w:rsidRDefault="001D343E">
      <w:pPr>
        <w:jc w:val="right"/>
      </w:pPr>
    </w:p>
    <w:p w14:paraId="74ECCFF1" w14:textId="77777777" w:rsidR="001D343E" w:rsidRDefault="001D343E">
      <w:pPr>
        <w:jc w:val="right"/>
      </w:pPr>
    </w:p>
    <w:p w14:paraId="3BF23AE0" w14:textId="77777777" w:rsidR="001D343E" w:rsidRDefault="00000000">
      <w:pPr>
        <w:jc w:val="right"/>
      </w:pPr>
      <w:r>
        <w:rPr>
          <w:color w:val="7F7F7F"/>
        </w:rPr>
        <w:t xml:space="preserve">ואנא בעד אלסבת נדכלהא וכל יום נפתקדהא פלא יכון </w:t>
      </w:r>
      <w:r>
        <w:rPr>
          <w:color w:val="000000"/>
        </w:rPr>
        <w:t>ע</w:t>
      </w:r>
      <w:r>
        <w:rPr>
          <w:color w:val="D62728"/>
        </w:rPr>
        <w:t>לי קלבה תקל מנהא</w:t>
      </w:r>
    </w:p>
    <w:p w14:paraId="56C9739F" w14:textId="77777777" w:rsidR="001D343E" w:rsidRDefault="001D343E">
      <w:pPr>
        <w:jc w:val="right"/>
      </w:pPr>
    </w:p>
    <w:p w14:paraId="09658936" w14:textId="77777777" w:rsidR="001D343E" w:rsidRDefault="001D343E">
      <w:pPr>
        <w:jc w:val="right"/>
      </w:pPr>
    </w:p>
    <w:p w14:paraId="174D860E" w14:textId="77777777" w:rsidR="001D343E" w:rsidRDefault="00000000">
      <w:pPr>
        <w:jc w:val="right"/>
      </w:pPr>
      <w:r>
        <w:rPr>
          <w:color w:val="D62728"/>
        </w:rPr>
        <w:t>ות</w:t>
      </w:r>
      <w:r>
        <w:rPr>
          <w:color w:val="000000"/>
        </w:rPr>
        <w:t>כ</w:t>
      </w:r>
      <w:r>
        <w:rPr>
          <w:color w:val="BCBD22"/>
        </w:rPr>
        <w:t>ץ סידי אלשיך [אבו] עלי(?) אבן אלסכרי אלסלם ותערפה מני קד וצלך אלמאידה</w:t>
      </w:r>
    </w:p>
    <w:p w14:paraId="141C8BB9" w14:textId="77777777" w:rsidR="001D343E" w:rsidRDefault="001D343E">
      <w:pPr>
        <w:jc w:val="right"/>
      </w:pPr>
    </w:p>
    <w:p w14:paraId="2628FA5F" w14:textId="77777777" w:rsidR="001D343E" w:rsidRDefault="001D343E">
      <w:pPr>
        <w:jc w:val="right"/>
      </w:pPr>
    </w:p>
    <w:p w14:paraId="0D19D0E7" w14:textId="77777777" w:rsidR="001D343E" w:rsidRDefault="00000000">
      <w:pPr>
        <w:jc w:val="right"/>
      </w:pPr>
      <w:r>
        <w:rPr>
          <w:color w:val="BCBD22"/>
        </w:rPr>
        <w:t>והי מאידה [וא]סעה [מ]כירה ואכדהא אלאמיר ואתכלם פיהא יחיי בן אלהריסא</w:t>
      </w:r>
    </w:p>
    <w:p w14:paraId="326FDED9" w14:textId="77777777" w:rsidR="001D343E" w:rsidRDefault="001D343E">
      <w:pPr>
        <w:jc w:val="right"/>
      </w:pPr>
    </w:p>
    <w:p w14:paraId="08C4F5C4" w14:textId="77777777" w:rsidR="001D343E" w:rsidRDefault="001D343E">
      <w:pPr>
        <w:jc w:val="right"/>
      </w:pPr>
    </w:p>
    <w:p w14:paraId="071505E5" w14:textId="77777777" w:rsidR="001D343E" w:rsidRDefault="00000000">
      <w:pPr>
        <w:jc w:val="right"/>
      </w:pPr>
      <w:r>
        <w:rPr>
          <w:color w:val="BCBD22"/>
        </w:rPr>
        <w:lastRenderedPageBreak/>
        <w:t>וקאל אנהא לשיך אבי אלפרג אלבאבלי וסמע מא יכרה והו כאיף א</w:t>
      </w:r>
      <w:r>
        <w:rPr>
          <w:color w:val="000000"/>
        </w:rPr>
        <w:t>ן</w:t>
      </w:r>
      <w:r>
        <w:rPr>
          <w:color w:val="D62728"/>
        </w:rPr>
        <w:t xml:space="preserve"> יכון כסרוהא</w:t>
      </w:r>
    </w:p>
    <w:p w14:paraId="4C8FE3AE" w14:textId="77777777" w:rsidR="001D343E" w:rsidRDefault="001D343E">
      <w:pPr>
        <w:jc w:val="right"/>
      </w:pPr>
    </w:p>
    <w:p w14:paraId="471E5A9C" w14:textId="77777777" w:rsidR="001D343E" w:rsidRDefault="001D343E">
      <w:pPr>
        <w:jc w:val="right"/>
      </w:pPr>
    </w:p>
    <w:p w14:paraId="7286E8B0" w14:textId="77777777" w:rsidR="001D343E" w:rsidRDefault="00000000">
      <w:pPr>
        <w:jc w:val="right"/>
      </w:pPr>
      <w:r>
        <w:rPr>
          <w:color w:val="D62728"/>
        </w:rPr>
        <w:t>לא יסכן אלאסכנדריה פאן יחסן ענדה יאכד</w:t>
      </w:r>
      <w:r>
        <w:rPr>
          <w:color w:val="000000"/>
        </w:rPr>
        <w:t xml:space="preserve"> </w:t>
      </w:r>
      <w:r>
        <w:rPr>
          <w:color w:val="2CA02C"/>
        </w:rPr>
        <w:t>פיהא כמאס קאטע ויכלף מן ידפע</w:t>
      </w:r>
    </w:p>
    <w:p w14:paraId="3C9995DC" w14:textId="77777777" w:rsidR="001D343E" w:rsidRDefault="001D343E">
      <w:pPr>
        <w:jc w:val="right"/>
      </w:pPr>
    </w:p>
    <w:p w14:paraId="6B16DE61" w14:textId="77777777" w:rsidR="001D343E" w:rsidRDefault="001D343E">
      <w:pPr>
        <w:jc w:val="right"/>
      </w:pPr>
    </w:p>
    <w:p w14:paraId="675E17B0" w14:textId="77777777" w:rsidR="001D343E" w:rsidRDefault="00000000">
      <w:pPr>
        <w:jc w:val="right"/>
      </w:pPr>
      <w:r>
        <w:rPr>
          <w:color w:val="2CA02C"/>
        </w:rPr>
        <w:t>עליהא גיר בן אלהריסא פיפעל ולא ידכרה אצל לאנה תברא מנהא וקאלו</w:t>
      </w:r>
    </w:p>
    <w:p w14:paraId="1FBF9CB9" w14:textId="77777777" w:rsidR="001D343E" w:rsidRDefault="001D343E">
      <w:pPr>
        <w:jc w:val="right"/>
      </w:pPr>
    </w:p>
    <w:p w14:paraId="14EC1A42" w14:textId="77777777" w:rsidR="001D343E" w:rsidRDefault="001D343E">
      <w:pPr>
        <w:jc w:val="right"/>
      </w:pPr>
    </w:p>
    <w:p w14:paraId="40B82088" w14:textId="77777777" w:rsidR="001D343E" w:rsidRDefault="00000000">
      <w:pPr>
        <w:jc w:val="right"/>
      </w:pPr>
      <w:r>
        <w:rPr>
          <w:color w:val="2CA02C"/>
        </w:rPr>
        <w:t>recto - right margin</w:t>
      </w:r>
    </w:p>
    <w:p w14:paraId="72C4D0FA" w14:textId="77777777" w:rsidR="001D343E" w:rsidRDefault="001D343E">
      <w:pPr>
        <w:jc w:val="right"/>
      </w:pPr>
    </w:p>
    <w:p w14:paraId="03920348" w14:textId="77777777" w:rsidR="001D343E" w:rsidRDefault="001D343E">
      <w:pPr>
        <w:jc w:val="right"/>
      </w:pPr>
    </w:p>
    <w:p w14:paraId="13948965" w14:textId="77777777" w:rsidR="001D343E" w:rsidRDefault="00000000">
      <w:pPr>
        <w:jc w:val="right"/>
      </w:pPr>
      <w:r>
        <w:rPr>
          <w:color w:val="2CA02C"/>
        </w:rPr>
        <w:t>לה תקבץ</w:t>
      </w:r>
    </w:p>
    <w:p w14:paraId="4467AFEC" w14:textId="77777777" w:rsidR="001D343E" w:rsidRDefault="001D343E">
      <w:pPr>
        <w:jc w:val="right"/>
      </w:pPr>
    </w:p>
    <w:p w14:paraId="58D4CE78" w14:textId="77777777" w:rsidR="001D343E" w:rsidRDefault="001D343E">
      <w:pPr>
        <w:jc w:val="right"/>
      </w:pPr>
    </w:p>
    <w:p w14:paraId="7701B459" w14:textId="77777777" w:rsidR="001D343E" w:rsidRDefault="00000000">
      <w:pPr>
        <w:jc w:val="right"/>
      </w:pPr>
      <w:r>
        <w:rPr>
          <w:color w:val="2CA02C"/>
        </w:rPr>
        <w:t>תמנהא פקאל מא לי</w:t>
      </w:r>
    </w:p>
    <w:p w14:paraId="1770A39C" w14:textId="77777777" w:rsidR="001D343E" w:rsidRDefault="001D343E">
      <w:pPr>
        <w:jc w:val="right"/>
      </w:pPr>
    </w:p>
    <w:p w14:paraId="57415317" w14:textId="77777777" w:rsidR="001D343E" w:rsidRDefault="001D343E">
      <w:pPr>
        <w:jc w:val="right"/>
      </w:pPr>
    </w:p>
    <w:p w14:paraId="001D74C6" w14:textId="77777777" w:rsidR="001D343E" w:rsidRDefault="00000000">
      <w:pPr>
        <w:jc w:val="right"/>
      </w:pPr>
      <w:r>
        <w:rPr>
          <w:color w:val="2CA02C"/>
        </w:rPr>
        <w:t>מא נתכלם וקד</w:t>
      </w:r>
    </w:p>
    <w:p w14:paraId="05157420" w14:textId="77777777" w:rsidR="001D343E" w:rsidRDefault="001D343E">
      <w:pPr>
        <w:jc w:val="right"/>
      </w:pPr>
    </w:p>
    <w:p w14:paraId="231498D7" w14:textId="77777777" w:rsidR="001D343E" w:rsidRDefault="001D343E">
      <w:pPr>
        <w:jc w:val="right"/>
      </w:pPr>
    </w:p>
    <w:p w14:paraId="68382E34" w14:textId="77777777" w:rsidR="001D343E" w:rsidRDefault="00000000">
      <w:pPr>
        <w:jc w:val="right"/>
      </w:pPr>
      <w:r>
        <w:rPr>
          <w:color w:val="2CA02C"/>
        </w:rPr>
        <w:t>וצל לה רזימה מן</w:t>
      </w:r>
    </w:p>
    <w:p w14:paraId="4E518075" w14:textId="77777777" w:rsidR="001D343E" w:rsidRDefault="001D343E">
      <w:pPr>
        <w:jc w:val="right"/>
      </w:pPr>
    </w:p>
    <w:p w14:paraId="27B9D887" w14:textId="77777777" w:rsidR="001D343E" w:rsidRDefault="001D343E">
      <w:pPr>
        <w:jc w:val="right"/>
      </w:pPr>
    </w:p>
    <w:p w14:paraId="1FB48C96" w14:textId="77777777" w:rsidR="001D343E" w:rsidRDefault="00000000">
      <w:pPr>
        <w:jc w:val="right"/>
      </w:pPr>
      <w:r>
        <w:rPr>
          <w:color w:val="2CA02C"/>
        </w:rPr>
        <w:t>ענד חיים בן עמאר</w:t>
      </w:r>
    </w:p>
    <w:p w14:paraId="6C820C4A" w14:textId="77777777" w:rsidR="001D343E" w:rsidRDefault="001D343E">
      <w:pPr>
        <w:jc w:val="right"/>
      </w:pPr>
    </w:p>
    <w:p w14:paraId="541E5CC1" w14:textId="77777777" w:rsidR="001D343E" w:rsidRDefault="001D343E">
      <w:pPr>
        <w:jc w:val="right"/>
      </w:pPr>
    </w:p>
    <w:p w14:paraId="2BD94B48" w14:textId="77777777" w:rsidR="001D343E" w:rsidRDefault="00000000">
      <w:pPr>
        <w:jc w:val="right"/>
      </w:pPr>
      <w:r>
        <w:rPr>
          <w:color w:val="2CA02C"/>
        </w:rPr>
        <w:t>פיצל כתאבה במא</w:t>
      </w:r>
    </w:p>
    <w:p w14:paraId="4A29C39A" w14:textId="77777777" w:rsidR="001D343E" w:rsidRDefault="001D343E">
      <w:pPr>
        <w:jc w:val="right"/>
      </w:pPr>
    </w:p>
    <w:p w14:paraId="3F41B87F" w14:textId="77777777" w:rsidR="001D343E" w:rsidRDefault="001D343E">
      <w:pPr>
        <w:jc w:val="right"/>
      </w:pPr>
    </w:p>
    <w:p w14:paraId="574FB9E6" w14:textId="77777777" w:rsidR="001D343E" w:rsidRDefault="00000000">
      <w:pPr>
        <w:jc w:val="right"/>
      </w:pPr>
      <w:r>
        <w:rPr>
          <w:color w:val="2CA02C"/>
        </w:rPr>
        <w:t>יאמר פיהא ואל</w:t>
      </w:r>
    </w:p>
    <w:p w14:paraId="289B9DA0" w14:textId="77777777" w:rsidR="001D343E" w:rsidRDefault="001D343E">
      <w:pPr>
        <w:jc w:val="right"/>
      </w:pPr>
    </w:p>
    <w:p w14:paraId="74FABA45" w14:textId="77777777" w:rsidR="001D343E" w:rsidRDefault="001D343E">
      <w:pPr>
        <w:jc w:val="right"/>
      </w:pPr>
    </w:p>
    <w:p w14:paraId="51C8DD48" w14:textId="77777777" w:rsidR="001D343E" w:rsidRDefault="00000000">
      <w:pPr>
        <w:jc w:val="right"/>
      </w:pPr>
      <w:r>
        <w:rPr>
          <w:color w:val="BCBD22"/>
        </w:rPr>
        <w:t>כתאן פי אלמרכב</w:t>
      </w:r>
    </w:p>
    <w:p w14:paraId="21DDE282" w14:textId="77777777" w:rsidR="001D343E" w:rsidRDefault="001D343E">
      <w:pPr>
        <w:jc w:val="right"/>
      </w:pPr>
    </w:p>
    <w:p w14:paraId="5847566A" w14:textId="77777777" w:rsidR="001D343E" w:rsidRDefault="001D343E">
      <w:pPr>
        <w:jc w:val="right"/>
      </w:pPr>
    </w:p>
    <w:p w14:paraId="43CAFB65" w14:textId="77777777" w:rsidR="001D343E" w:rsidRDefault="00000000">
      <w:pPr>
        <w:jc w:val="right"/>
      </w:pPr>
      <w:r>
        <w:rPr>
          <w:color w:val="BCBD22"/>
        </w:rPr>
        <w:t>אדא וצל קבצתה</w:t>
      </w:r>
    </w:p>
    <w:p w14:paraId="5D1B3831" w14:textId="77777777" w:rsidR="001D343E" w:rsidRDefault="001D343E">
      <w:pPr>
        <w:jc w:val="right"/>
      </w:pPr>
    </w:p>
    <w:p w14:paraId="78479C38" w14:textId="77777777" w:rsidR="001D343E" w:rsidRDefault="001D343E">
      <w:pPr>
        <w:jc w:val="right"/>
      </w:pPr>
    </w:p>
    <w:p w14:paraId="6E410A2D" w14:textId="77777777" w:rsidR="001D343E" w:rsidRDefault="00000000">
      <w:pPr>
        <w:jc w:val="right"/>
      </w:pPr>
      <w:r>
        <w:rPr>
          <w:color w:val="BCBD22"/>
        </w:rPr>
        <w:t>…</w:t>
      </w:r>
    </w:p>
    <w:p w14:paraId="50304786" w14:textId="77777777" w:rsidR="001D343E" w:rsidRDefault="001D343E">
      <w:pPr>
        <w:jc w:val="right"/>
      </w:pPr>
    </w:p>
    <w:p w14:paraId="6734BE2A" w14:textId="77777777" w:rsidR="001D343E" w:rsidRDefault="001D343E">
      <w:pPr>
        <w:jc w:val="right"/>
      </w:pPr>
    </w:p>
    <w:p w14:paraId="6D702CF8" w14:textId="77777777" w:rsidR="001D343E" w:rsidRDefault="00000000">
      <w:pPr>
        <w:jc w:val="right"/>
      </w:pPr>
      <w:r>
        <w:rPr>
          <w:color w:val="BCBD22"/>
        </w:rPr>
        <w:t>ותעתדר עני פי</w:t>
      </w:r>
    </w:p>
    <w:p w14:paraId="037A0C86" w14:textId="77777777" w:rsidR="001D343E" w:rsidRDefault="001D343E">
      <w:pPr>
        <w:jc w:val="right"/>
      </w:pPr>
    </w:p>
    <w:p w14:paraId="7C3F2FD7" w14:textId="77777777" w:rsidR="001D343E" w:rsidRDefault="001D343E">
      <w:pPr>
        <w:jc w:val="right"/>
      </w:pPr>
    </w:p>
    <w:p w14:paraId="1F1B5008" w14:textId="77777777" w:rsidR="001D343E" w:rsidRDefault="00000000">
      <w:pPr>
        <w:jc w:val="right"/>
      </w:pPr>
      <w:r>
        <w:rPr>
          <w:color w:val="BCBD22"/>
        </w:rPr>
        <w:t>אלמכאתבה וסידי</w:t>
      </w:r>
    </w:p>
    <w:p w14:paraId="75D9FF38" w14:textId="77777777" w:rsidR="001D343E" w:rsidRDefault="001D343E">
      <w:pPr>
        <w:jc w:val="right"/>
      </w:pPr>
    </w:p>
    <w:p w14:paraId="47211003" w14:textId="77777777" w:rsidR="001D343E" w:rsidRDefault="001D343E">
      <w:pPr>
        <w:jc w:val="right"/>
      </w:pPr>
    </w:p>
    <w:p w14:paraId="5A7028EB" w14:textId="77777777" w:rsidR="001D343E" w:rsidRDefault="00000000">
      <w:pPr>
        <w:jc w:val="right"/>
      </w:pPr>
      <w:r>
        <w:rPr>
          <w:color w:val="BCBD22"/>
        </w:rPr>
        <w:t>אבי זכרי יהודה</w:t>
      </w:r>
    </w:p>
    <w:p w14:paraId="1BDE9371" w14:textId="77777777" w:rsidR="001D343E" w:rsidRDefault="001D343E">
      <w:pPr>
        <w:jc w:val="right"/>
      </w:pPr>
    </w:p>
    <w:p w14:paraId="44CB283F" w14:textId="77777777" w:rsidR="001D343E" w:rsidRDefault="001D343E">
      <w:pPr>
        <w:jc w:val="right"/>
      </w:pPr>
    </w:p>
    <w:p w14:paraId="40D3DCB1" w14:textId="77777777" w:rsidR="001D343E" w:rsidRDefault="00000000">
      <w:pPr>
        <w:jc w:val="right"/>
      </w:pPr>
      <w:r>
        <w:rPr>
          <w:color w:val="BCBD22"/>
        </w:rPr>
        <w:t>בן אסמעיל כאן</w:t>
      </w:r>
    </w:p>
    <w:p w14:paraId="1AC64A0B" w14:textId="77777777" w:rsidR="001D343E" w:rsidRDefault="001D343E">
      <w:pPr>
        <w:jc w:val="right"/>
      </w:pPr>
    </w:p>
    <w:p w14:paraId="4413565F" w14:textId="77777777" w:rsidR="001D343E" w:rsidRDefault="001D343E">
      <w:pPr>
        <w:jc w:val="right"/>
      </w:pPr>
    </w:p>
    <w:p w14:paraId="34E55434" w14:textId="77777777" w:rsidR="001D343E" w:rsidRDefault="00000000">
      <w:pPr>
        <w:jc w:val="right"/>
      </w:pPr>
      <w:r>
        <w:rPr>
          <w:color w:val="BCBD22"/>
        </w:rPr>
        <w:t>סאלני נהניך</w:t>
      </w:r>
    </w:p>
    <w:p w14:paraId="5CDC12A0" w14:textId="77777777" w:rsidR="001D343E" w:rsidRDefault="001D343E">
      <w:pPr>
        <w:jc w:val="right"/>
      </w:pPr>
    </w:p>
    <w:p w14:paraId="01C365C3" w14:textId="77777777" w:rsidR="001D343E" w:rsidRDefault="001D343E">
      <w:pPr>
        <w:jc w:val="right"/>
      </w:pPr>
    </w:p>
    <w:p w14:paraId="402390F4" w14:textId="77777777" w:rsidR="001D343E" w:rsidRDefault="00000000">
      <w:pPr>
        <w:jc w:val="right"/>
      </w:pPr>
      <w:r>
        <w:rPr>
          <w:color w:val="BCBD22"/>
        </w:rPr>
        <w:t>באלעיד והו</w:t>
      </w:r>
    </w:p>
    <w:p w14:paraId="2F7CB371" w14:textId="77777777" w:rsidR="001D343E" w:rsidRDefault="001D343E">
      <w:pPr>
        <w:jc w:val="right"/>
      </w:pPr>
    </w:p>
    <w:p w14:paraId="5DFCB583" w14:textId="77777777" w:rsidR="001D343E" w:rsidRDefault="001D343E">
      <w:pPr>
        <w:jc w:val="right"/>
      </w:pPr>
    </w:p>
    <w:p w14:paraId="42CC5D06" w14:textId="77777777" w:rsidR="001D343E" w:rsidRDefault="00000000">
      <w:pPr>
        <w:jc w:val="right"/>
      </w:pPr>
      <w:r>
        <w:rPr>
          <w:color w:val="2CA02C"/>
        </w:rPr>
        <w:t>יכצך אלסלם</w:t>
      </w:r>
    </w:p>
    <w:p w14:paraId="35198161" w14:textId="77777777" w:rsidR="001D343E" w:rsidRDefault="001D343E">
      <w:pPr>
        <w:jc w:val="right"/>
      </w:pPr>
    </w:p>
    <w:p w14:paraId="2E8523AE" w14:textId="77777777" w:rsidR="001D343E" w:rsidRDefault="001D343E">
      <w:pPr>
        <w:jc w:val="right"/>
      </w:pPr>
    </w:p>
    <w:p w14:paraId="44B6A1F4" w14:textId="77777777" w:rsidR="001D343E" w:rsidRDefault="00000000">
      <w:pPr>
        <w:jc w:val="right"/>
      </w:pPr>
      <w:r>
        <w:rPr>
          <w:color w:val="2CA02C"/>
        </w:rPr>
        <w:t>ואלצרה אלדי</w:t>
      </w:r>
    </w:p>
    <w:p w14:paraId="2D6FDC04" w14:textId="77777777" w:rsidR="001D343E" w:rsidRDefault="001D343E">
      <w:pPr>
        <w:jc w:val="right"/>
      </w:pPr>
    </w:p>
    <w:p w14:paraId="37585F25" w14:textId="77777777" w:rsidR="001D343E" w:rsidRDefault="001D343E">
      <w:pPr>
        <w:jc w:val="right"/>
      </w:pPr>
    </w:p>
    <w:p w14:paraId="5446D22D" w14:textId="77777777" w:rsidR="001D343E" w:rsidRDefault="00000000">
      <w:pPr>
        <w:jc w:val="right"/>
      </w:pPr>
      <w:r>
        <w:rPr>
          <w:color w:val="2CA02C"/>
        </w:rPr>
        <w:t>ענדה ננתצר</w:t>
      </w:r>
    </w:p>
    <w:p w14:paraId="3BF9E9FB" w14:textId="77777777" w:rsidR="001D343E" w:rsidRDefault="001D343E">
      <w:pPr>
        <w:jc w:val="right"/>
      </w:pPr>
    </w:p>
    <w:p w14:paraId="7D920FA8" w14:textId="77777777" w:rsidR="001D343E" w:rsidRDefault="001D343E">
      <w:pPr>
        <w:jc w:val="right"/>
      </w:pPr>
    </w:p>
    <w:p w14:paraId="676F9930" w14:textId="77777777" w:rsidR="001D343E" w:rsidRDefault="00000000">
      <w:pPr>
        <w:jc w:val="right"/>
      </w:pPr>
      <w:r>
        <w:rPr>
          <w:color w:val="2CA02C"/>
        </w:rPr>
        <w:t>כתאבה אן כאן</w:t>
      </w:r>
    </w:p>
    <w:p w14:paraId="3F54BBB3" w14:textId="77777777" w:rsidR="001D343E" w:rsidRDefault="001D343E">
      <w:pPr>
        <w:jc w:val="right"/>
      </w:pPr>
    </w:p>
    <w:p w14:paraId="30B1A622" w14:textId="77777777" w:rsidR="001D343E" w:rsidRDefault="001D343E">
      <w:pPr>
        <w:jc w:val="right"/>
      </w:pPr>
    </w:p>
    <w:p w14:paraId="2A3F339B" w14:textId="77777777" w:rsidR="001D343E" w:rsidRDefault="00000000">
      <w:pPr>
        <w:jc w:val="right"/>
      </w:pPr>
      <w:r>
        <w:rPr>
          <w:color w:val="2CA02C"/>
        </w:rPr>
        <w:t>ישתרא</w:t>
      </w:r>
      <w:r>
        <w:rPr>
          <w:color w:val="000000"/>
        </w:rPr>
        <w:t xml:space="preserve"> </w:t>
      </w:r>
      <w:r>
        <w:rPr>
          <w:color w:val="D62728"/>
        </w:rPr>
        <w:t>בהא</w:t>
      </w:r>
    </w:p>
    <w:p w14:paraId="55AB7F33" w14:textId="77777777" w:rsidR="001D343E" w:rsidRDefault="001D343E">
      <w:pPr>
        <w:jc w:val="right"/>
      </w:pPr>
    </w:p>
    <w:p w14:paraId="2F3BA2B7" w14:textId="77777777" w:rsidR="001D343E" w:rsidRDefault="001D343E">
      <w:pPr>
        <w:jc w:val="right"/>
      </w:pPr>
    </w:p>
    <w:p w14:paraId="1DDE227F" w14:textId="77777777" w:rsidR="001D343E" w:rsidRDefault="00000000">
      <w:pPr>
        <w:jc w:val="right"/>
      </w:pPr>
      <w:r>
        <w:rPr>
          <w:color w:val="D62728"/>
        </w:rPr>
        <w:t>שי או אל</w:t>
      </w:r>
    </w:p>
    <w:p w14:paraId="6DDE17B5" w14:textId="77777777" w:rsidR="001D343E" w:rsidRDefault="001D343E">
      <w:pPr>
        <w:jc w:val="right"/>
      </w:pPr>
    </w:p>
    <w:p w14:paraId="7C407615" w14:textId="77777777" w:rsidR="001D343E" w:rsidRDefault="001D343E">
      <w:pPr>
        <w:jc w:val="right"/>
      </w:pPr>
    </w:p>
    <w:p w14:paraId="4FFF0315" w14:textId="77777777" w:rsidR="001D343E" w:rsidRDefault="00000000">
      <w:pPr>
        <w:jc w:val="right"/>
      </w:pPr>
      <w:r>
        <w:rPr>
          <w:color w:val="D62728"/>
        </w:rPr>
        <w:lastRenderedPageBreak/>
        <w:t>…</w:t>
      </w:r>
    </w:p>
    <w:p w14:paraId="0526156C" w14:textId="77777777" w:rsidR="001D343E" w:rsidRDefault="001D343E">
      <w:pPr>
        <w:jc w:val="right"/>
      </w:pPr>
    </w:p>
    <w:p w14:paraId="21108D14" w14:textId="77777777" w:rsidR="001D343E" w:rsidRDefault="001D343E">
      <w:pPr>
        <w:jc w:val="right"/>
      </w:pPr>
    </w:p>
    <w:p w14:paraId="1300FEA0" w14:textId="77777777" w:rsidR="001D343E" w:rsidRDefault="00000000">
      <w:pPr>
        <w:jc w:val="right"/>
      </w:pPr>
      <w:r>
        <w:rPr>
          <w:color w:val="D62728"/>
        </w:rPr>
        <w:t>קלילה</w:t>
      </w:r>
    </w:p>
    <w:p w14:paraId="2835091B" w14:textId="77777777" w:rsidR="001D343E" w:rsidRDefault="001D343E">
      <w:pPr>
        <w:jc w:val="right"/>
      </w:pPr>
    </w:p>
    <w:p w14:paraId="15AB2781" w14:textId="77777777" w:rsidR="001D343E" w:rsidRDefault="001D343E">
      <w:pPr>
        <w:jc w:val="right"/>
      </w:pPr>
    </w:p>
    <w:p w14:paraId="62173968" w14:textId="77777777" w:rsidR="001D343E" w:rsidRDefault="00000000">
      <w:pPr>
        <w:jc w:val="right"/>
      </w:pPr>
      <w:r>
        <w:rPr>
          <w:color w:val="D62728"/>
        </w:rPr>
        <w:t>recto - top margin</w:t>
      </w:r>
    </w:p>
    <w:p w14:paraId="300237CE" w14:textId="77777777" w:rsidR="001D343E" w:rsidRDefault="001D343E">
      <w:pPr>
        <w:jc w:val="right"/>
      </w:pPr>
    </w:p>
    <w:p w14:paraId="60239853" w14:textId="77777777" w:rsidR="001D343E" w:rsidRDefault="00000000">
      <w:pPr>
        <w:jc w:val="right"/>
      </w:pPr>
      <w:r>
        <w:rPr>
          <w:color w:val="D62728"/>
        </w:rPr>
        <w:t> </w:t>
      </w:r>
    </w:p>
    <w:p w14:paraId="509794B9" w14:textId="77777777" w:rsidR="001D343E" w:rsidRDefault="00000000">
      <w:pPr>
        <w:jc w:val="right"/>
      </w:pPr>
      <w:r>
        <w:rPr>
          <w:color w:val="D62728"/>
        </w:rPr>
        <w:t> </w:t>
      </w:r>
    </w:p>
    <w:p w14:paraId="62315E9D" w14:textId="77777777" w:rsidR="001D343E" w:rsidRDefault="00000000">
      <w:pPr>
        <w:jc w:val="right"/>
      </w:pPr>
      <w:r>
        <w:rPr>
          <w:color w:val="D62728"/>
        </w:rPr>
        <w:t> </w:t>
      </w:r>
    </w:p>
    <w:p w14:paraId="1B078BF9" w14:textId="77777777" w:rsidR="001D343E" w:rsidRDefault="00000000">
      <w:pPr>
        <w:jc w:val="right"/>
      </w:pPr>
      <w:r>
        <w:rPr>
          <w:color w:val="D62728"/>
        </w:rPr>
        <w:t> </w:t>
      </w:r>
    </w:p>
    <w:p w14:paraId="0B918842" w14:textId="77777777" w:rsidR="001D343E" w:rsidRDefault="00000000">
      <w:pPr>
        <w:jc w:val="right"/>
      </w:pPr>
      <w:r>
        <w:rPr>
          <w:color w:val="D62728"/>
        </w:rPr>
        <w:t> </w:t>
      </w:r>
    </w:p>
    <w:p w14:paraId="6924F350" w14:textId="77777777" w:rsidR="001D343E" w:rsidRDefault="00000000">
      <w:pPr>
        <w:jc w:val="right"/>
      </w:pPr>
      <w:r>
        <w:rPr>
          <w:color w:val="D62728"/>
        </w:rPr>
        <w:t> </w:t>
      </w:r>
    </w:p>
    <w:p w14:paraId="49972BC3" w14:textId="77777777" w:rsidR="001D343E" w:rsidRDefault="00000000">
      <w:pPr>
        <w:jc w:val="right"/>
      </w:pPr>
      <w:r>
        <w:rPr>
          <w:color w:val="D62728"/>
        </w:rPr>
        <w:t> </w:t>
      </w:r>
    </w:p>
    <w:p w14:paraId="4776C0AA" w14:textId="77777777" w:rsidR="001D343E" w:rsidRDefault="00000000">
      <w:pPr>
        <w:jc w:val="right"/>
      </w:pPr>
      <w:r>
        <w:rPr>
          <w:color w:val="D62728"/>
        </w:rPr>
        <w:t> </w:t>
      </w:r>
    </w:p>
    <w:p w14:paraId="31CA1805" w14:textId="77777777" w:rsidR="001D343E" w:rsidRDefault="00000000">
      <w:pPr>
        <w:jc w:val="right"/>
      </w:pPr>
      <w:r>
        <w:rPr>
          <w:color w:val="D62728"/>
        </w:rPr>
        <w:t> </w:t>
      </w:r>
    </w:p>
    <w:p w14:paraId="31083EA0" w14:textId="77777777" w:rsidR="001D343E" w:rsidRDefault="00000000">
      <w:pPr>
        <w:jc w:val="right"/>
      </w:pPr>
      <w:r>
        <w:rPr>
          <w:color w:val="D62728"/>
        </w:rPr>
        <w:t> </w:t>
      </w:r>
    </w:p>
    <w:p w14:paraId="24574C8E" w14:textId="77777777" w:rsidR="001D343E" w:rsidRDefault="00000000">
      <w:pPr>
        <w:jc w:val="right"/>
      </w:pPr>
      <w:r>
        <w:rPr>
          <w:color w:val="D62728"/>
        </w:rPr>
        <w:t> </w:t>
      </w:r>
    </w:p>
    <w:p w14:paraId="4420A18D" w14:textId="77777777" w:rsidR="001D343E" w:rsidRDefault="00000000">
      <w:pPr>
        <w:jc w:val="right"/>
      </w:pPr>
      <w:r>
        <w:rPr>
          <w:color w:val="D62728"/>
        </w:rPr>
        <w:t> </w:t>
      </w:r>
    </w:p>
    <w:p w14:paraId="32E28061" w14:textId="77777777" w:rsidR="001D343E" w:rsidRDefault="00000000">
      <w:pPr>
        <w:jc w:val="right"/>
      </w:pPr>
      <w:r>
        <w:rPr>
          <w:color w:val="D62728"/>
        </w:rPr>
        <w:t> </w:t>
      </w:r>
    </w:p>
    <w:p w14:paraId="3663E121" w14:textId="77777777" w:rsidR="001D343E" w:rsidRDefault="001D343E">
      <w:pPr>
        <w:jc w:val="right"/>
      </w:pPr>
    </w:p>
    <w:p w14:paraId="30C08B4D" w14:textId="77777777" w:rsidR="001D343E" w:rsidRDefault="00000000">
      <w:pPr>
        <w:jc w:val="right"/>
      </w:pPr>
      <w:r>
        <w:rPr>
          <w:color w:val="D62728"/>
        </w:rPr>
        <w:t xml:space="preserve">אבו </w:t>
      </w:r>
      <w:r>
        <w:rPr>
          <w:color w:val="000000"/>
        </w:rPr>
        <w:t>ז</w:t>
      </w:r>
      <w:r>
        <w:rPr>
          <w:color w:val="BCBD22"/>
        </w:rPr>
        <w:t>כרי</w:t>
      </w:r>
    </w:p>
    <w:p w14:paraId="65ACDA6B" w14:textId="77777777" w:rsidR="001D343E" w:rsidRDefault="001D343E">
      <w:pPr>
        <w:jc w:val="right"/>
      </w:pPr>
    </w:p>
    <w:p w14:paraId="334425B8" w14:textId="77777777" w:rsidR="001D343E" w:rsidRDefault="001D343E">
      <w:pPr>
        <w:jc w:val="right"/>
      </w:pPr>
    </w:p>
    <w:p w14:paraId="5867DE6E" w14:textId="77777777" w:rsidR="001D343E" w:rsidRDefault="00000000">
      <w:pPr>
        <w:jc w:val="right"/>
      </w:pPr>
      <w:r>
        <w:rPr>
          <w:color w:val="BCBD22"/>
        </w:rPr>
        <w:t>יהודה</w:t>
      </w:r>
    </w:p>
    <w:p w14:paraId="23CD12F4" w14:textId="77777777" w:rsidR="001D343E" w:rsidRDefault="001D343E">
      <w:pPr>
        <w:jc w:val="right"/>
      </w:pPr>
    </w:p>
    <w:p w14:paraId="0D5CF130" w14:textId="77777777" w:rsidR="001D343E" w:rsidRDefault="001D343E">
      <w:pPr>
        <w:jc w:val="right"/>
      </w:pPr>
    </w:p>
    <w:p w14:paraId="419D6A0C" w14:textId="77777777" w:rsidR="001D343E" w:rsidRDefault="00000000">
      <w:pPr>
        <w:jc w:val="right"/>
      </w:pPr>
      <w:r>
        <w:rPr>
          <w:color w:val="BCBD22"/>
        </w:rPr>
        <w:t>verso - bottom margin - address</w:t>
      </w:r>
    </w:p>
    <w:p w14:paraId="4EFA1D42" w14:textId="77777777" w:rsidR="001D343E" w:rsidRDefault="001D343E">
      <w:pPr>
        <w:jc w:val="right"/>
      </w:pPr>
    </w:p>
    <w:p w14:paraId="6C415114" w14:textId="77777777" w:rsidR="001D343E" w:rsidRDefault="001D343E">
      <w:pPr>
        <w:jc w:val="right"/>
      </w:pPr>
    </w:p>
    <w:p w14:paraId="20D05FE2" w14:textId="77777777" w:rsidR="001D343E" w:rsidRDefault="00000000">
      <w:pPr>
        <w:jc w:val="right"/>
      </w:pPr>
      <w:r>
        <w:rPr>
          <w:color w:val="000000"/>
        </w:rPr>
        <w:t>לסידי ו</w:t>
      </w:r>
      <w:r>
        <w:rPr>
          <w:color w:val="D62728"/>
        </w:rPr>
        <w:t>מולאי אבי יחיי נהראי בן נסים נ</w:t>
      </w:r>
      <w:r>
        <w:rPr>
          <w:color w:val="000000"/>
        </w:rPr>
        <w:t>ע</w:t>
      </w:r>
      <w:r>
        <w:rPr>
          <w:color w:val="7F7F7F"/>
        </w:rPr>
        <w:t xml:space="preserve">               מן ברהון בן מוסי נע</w:t>
      </w:r>
    </w:p>
    <w:p w14:paraId="74FB1F10" w14:textId="77777777" w:rsidR="001D343E" w:rsidRDefault="001D343E">
      <w:pPr>
        <w:jc w:val="right"/>
      </w:pPr>
    </w:p>
    <w:p w14:paraId="60E3B155" w14:textId="77777777" w:rsidR="001D343E" w:rsidRDefault="001D343E">
      <w:pPr>
        <w:jc w:val="right"/>
      </w:pPr>
    </w:p>
    <w:p w14:paraId="1A16E1C6" w14:textId="77777777" w:rsidR="001D343E" w:rsidRDefault="00000000">
      <w:pPr>
        <w:jc w:val="right"/>
      </w:pPr>
      <w:r>
        <w:rPr>
          <w:color w:val="7F7F7F"/>
        </w:rPr>
        <w:t>אטאל אללה בקאה ואדאם סלאמתה וסעאדתה</w:t>
      </w:r>
    </w:p>
    <w:p w14:paraId="7AE01EE0" w14:textId="77777777" w:rsidR="001D343E" w:rsidRDefault="00000000">
      <w:pPr>
        <w:jc w:val="right"/>
      </w:pPr>
      <w:r>
        <w:rPr>
          <w:color w:val="7F7F7F"/>
        </w:rPr>
        <w:t>recto</w:t>
      </w:r>
    </w:p>
    <w:p w14:paraId="030D6F30" w14:textId="77777777" w:rsidR="001D343E" w:rsidRDefault="001D343E">
      <w:pPr>
        <w:jc w:val="right"/>
      </w:pPr>
    </w:p>
    <w:p w14:paraId="356F48FF" w14:textId="77777777" w:rsidR="001D343E" w:rsidRDefault="00000000">
      <w:pPr>
        <w:jc w:val="right"/>
      </w:pPr>
      <w:r>
        <w:rPr>
          <w:color w:val="7F7F7F"/>
        </w:rPr>
        <w:t>אני כות</w:t>
      </w:r>
      <w:r>
        <w:rPr>
          <w:color w:val="000000"/>
        </w:rPr>
        <w:t>ב</w:t>
      </w:r>
      <w:r>
        <w:rPr>
          <w:color w:val="BCBD22"/>
        </w:rPr>
        <w:t xml:space="preserve"> לך, אדוני ורבי, ייתן לך אלוהים אריכות ימים ויתמיד את שלומך ואת אושרך ואת הג</w:t>
      </w:r>
      <w:r>
        <w:rPr>
          <w:color w:val="000000"/>
        </w:rPr>
        <w:t>נתך ויסלק ממך</w:t>
      </w:r>
    </w:p>
    <w:p w14:paraId="09504033" w14:textId="77777777" w:rsidR="001D343E" w:rsidRDefault="00000000">
      <w:pPr>
        <w:jc w:val="right"/>
      </w:pPr>
      <w:r>
        <w:rPr>
          <w:color w:val="000000"/>
        </w:rPr>
        <w:t xml:space="preserve">כל רע .... (בחודש) תשרי, יחתום אותו אלוהים עלינו </w:t>
      </w:r>
      <w:r>
        <w:rPr>
          <w:color w:val="D62728"/>
        </w:rPr>
        <w:t>ועליך במיטב חותמו.</w:t>
      </w:r>
    </w:p>
    <w:p w14:paraId="66BB9BAC" w14:textId="77777777" w:rsidR="001D343E" w:rsidRDefault="00000000">
      <w:pPr>
        <w:jc w:val="right"/>
      </w:pPr>
      <w:r>
        <w:rPr>
          <w:color w:val="D62728"/>
        </w:rPr>
        <w:t>של</w:t>
      </w:r>
      <w:r>
        <w:rPr>
          <w:color w:val="000000"/>
        </w:rPr>
        <w:t>ומי טוב ואני בריא .... לפני כן שלחתי לך</w:t>
      </w:r>
      <w:r>
        <w:rPr>
          <w:color w:val="7F7F7F"/>
        </w:rPr>
        <w:t xml:space="preserve"> מכתב בידי סרור נושא המכתבים בתוך</w:t>
      </w:r>
    </w:p>
    <w:p w14:paraId="465009B3" w14:textId="77777777" w:rsidR="001D343E" w:rsidRDefault="00000000">
      <w:pPr>
        <w:jc w:val="right"/>
      </w:pPr>
      <w:r>
        <w:rPr>
          <w:color w:val="7F7F7F"/>
        </w:rPr>
        <w:t>צרור מקושר, והיא העתקה ממה שקיבלת (כבר); בתוכו מכתבו של יצחק בן לנג'ו; לא בא </w:t>
      </w:r>
    </w:p>
    <w:p w14:paraId="0790E74E" w14:textId="77777777" w:rsidR="001D343E" w:rsidRDefault="00000000">
      <w:pPr>
        <w:jc w:val="right"/>
      </w:pPr>
      <w:r>
        <w:rPr>
          <w:color w:val="7F7F7F"/>
        </w:rPr>
        <w:t>ממנו מכתב חוץ</w:t>
      </w:r>
      <w:r>
        <w:rPr>
          <w:color w:val="000000"/>
        </w:rPr>
        <w:t xml:space="preserve"> מזה; וצרור אחר, בידי כלוף בן נבאת, ובו מכתבים נוספים אליך ולאנשים (אחרים). הודעתיך</w:t>
      </w:r>
    </w:p>
    <w:p w14:paraId="5D06558E" w14:textId="77777777" w:rsidR="001D343E" w:rsidRDefault="00000000">
      <w:pPr>
        <w:jc w:val="right"/>
      </w:pPr>
      <w:r>
        <w:rPr>
          <w:color w:val="000000"/>
        </w:rPr>
        <w:t>כל מה שנחוץ לך. אחי, עמדתי לקנות את היין ולשלוח לך מה שאמרת, אלא שהגיע</w:t>
      </w:r>
    </w:p>
    <w:p w14:paraId="570D0798" w14:textId="77777777" w:rsidR="001D343E" w:rsidRDefault="00000000">
      <w:pPr>
        <w:jc w:val="right"/>
      </w:pPr>
      <w:r>
        <w:rPr>
          <w:color w:val="000000"/>
        </w:rPr>
        <w:t>מכתבך: סדר .... כפי שתמצא לנכון; ואחי, הוא הגיע, טוב מאוד, ונמכר בכ' דינרים</w:t>
      </w:r>
    </w:p>
    <w:p w14:paraId="29E93859" w14:textId="77777777" w:rsidR="001D343E" w:rsidRDefault="00000000">
      <w:pPr>
        <w:jc w:val="right"/>
      </w:pPr>
      <w:r>
        <w:rPr>
          <w:color w:val="000000"/>
        </w:rPr>
        <w:t>הטובות; לא העזתי למכור מה שהגיע בשבילך בשותפות עם ברהון, כי הוא בינוני, וקנייתו תעלה להם י"ו הזוג</w:t>
      </w:r>
    </w:p>
    <w:p w14:paraId="732377E9" w14:textId="77777777" w:rsidR="001D343E" w:rsidRDefault="00000000">
      <w:pPr>
        <w:jc w:val="right"/>
      </w:pPr>
      <w:r>
        <w:rPr>
          <w:color w:val="000000"/>
        </w:rPr>
        <w:t xml:space="preserve">ומה שמכרו בכ', יהיה עליהם לקנותו בכ' ורבע הזוג, אלא שסחורתכם תמורתה טובה. </w:t>
      </w:r>
    </w:p>
    <w:p w14:paraId="32BC0DB9" w14:textId="77777777" w:rsidR="001D343E" w:rsidRDefault="00000000">
      <w:pPr>
        <w:jc w:val="right"/>
      </w:pPr>
      <w:r>
        <w:rPr>
          <w:color w:val="000000"/>
        </w:rPr>
        <w:t>קניתי, ממש היום, בשותפות ביני ובין אבו אלפרג' אלאספאקצי כ' רטל טובים כ' דינר מנויים </w:t>
      </w:r>
    </w:p>
    <w:p w14:paraId="73673138" w14:textId="77777777" w:rsidR="001D343E" w:rsidRDefault="00000000">
      <w:pPr>
        <w:jc w:val="right"/>
      </w:pPr>
      <w:r>
        <w:rPr>
          <w:color w:val="000000"/>
        </w:rPr>
        <w:t>והציעו לי רבע קנטאר טוב מזה בהרבה, ואני אקח אותם (בשותפות) ביני ובינו, והוא יצא </w:t>
      </w:r>
    </w:p>
    <w:p w14:paraId="58D82854" w14:textId="77777777" w:rsidR="001D343E" w:rsidRDefault="00000000">
      <w:pPr>
        <w:jc w:val="right"/>
      </w:pPr>
      <w:r>
        <w:rPr>
          <w:color w:val="000000"/>
        </w:rPr>
        <w:t>עמם אל הריף, אולי נרוויח מזה משהו, כי אני יש בדעתי לשהות בחורף כאן עד שיגיע מכתבך,</w:t>
      </w:r>
    </w:p>
    <w:p w14:paraId="7790096F" w14:textId="77777777" w:rsidR="001D343E" w:rsidRDefault="00000000">
      <w:pPr>
        <w:jc w:val="right"/>
      </w:pPr>
      <w:r>
        <w:rPr>
          <w:color w:val="000000"/>
        </w:rPr>
        <w:t>ואעלה מטבת ואילך. על כן, אם יש את לבבך לקנות משהו מזאת, כתוב לי מיד.</w:t>
      </w:r>
    </w:p>
    <w:p w14:paraId="6BC6EF3E" w14:textId="77777777" w:rsidR="001D343E" w:rsidRDefault="00000000">
      <w:pPr>
        <w:jc w:val="right"/>
      </w:pPr>
      <w:r>
        <w:rPr>
          <w:color w:val="000000"/>
        </w:rPr>
        <w:t>הלאסין הסיצילי נמכר י"ד בעד י'. כתוב לי פרטים על אופן הובלתו, או שתכתוב ביחס לזאת </w:t>
      </w:r>
    </w:p>
    <w:p w14:paraId="49D50A65" w14:textId="77777777" w:rsidR="001D343E" w:rsidRDefault="00000000">
      <w:pPr>
        <w:jc w:val="right"/>
      </w:pPr>
      <w:r>
        <w:rPr>
          <w:color w:val="000000"/>
        </w:rPr>
        <w:t>מסמך יחד עם בן רג'א או מישהו אחר, אם נראה לך הדבר; אם לא שלח לי מכתב, אני משביעך באלוהים,</w:t>
      </w:r>
    </w:p>
    <w:p w14:paraId="0CFC9BB0" w14:textId="77777777" w:rsidR="001D343E" w:rsidRDefault="00000000">
      <w:pPr>
        <w:jc w:val="right"/>
      </w:pPr>
      <w:r>
        <w:rPr>
          <w:color w:val="000000"/>
        </w:rPr>
        <w:lastRenderedPageBreak/>
        <w:t>והודע לי מה דעתך על זאת. הגיע אלי קצת בשביל השותפות עם ישועה, אבל הוא בינוני, כ' רטלים בקירוב,</w:t>
      </w:r>
    </w:p>
    <w:p w14:paraId="51ED5DFE" w14:textId="77777777" w:rsidR="001D343E" w:rsidRDefault="00000000">
      <w:pPr>
        <w:jc w:val="right"/>
      </w:pPr>
      <w:r>
        <w:rPr>
          <w:color w:val="000000"/>
        </w:rPr>
        <w:t>ט"ו לאסין; הודע לי מה דעתך עליהם. רצוני כי תדרוש בשלום אדוני אבו אלקאסם עבד אלרחמן,</w:t>
      </w:r>
    </w:p>
    <w:p w14:paraId="1A3BB5D0" w14:textId="77777777" w:rsidR="001D343E" w:rsidRDefault="00000000">
      <w:pPr>
        <w:jc w:val="right"/>
      </w:pPr>
      <w:r>
        <w:rPr>
          <w:color w:val="000000"/>
        </w:rPr>
        <w:t>לפני כן כתבתי לו מכתב ; עד היום הזה ממש, לא השגנו סבלים, כדי</w:t>
      </w:r>
    </w:p>
    <w:p w14:paraId="7FBAAC8C" w14:textId="77777777" w:rsidR="001D343E" w:rsidRDefault="00000000">
      <w:pPr>
        <w:jc w:val="right"/>
      </w:pPr>
      <w:r>
        <w:rPr>
          <w:color w:val="000000"/>
        </w:rPr>
        <w:t>להחזיר את המשאוי, לא אנחנו ולא בן שבל ולא מישהו אחר, אבל (עכשיו) הצטמצמה קצת ההובלה.</w:t>
      </w:r>
    </w:p>
    <w:p w14:paraId="377A7BB5" w14:textId="77777777" w:rsidR="001D343E" w:rsidRDefault="00000000">
      <w:pPr>
        <w:jc w:val="right"/>
      </w:pPr>
      <w:r>
        <w:rPr>
          <w:color w:val="000000"/>
        </w:rPr>
        <w:t>אחרי השבת, אכניס אותם ואבדוק אותם בכל יום, אל ידאיג אותו הדבר.</w:t>
      </w:r>
    </w:p>
    <w:p w14:paraId="70E8AA8A" w14:textId="77777777" w:rsidR="001D343E" w:rsidRDefault="00000000">
      <w:pPr>
        <w:jc w:val="right"/>
      </w:pPr>
      <w:r>
        <w:rPr>
          <w:color w:val="000000"/>
        </w:rPr>
        <w:t>מסור לאדוני ורבי אבו עלי(?) אבן אלסכרי דרישות שלום והודע לו בשמי: הגיע בשבילך השולחן,</w:t>
      </w:r>
    </w:p>
    <w:p w14:paraId="28E35D88" w14:textId="77777777" w:rsidR="001D343E" w:rsidRDefault="00000000">
      <w:pPr>
        <w:jc w:val="right"/>
      </w:pPr>
      <w:r>
        <w:rPr>
          <w:color w:val="000000"/>
        </w:rPr>
        <w:t>והוא שולחן רחב, משופר, אבל לקח אותו האמיר, ודיבר בעניינו יחיא בן אלהריסא,</w:t>
      </w:r>
    </w:p>
    <w:p w14:paraId="3587E560" w14:textId="77777777" w:rsidR="001D343E" w:rsidRDefault="00000000">
      <w:pPr>
        <w:jc w:val="right"/>
      </w:pPr>
      <w:r>
        <w:rPr>
          <w:color w:val="000000"/>
        </w:rPr>
        <w:t>ואמר שהוא של האדון אבו אלפרג׳ הבבלי, ושמע דברים לא נעימים והוא חושש ששברו אותו.</w:t>
      </w:r>
    </w:p>
    <w:p w14:paraId="39776BD7" w14:textId="77777777" w:rsidR="001D343E" w:rsidRDefault="00000000">
      <w:pPr>
        <w:jc w:val="right"/>
      </w:pPr>
      <w:r>
        <w:rPr>
          <w:color w:val="000000"/>
        </w:rPr>
        <w:t>אינו גר באלכסנדריה, ואם טוב בעיניו הוא לוקח בה 'חומשים' קבועים והוא ממנה מי שישלם </w:t>
      </w:r>
    </w:p>
    <w:p w14:paraId="3570FA63" w14:textId="77777777" w:rsidR="001D343E" w:rsidRDefault="00000000">
      <w:pPr>
        <w:jc w:val="right"/>
      </w:pPr>
      <w:r>
        <w:rPr>
          <w:color w:val="000000"/>
        </w:rPr>
        <w:t xml:space="preserve">עליהם (מקדמות ?), לא את בן הריסא. יטפל אפוא ואל יזכיר אותו כלל, כי הוא כבר פוטר משם. ואמרו </w:t>
      </w:r>
    </w:p>
    <w:p w14:paraId="4A42754A" w14:textId="77777777" w:rsidR="001D343E" w:rsidRDefault="001D343E">
      <w:pPr>
        <w:jc w:val="right"/>
      </w:pPr>
    </w:p>
    <w:p w14:paraId="729A831A" w14:textId="77777777" w:rsidR="001D343E" w:rsidRDefault="00000000">
      <w:pPr>
        <w:jc w:val="right"/>
      </w:pPr>
      <w:r>
        <w:rPr>
          <w:color w:val="000000"/>
        </w:rPr>
        <w:t>recto, right margin</w:t>
      </w:r>
    </w:p>
    <w:p w14:paraId="2CA479E0" w14:textId="77777777" w:rsidR="001D343E" w:rsidRDefault="00000000">
      <w:pPr>
        <w:jc w:val="right"/>
      </w:pPr>
      <w:r>
        <w:rPr>
          <w:color w:val="000000"/>
        </w:rPr>
        <w:t>(1–3) לו: קבל תמורה בעדו, ואמר: אין על מה לדבר. </w:t>
      </w:r>
    </w:p>
    <w:p w14:paraId="3CE462C3" w14:textId="77777777" w:rsidR="001D343E" w:rsidRDefault="00000000">
      <w:pPr>
        <w:jc w:val="right"/>
      </w:pPr>
      <w:r>
        <w:rPr>
          <w:color w:val="000000"/>
        </w:rPr>
        <w:t>(4–5) הגיעה בשבילו כריכה קטנה אצל חיים בן עמאר. </w:t>
      </w:r>
    </w:p>
    <w:p w14:paraId="20ADAB42" w14:textId="77777777" w:rsidR="001D343E" w:rsidRDefault="00000000">
      <w:pPr>
        <w:jc w:val="right"/>
      </w:pPr>
      <w:r>
        <w:rPr>
          <w:color w:val="000000"/>
        </w:rPr>
        <w:t>(6–9) ישלח נא מכתב ובו הוראותיו. הפשתים באונייה, כשתגענה קבלן .... </w:t>
      </w:r>
    </w:p>
    <w:p w14:paraId="418FC357" w14:textId="77777777" w:rsidR="001D343E" w:rsidRDefault="00000000">
      <w:pPr>
        <w:jc w:val="right"/>
      </w:pPr>
      <w:r>
        <w:rPr>
          <w:color w:val="000000"/>
        </w:rPr>
        <w:t>(17-11) והתנצל בשמי על שאינני כותב. אדוני אבו זכרי יהודה בן אסמעיל, ביקש ממני שאברך אותך לכבוד החג, והוא דורש בשלומך. </w:t>
      </w:r>
    </w:p>
    <w:p w14:paraId="4345BB92" w14:textId="77777777" w:rsidR="001D343E" w:rsidRDefault="00000000">
      <w:pPr>
        <w:jc w:val="right"/>
      </w:pPr>
      <w:r>
        <w:rPr>
          <w:color w:val="000000"/>
        </w:rPr>
        <w:t xml:space="preserve">(18–24) אשר לכיס שאצלו, אני מחכה למכתב ממנו, אם לקנות בו משהו או .... בצמצום .... </w:t>
      </w:r>
    </w:p>
    <w:p w14:paraId="65399725" w14:textId="77777777" w:rsidR="001D343E" w:rsidRDefault="00000000">
      <w:pPr>
        <w:jc w:val="right"/>
      </w:pPr>
      <w:r>
        <w:rPr>
          <w:color w:val="000000"/>
        </w:rPr>
        <w:t> </w:t>
      </w:r>
    </w:p>
    <w:p w14:paraId="6D684EBD" w14:textId="77777777" w:rsidR="001D343E" w:rsidRDefault="00000000">
      <w:pPr>
        <w:jc w:val="right"/>
      </w:pPr>
      <w:r>
        <w:rPr>
          <w:color w:val="000000"/>
        </w:rPr>
        <w:t>verso</w:t>
      </w:r>
    </w:p>
    <w:p w14:paraId="55A1A2DE" w14:textId="77777777" w:rsidR="001D343E" w:rsidRDefault="001D343E">
      <w:pPr>
        <w:jc w:val="right"/>
      </w:pPr>
    </w:p>
    <w:p w14:paraId="34F20261" w14:textId="77777777" w:rsidR="001D343E" w:rsidRDefault="00000000">
      <w:pPr>
        <w:jc w:val="right"/>
      </w:pPr>
      <w:r>
        <w:rPr>
          <w:color w:val="000000"/>
        </w:rPr>
        <w:t>מכתב בשביל בן פשקאל, הואילה למסור אותו ולקבל עליו תשובה, ויהיה המשלוח שלו ב'כנזירה' קטנה</w:t>
      </w:r>
    </w:p>
    <w:p w14:paraId="43521403" w14:textId="77777777" w:rsidR="001D343E" w:rsidRDefault="00000000">
      <w:pPr>
        <w:jc w:val="right"/>
      </w:pPr>
      <w:r>
        <w:rPr>
          <w:color w:val="000000"/>
        </w:rPr>
        <w:t>לסיציליה. הואילה לקנות בשביל עיאש את החיטים ותמלא את בקשתי זו, כי הוא ביקש ממני שאבקש ממך, על כן אין בררה. כתבתי</w:t>
      </w:r>
    </w:p>
    <w:p w14:paraId="3ED68996" w14:textId="77777777" w:rsidR="001D343E" w:rsidRDefault="00000000">
      <w:pPr>
        <w:jc w:val="right"/>
      </w:pPr>
      <w:r>
        <w:rPr>
          <w:color w:val="000000"/>
        </w:rPr>
        <w:t>בחיפזון ביום ו' בערב; הריני דורש בשלומך ובשלום הנתונים להשגחתך.</w:t>
      </w:r>
    </w:p>
    <w:p w14:paraId="476918CE" w14:textId="77777777" w:rsidR="001D343E" w:rsidRDefault="001D343E">
      <w:pPr>
        <w:jc w:val="right"/>
      </w:pPr>
    </w:p>
    <w:p w14:paraId="25E98475" w14:textId="77777777" w:rsidR="001D343E" w:rsidRDefault="00000000">
      <w:pPr>
        <w:jc w:val="right"/>
      </w:pPr>
      <w:r>
        <w:rPr>
          <w:color w:val="000000"/>
        </w:rPr>
        <w:t>verso, address</w:t>
      </w:r>
    </w:p>
    <w:p w14:paraId="0A8B4C62" w14:textId="77777777" w:rsidR="001D343E" w:rsidRDefault="00000000">
      <w:pPr>
        <w:jc w:val="right"/>
      </w:pPr>
      <w:r>
        <w:rPr>
          <w:color w:val="000000"/>
        </w:rPr>
        <w:lastRenderedPageBreak/>
        <w:t>לאדוני ורבי אבו יחיא נהוראי בן נסים נ''ע, ייתן לו אלוהים אריכות ימים ותמיד את שלומר ואת אושרו; מברהון בן מוסא נ"ע.</w:t>
      </w:r>
    </w:p>
    <w:p w14:paraId="1CFDF0D8" w14:textId="77777777" w:rsidR="001D343E" w:rsidRDefault="00000000">
      <w:r>
        <w:br w:type="page"/>
      </w:r>
    </w:p>
    <w:p w14:paraId="550D4C82" w14:textId="77777777" w:rsidR="001D343E" w:rsidRDefault="00000000">
      <w:pPr>
        <w:pStyle w:val="Heading1"/>
      </w:pPr>
      <w:r>
        <w:lastRenderedPageBreak/>
        <w:t>Document ID: 5896</w:t>
      </w:r>
    </w:p>
    <w:p w14:paraId="7A3D0059"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386224B"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435078" w14:textId="77777777" w:rsidR="001D343E" w:rsidRDefault="00000000">
            <w:r>
              <w:t>Category</w:t>
            </w:r>
          </w:p>
        </w:tc>
        <w:tc>
          <w:tcPr>
            <w:tcW w:w="4320" w:type="dxa"/>
          </w:tcPr>
          <w:p w14:paraId="5E72C1E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E05625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DE93D9" w14:textId="77777777" w:rsidR="001D343E" w:rsidRDefault="00000000">
            <w:r>
              <w:rPr>
                <w:color w:val="D62728"/>
              </w:rPr>
              <w:t>Correspondence</w:t>
            </w:r>
          </w:p>
        </w:tc>
        <w:tc>
          <w:tcPr>
            <w:tcW w:w="4320" w:type="dxa"/>
          </w:tcPr>
          <w:p w14:paraId="24DAEEBC" w14:textId="77777777" w:rsidR="001D343E" w:rsidRDefault="00000000">
            <w:pPr>
              <w:cnfStyle w:val="000000100000" w:firstRow="0" w:lastRow="0" w:firstColumn="0" w:lastColumn="0" w:oddVBand="0" w:evenVBand="0" w:oddHBand="1" w:evenHBand="0" w:firstRowFirstColumn="0" w:firstRowLastColumn="0" w:lastRowFirstColumn="0" w:lastRowLastColumn="0"/>
            </w:pPr>
            <w:r>
              <w:t>39.82%</w:t>
            </w:r>
          </w:p>
        </w:tc>
      </w:tr>
      <w:tr w:rsidR="001D343E" w14:paraId="1B913A8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B48E0" w14:textId="77777777" w:rsidR="001D343E" w:rsidRDefault="00000000">
            <w:r>
              <w:rPr>
                <w:color w:val="2CA02C"/>
              </w:rPr>
              <w:t>Behavior of Associates</w:t>
            </w:r>
          </w:p>
        </w:tc>
        <w:tc>
          <w:tcPr>
            <w:tcW w:w="4320" w:type="dxa"/>
          </w:tcPr>
          <w:p w14:paraId="734790F7" w14:textId="77777777" w:rsidR="001D343E" w:rsidRDefault="00000000">
            <w:pPr>
              <w:cnfStyle w:val="000000010000" w:firstRow="0" w:lastRow="0" w:firstColumn="0" w:lastColumn="0" w:oddVBand="0" w:evenVBand="0" w:oddHBand="0" w:evenHBand="1" w:firstRowFirstColumn="0" w:firstRowLastColumn="0" w:lastRowFirstColumn="0" w:lastRowLastColumn="0"/>
            </w:pPr>
            <w:r>
              <w:t>32.90%</w:t>
            </w:r>
          </w:p>
        </w:tc>
      </w:tr>
      <w:tr w:rsidR="001D343E" w14:paraId="6D85628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7F5557" w14:textId="77777777" w:rsidR="001D343E" w:rsidRDefault="00000000">
            <w:r>
              <w:rPr>
                <w:color w:val="BCBD22"/>
              </w:rPr>
              <w:t>Transactions</w:t>
            </w:r>
          </w:p>
        </w:tc>
        <w:tc>
          <w:tcPr>
            <w:tcW w:w="4320" w:type="dxa"/>
          </w:tcPr>
          <w:p w14:paraId="08F9AD98" w14:textId="77777777" w:rsidR="001D343E" w:rsidRDefault="00000000">
            <w:pPr>
              <w:cnfStyle w:val="000000100000" w:firstRow="0" w:lastRow="0" w:firstColumn="0" w:lastColumn="0" w:oddVBand="0" w:evenVBand="0" w:oddHBand="1" w:evenHBand="0" w:firstRowFirstColumn="0" w:firstRowLastColumn="0" w:lastRowFirstColumn="0" w:lastRowLastColumn="0"/>
            </w:pPr>
            <w:r>
              <w:t>16.15%</w:t>
            </w:r>
          </w:p>
        </w:tc>
      </w:tr>
      <w:tr w:rsidR="001D343E" w14:paraId="03E6F63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21CBBB" w14:textId="77777777" w:rsidR="001D343E" w:rsidRDefault="00000000">
            <w:r>
              <w:rPr>
                <w:color w:val="7F7F7F"/>
              </w:rPr>
              <w:t>Personal, Familial, Communal News</w:t>
            </w:r>
          </w:p>
        </w:tc>
        <w:tc>
          <w:tcPr>
            <w:tcW w:w="4320" w:type="dxa"/>
          </w:tcPr>
          <w:p w14:paraId="789193FB" w14:textId="77777777" w:rsidR="001D343E" w:rsidRDefault="00000000">
            <w:pPr>
              <w:cnfStyle w:val="000000010000" w:firstRow="0" w:lastRow="0" w:firstColumn="0" w:lastColumn="0" w:oddVBand="0" w:evenVBand="0" w:oddHBand="0" w:evenHBand="1" w:firstRowFirstColumn="0" w:firstRowLastColumn="0" w:lastRowFirstColumn="0" w:lastRowLastColumn="0"/>
            </w:pPr>
            <w:r>
              <w:t>9.56%</w:t>
            </w:r>
          </w:p>
        </w:tc>
      </w:tr>
      <w:tr w:rsidR="001D343E" w14:paraId="375F733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80D414" w14:textId="77777777" w:rsidR="001D343E" w:rsidRDefault="00000000">
            <w:r>
              <w:rPr>
                <w:color w:val="1F77B4"/>
              </w:rPr>
              <w:t>Accounts</w:t>
            </w:r>
          </w:p>
        </w:tc>
        <w:tc>
          <w:tcPr>
            <w:tcW w:w="4320" w:type="dxa"/>
          </w:tcPr>
          <w:p w14:paraId="3F54E845" w14:textId="77777777" w:rsidR="001D343E" w:rsidRDefault="00000000">
            <w:pPr>
              <w:cnfStyle w:val="000000100000" w:firstRow="0" w:lastRow="0" w:firstColumn="0" w:lastColumn="0" w:oddVBand="0" w:evenVBand="0" w:oddHBand="1" w:evenHBand="0" w:firstRowFirstColumn="0" w:firstRowLastColumn="0" w:lastRowFirstColumn="0" w:lastRowLastColumn="0"/>
            </w:pPr>
            <w:r>
              <w:t>1.58%</w:t>
            </w:r>
          </w:p>
        </w:tc>
      </w:tr>
      <w:tr w:rsidR="001D343E" w14:paraId="0E1008B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D3B7C8" w14:textId="77777777" w:rsidR="001D343E" w:rsidRDefault="00000000">
            <w:r>
              <w:rPr>
                <w:color w:val="8C564B"/>
              </w:rPr>
              <w:t>Information</w:t>
            </w:r>
          </w:p>
        </w:tc>
        <w:tc>
          <w:tcPr>
            <w:tcW w:w="4320" w:type="dxa"/>
          </w:tcPr>
          <w:p w14:paraId="4C3E535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CC14B2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B6C10" w14:textId="77777777" w:rsidR="001D343E" w:rsidRDefault="00000000">
            <w:r>
              <w:rPr>
                <w:color w:val="17BECF"/>
              </w:rPr>
              <w:t>Travels</w:t>
            </w:r>
          </w:p>
        </w:tc>
        <w:tc>
          <w:tcPr>
            <w:tcW w:w="4320" w:type="dxa"/>
          </w:tcPr>
          <w:p w14:paraId="54DD66E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A3D69D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6D5A48" w14:textId="77777777" w:rsidR="001D343E" w:rsidRDefault="00000000">
            <w:r>
              <w:rPr>
                <w:color w:val="FF7F0E"/>
              </w:rPr>
              <w:t>Advice</w:t>
            </w:r>
          </w:p>
        </w:tc>
        <w:tc>
          <w:tcPr>
            <w:tcW w:w="4320" w:type="dxa"/>
          </w:tcPr>
          <w:p w14:paraId="342D55B2"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3CDBF6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11AD87" w14:textId="77777777" w:rsidR="001D343E" w:rsidRDefault="00000000">
            <w:r>
              <w:rPr>
                <w:color w:val="E377C2"/>
              </w:rPr>
              <w:t>Legal Actions</w:t>
            </w:r>
          </w:p>
        </w:tc>
        <w:tc>
          <w:tcPr>
            <w:tcW w:w="4320" w:type="dxa"/>
          </w:tcPr>
          <w:p w14:paraId="0E3AE0C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97338A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34CA75" w14:textId="77777777" w:rsidR="001D343E" w:rsidRDefault="00000000">
            <w:r>
              <w:rPr>
                <w:color w:val="9467BD"/>
              </w:rPr>
              <w:t>Government Relations</w:t>
            </w:r>
          </w:p>
        </w:tc>
        <w:tc>
          <w:tcPr>
            <w:tcW w:w="4320" w:type="dxa"/>
          </w:tcPr>
          <w:p w14:paraId="0F479D8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4506A9A" w14:textId="77777777" w:rsidR="001D343E" w:rsidRDefault="001D343E"/>
    <w:p w14:paraId="7C168848" w14:textId="77777777" w:rsidR="001D343E" w:rsidRDefault="00000000">
      <w:pPr>
        <w:jc w:val="right"/>
      </w:pPr>
      <w:r>
        <w:rPr>
          <w:color w:val="D62728"/>
        </w:rPr>
        <w:t>recto</w:t>
      </w:r>
    </w:p>
    <w:p w14:paraId="07773968" w14:textId="77777777" w:rsidR="001D343E" w:rsidRDefault="001D343E">
      <w:pPr>
        <w:jc w:val="right"/>
      </w:pPr>
    </w:p>
    <w:p w14:paraId="03E1F904" w14:textId="77777777" w:rsidR="001D343E" w:rsidRDefault="001D343E">
      <w:pPr>
        <w:jc w:val="right"/>
      </w:pPr>
    </w:p>
    <w:p w14:paraId="0F1AC4B4" w14:textId="77777777" w:rsidR="001D343E" w:rsidRDefault="00000000">
      <w:pPr>
        <w:jc w:val="right"/>
      </w:pPr>
      <w:r>
        <w:rPr>
          <w:color w:val="D62728"/>
        </w:rPr>
        <w:t>וצל כתאב מולאי אלחבר אלגליל גדול הישיבה נטרוהי מן שמיא וגברוהי למזלי ווקפת עליה ושכרת אללה</w:t>
      </w:r>
    </w:p>
    <w:p w14:paraId="10F8F45A" w14:textId="77777777" w:rsidR="001D343E" w:rsidRDefault="001D343E">
      <w:pPr>
        <w:jc w:val="right"/>
      </w:pPr>
    </w:p>
    <w:p w14:paraId="39C2D4B2" w14:textId="77777777" w:rsidR="001D343E" w:rsidRDefault="001D343E">
      <w:pPr>
        <w:jc w:val="right"/>
      </w:pPr>
    </w:p>
    <w:p w14:paraId="02668CC1" w14:textId="77777777" w:rsidR="001D343E" w:rsidRDefault="00000000">
      <w:pPr>
        <w:jc w:val="right"/>
      </w:pPr>
      <w:r>
        <w:rPr>
          <w:color w:val="D62728"/>
        </w:rPr>
        <w:t>גל אסמה עלי מא תצמנה מן עלם סלאמתה וסאלתה אדאמתהא לה והוא למען שמו הגדול יסתגיב ליה</w:t>
      </w:r>
    </w:p>
    <w:p w14:paraId="333284A8" w14:textId="77777777" w:rsidR="001D343E" w:rsidRDefault="001D343E">
      <w:pPr>
        <w:jc w:val="right"/>
      </w:pPr>
    </w:p>
    <w:p w14:paraId="3417F1E2" w14:textId="77777777" w:rsidR="001D343E" w:rsidRDefault="001D343E">
      <w:pPr>
        <w:jc w:val="right"/>
      </w:pPr>
    </w:p>
    <w:p w14:paraId="15A73535" w14:textId="77777777" w:rsidR="001D343E" w:rsidRDefault="00000000">
      <w:pPr>
        <w:jc w:val="right"/>
      </w:pPr>
      <w:r>
        <w:rPr>
          <w:color w:val="D62728"/>
        </w:rPr>
        <w:t>אלא אלאדעיה בר</w:t>
      </w:r>
      <w:r>
        <w:rPr>
          <w:color w:val="000000"/>
        </w:rPr>
        <w:t>ח</w:t>
      </w:r>
      <w:r>
        <w:rPr>
          <w:color w:val="7F7F7F"/>
        </w:rPr>
        <w:t>מתה ושגל סרי ו*יק צדרי מא תצמנה מן וגע בנת עמי שפאהא אללה ואללה בכרמה ימן</w:t>
      </w:r>
    </w:p>
    <w:p w14:paraId="4AB0FE61" w14:textId="77777777" w:rsidR="001D343E" w:rsidRDefault="001D343E">
      <w:pPr>
        <w:jc w:val="right"/>
      </w:pPr>
    </w:p>
    <w:p w14:paraId="031BBE10" w14:textId="77777777" w:rsidR="001D343E" w:rsidRDefault="001D343E">
      <w:pPr>
        <w:jc w:val="right"/>
      </w:pPr>
    </w:p>
    <w:p w14:paraId="5A5711BA" w14:textId="77777777" w:rsidR="001D343E" w:rsidRDefault="00000000">
      <w:pPr>
        <w:jc w:val="right"/>
      </w:pPr>
      <w:r>
        <w:rPr>
          <w:color w:val="7F7F7F"/>
        </w:rPr>
        <w:t>בעאפיתהא פאמא אלכל פאנה סוי סתה אקסאט</w:t>
      </w:r>
      <w:r>
        <w:rPr>
          <w:color w:val="000000"/>
        </w:rPr>
        <w:t xml:space="preserve"> </w:t>
      </w:r>
      <w:r>
        <w:rPr>
          <w:color w:val="BCBD22"/>
        </w:rPr>
        <w:t>בדינר ומא ראית ביעה בגיר אמרה ואמא אלדפאתר</w:t>
      </w:r>
    </w:p>
    <w:p w14:paraId="594FE2F7" w14:textId="77777777" w:rsidR="001D343E" w:rsidRDefault="001D343E">
      <w:pPr>
        <w:jc w:val="right"/>
      </w:pPr>
    </w:p>
    <w:p w14:paraId="68C2F8C4" w14:textId="77777777" w:rsidR="001D343E" w:rsidRDefault="001D343E">
      <w:pPr>
        <w:jc w:val="right"/>
      </w:pPr>
    </w:p>
    <w:p w14:paraId="1ACE6BA5" w14:textId="77777777" w:rsidR="001D343E" w:rsidRDefault="00000000">
      <w:pPr>
        <w:jc w:val="right"/>
      </w:pPr>
      <w:r>
        <w:rPr>
          <w:color w:val="BCBD22"/>
        </w:rPr>
        <w:t>פהו חרס אללה מרתה י</w:t>
      </w:r>
      <w:r>
        <w:rPr>
          <w:color w:val="000000"/>
        </w:rPr>
        <w:t>ע</w:t>
      </w:r>
      <w:r>
        <w:rPr>
          <w:color w:val="1F77B4"/>
        </w:rPr>
        <w:t xml:space="preserve">לם ראיי פיהא ואמא //כתאב// אלמפתאח פואללה אלעצים מא </w:t>
      </w:r>
      <w:r>
        <w:rPr>
          <w:color w:val="000000"/>
        </w:rPr>
        <w:t>כ</w:t>
      </w:r>
      <w:r>
        <w:rPr>
          <w:color w:val="D62728"/>
        </w:rPr>
        <w:t>רג מן ידי לאחד בל אן כאן</w:t>
      </w:r>
    </w:p>
    <w:p w14:paraId="7C0456C1" w14:textId="77777777" w:rsidR="001D343E" w:rsidRDefault="001D343E">
      <w:pPr>
        <w:jc w:val="right"/>
      </w:pPr>
    </w:p>
    <w:p w14:paraId="4D8124B2" w14:textId="77777777" w:rsidR="001D343E" w:rsidRDefault="001D343E">
      <w:pPr>
        <w:jc w:val="right"/>
      </w:pPr>
    </w:p>
    <w:p w14:paraId="6E69A0CB" w14:textId="77777777" w:rsidR="001D343E" w:rsidRDefault="00000000">
      <w:pPr>
        <w:jc w:val="right"/>
      </w:pPr>
      <w:r>
        <w:rPr>
          <w:color w:val="D62728"/>
        </w:rPr>
        <w:t>כתאב אלמגלק אעדתה פיגוז ודאך אן טלב מני אלדי אומא מולאי אליה כתאב פקלת ליס הו ענדי מן</w:t>
      </w:r>
    </w:p>
    <w:p w14:paraId="654A8DAB" w14:textId="77777777" w:rsidR="001D343E" w:rsidRDefault="001D343E">
      <w:pPr>
        <w:jc w:val="right"/>
      </w:pPr>
    </w:p>
    <w:p w14:paraId="7829D7F9" w14:textId="77777777" w:rsidR="001D343E" w:rsidRDefault="001D343E">
      <w:pPr>
        <w:jc w:val="right"/>
      </w:pPr>
    </w:p>
    <w:p w14:paraId="784F5926" w14:textId="77777777" w:rsidR="001D343E" w:rsidRDefault="00000000">
      <w:pPr>
        <w:jc w:val="right"/>
      </w:pPr>
      <w:r>
        <w:rPr>
          <w:color w:val="D62728"/>
        </w:rPr>
        <w:t>גמלה דפאתרה יגוז אן יכון אודעה ענד גירי וגמיע מא כרג ען ידי אלי בכרה יום כתבי הדא אלכתאב</w:t>
      </w:r>
    </w:p>
    <w:p w14:paraId="171C0403" w14:textId="77777777" w:rsidR="001D343E" w:rsidRDefault="001D343E">
      <w:pPr>
        <w:jc w:val="right"/>
      </w:pPr>
    </w:p>
    <w:p w14:paraId="28D2AEA6" w14:textId="77777777" w:rsidR="001D343E" w:rsidRDefault="001D343E">
      <w:pPr>
        <w:jc w:val="right"/>
      </w:pPr>
    </w:p>
    <w:p w14:paraId="3582DBB0" w14:textId="77777777" w:rsidR="001D343E" w:rsidRDefault="00000000">
      <w:pPr>
        <w:jc w:val="right"/>
      </w:pPr>
      <w:r>
        <w:rPr>
          <w:color w:val="D62728"/>
        </w:rPr>
        <w:t>כתאב</w:t>
      </w:r>
      <w:r>
        <w:rPr>
          <w:color w:val="000000"/>
        </w:rPr>
        <w:t>י</w:t>
      </w:r>
      <w:r>
        <w:rPr>
          <w:color w:val="D62728"/>
        </w:rPr>
        <w:t>ן אועדתהמא למולאי אלחבר אבי אלפצל אדאם אללה תאיידה בעד אלף רסאלה ועתב וקול ותכראר</w:t>
      </w:r>
    </w:p>
    <w:p w14:paraId="7832D06B" w14:textId="77777777" w:rsidR="001D343E" w:rsidRDefault="001D343E">
      <w:pPr>
        <w:jc w:val="right"/>
      </w:pPr>
    </w:p>
    <w:p w14:paraId="50727EC6" w14:textId="77777777" w:rsidR="001D343E" w:rsidRDefault="001D343E">
      <w:pPr>
        <w:jc w:val="right"/>
      </w:pPr>
    </w:p>
    <w:p w14:paraId="53764CF7" w14:textId="77777777" w:rsidR="001D343E" w:rsidRDefault="00000000">
      <w:pPr>
        <w:jc w:val="right"/>
      </w:pPr>
      <w:r>
        <w:rPr>
          <w:color w:val="D62728"/>
        </w:rPr>
        <w:t>וימינה אנה אנמא [   ] בבעצהמא נסכה ענרה ואכדת כטה בהמא נעם ולם יתם לאיהמא פעלי אלא במחצר</w:t>
      </w:r>
    </w:p>
    <w:p w14:paraId="7C73942A" w14:textId="77777777" w:rsidR="001D343E" w:rsidRDefault="001D343E">
      <w:pPr>
        <w:jc w:val="right"/>
      </w:pPr>
    </w:p>
    <w:p w14:paraId="790819CC" w14:textId="77777777" w:rsidR="001D343E" w:rsidRDefault="001D343E">
      <w:pPr>
        <w:jc w:val="right"/>
      </w:pPr>
    </w:p>
    <w:p w14:paraId="46D2A1C4" w14:textId="77777777" w:rsidR="001D343E" w:rsidRDefault="00000000">
      <w:pPr>
        <w:jc w:val="right"/>
      </w:pPr>
      <w:r>
        <w:rPr>
          <w:color w:val="D62728"/>
        </w:rPr>
        <w:t>מן שני עדים כשרים ולו כאן כתאבה אלכרים וצלני בכרה הדא אליום למא כרגא אבדא פהדא</w:t>
      </w:r>
    </w:p>
    <w:p w14:paraId="1994C362" w14:textId="77777777" w:rsidR="001D343E" w:rsidRDefault="001D343E">
      <w:pPr>
        <w:jc w:val="right"/>
      </w:pPr>
    </w:p>
    <w:p w14:paraId="7B183EA5" w14:textId="77777777" w:rsidR="001D343E" w:rsidRDefault="001D343E">
      <w:pPr>
        <w:jc w:val="right"/>
      </w:pPr>
    </w:p>
    <w:p w14:paraId="6C283B0C" w14:textId="77777777" w:rsidR="001D343E" w:rsidRDefault="00000000">
      <w:pPr>
        <w:jc w:val="right"/>
      </w:pPr>
      <w:r>
        <w:rPr>
          <w:color w:val="D62728"/>
        </w:rPr>
        <w:t>יכון הדא כתאבה באלסמאע אלמחאל יחכם בה ולא חילה ואלדי פי אלכתאבין אלמדכורין תשובות שאלות</w:t>
      </w:r>
    </w:p>
    <w:p w14:paraId="5E6E25FB" w14:textId="77777777" w:rsidR="001D343E" w:rsidRDefault="001D343E">
      <w:pPr>
        <w:jc w:val="right"/>
      </w:pPr>
    </w:p>
    <w:p w14:paraId="42B3FA4E" w14:textId="77777777" w:rsidR="001D343E" w:rsidRDefault="001D343E">
      <w:pPr>
        <w:jc w:val="right"/>
      </w:pPr>
    </w:p>
    <w:p w14:paraId="0D96604D" w14:textId="77777777" w:rsidR="001D343E" w:rsidRDefault="00000000">
      <w:pPr>
        <w:jc w:val="right"/>
      </w:pPr>
      <w:r>
        <w:rPr>
          <w:color w:val="D62728"/>
        </w:rPr>
        <w:t>אחדהמא מגרד עדדה יח כראס אולה הא דתני רב יחזקאל ואכר מגלד אולה [ ] העיר</w:t>
      </w:r>
    </w:p>
    <w:p w14:paraId="5CF914E8" w14:textId="77777777" w:rsidR="001D343E" w:rsidRDefault="001D343E">
      <w:pPr>
        <w:jc w:val="right"/>
      </w:pPr>
    </w:p>
    <w:p w14:paraId="5AA3E531" w14:textId="77777777" w:rsidR="001D343E" w:rsidRDefault="001D343E">
      <w:pPr>
        <w:jc w:val="right"/>
      </w:pPr>
    </w:p>
    <w:p w14:paraId="5C9C6BA1" w14:textId="77777777" w:rsidR="001D343E" w:rsidRDefault="00000000">
      <w:pPr>
        <w:jc w:val="right"/>
      </w:pPr>
      <w:r>
        <w:rPr>
          <w:color w:val="D62728"/>
        </w:rPr>
        <w:t>פאמא מא דכרה ממא כתב בה ללשיך אבי אלפרג נסים שצ פי מעני אלדנאניר למא כאן</w:t>
      </w:r>
    </w:p>
    <w:p w14:paraId="77D9EFBA" w14:textId="77777777" w:rsidR="001D343E" w:rsidRDefault="001D343E">
      <w:pPr>
        <w:jc w:val="right"/>
      </w:pPr>
    </w:p>
    <w:p w14:paraId="7ECEB684" w14:textId="77777777" w:rsidR="001D343E" w:rsidRDefault="001D343E">
      <w:pPr>
        <w:jc w:val="right"/>
      </w:pPr>
    </w:p>
    <w:p w14:paraId="5B3CE135" w14:textId="77777777" w:rsidR="001D343E" w:rsidRDefault="00000000">
      <w:pPr>
        <w:jc w:val="right"/>
      </w:pPr>
      <w:r>
        <w:rPr>
          <w:color w:val="D62728"/>
        </w:rPr>
        <w:t>כתאבי נפד אליה אעלמה כרוגי מאלגואב ענה אנני למא עזמת עלי אל</w:t>
      </w:r>
      <w:r>
        <w:rPr>
          <w:color w:val="000000"/>
        </w:rPr>
        <w:t>ס</w:t>
      </w:r>
      <w:r>
        <w:rPr>
          <w:color w:val="2CA02C"/>
        </w:rPr>
        <w:t>פר כאר אלבארי פיה וכתבת אליה</w:t>
      </w:r>
    </w:p>
    <w:p w14:paraId="4998A6D0" w14:textId="77777777" w:rsidR="001D343E" w:rsidRDefault="001D343E">
      <w:pPr>
        <w:jc w:val="right"/>
      </w:pPr>
    </w:p>
    <w:p w14:paraId="00445D5F" w14:textId="77777777" w:rsidR="001D343E" w:rsidRDefault="001D343E">
      <w:pPr>
        <w:jc w:val="right"/>
      </w:pPr>
    </w:p>
    <w:p w14:paraId="59BEB6E3" w14:textId="77777777" w:rsidR="001D343E" w:rsidRDefault="00000000">
      <w:pPr>
        <w:jc w:val="right"/>
      </w:pPr>
      <w:r>
        <w:rPr>
          <w:color w:val="2CA02C"/>
        </w:rPr>
        <w:t>לם אפרט ולם אנתטר גואבה בל גדדת אגירה אלמוצע קאצדא ותכירת מנה בזא[ ]</w:t>
      </w:r>
    </w:p>
    <w:p w14:paraId="047B1735" w14:textId="77777777" w:rsidR="001D343E" w:rsidRDefault="001D343E">
      <w:pPr>
        <w:jc w:val="right"/>
      </w:pPr>
    </w:p>
    <w:p w14:paraId="01360DF8" w14:textId="77777777" w:rsidR="001D343E" w:rsidRDefault="001D343E">
      <w:pPr>
        <w:jc w:val="right"/>
      </w:pPr>
    </w:p>
    <w:p w14:paraId="11C2A209" w14:textId="77777777" w:rsidR="001D343E" w:rsidRDefault="00000000">
      <w:pPr>
        <w:jc w:val="right"/>
      </w:pPr>
      <w:r>
        <w:rPr>
          <w:color w:val="2CA02C"/>
        </w:rPr>
        <w:t>פי אלעלו ⟦וא⟧ ענד אכתי שצ ונפצת אלדפאתר תאלת דפעה וכמסתהא וטלבת בהא אל[ ]</w:t>
      </w:r>
    </w:p>
    <w:p w14:paraId="72CEFCEC" w14:textId="77777777" w:rsidR="001D343E" w:rsidRDefault="001D343E">
      <w:pPr>
        <w:jc w:val="right"/>
      </w:pPr>
    </w:p>
    <w:p w14:paraId="09C9E449" w14:textId="77777777" w:rsidR="001D343E" w:rsidRDefault="001D343E">
      <w:pPr>
        <w:jc w:val="right"/>
      </w:pPr>
    </w:p>
    <w:p w14:paraId="214767AA" w14:textId="77777777" w:rsidR="001D343E" w:rsidRDefault="00000000">
      <w:pPr>
        <w:jc w:val="right"/>
      </w:pPr>
      <w:r>
        <w:rPr>
          <w:color w:val="2CA02C"/>
        </w:rPr>
        <w:t>ועמלת אגלאק גדד וגעלת גמיעהא פיה מע רחלי ישמור אל שדי אלגמיע [ ] כתאב אל[די] גץ [מן]</w:t>
      </w:r>
    </w:p>
    <w:p w14:paraId="4B609F80" w14:textId="77777777" w:rsidR="001D343E" w:rsidRDefault="001D343E">
      <w:pPr>
        <w:jc w:val="right"/>
      </w:pPr>
    </w:p>
    <w:p w14:paraId="54D3DAEC" w14:textId="77777777" w:rsidR="001D343E" w:rsidRDefault="001D343E">
      <w:pPr>
        <w:jc w:val="right"/>
      </w:pPr>
    </w:p>
    <w:p w14:paraId="5E827F60" w14:textId="77777777" w:rsidR="001D343E" w:rsidRDefault="00000000">
      <w:pPr>
        <w:jc w:val="right"/>
      </w:pPr>
      <w:r>
        <w:rPr>
          <w:color w:val="2CA02C"/>
        </w:rPr>
        <w:t>אלשיך אבו אלפרג נסים שצ קבל אגתמאעי בה וקאל וצלני כתאב פי מעני אלדפאתר ולם [ ]</w:t>
      </w:r>
    </w:p>
    <w:p w14:paraId="4F5D7871" w14:textId="77777777" w:rsidR="001D343E" w:rsidRDefault="001D343E">
      <w:pPr>
        <w:jc w:val="right"/>
      </w:pPr>
    </w:p>
    <w:p w14:paraId="4FE25679" w14:textId="77777777" w:rsidR="001D343E" w:rsidRDefault="001D343E">
      <w:pPr>
        <w:jc w:val="right"/>
      </w:pPr>
    </w:p>
    <w:p w14:paraId="391C4E7A" w14:textId="77777777" w:rsidR="001D343E" w:rsidRDefault="00000000">
      <w:pPr>
        <w:jc w:val="right"/>
      </w:pPr>
      <w:r>
        <w:rPr>
          <w:color w:val="2CA02C"/>
        </w:rPr>
        <w:t>כתב בה אליך אלאן צנא מנה אנך תנתקל באלכליה ואלאן פאנת תעלם אנגי סאכן פי אל[ ]</w:t>
      </w:r>
    </w:p>
    <w:p w14:paraId="0DFB7517" w14:textId="77777777" w:rsidR="001D343E" w:rsidRDefault="001D343E">
      <w:pPr>
        <w:jc w:val="right"/>
      </w:pPr>
    </w:p>
    <w:p w14:paraId="02C7B3DF" w14:textId="77777777" w:rsidR="001D343E" w:rsidRDefault="001D343E">
      <w:pPr>
        <w:jc w:val="right"/>
      </w:pPr>
    </w:p>
    <w:p w14:paraId="424C348C" w14:textId="77777777" w:rsidR="001D343E" w:rsidRDefault="00000000">
      <w:pPr>
        <w:jc w:val="right"/>
      </w:pPr>
      <w:r>
        <w:rPr>
          <w:color w:val="2CA02C"/>
        </w:rPr>
        <w:t>מוצע אגעלהא פיה בל אדא עולת עלי אלנקלה דכלת כל מדכל ואכדתהא פלולם אטן אנא לא [ ]</w:t>
      </w:r>
    </w:p>
    <w:p w14:paraId="0088C418" w14:textId="77777777" w:rsidR="001D343E" w:rsidRDefault="001D343E">
      <w:pPr>
        <w:jc w:val="right"/>
      </w:pPr>
    </w:p>
    <w:p w14:paraId="19D7800C" w14:textId="77777777" w:rsidR="001D343E" w:rsidRDefault="001D343E">
      <w:pPr>
        <w:jc w:val="right"/>
      </w:pPr>
    </w:p>
    <w:p w14:paraId="7B581018" w14:textId="77777777" w:rsidR="001D343E" w:rsidRDefault="00000000">
      <w:pPr>
        <w:jc w:val="right"/>
      </w:pPr>
      <w:r>
        <w:rPr>
          <w:color w:val="2CA02C"/>
        </w:rPr>
        <w:t>פעלת מא תקדם דכרה לכנת קד [ ] אלאן ואללה יעלם אפתראצי בכדמתה</w:t>
      </w:r>
    </w:p>
    <w:p w14:paraId="7C6E55D9" w14:textId="77777777" w:rsidR="001D343E" w:rsidRDefault="001D343E">
      <w:pPr>
        <w:jc w:val="right"/>
      </w:pPr>
    </w:p>
    <w:p w14:paraId="2FE06849" w14:textId="77777777" w:rsidR="001D343E" w:rsidRDefault="001D343E">
      <w:pPr>
        <w:jc w:val="right"/>
      </w:pPr>
    </w:p>
    <w:p w14:paraId="4F0D7523" w14:textId="77777777" w:rsidR="001D343E" w:rsidRDefault="00000000">
      <w:pPr>
        <w:jc w:val="right"/>
      </w:pPr>
      <w:r>
        <w:rPr>
          <w:color w:val="2CA02C"/>
        </w:rPr>
        <w:t>recto - right margin</w:t>
      </w:r>
    </w:p>
    <w:p w14:paraId="52539788" w14:textId="77777777" w:rsidR="001D343E" w:rsidRDefault="001D343E">
      <w:pPr>
        <w:jc w:val="right"/>
      </w:pPr>
    </w:p>
    <w:p w14:paraId="6BE911BF" w14:textId="77777777" w:rsidR="001D343E" w:rsidRDefault="001D343E">
      <w:pPr>
        <w:jc w:val="right"/>
      </w:pPr>
    </w:p>
    <w:p w14:paraId="675AC851" w14:textId="77777777" w:rsidR="001D343E" w:rsidRDefault="00000000">
      <w:pPr>
        <w:jc w:val="right"/>
      </w:pPr>
      <w:r>
        <w:rPr>
          <w:color w:val="2CA02C"/>
        </w:rPr>
        <w:lastRenderedPageBreak/>
        <w:t>[ ]תי מא יכצה ואנני אשפק מעה עליה ואללה יסתר למען שמו ודכר מולאי חאל אלכתאבין אלדין ללשיכין אבי אלטיב וולדה שמרם צור</w:t>
      </w:r>
    </w:p>
    <w:p w14:paraId="20C3B5E7" w14:textId="77777777" w:rsidR="001D343E" w:rsidRDefault="001D343E">
      <w:pPr>
        <w:jc w:val="right"/>
      </w:pPr>
    </w:p>
    <w:p w14:paraId="0F2616AB" w14:textId="77777777" w:rsidR="001D343E" w:rsidRDefault="001D343E">
      <w:pPr>
        <w:jc w:val="right"/>
      </w:pPr>
    </w:p>
    <w:p w14:paraId="434056FE" w14:textId="77777777" w:rsidR="001D343E" w:rsidRDefault="00000000">
      <w:pPr>
        <w:jc w:val="right"/>
      </w:pPr>
      <w:r>
        <w:rPr>
          <w:color w:val="2CA02C"/>
        </w:rPr>
        <w:t>verso</w:t>
      </w:r>
    </w:p>
    <w:p w14:paraId="165622F2" w14:textId="77777777" w:rsidR="001D343E" w:rsidRDefault="001D343E">
      <w:pPr>
        <w:jc w:val="right"/>
      </w:pPr>
    </w:p>
    <w:p w14:paraId="01875B22" w14:textId="77777777" w:rsidR="001D343E" w:rsidRDefault="001D343E">
      <w:pPr>
        <w:jc w:val="right"/>
      </w:pPr>
    </w:p>
    <w:p w14:paraId="40BFEA30" w14:textId="77777777" w:rsidR="001D343E" w:rsidRDefault="00000000">
      <w:pPr>
        <w:jc w:val="right"/>
      </w:pPr>
      <w:r>
        <w:rPr>
          <w:color w:val="2CA02C"/>
        </w:rPr>
        <w:t>וכאן וצול כתאבה לילה מביתי פי אלבחר ולם אתמכן מן פעל שי ממא רסמה וקי געלתהם פי אלבית פיכתב</w:t>
      </w:r>
    </w:p>
    <w:p w14:paraId="1D880E2E" w14:textId="77777777" w:rsidR="001D343E" w:rsidRDefault="001D343E">
      <w:pPr>
        <w:jc w:val="right"/>
      </w:pPr>
    </w:p>
    <w:p w14:paraId="0794B861" w14:textId="77777777" w:rsidR="001D343E" w:rsidRDefault="001D343E">
      <w:pPr>
        <w:jc w:val="right"/>
      </w:pPr>
    </w:p>
    <w:p w14:paraId="6F722785" w14:textId="77777777" w:rsidR="001D343E" w:rsidRDefault="00000000">
      <w:pPr>
        <w:jc w:val="right"/>
      </w:pPr>
      <w:r>
        <w:rPr>
          <w:color w:val="2CA02C"/>
        </w:rPr>
        <w:t>מולאי שצ לו משה אלמעלם שצ אמא באנפא</w:t>
      </w:r>
      <w:r>
        <w:rPr>
          <w:color w:val="000000"/>
        </w:rPr>
        <w:t xml:space="preserve">דהם או במא יראה וקד כנת </w:t>
      </w:r>
      <w:r>
        <w:rPr>
          <w:color w:val="2CA02C"/>
        </w:rPr>
        <w:t>סלמת אלמפתאח ללשיך</w:t>
      </w:r>
    </w:p>
    <w:p w14:paraId="096301B2" w14:textId="77777777" w:rsidR="001D343E" w:rsidRDefault="001D343E">
      <w:pPr>
        <w:jc w:val="right"/>
      </w:pPr>
    </w:p>
    <w:p w14:paraId="3644BE31" w14:textId="77777777" w:rsidR="001D343E" w:rsidRDefault="001D343E">
      <w:pPr>
        <w:jc w:val="right"/>
      </w:pPr>
    </w:p>
    <w:p w14:paraId="06411DF1" w14:textId="77777777" w:rsidR="001D343E" w:rsidRDefault="00000000">
      <w:pPr>
        <w:jc w:val="right"/>
      </w:pPr>
      <w:r>
        <w:rPr>
          <w:color w:val="2CA02C"/>
        </w:rPr>
        <w:t xml:space="preserve">סגולת הישיבה שצ יערפת אן בית בניה מנתקלין </w:t>
      </w:r>
      <w:r>
        <w:rPr>
          <w:color w:val="000000"/>
        </w:rPr>
        <w:t>מ</w:t>
      </w:r>
      <w:r>
        <w:rPr>
          <w:color w:val="D62728"/>
        </w:rPr>
        <w:t>ן אלדאר וכאטבני פי באבהא כלוף אבן אלבכתג שצ</w:t>
      </w:r>
    </w:p>
    <w:p w14:paraId="0B266C9D" w14:textId="77777777" w:rsidR="001D343E" w:rsidRDefault="001D343E">
      <w:pPr>
        <w:jc w:val="right"/>
      </w:pPr>
    </w:p>
    <w:p w14:paraId="5C217024" w14:textId="77777777" w:rsidR="001D343E" w:rsidRDefault="001D343E">
      <w:pPr>
        <w:jc w:val="right"/>
      </w:pPr>
    </w:p>
    <w:p w14:paraId="09D7FC42" w14:textId="77777777" w:rsidR="001D343E" w:rsidRDefault="00000000">
      <w:pPr>
        <w:jc w:val="right"/>
      </w:pPr>
      <w:r>
        <w:rPr>
          <w:color w:val="D62728"/>
        </w:rPr>
        <w:t>באנה יתחול אליהא ויתחול</w:t>
      </w:r>
      <w:r>
        <w:rPr>
          <w:color w:val="000000"/>
        </w:rPr>
        <w:t>ו בית בני</w:t>
      </w:r>
      <w:r>
        <w:rPr>
          <w:color w:val="D62728"/>
        </w:rPr>
        <w:t>ה שצ אלי בית[ה] פליס בעד [    ] אנפעל אלי הדא ויבקא</w:t>
      </w:r>
    </w:p>
    <w:p w14:paraId="3DF52806" w14:textId="77777777" w:rsidR="001D343E" w:rsidRDefault="001D343E">
      <w:pPr>
        <w:jc w:val="right"/>
      </w:pPr>
    </w:p>
    <w:p w14:paraId="010D42EE" w14:textId="77777777" w:rsidR="001D343E" w:rsidRDefault="001D343E">
      <w:pPr>
        <w:jc w:val="right"/>
      </w:pPr>
    </w:p>
    <w:p w14:paraId="74CD4248" w14:textId="77777777" w:rsidR="001D343E" w:rsidRDefault="00000000">
      <w:pPr>
        <w:jc w:val="right"/>
      </w:pPr>
      <w:r>
        <w:rPr>
          <w:color w:val="D62728"/>
        </w:rPr>
        <w:t>אלכרא עלי בית בניה שצ כמא הו וקד סאלת עואץ שצ אן לא ינקלהם עלי הדה אלצפה פאן פעל גיר</w:t>
      </w:r>
    </w:p>
    <w:p w14:paraId="0174A93D" w14:textId="77777777" w:rsidR="001D343E" w:rsidRDefault="001D343E">
      <w:pPr>
        <w:jc w:val="right"/>
      </w:pPr>
    </w:p>
    <w:p w14:paraId="738D495F" w14:textId="77777777" w:rsidR="001D343E" w:rsidRDefault="001D343E">
      <w:pPr>
        <w:jc w:val="right"/>
      </w:pPr>
    </w:p>
    <w:p w14:paraId="0E44B4E8" w14:textId="77777777" w:rsidR="001D343E" w:rsidRDefault="00000000">
      <w:pPr>
        <w:jc w:val="right"/>
      </w:pPr>
      <w:r>
        <w:rPr>
          <w:color w:val="D62728"/>
        </w:rPr>
        <w:t xml:space="preserve">הדא גלקת אלדאר לאן מא בקי </w:t>
      </w:r>
      <w:r>
        <w:rPr>
          <w:color w:val="000000"/>
        </w:rPr>
        <w:t>פ</w:t>
      </w:r>
      <w:r>
        <w:rPr>
          <w:color w:val="BCBD22"/>
        </w:rPr>
        <w:t>יהא מן [ ] אלשיך אבו גאלב פאנה [ ] מן אלצהרין פי שהר</w:t>
      </w:r>
    </w:p>
    <w:p w14:paraId="7CDCDCCD" w14:textId="77777777" w:rsidR="001D343E" w:rsidRDefault="001D343E">
      <w:pPr>
        <w:jc w:val="right"/>
      </w:pPr>
    </w:p>
    <w:p w14:paraId="400FB157" w14:textId="77777777" w:rsidR="001D343E" w:rsidRDefault="001D343E">
      <w:pPr>
        <w:jc w:val="right"/>
      </w:pPr>
    </w:p>
    <w:p w14:paraId="35131CAA" w14:textId="77777777" w:rsidR="001D343E" w:rsidRDefault="00000000">
      <w:pPr>
        <w:jc w:val="right"/>
      </w:pPr>
      <w:r>
        <w:rPr>
          <w:color w:val="000000"/>
        </w:rPr>
        <w:t>ו</w:t>
      </w:r>
      <w:r>
        <w:rPr>
          <w:color w:val="BCBD22"/>
        </w:rPr>
        <w:t>שלום [ ] היקר [ירבה לעד</w:t>
      </w:r>
    </w:p>
    <w:p w14:paraId="393F793B" w14:textId="77777777" w:rsidR="001D343E" w:rsidRDefault="001D343E">
      <w:pPr>
        <w:jc w:val="right"/>
      </w:pPr>
    </w:p>
    <w:p w14:paraId="531A8D3F" w14:textId="77777777" w:rsidR="001D343E" w:rsidRDefault="001D343E">
      <w:pPr>
        <w:jc w:val="right"/>
      </w:pPr>
    </w:p>
    <w:p w14:paraId="3CA9884C" w14:textId="77777777" w:rsidR="001D343E" w:rsidRDefault="00000000">
      <w:pPr>
        <w:jc w:val="right"/>
      </w:pPr>
      <w:r>
        <w:rPr>
          <w:color w:val="BCBD22"/>
        </w:rPr>
        <w:t>verso - other</w:t>
      </w:r>
    </w:p>
    <w:p w14:paraId="4EDEA05A" w14:textId="77777777" w:rsidR="001D343E" w:rsidRDefault="001D343E">
      <w:pPr>
        <w:jc w:val="right"/>
      </w:pPr>
    </w:p>
    <w:p w14:paraId="4DBA873E" w14:textId="77777777" w:rsidR="001D343E" w:rsidRDefault="001D343E">
      <w:pPr>
        <w:jc w:val="right"/>
      </w:pPr>
    </w:p>
    <w:p w14:paraId="07E33A9B" w14:textId="77777777" w:rsidR="001D343E" w:rsidRDefault="00000000">
      <w:pPr>
        <w:jc w:val="right"/>
      </w:pPr>
      <w:r>
        <w:rPr>
          <w:color w:val="BCBD22"/>
        </w:rPr>
        <w:t>יכץ חצרתה אלמחרוסה באלסלאם ועבדה אבו יעקוב יכצה באלסלאם</w:t>
      </w:r>
    </w:p>
    <w:p w14:paraId="334C010F" w14:textId="77777777" w:rsidR="001D343E" w:rsidRDefault="001D343E">
      <w:pPr>
        <w:jc w:val="right"/>
      </w:pPr>
    </w:p>
    <w:p w14:paraId="05D1717F" w14:textId="77777777" w:rsidR="001D343E" w:rsidRDefault="001D343E">
      <w:pPr>
        <w:jc w:val="right"/>
      </w:pPr>
    </w:p>
    <w:p w14:paraId="4EFBCED5" w14:textId="77777777" w:rsidR="001D343E" w:rsidRDefault="00000000">
      <w:pPr>
        <w:jc w:val="right"/>
      </w:pPr>
      <w:r>
        <w:rPr>
          <w:color w:val="BCBD22"/>
        </w:rPr>
        <w:t>ויכץ אבנה אבו סעד ואכתה וואלדתה אלסלאם וכדלך אלמולאין אלאכויין</w:t>
      </w:r>
    </w:p>
    <w:p w14:paraId="2D3A95F9" w14:textId="77777777" w:rsidR="001D343E" w:rsidRDefault="001D343E">
      <w:pPr>
        <w:jc w:val="right"/>
      </w:pPr>
    </w:p>
    <w:p w14:paraId="3B984E12" w14:textId="77777777" w:rsidR="001D343E" w:rsidRDefault="001D343E">
      <w:pPr>
        <w:jc w:val="right"/>
      </w:pPr>
    </w:p>
    <w:p w14:paraId="5CF7CF7F" w14:textId="77777777" w:rsidR="001D343E" w:rsidRDefault="00000000">
      <w:pPr>
        <w:jc w:val="right"/>
      </w:pPr>
      <w:r>
        <w:rPr>
          <w:color w:val="BCBD22"/>
        </w:rPr>
        <w:t>עמראן ואבו עלי שצ אלסלאם</w:t>
      </w:r>
    </w:p>
    <w:p w14:paraId="29E01580" w14:textId="77777777" w:rsidR="001D343E" w:rsidRDefault="001D343E">
      <w:pPr>
        <w:jc w:val="right"/>
      </w:pPr>
    </w:p>
    <w:p w14:paraId="14A5AB97" w14:textId="77777777" w:rsidR="001D343E" w:rsidRDefault="001D343E">
      <w:pPr>
        <w:jc w:val="right"/>
      </w:pPr>
    </w:p>
    <w:p w14:paraId="32B47C66" w14:textId="77777777" w:rsidR="001D343E" w:rsidRDefault="00000000">
      <w:pPr>
        <w:jc w:val="right"/>
      </w:pPr>
      <w:r>
        <w:rPr>
          <w:color w:val="BCBD22"/>
        </w:rPr>
        <w:t>حمل جميع ذلك</w:t>
      </w:r>
    </w:p>
    <w:p w14:paraId="511525E7" w14:textId="77777777" w:rsidR="001D343E" w:rsidRDefault="001D343E">
      <w:pPr>
        <w:jc w:val="right"/>
      </w:pPr>
    </w:p>
    <w:p w14:paraId="335BE862" w14:textId="77777777" w:rsidR="001D343E" w:rsidRDefault="001D343E">
      <w:pPr>
        <w:jc w:val="right"/>
      </w:pPr>
    </w:p>
    <w:p w14:paraId="67EECCCB" w14:textId="77777777" w:rsidR="001D343E" w:rsidRDefault="00000000">
      <w:pPr>
        <w:jc w:val="right"/>
      </w:pPr>
      <w:r>
        <w:rPr>
          <w:color w:val="BCBD22"/>
        </w:rPr>
        <w:t xml:space="preserve">الى </w:t>
      </w:r>
      <w:r>
        <w:rPr>
          <w:color w:val="000000"/>
        </w:rPr>
        <w:t>ب</w:t>
      </w:r>
      <w:r>
        <w:rPr>
          <w:color w:val="2CA02C"/>
        </w:rPr>
        <w:t>يت المال المعمور وصحح فيه وكتب الوصول</w:t>
      </w:r>
    </w:p>
    <w:p w14:paraId="4F3375BD" w14:textId="77777777" w:rsidR="001D343E" w:rsidRDefault="001D343E">
      <w:pPr>
        <w:jc w:val="right"/>
      </w:pPr>
    </w:p>
    <w:p w14:paraId="0438C661" w14:textId="77777777" w:rsidR="001D343E" w:rsidRDefault="001D343E">
      <w:pPr>
        <w:jc w:val="right"/>
      </w:pPr>
    </w:p>
    <w:p w14:paraId="111F2E3D" w14:textId="77777777" w:rsidR="001D343E" w:rsidRDefault="00000000">
      <w:pPr>
        <w:jc w:val="right"/>
      </w:pPr>
      <w:r>
        <w:rPr>
          <w:color w:val="2CA02C"/>
        </w:rPr>
        <w:t>به بتاريخ السابع عشر من شوال سنة اثنين</w:t>
      </w:r>
    </w:p>
    <w:p w14:paraId="743D9A12" w14:textId="77777777" w:rsidR="001D343E" w:rsidRDefault="001D343E">
      <w:pPr>
        <w:jc w:val="right"/>
      </w:pPr>
    </w:p>
    <w:p w14:paraId="7A4CA26A" w14:textId="77777777" w:rsidR="001D343E" w:rsidRDefault="001D343E">
      <w:pPr>
        <w:jc w:val="right"/>
      </w:pPr>
    </w:p>
    <w:p w14:paraId="68FFC2B4" w14:textId="77777777" w:rsidR="001D343E" w:rsidRDefault="00000000">
      <w:pPr>
        <w:jc w:val="right"/>
      </w:pPr>
      <w:r>
        <w:rPr>
          <w:color w:val="2CA02C"/>
        </w:rPr>
        <w:t>واربعين واربع ماية</w:t>
      </w:r>
    </w:p>
    <w:p w14:paraId="36DD5985" w14:textId="77777777" w:rsidR="001D343E" w:rsidRDefault="001D343E">
      <w:pPr>
        <w:jc w:val="right"/>
      </w:pPr>
    </w:p>
    <w:p w14:paraId="64C00CE5" w14:textId="77777777" w:rsidR="001D343E" w:rsidRDefault="001D343E">
      <w:pPr>
        <w:jc w:val="right"/>
      </w:pPr>
    </w:p>
    <w:p w14:paraId="36BB9545" w14:textId="77777777" w:rsidR="001D343E" w:rsidRDefault="00000000">
      <w:pPr>
        <w:jc w:val="right"/>
      </w:pPr>
      <w:r>
        <w:rPr>
          <w:color w:val="2CA02C"/>
        </w:rPr>
        <w:t>وهو من العشر ماية واثنين وستين دنا</w:t>
      </w:r>
    </w:p>
    <w:p w14:paraId="555A3701" w14:textId="77777777" w:rsidR="001D343E" w:rsidRDefault="001D343E">
      <w:pPr>
        <w:jc w:val="right"/>
      </w:pPr>
    </w:p>
    <w:p w14:paraId="00FD1163" w14:textId="77777777" w:rsidR="001D343E" w:rsidRDefault="001D343E">
      <w:pPr>
        <w:jc w:val="right"/>
      </w:pPr>
    </w:p>
    <w:p w14:paraId="0790A549" w14:textId="77777777" w:rsidR="001D343E" w:rsidRDefault="00000000">
      <w:pPr>
        <w:jc w:val="right"/>
      </w:pPr>
      <w:r>
        <w:rPr>
          <w:color w:val="2CA02C"/>
        </w:rPr>
        <w:t>وسدس زثمن</w:t>
      </w:r>
    </w:p>
    <w:p w14:paraId="53219C57" w14:textId="77777777" w:rsidR="001D343E" w:rsidRDefault="001D343E">
      <w:pPr>
        <w:jc w:val="right"/>
      </w:pPr>
    </w:p>
    <w:p w14:paraId="4B778B23" w14:textId="77777777" w:rsidR="001D343E" w:rsidRDefault="001D343E">
      <w:pPr>
        <w:jc w:val="right"/>
      </w:pPr>
    </w:p>
    <w:p w14:paraId="4421918F" w14:textId="77777777" w:rsidR="001D343E" w:rsidRDefault="00000000">
      <w:pPr>
        <w:jc w:val="right"/>
      </w:pPr>
      <w:r>
        <w:rPr>
          <w:color w:val="2CA02C"/>
        </w:rPr>
        <w:t>verso - bottom margi</w:t>
      </w:r>
      <w:r>
        <w:rPr>
          <w:color w:val="000000"/>
        </w:rPr>
        <w:t>n</w:t>
      </w:r>
      <w:r>
        <w:rPr>
          <w:color w:val="7F7F7F"/>
        </w:rPr>
        <w:t xml:space="preserve"> - address</w:t>
      </w:r>
    </w:p>
    <w:p w14:paraId="56D9FE9A" w14:textId="77777777" w:rsidR="001D343E" w:rsidRDefault="001D343E">
      <w:pPr>
        <w:jc w:val="right"/>
      </w:pPr>
    </w:p>
    <w:p w14:paraId="04094A1E" w14:textId="77777777" w:rsidR="001D343E" w:rsidRDefault="001D343E">
      <w:pPr>
        <w:jc w:val="right"/>
      </w:pPr>
    </w:p>
    <w:p w14:paraId="736D1126" w14:textId="77777777" w:rsidR="001D343E" w:rsidRDefault="00000000">
      <w:pPr>
        <w:jc w:val="right"/>
      </w:pPr>
      <w:r>
        <w:rPr>
          <w:color w:val="7F7F7F"/>
        </w:rPr>
        <w:t>حضرة مولاي الحاب</w:t>
      </w:r>
      <w:r>
        <w:rPr>
          <w:color w:val="000000"/>
        </w:rPr>
        <w:t xml:space="preserve">ر ابو يحيى نهراي بن </w:t>
      </w:r>
      <w:r>
        <w:rPr>
          <w:color w:val="7F7F7F"/>
        </w:rPr>
        <w:t>نسيم شاكر تفضله افرايم بن اسحق الحبر</w:t>
      </w:r>
    </w:p>
    <w:p w14:paraId="3A37DE1C" w14:textId="77777777" w:rsidR="001D343E" w:rsidRDefault="001D343E">
      <w:pPr>
        <w:jc w:val="right"/>
      </w:pPr>
    </w:p>
    <w:p w14:paraId="0C50A307" w14:textId="77777777" w:rsidR="001D343E" w:rsidRDefault="001D343E">
      <w:pPr>
        <w:jc w:val="right"/>
      </w:pPr>
    </w:p>
    <w:p w14:paraId="0C8B08A1" w14:textId="77777777" w:rsidR="001D343E" w:rsidRDefault="00000000">
      <w:pPr>
        <w:jc w:val="right"/>
      </w:pPr>
      <w:r>
        <w:rPr>
          <w:color w:val="7F7F7F"/>
        </w:rPr>
        <w:t>اطال الله بقاة وادام عزه</w:t>
      </w:r>
    </w:p>
    <w:p w14:paraId="4CD6CE19" w14:textId="77777777" w:rsidR="001D343E" w:rsidRDefault="00000000">
      <w:pPr>
        <w:jc w:val="right"/>
      </w:pPr>
      <w:r>
        <w:rPr>
          <w:color w:val="7F7F7F"/>
        </w:rPr>
        <w:t>recto</w:t>
      </w:r>
    </w:p>
    <w:p w14:paraId="67AD651A" w14:textId="77777777" w:rsidR="001D343E" w:rsidRDefault="001D343E">
      <w:pPr>
        <w:jc w:val="right"/>
      </w:pPr>
    </w:p>
    <w:p w14:paraId="020C965A" w14:textId="77777777" w:rsidR="001D343E" w:rsidRDefault="00000000">
      <w:pPr>
        <w:jc w:val="right"/>
      </w:pPr>
      <w:r>
        <w:rPr>
          <w:color w:val="7F7F7F"/>
        </w:rPr>
        <w:t>הגיע מכתבך, אדוני החבר הנכבד. גדול, וכו', וקראתיו והודיתי לאלוהים.</w:t>
      </w:r>
    </w:p>
    <w:p w14:paraId="37F0B07F" w14:textId="77777777" w:rsidR="001D343E" w:rsidRDefault="00000000">
      <w:pPr>
        <w:jc w:val="right"/>
      </w:pPr>
      <w:r>
        <w:rPr>
          <w:color w:val="7F7F7F"/>
        </w:rPr>
        <w:t>יתגדל שמו, על הידיעה שהכיל בדבר שלו</w:t>
      </w:r>
      <w:r>
        <w:rPr>
          <w:color w:val="000000"/>
        </w:rPr>
        <w:t>מ</w:t>
      </w:r>
      <w:r>
        <w:rPr>
          <w:color w:val="BCBD22"/>
        </w:rPr>
        <w:t>ך, וביקשתי ממנו שיתאיר לך אותו, והוא למען שמו הגדול ייענה לך</w:t>
      </w:r>
    </w:p>
    <w:p w14:paraId="27AFBBA7" w14:textId="77777777" w:rsidR="001D343E" w:rsidRDefault="00000000">
      <w:pPr>
        <w:jc w:val="right"/>
      </w:pPr>
      <w:r>
        <w:rPr>
          <w:color w:val="BCBD22"/>
        </w:rPr>
        <w:t>על התפילות ברחמיו. הדאיגה אותי וגרמה לי עוגמת נפש הידיעה שהכיל על מחלת בת דודי, ירפא אותה אלוהים; אלוהים בנדיבותו יעניק</w:t>
      </w:r>
    </w:p>
    <w:p w14:paraId="1BBEB309" w14:textId="77777777" w:rsidR="001D343E" w:rsidRDefault="00000000">
      <w:pPr>
        <w:jc w:val="right"/>
      </w:pPr>
      <w:r>
        <w:rPr>
          <w:color w:val="BCBD22"/>
        </w:rPr>
        <w:t>לה בריאות. אשר לחומץ:</w:t>
      </w:r>
      <w:r>
        <w:rPr>
          <w:color w:val="000000"/>
        </w:rPr>
        <w:t xml:space="preserve"> הוא היה שווה שישה קסטים בעד ד</w:t>
      </w:r>
      <w:r>
        <w:rPr>
          <w:color w:val="D62728"/>
        </w:rPr>
        <w:t>ינר, ולא ראיתי לנכון למוכרו ללא הוראה ממך. אשר לקונטרסים,</w:t>
      </w:r>
    </w:p>
    <w:p w14:paraId="7DE7310A" w14:textId="77777777" w:rsidR="001D343E" w:rsidRDefault="00000000">
      <w:pPr>
        <w:jc w:val="right"/>
      </w:pPr>
      <w:r>
        <w:rPr>
          <w:color w:val="D62728"/>
        </w:rPr>
        <w:t xml:space="preserve">הלוא אתה - ישמור אלוהים את חייך – יודע את דעתי עליהם. </w:t>
      </w:r>
      <w:r>
        <w:rPr>
          <w:color w:val="000000"/>
        </w:rPr>
        <w:t>אשר לספר המפתח, חי אלוהים הנורא, הוא לא יצא מידי לשום אדם; אבל אם מדובר</w:t>
      </w:r>
    </w:p>
    <w:p w14:paraId="2951457E" w14:textId="77777777" w:rsidR="001D343E" w:rsidRDefault="00000000">
      <w:pPr>
        <w:jc w:val="right"/>
      </w:pPr>
      <w:r>
        <w:rPr>
          <w:color w:val="000000"/>
        </w:rPr>
        <w:t>בספר 'אלמגלק', החזרתי אותו, וזה ייתכן; כלומר, (האדם) שאתה, אדוני, רמזת עליו, ביקש ממני ספר; אז אמרתי אין הוא אצלי</w:t>
      </w:r>
    </w:p>
    <w:p w14:paraId="2DE3CC2A" w14:textId="77777777" w:rsidR="001D343E" w:rsidRDefault="00000000">
      <w:pPr>
        <w:jc w:val="right"/>
      </w:pPr>
      <w:r>
        <w:rPr>
          <w:color w:val="000000"/>
        </w:rPr>
        <w:t>בין כלל הקונטרסים שלו, ייתכן שהשאיר אותו אצל מישהו אחר. כל מה שיצא מידי עד הבוקר של יום כתיבת המכתב הזה</w:t>
      </w:r>
    </w:p>
    <w:p w14:paraId="171C357C" w14:textId="77777777" w:rsidR="001D343E" w:rsidRDefault="00000000">
      <w:pPr>
        <w:jc w:val="right"/>
      </w:pPr>
      <w:r>
        <w:rPr>
          <w:color w:val="000000"/>
        </w:rPr>
        <w:t>הם שני ספרים שהחזרתים לאדוני החבר אבו אלפצל, יתמיד אלוהים את עזרתו לו, אחרי אלף מכתבים וטורח ודיבורים חוזרים ונשנים,</w:t>
      </w:r>
    </w:p>
    <w:p w14:paraId="303CA1CD" w14:textId="77777777" w:rsidR="001D343E" w:rsidRDefault="00000000">
      <w:pPr>
        <w:jc w:val="right"/>
      </w:pPr>
      <w:r>
        <w:rPr>
          <w:color w:val="000000"/>
        </w:rPr>
        <w:t>ושבועתו שהוא רק .... באחד מהם העתקה (שתהיה) אצלו ; וקיבלתי ממנו קבלה על שניהם ולא הוצאתי זאת לפועל אף לאחד מהם אלא תמורת תעודה</w:t>
      </w:r>
    </w:p>
    <w:p w14:paraId="21180174" w14:textId="77777777" w:rsidR="001D343E" w:rsidRDefault="00000000">
      <w:pPr>
        <w:jc w:val="right"/>
      </w:pPr>
      <w:r>
        <w:rPr>
          <w:color w:val="000000"/>
        </w:rPr>
        <w:lastRenderedPageBreak/>
        <w:t>'מן שני עדים כשרים'; אילו הגיע אלי מכתבך הנכבד בבוקרו של אותו יום, לא היו שני (הספרים) יוצאים בשום אופן. וכך</w:t>
      </w:r>
    </w:p>
    <w:p w14:paraId="30FC79A9" w14:textId="77777777" w:rsidR="001D343E" w:rsidRDefault="00000000">
      <w:pPr>
        <w:jc w:val="right"/>
      </w:pPr>
      <w:r>
        <w:rPr>
          <w:color w:val="000000"/>
        </w:rPr>
        <w:t>יהיה ; הלוא זה ספרך, ואם תהיה שמועה חסרת שחר, ייתבע לדין על זאת ללא שום תירוץ. בשני הספרים הנזכרים נמצאים: 'תשובות שאלות';</w:t>
      </w:r>
    </w:p>
    <w:p w14:paraId="60D41CE9" w14:textId="77777777" w:rsidR="001D343E" w:rsidRDefault="00000000">
      <w:pPr>
        <w:jc w:val="right"/>
      </w:pPr>
      <w:r>
        <w:rPr>
          <w:color w:val="000000"/>
        </w:rPr>
        <w:t>אחד מהם בלי כריכה, מונה י"ח קונטרסים, תחילתו : הוא דתני רב' יחזקאל, ואחר מכורך תחילתו .... העיר;</w:t>
      </w:r>
    </w:p>
    <w:p w14:paraId="446612A7" w14:textId="77777777" w:rsidR="001D343E" w:rsidRDefault="00000000">
      <w:pPr>
        <w:jc w:val="right"/>
      </w:pPr>
      <w:r>
        <w:rPr>
          <w:color w:val="000000"/>
        </w:rPr>
        <w:t>אשר למה שאמרת שכתבת לאדון אבו אלפרג' נסים ש"צ בעניין הדינרים, הלוא כאשר</w:t>
      </w:r>
    </w:p>
    <w:p w14:paraId="1AE65BC0" w14:textId="77777777" w:rsidR="001D343E" w:rsidRDefault="00000000">
      <w:pPr>
        <w:jc w:val="right"/>
      </w:pPr>
      <w:r>
        <w:rPr>
          <w:color w:val="000000"/>
        </w:rPr>
        <w:t>שלחתי לך מכתב ובו הודעתיך על צאתי, היתה תשובתך שאם החלטתי לנסוע 'ייטיב הבורא את נסיעתך' ; וכתבתי לך,</w:t>
      </w:r>
    </w:p>
    <w:p w14:paraId="125A8861" w14:textId="77777777" w:rsidR="001D343E" w:rsidRDefault="00000000">
      <w:pPr>
        <w:jc w:val="right"/>
      </w:pPr>
      <w:r>
        <w:rPr>
          <w:color w:val="000000"/>
        </w:rPr>
        <w:t>לא התעלמתי אך גם לא חיכיתי לתשובתך, אלא חידשתי את שכירות הדירה בכוונה, והעדפתי בה ....</w:t>
      </w:r>
    </w:p>
    <w:p w14:paraId="362EAA7C" w14:textId="77777777" w:rsidR="001D343E" w:rsidRDefault="00000000">
      <w:pPr>
        <w:jc w:val="right"/>
      </w:pPr>
      <w:r>
        <w:rPr>
          <w:color w:val="000000"/>
        </w:rPr>
        <w:t>בקומה העליונה אצל אחותי ש''צ ופשפשתי בקונטרסים פעם שלישית וחמישית וחיפשתי בהם ....</w:t>
      </w:r>
    </w:p>
    <w:p w14:paraId="374F2832" w14:textId="77777777" w:rsidR="001D343E" w:rsidRDefault="00000000">
      <w:pPr>
        <w:jc w:val="right"/>
      </w:pPr>
      <w:r>
        <w:rPr>
          <w:color w:val="000000"/>
        </w:rPr>
        <w:t>ועשיתי מנעולים חדשים ושמתי בה את כולם יחד עם סחורתי, ישמור אל שדי את הכול .... מכתב שהגיע</w:t>
      </w:r>
    </w:p>
    <w:p w14:paraId="72C5D523" w14:textId="77777777" w:rsidR="001D343E" w:rsidRDefault="00000000">
      <w:pPr>
        <w:jc w:val="right"/>
      </w:pPr>
      <w:r>
        <w:rPr>
          <w:color w:val="000000"/>
        </w:rPr>
        <w:t>מהאדון אבו אלפרג' נסים ש"צ לפני שנפגשתי עמו ואמר : קיבלתי מכתב בעניין הקונטרסים, אבל לא ….</w:t>
      </w:r>
    </w:p>
    <w:p w14:paraId="2A8E8ACA" w14:textId="77777777" w:rsidR="001D343E" w:rsidRDefault="00000000">
      <w:pPr>
        <w:jc w:val="right"/>
      </w:pPr>
      <w:r>
        <w:rPr>
          <w:color w:val="000000"/>
        </w:rPr>
        <w:t>הוא כתב לך על זה עכשיו היות שחשב שאתה תעבור (למקום אחר) באופן סופי; אבל עכשיו הלוא ידוע לך שאני גר ב....</w:t>
      </w:r>
    </w:p>
    <w:p w14:paraId="396F3097" w14:textId="77777777" w:rsidR="001D343E" w:rsidRDefault="00000000">
      <w:pPr>
        <w:jc w:val="right"/>
      </w:pPr>
      <w:r>
        <w:rPr>
          <w:color w:val="000000"/>
        </w:rPr>
        <w:t>בדירה, שים אותם בה; אבל אם תחליט לעבור, אתה חייב להיכנס ולקחת אותם; לולא חשבתי שאני לא .... (לא הייתי)</w:t>
      </w:r>
    </w:p>
    <w:p w14:paraId="79A7D616" w14:textId="77777777" w:rsidR="001D343E" w:rsidRDefault="00000000">
      <w:pPr>
        <w:jc w:val="right"/>
      </w:pPr>
      <w:r>
        <w:rPr>
          <w:color w:val="000000"/>
        </w:rPr>
        <w:t xml:space="preserve">עושה מה שאמרתי לעיל, והייתי …. עכשיו; אלוהים הוא היודע כמה אני חייב בשירותך </w:t>
      </w:r>
    </w:p>
    <w:p w14:paraId="36CD03E7" w14:textId="77777777" w:rsidR="001D343E" w:rsidRDefault="001D343E">
      <w:pPr>
        <w:jc w:val="right"/>
      </w:pPr>
    </w:p>
    <w:p w14:paraId="721B7CC5" w14:textId="77777777" w:rsidR="001D343E" w:rsidRDefault="00000000">
      <w:pPr>
        <w:jc w:val="right"/>
      </w:pPr>
      <w:r>
        <w:rPr>
          <w:color w:val="000000"/>
        </w:rPr>
        <w:t>recto, right margin</w:t>
      </w:r>
    </w:p>
    <w:p w14:paraId="238E9930" w14:textId="77777777" w:rsidR="001D343E" w:rsidRDefault="00000000">
      <w:pPr>
        <w:jc w:val="right"/>
      </w:pPr>
      <w:r>
        <w:rPr>
          <w:color w:val="000000"/>
        </w:rPr>
        <w:t xml:space="preserve">.... בנוגע אליך, ואני אשמור עליו עמך, ואלוהים יגן למען שמו. כתבת, אדוני, על עניין שני הספרים אשר לשני האדונים אבו אלטיב ובנו שמרם צור, </w:t>
      </w:r>
    </w:p>
    <w:p w14:paraId="30979770" w14:textId="77777777" w:rsidR="001D343E" w:rsidRDefault="00000000">
      <w:pPr>
        <w:jc w:val="right"/>
      </w:pPr>
      <w:r>
        <w:rPr>
          <w:color w:val="000000"/>
        </w:rPr>
        <w:t> </w:t>
      </w:r>
    </w:p>
    <w:p w14:paraId="429964BA" w14:textId="77777777" w:rsidR="001D343E" w:rsidRDefault="00000000">
      <w:pPr>
        <w:jc w:val="right"/>
      </w:pPr>
      <w:r>
        <w:rPr>
          <w:color w:val="000000"/>
        </w:rPr>
        <w:t>verso</w:t>
      </w:r>
    </w:p>
    <w:p w14:paraId="11BA0086" w14:textId="77777777" w:rsidR="001D343E" w:rsidRDefault="001D343E">
      <w:pPr>
        <w:jc w:val="right"/>
      </w:pPr>
    </w:p>
    <w:p w14:paraId="27B2DD10" w14:textId="77777777" w:rsidR="001D343E" w:rsidRDefault="00000000">
      <w:pPr>
        <w:jc w:val="right"/>
      </w:pPr>
      <w:r>
        <w:rPr>
          <w:color w:val="000000"/>
        </w:rPr>
        <w:t>והגיע מכתבך בלילה שלפני ההפלגה בים, ולא יכולתי לעשות דבר ממה שציווית, אבל שמתי אותם בבית. כתוב אפוא,</w:t>
      </w:r>
    </w:p>
    <w:p w14:paraId="13D77420" w14:textId="77777777" w:rsidR="001D343E" w:rsidRDefault="00000000">
      <w:pPr>
        <w:jc w:val="right"/>
      </w:pPr>
      <w:r>
        <w:rPr>
          <w:color w:val="000000"/>
        </w:rPr>
        <w:t>אדוני ש"צ, אל ר' משה המלמר ש"צ, או שישלח אותם, או כפי שתמצא לנכון. מסרתי את המפתח לאדון</w:t>
      </w:r>
    </w:p>
    <w:p w14:paraId="4B8EA3C6" w14:textId="77777777" w:rsidR="001D343E" w:rsidRDefault="00000000">
      <w:pPr>
        <w:jc w:val="right"/>
      </w:pPr>
      <w:r>
        <w:rPr>
          <w:color w:val="000000"/>
        </w:rPr>
        <w:t>סגולת הישיבה ש"צ. הודיעו לי שבית בניה עוברים מן הבית, ודיבר אתי בעניינו (של הבית) כלוף אבן אלבכתג' ש"צ,</w:t>
      </w:r>
    </w:p>
    <w:p w14:paraId="3A2DCCF4" w14:textId="77777777" w:rsidR="001D343E" w:rsidRDefault="00000000">
      <w:pPr>
        <w:jc w:val="right"/>
      </w:pPr>
      <w:r>
        <w:rPr>
          <w:color w:val="000000"/>
        </w:rPr>
        <w:t>שהוא יעבור אליו ויעברו בית בניה ש״צ אל ביתו .... (אם) יסתדר הדבר, תישאר</w:t>
      </w:r>
    </w:p>
    <w:p w14:paraId="0A1C874F" w14:textId="77777777" w:rsidR="001D343E" w:rsidRDefault="00000000">
      <w:pPr>
        <w:jc w:val="right"/>
      </w:pPr>
      <w:r>
        <w:rPr>
          <w:color w:val="000000"/>
        </w:rPr>
        <w:t>השכירות לחובת בית בניה ש"צ כפי שהיא. וכבר ביקשתי מעואץ ש"צ שלא יעבירם באופן שכזה, כי אם לא כן יעשה</w:t>
      </w:r>
    </w:p>
    <w:p w14:paraId="037F8CF0" w14:textId="77777777" w:rsidR="001D343E" w:rsidRDefault="00000000">
      <w:pPr>
        <w:jc w:val="right"/>
      </w:pPr>
      <w:r>
        <w:rPr>
          <w:color w:val="000000"/>
        </w:rPr>
        <w:t>אנעל את הבית כי מה שנשאר בו .... של האדון אבו גאלב וכי הוא .... מן הברכה, בחודש. </w:t>
      </w:r>
    </w:p>
    <w:p w14:paraId="4F4E7F3F" w14:textId="77777777" w:rsidR="001D343E" w:rsidRDefault="00000000">
      <w:pPr>
        <w:jc w:val="right"/>
      </w:pPr>
      <w:r>
        <w:rPr>
          <w:color w:val="000000"/>
        </w:rPr>
        <w:lastRenderedPageBreak/>
        <w:t xml:space="preserve">ושלום ... היקר ירבה לער..... </w:t>
      </w:r>
    </w:p>
    <w:p w14:paraId="1174663C" w14:textId="77777777" w:rsidR="001D343E" w:rsidRDefault="001D343E">
      <w:pPr>
        <w:jc w:val="right"/>
      </w:pPr>
    </w:p>
    <w:p w14:paraId="3982D72D" w14:textId="77777777" w:rsidR="001D343E" w:rsidRDefault="00000000">
      <w:pPr>
        <w:jc w:val="right"/>
      </w:pPr>
      <w:r>
        <w:rPr>
          <w:color w:val="000000"/>
        </w:rPr>
        <w:t>verso, side</w:t>
      </w:r>
    </w:p>
    <w:p w14:paraId="6B85A8D8" w14:textId="77777777" w:rsidR="001D343E" w:rsidRDefault="00000000">
      <w:pPr>
        <w:jc w:val="right"/>
      </w:pPr>
      <w:r>
        <w:rPr>
          <w:color w:val="000000"/>
        </w:rPr>
        <w:t xml:space="preserve">הריני שולח להדרתך, שומרך צור, דרישת שלום, ועבדך אבו יעקוב דורש בשלומך ובשלום בנך אבו סעד ואחותו ואמו, וכמו כן דרישות שלום לשני האדונים האחים עמראן ואבו עלי ש"צ. </w:t>
      </w:r>
    </w:p>
    <w:p w14:paraId="01AB5BF6" w14:textId="77777777" w:rsidR="001D343E" w:rsidRDefault="00000000">
      <w:pPr>
        <w:jc w:val="right"/>
      </w:pPr>
      <w:r>
        <w:rPr>
          <w:color w:val="000000"/>
        </w:rPr>
        <w:t> </w:t>
      </w:r>
    </w:p>
    <w:p w14:paraId="25F398A7" w14:textId="77777777" w:rsidR="001D343E" w:rsidRDefault="00000000">
      <w:pPr>
        <w:jc w:val="right"/>
      </w:pPr>
      <w:r>
        <w:rPr>
          <w:color w:val="000000"/>
        </w:rPr>
        <w:t>verso, address</w:t>
      </w:r>
    </w:p>
    <w:p w14:paraId="0D33FF90" w14:textId="77777777" w:rsidR="001D343E" w:rsidRDefault="00000000">
      <w:pPr>
        <w:jc w:val="right"/>
      </w:pPr>
      <w:r>
        <w:rPr>
          <w:color w:val="000000"/>
        </w:rPr>
        <w:t xml:space="preserve">הדרת אדוני החבר אבו יחיא נהוראי בן נסים, ייתן לו אלוהים אריכות ימים ויתמיד את גדולתו; מודה חסדו אפרים בן אסחק החבר(?). </w:t>
      </w:r>
    </w:p>
    <w:p w14:paraId="1EDFE6F8" w14:textId="77777777" w:rsidR="001D343E" w:rsidRDefault="00000000">
      <w:pPr>
        <w:jc w:val="right"/>
      </w:pPr>
      <w:r>
        <w:rPr>
          <w:color w:val="000000"/>
        </w:rPr>
        <w:t> </w:t>
      </w:r>
    </w:p>
    <w:p w14:paraId="0EAC7FA7" w14:textId="77777777" w:rsidR="001D343E" w:rsidRDefault="00000000">
      <w:pPr>
        <w:jc w:val="right"/>
      </w:pPr>
      <w:r>
        <w:rPr>
          <w:color w:val="000000"/>
        </w:rPr>
        <w:t>verso, Arabic text</w:t>
      </w:r>
    </w:p>
    <w:p w14:paraId="0AA9EF0E" w14:textId="77777777" w:rsidR="001D343E" w:rsidRDefault="001D343E">
      <w:pPr>
        <w:jc w:val="right"/>
      </w:pPr>
    </w:p>
    <w:p w14:paraId="3444A735" w14:textId="77777777" w:rsidR="001D343E" w:rsidRDefault="00000000">
      <w:pPr>
        <w:jc w:val="right"/>
      </w:pPr>
      <w:r>
        <w:rPr>
          <w:color w:val="000000"/>
        </w:rPr>
        <w:t> </w:t>
      </w:r>
    </w:p>
    <w:p w14:paraId="48CF5BCB" w14:textId="77777777" w:rsidR="001D343E" w:rsidRDefault="00000000">
      <w:pPr>
        <w:jc w:val="right"/>
      </w:pPr>
      <w:r>
        <w:rPr>
          <w:color w:val="000000"/>
        </w:rPr>
        <w:t> </w:t>
      </w:r>
    </w:p>
    <w:p w14:paraId="560155C8" w14:textId="77777777" w:rsidR="001D343E" w:rsidRDefault="00000000">
      <w:pPr>
        <w:jc w:val="right"/>
      </w:pPr>
      <w:r>
        <w:rPr>
          <w:color w:val="000000"/>
        </w:rPr>
        <w:t> </w:t>
      </w:r>
    </w:p>
    <w:p w14:paraId="0C44CE19" w14:textId="77777777" w:rsidR="001D343E" w:rsidRDefault="00000000">
      <w:pPr>
        <w:jc w:val="right"/>
      </w:pPr>
      <w:r>
        <w:rPr>
          <w:color w:val="000000"/>
        </w:rPr>
        <w:t>(5-4) את כל אלה הביאו אל בית האוצר, יעמוד לאורך ימים, ושם נבדקו ונכתבה קבלה </w:t>
      </w:r>
    </w:p>
    <w:p w14:paraId="46A352E6" w14:textId="77777777" w:rsidR="001D343E" w:rsidRDefault="00000000">
      <w:pPr>
        <w:jc w:val="right"/>
      </w:pPr>
      <w:r>
        <w:rPr>
          <w:color w:val="000000"/>
        </w:rPr>
        <w:t> </w:t>
      </w:r>
    </w:p>
    <w:p w14:paraId="02B015C7" w14:textId="77777777" w:rsidR="001D343E" w:rsidRDefault="00000000">
      <w:pPr>
        <w:jc w:val="right"/>
      </w:pPr>
      <w:r>
        <w:rPr>
          <w:color w:val="000000"/>
        </w:rPr>
        <w:t>(6–7) על זאת, בתאריך ה־17 בשואל שנת 442, </w:t>
      </w:r>
    </w:p>
    <w:p w14:paraId="38402D10" w14:textId="77777777" w:rsidR="001D343E" w:rsidRDefault="00000000">
      <w:pPr>
        <w:jc w:val="right"/>
      </w:pPr>
      <w:r>
        <w:rPr>
          <w:color w:val="000000"/>
        </w:rPr>
        <w:t> </w:t>
      </w:r>
    </w:p>
    <w:p w14:paraId="110D9A61" w14:textId="77777777" w:rsidR="001D343E" w:rsidRDefault="00000000">
      <w:pPr>
        <w:jc w:val="right"/>
      </w:pPr>
      <w:r>
        <w:rPr>
          <w:color w:val="000000"/>
        </w:rPr>
        <w:t>(8–9) דהיינו על (תשלום) ה'עשר' 162 דינר ועוד 1/6 ו-1/8.</w:t>
      </w:r>
    </w:p>
    <w:p w14:paraId="51E8445E" w14:textId="77777777" w:rsidR="001D343E" w:rsidRDefault="00000000">
      <w:r>
        <w:br w:type="page"/>
      </w:r>
    </w:p>
    <w:p w14:paraId="5693AEC7" w14:textId="77777777" w:rsidR="001D343E" w:rsidRDefault="00000000">
      <w:pPr>
        <w:pStyle w:val="Heading1"/>
      </w:pPr>
      <w:r>
        <w:lastRenderedPageBreak/>
        <w:t>Document ID: 5918</w:t>
      </w:r>
    </w:p>
    <w:p w14:paraId="7AA4DFF5"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6740042"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30A7C7" w14:textId="77777777" w:rsidR="001D343E" w:rsidRDefault="00000000">
            <w:r>
              <w:t>Category</w:t>
            </w:r>
          </w:p>
        </w:tc>
        <w:tc>
          <w:tcPr>
            <w:tcW w:w="4320" w:type="dxa"/>
          </w:tcPr>
          <w:p w14:paraId="3FA134D1"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699D07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3A9EA5" w14:textId="77777777" w:rsidR="001D343E" w:rsidRDefault="00000000">
            <w:r>
              <w:rPr>
                <w:color w:val="BCBD22"/>
              </w:rPr>
              <w:t>Transactions</w:t>
            </w:r>
          </w:p>
        </w:tc>
        <w:tc>
          <w:tcPr>
            <w:tcW w:w="4320" w:type="dxa"/>
          </w:tcPr>
          <w:p w14:paraId="22E50266" w14:textId="77777777" w:rsidR="001D343E" w:rsidRDefault="00000000">
            <w:pPr>
              <w:cnfStyle w:val="000000100000" w:firstRow="0" w:lastRow="0" w:firstColumn="0" w:lastColumn="0" w:oddVBand="0" w:evenVBand="0" w:oddHBand="1" w:evenHBand="0" w:firstRowFirstColumn="0" w:firstRowLastColumn="0" w:lastRowFirstColumn="0" w:lastRowLastColumn="0"/>
            </w:pPr>
            <w:r>
              <w:t>46.93%</w:t>
            </w:r>
          </w:p>
        </w:tc>
      </w:tr>
      <w:tr w:rsidR="001D343E" w14:paraId="1504726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DEE456" w14:textId="77777777" w:rsidR="001D343E" w:rsidRDefault="00000000">
            <w:r>
              <w:rPr>
                <w:color w:val="2CA02C"/>
              </w:rPr>
              <w:t>Behavior of Associates</w:t>
            </w:r>
          </w:p>
        </w:tc>
        <w:tc>
          <w:tcPr>
            <w:tcW w:w="4320" w:type="dxa"/>
          </w:tcPr>
          <w:p w14:paraId="22EA63D4" w14:textId="77777777" w:rsidR="001D343E" w:rsidRDefault="00000000">
            <w:pPr>
              <w:cnfStyle w:val="000000010000" w:firstRow="0" w:lastRow="0" w:firstColumn="0" w:lastColumn="0" w:oddVBand="0" w:evenVBand="0" w:oddHBand="0" w:evenHBand="1" w:firstRowFirstColumn="0" w:firstRowLastColumn="0" w:lastRowFirstColumn="0" w:lastRowLastColumn="0"/>
            </w:pPr>
            <w:r>
              <w:t>14.69%</w:t>
            </w:r>
          </w:p>
        </w:tc>
      </w:tr>
      <w:tr w:rsidR="001D343E" w14:paraId="03D810F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A62166" w14:textId="77777777" w:rsidR="001D343E" w:rsidRDefault="00000000">
            <w:r>
              <w:rPr>
                <w:color w:val="D62728"/>
              </w:rPr>
              <w:t>Correspondence</w:t>
            </w:r>
          </w:p>
        </w:tc>
        <w:tc>
          <w:tcPr>
            <w:tcW w:w="4320" w:type="dxa"/>
          </w:tcPr>
          <w:p w14:paraId="0E5C3E8B" w14:textId="77777777" w:rsidR="001D343E" w:rsidRDefault="00000000">
            <w:pPr>
              <w:cnfStyle w:val="000000100000" w:firstRow="0" w:lastRow="0" w:firstColumn="0" w:lastColumn="0" w:oddVBand="0" w:evenVBand="0" w:oddHBand="1" w:evenHBand="0" w:firstRowFirstColumn="0" w:firstRowLastColumn="0" w:lastRowFirstColumn="0" w:lastRowLastColumn="0"/>
            </w:pPr>
            <w:r>
              <w:t>11.84%</w:t>
            </w:r>
          </w:p>
        </w:tc>
      </w:tr>
      <w:tr w:rsidR="001D343E" w14:paraId="6877919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0FD5F5" w14:textId="77777777" w:rsidR="001D343E" w:rsidRDefault="00000000">
            <w:r>
              <w:rPr>
                <w:color w:val="8C564B"/>
              </w:rPr>
              <w:t>Information</w:t>
            </w:r>
          </w:p>
        </w:tc>
        <w:tc>
          <w:tcPr>
            <w:tcW w:w="4320" w:type="dxa"/>
          </w:tcPr>
          <w:p w14:paraId="618FE601" w14:textId="77777777" w:rsidR="001D343E" w:rsidRDefault="00000000">
            <w:pPr>
              <w:cnfStyle w:val="000000010000" w:firstRow="0" w:lastRow="0" w:firstColumn="0" w:lastColumn="0" w:oddVBand="0" w:evenVBand="0" w:oddHBand="0" w:evenHBand="1" w:firstRowFirstColumn="0" w:firstRowLastColumn="0" w:lastRowFirstColumn="0" w:lastRowLastColumn="0"/>
            </w:pPr>
            <w:r>
              <w:t>9.56%</w:t>
            </w:r>
          </w:p>
        </w:tc>
      </w:tr>
      <w:tr w:rsidR="001D343E" w14:paraId="00E1BBB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188CBE" w14:textId="77777777" w:rsidR="001D343E" w:rsidRDefault="00000000">
            <w:r>
              <w:rPr>
                <w:color w:val="1F77B4"/>
              </w:rPr>
              <w:t>Accounts</w:t>
            </w:r>
          </w:p>
        </w:tc>
        <w:tc>
          <w:tcPr>
            <w:tcW w:w="4320" w:type="dxa"/>
          </w:tcPr>
          <w:p w14:paraId="1EDC34C9" w14:textId="77777777" w:rsidR="001D343E" w:rsidRDefault="00000000">
            <w:pPr>
              <w:cnfStyle w:val="000000100000" w:firstRow="0" w:lastRow="0" w:firstColumn="0" w:lastColumn="0" w:oddVBand="0" w:evenVBand="0" w:oddHBand="1" w:evenHBand="0" w:firstRowFirstColumn="0" w:firstRowLastColumn="0" w:lastRowFirstColumn="0" w:lastRowLastColumn="0"/>
            </w:pPr>
            <w:r>
              <w:t>8.98%</w:t>
            </w:r>
          </w:p>
        </w:tc>
      </w:tr>
      <w:tr w:rsidR="001D343E" w14:paraId="76B3FDB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EC2EC1" w14:textId="77777777" w:rsidR="001D343E" w:rsidRDefault="00000000">
            <w:r>
              <w:rPr>
                <w:color w:val="7F7F7F"/>
              </w:rPr>
              <w:t>Personal, Familial, Communal News</w:t>
            </w:r>
          </w:p>
        </w:tc>
        <w:tc>
          <w:tcPr>
            <w:tcW w:w="4320" w:type="dxa"/>
          </w:tcPr>
          <w:p w14:paraId="75CA8DEF" w14:textId="77777777" w:rsidR="001D343E" w:rsidRDefault="00000000">
            <w:pPr>
              <w:cnfStyle w:val="000000010000" w:firstRow="0" w:lastRow="0" w:firstColumn="0" w:lastColumn="0" w:oddVBand="0" w:evenVBand="0" w:oddHBand="0" w:evenHBand="1" w:firstRowFirstColumn="0" w:firstRowLastColumn="0" w:lastRowFirstColumn="0" w:lastRowLastColumn="0"/>
            </w:pPr>
            <w:r>
              <w:t>4.99%</w:t>
            </w:r>
          </w:p>
        </w:tc>
      </w:tr>
      <w:tr w:rsidR="001D343E" w14:paraId="38B1CE5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1A157F" w14:textId="77777777" w:rsidR="001D343E" w:rsidRDefault="00000000">
            <w:r>
              <w:rPr>
                <w:color w:val="17BECF"/>
              </w:rPr>
              <w:t>Travels</w:t>
            </w:r>
          </w:p>
        </w:tc>
        <w:tc>
          <w:tcPr>
            <w:tcW w:w="4320" w:type="dxa"/>
          </w:tcPr>
          <w:p w14:paraId="6DB7A13F" w14:textId="77777777" w:rsidR="001D343E" w:rsidRDefault="00000000">
            <w:pPr>
              <w:cnfStyle w:val="000000100000" w:firstRow="0" w:lastRow="0" w:firstColumn="0" w:lastColumn="0" w:oddVBand="0" w:evenVBand="0" w:oddHBand="1" w:evenHBand="0" w:firstRowFirstColumn="0" w:firstRowLastColumn="0" w:lastRowFirstColumn="0" w:lastRowLastColumn="0"/>
            </w:pPr>
            <w:r>
              <w:t>1.52%</w:t>
            </w:r>
          </w:p>
        </w:tc>
      </w:tr>
      <w:tr w:rsidR="001D343E" w14:paraId="3C7F6DF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44F0F0" w14:textId="77777777" w:rsidR="001D343E" w:rsidRDefault="00000000">
            <w:r>
              <w:rPr>
                <w:color w:val="FF7F0E"/>
              </w:rPr>
              <w:t>Advice</w:t>
            </w:r>
          </w:p>
        </w:tc>
        <w:tc>
          <w:tcPr>
            <w:tcW w:w="4320" w:type="dxa"/>
          </w:tcPr>
          <w:p w14:paraId="27DBF62A" w14:textId="77777777" w:rsidR="001D343E" w:rsidRDefault="00000000">
            <w:pPr>
              <w:cnfStyle w:val="000000010000" w:firstRow="0" w:lastRow="0" w:firstColumn="0" w:lastColumn="0" w:oddVBand="0" w:evenVBand="0" w:oddHBand="0" w:evenHBand="1" w:firstRowFirstColumn="0" w:firstRowLastColumn="0" w:lastRowFirstColumn="0" w:lastRowLastColumn="0"/>
            </w:pPr>
            <w:r>
              <w:t>1.49%</w:t>
            </w:r>
          </w:p>
        </w:tc>
      </w:tr>
      <w:tr w:rsidR="001D343E" w14:paraId="3AA0F9F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A8C38" w14:textId="77777777" w:rsidR="001D343E" w:rsidRDefault="00000000">
            <w:r>
              <w:rPr>
                <w:color w:val="E377C2"/>
              </w:rPr>
              <w:t>Legal Actions</w:t>
            </w:r>
          </w:p>
        </w:tc>
        <w:tc>
          <w:tcPr>
            <w:tcW w:w="4320" w:type="dxa"/>
          </w:tcPr>
          <w:p w14:paraId="4CD24B5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538CA5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A306EC" w14:textId="77777777" w:rsidR="001D343E" w:rsidRDefault="00000000">
            <w:r>
              <w:rPr>
                <w:color w:val="9467BD"/>
              </w:rPr>
              <w:t>Government Relations</w:t>
            </w:r>
          </w:p>
        </w:tc>
        <w:tc>
          <w:tcPr>
            <w:tcW w:w="4320" w:type="dxa"/>
          </w:tcPr>
          <w:p w14:paraId="254D656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EB70084" w14:textId="77777777" w:rsidR="001D343E" w:rsidRDefault="001D343E"/>
    <w:p w14:paraId="1D9B6F11" w14:textId="77777777" w:rsidR="001D343E" w:rsidRDefault="00000000">
      <w:pPr>
        <w:jc w:val="right"/>
      </w:pPr>
      <w:r>
        <w:rPr>
          <w:color w:val="D62728"/>
        </w:rPr>
        <w:t>recto</w:t>
      </w:r>
    </w:p>
    <w:p w14:paraId="6F00B1F8" w14:textId="77777777" w:rsidR="001D343E" w:rsidRDefault="001D343E">
      <w:pPr>
        <w:jc w:val="right"/>
      </w:pPr>
    </w:p>
    <w:p w14:paraId="08B86C49" w14:textId="77777777" w:rsidR="001D343E" w:rsidRDefault="001D343E">
      <w:pPr>
        <w:jc w:val="right"/>
      </w:pPr>
    </w:p>
    <w:p w14:paraId="261EE34B" w14:textId="77777777" w:rsidR="001D343E" w:rsidRDefault="00000000">
      <w:pPr>
        <w:jc w:val="right"/>
      </w:pPr>
      <w:r>
        <w:rPr>
          <w:color w:val="D62728"/>
        </w:rPr>
        <w:t>כתאבי יאסידי ומולאי אטאל אללה בקאך ואדאם סלאמתך וסעאדתך וציאנתך וצרף אלאסוא ענך במנה ליג כלון מן</w:t>
      </w:r>
    </w:p>
    <w:p w14:paraId="0A02859F" w14:textId="77777777" w:rsidR="001D343E" w:rsidRDefault="001D343E">
      <w:pPr>
        <w:jc w:val="right"/>
      </w:pPr>
    </w:p>
    <w:p w14:paraId="1DCCE248" w14:textId="77777777" w:rsidR="001D343E" w:rsidRDefault="001D343E">
      <w:pPr>
        <w:jc w:val="right"/>
      </w:pPr>
    </w:p>
    <w:p w14:paraId="58119C80" w14:textId="77777777" w:rsidR="001D343E" w:rsidRDefault="00000000">
      <w:pPr>
        <w:jc w:val="right"/>
      </w:pPr>
      <w:r>
        <w:rPr>
          <w:color w:val="D62728"/>
        </w:rPr>
        <w:t>תשרי ע</w:t>
      </w:r>
      <w:r>
        <w:rPr>
          <w:color w:val="000000"/>
        </w:rPr>
        <w:t>ר</w:t>
      </w:r>
      <w:r>
        <w:rPr>
          <w:color w:val="7F7F7F"/>
        </w:rPr>
        <w:t>פך אללה ברכה הדא אלשהר והדה אלסנה אלמבארכה ואעאדהא עליך סנין כתירה ואנת שש שמח</w:t>
      </w:r>
    </w:p>
    <w:p w14:paraId="36ADCB1E" w14:textId="77777777" w:rsidR="001D343E" w:rsidRDefault="001D343E">
      <w:pPr>
        <w:jc w:val="right"/>
      </w:pPr>
    </w:p>
    <w:p w14:paraId="445617F6" w14:textId="77777777" w:rsidR="001D343E" w:rsidRDefault="001D343E">
      <w:pPr>
        <w:jc w:val="right"/>
      </w:pPr>
    </w:p>
    <w:p w14:paraId="35E21EF2" w14:textId="77777777" w:rsidR="001D343E" w:rsidRDefault="00000000">
      <w:pPr>
        <w:jc w:val="right"/>
      </w:pPr>
      <w:r>
        <w:rPr>
          <w:color w:val="7F7F7F"/>
        </w:rPr>
        <w:t xml:space="preserve">תקדמת כתבי אליך </w:t>
      </w:r>
      <w:r>
        <w:rPr>
          <w:color w:val="000000"/>
        </w:rPr>
        <w:t>מ</w:t>
      </w:r>
      <w:r>
        <w:rPr>
          <w:color w:val="D62728"/>
        </w:rPr>
        <w:t>ן ספאקץ משרחה וערפתך במא חמלתה אליך פי קארב בן אלעודי כתב אללה סלאמתה ואנא אשרחתה לך</w:t>
      </w:r>
    </w:p>
    <w:p w14:paraId="3EC9F6F1" w14:textId="77777777" w:rsidR="001D343E" w:rsidRDefault="001D343E">
      <w:pPr>
        <w:jc w:val="right"/>
      </w:pPr>
    </w:p>
    <w:p w14:paraId="65134AE6" w14:textId="77777777" w:rsidR="001D343E" w:rsidRDefault="001D343E">
      <w:pPr>
        <w:jc w:val="right"/>
      </w:pPr>
    </w:p>
    <w:p w14:paraId="302D411B" w14:textId="77777777" w:rsidR="001D343E" w:rsidRDefault="00000000">
      <w:pPr>
        <w:jc w:val="right"/>
      </w:pPr>
      <w:r>
        <w:rPr>
          <w:color w:val="D62728"/>
        </w:rPr>
        <w:t>[ ] מוסי בן אבא(!) אל</w:t>
      </w:r>
      <w:r>
        <w:rPr>
          <w:color w:val="000000"/>
        </w:rPr>
        <w:t>ח</w:t>
      </w:r>
      <w:r>
        <w:rPr>
          <w:color w:val="BCBD22"/>
        </w:rPr>
        <w:t>י ג צרר וזנהא י אלף תק ומעה צרה לדאוד בן סאלם(?) בן</w:t>
      </w:r>
    </w:p>
    <w:p w14:paraId="532783B2" w14:textId="77777777" w:rsidR="001D343E" w:rsidRDefault="001D343E">
      <w:pPr>
        <w:jc w:val="right"/>
      </w:pPr>
    </w:p>
    <w:p w14:paraId="2DF42A2B" w14:textId="77777777" w:rsidR="001D343E" w:rsidRDefault="001D343E">
      <w:pPr>
        <w:jc w:val="right"/>
      </w:pPr>
    </w:p>
    <w:p w14:paraId="0B0279AF" w14:textId="77777777" w:rsidR="001D343E" w:rsidRDefault="00000000">
      <w:pPr>
        <w:jc w:val="right"/>
      </w:pPr>
      <w:r>
        <w:rPr>
          <w:color w:val="BCBD22"/>
        </w:rPr>
        <w:t>[     ] קבצתהא וחמלתהא אליך וז</w:t>
      </w:r>
      <w:r>
        <w:rPr>
          <w:color w:val="000000"/>
        </w:rPr>
        <w:t>נ</w:t>
      </w:r>
      <w:r>
        <w:rPr>
          <w:color w:val="BCBD22"/>
        </w:rPr>
        <w:t>הא אלפין דר וצחבה בן אל [         ]</w:t>
      </w:r>
    </w:p>
    <w:p w14:paraId="7902DBAE" w14:textId="77777777" w:rsidR="001D343E" w:rsidRDefault="001D343E">
      <w:pPr>
        <w:jc w:val="right"/>
      </w:pPr>
    </w:p>
    <w:p w14:paraId="7DB28962" w14:textId="77777777" w:rsidR="001D343E" w:rsidRDefault="001D343E">
      <w:pPr>
        <w:jc w:val="right"/>
      </w:pPr>
    </w:p>
    <w:p w14:paraId="454D7973" w14:textId="77777777" w:rsidR="001D343E" w:rsidRDefault="00000000">
      <w:pPr>
        <w:jc w:val="right"/>
      </w:pPr>
      <w:r>
        <w:rPr>
          <w:color w:val="BCBD22"/>
        </w:rPr>
        <w:t xml:space="preserve">צרה כלטתנ[א   ] לכלטתי מע סידי אבי </w:t>
      </w:r>
      <w:r>
        <w:rPr>
          <w:color w:val="000000"/>
        </w:rPr>
        <w:t>א</w:t>
      </w:r>
      <w:r>
        <w:rPr>
          <w:color w:val="BCBD22"/>
        </w:rPr>
        <w:t>סחק אברהים בן פרג [נע] ופי רזמה ל[   ]</w:t>
      </w:r>
    </w:p>
    <w:p w14:paraId="48390C90" w14:textId="77777777" w:rsidR="001D343E" w:rsidRDefault="001D343E">
      <w:pPr>
        <w:jc w:val="right"/>
      </w:pPr>
    </w:p>
    <w:p w14:paraId="4FA3DDB5" w14:textId="77777777" w:rsidR="001D343E" w:rsidRDefault="001D343E">
      <w:pPr>
        <w:jc w:val="right"/>
      </w:pPr>
    </w:p>
    <w:p w14:paraId="5C7D4A16" w14:textId="77777777" w:rsidR="001D343E" w:rsidRDefault="00000000">
      <w:pPr>
        <w:jc w:val="right"/>
      </w:pPr>
      <w:r>
        <w:rPr>
          <w:color w:val="BCBD22"/>
        </w:rPr>
        <w:t xml:space="preserve">בן סעיד כלטה מע אקואם צרתין כלטתנא מע סידי </w:t>
      </w:r>
      <w:r>
        <w:rPr>
          <w:color w:val="000000"/>
        </w:rPr>
        <w:t>א</w:t>
      </w:r>
      <w:r>
        <w:rPr>
          <w:color w:val="BCBD22"/>
        </w:rPr>
        <w:t>בי אלפרג ישועה וצרה תצל אליך ברסם ברהון בן צאלח וזנהא</w:t>
      </w:r>
    </w:p>
    <w:p w14:paraId="4D9005F5" w14:textId="77777777" w:rsidR="001D343E" w:rsidRDefault="001D343E">
      <w:pPr>
        <w:jc w:val="right"/>
      </w:pPr>
    </w:p>
    <w:p w14:paraId="29416B49" w14:textId="77777777" w:rsidR="001D343E" w:rsidRDefault="001D343E">
      <w:pPr>
        <w:jc w:val="right"/>
      </w:pPr>
    </w:p>
    <w:p w14:paraId="4DBD9CD8" w14:textId="77777777" w:rsidR="001D343E" w:rsidRDefault="00000000">
      <w:pPr>
        <w:jc w:val="right"/>
      </w:pPr>
      <w:r>
        <w:rPr>
          <w:color w:val="BCBD22"/>
        </w:rPr>
        <w:t>אלף תת דר וגית אספאקץ קבל ראש השנה וסאלת אן יחמ</w:t>
      </w:r>
      <w:r>
        <w:rPr>
          <w:color w:val="000000"/>
        </w:rPr>
        <w:t>ל</w:t>
      </w:r>
      <w:r>
        <w:rPr>
          <w:color w:val="D62728"/>
        </w:rPr>
        <w:t xml:space="preserve"> לי ד אלאף דר ואלי וקתי הדא מא ענדי צחה למא חמל</w:t>
      </w:r>
    </w:p>
    <w:p w14:paraId="7E36F5B0" w14:textId="77777777" w:rsidR="001D343E" w:rsidRDefault="001D343E">
      <w:pPr>
        <w:jc w:val="right"/>
      </w:pPr>
    </w:p>
    <w:p w14:paraId="1D7C5E5F" w14:textId="77777777" w:rsidR="001D343E" w:rsidRDefault="001D343E">
      <w:pPr>
        <w:jc w:val="right"/>
      </w:pPr>
    </w:p>
    <w:p w14:paraId="473D1889" w14:textId="77777777" w:rsidR="001D343E" w:rsidRDefault="00000000">
      <w:pPr>
        <w:jc w:val="right"/>
      </w:pPr>
      <w:r>
        <w:rPr>
          <w:color w:val="D62728"/>
        </w:rPr>
        <w:t xml:space="preserve">ולא לאקלאע אלקארב אלי מא גאני כתב ידכרה לי אן אלדי </w:t>
      </w:r>
      <w:r>
        <w:rPr>
          <w:color w:val="000000"/>
        </w:rPr>
        <w:t>כ</w:t>
      </w:r>
      <w:r>
        <w:rPr>
          <w:color w:val="BCBD22"/>
        </w:rPr>
        <w:t>אן לי ענדהם דנא קדם עטיתהם למא כתם אלסיכה</w:t>
      </w:r>
    </w:p>
    <w:p w14:paraId="0DE31830" w14:textId="77777777" w:rsidR="001D343E" w:rsidRDefault="001D343E">
      <w:pPr>
        <w:jc w:val="right"/>
      </w:pPr>
    </w:p>
    <w:p w14:paraId="5C23A9CD" w14:textId="77777777" w:rsidR="001D343E" w:rsidRDefault="001D343E">
      <w:pPr>
        <w:jc w:val="right"/>
      </w:pPr>
    </w:p>
    <w:p w14:paraId="5F35F86F" w14:textId="77777777" w:rsidR="001D343E" w:rsidRDefault="00000000">
      <w:pPr>
        <w:jc w:val="right"/>
      </w:pPr>
      <w:r>
        <w:rPr>
          <w:color w:val="BCBD22"/>
        </w:rPr>
        <w:t>עליהא וגאאת ורגע אלעיאר בספאקץ ג תמאניה מן אלרבע וקאלו מא</w:t>
      </w:r>
      <w:r>
        <w:rPr>
          <w:color w:val="000000"/>
        </w:rPr>
        <w:t xml:space="preserve"> </w:t>
      </w:r>
      <w:r>
        <w:rPr>
          <w:color w:val="BCBD22"/>
        </w:rPr>
        <w:t>צאר ידכל אלינא שי וכתבת אליהם ישתריו לי</w:t>
      </w:r>
    </w:p>
    <w:p w14:paraId="3488A7CC" w14:textId="77777777" w:rsidR="001D343E" w:rsidRDefault="001D343E">
      <w:pPr>
        <w:jc w:val="right"/>
      </w:pPr>
    </w:p>
    <w:p w14:paraId="7999FF0B" w14:textId="77777777" w:rsidR="001D343E" w:rsidRDefault="001D343E">
      <w:pPr>
        <w:jc w:val="right"/>
      </w:pPr>
    </w:p>
    <w:p w14:paraId="23DA4335" w14:textId="77777777" w:rsidR="001D343E" w:rsidRDefault="00000000">
      <w:pPr>
        <w:jc w:val="right"/>
      </w:pPr>
      <w:r>
        <w:rPr>
          <w:color w:val="BCBD22"/>
        </w:rPr>
        <w:t>כמא ופקה אללה ואנא מנתצר ללכתב במא תצל אן שא אללה וקד אסתכרת</w:t>
      </w:r>
      <w:r>
        <w:rPr>
          <w:color w:val="000000"/>
        </w:rPr>
        <w:t xml:space="preserve"> </w:t>
      </w:r>
      <w:r>
        <w:rPr>
          <w:color w:val="BCBD22"/>
        </w:rPr>
        <w:t>אללה ושדת רזמה שדת מא כאן [מן כ]לטתנא</w:t>
      </w:r>
    </w:p>
    <w:p w14:paraId="075105A0" w14:textId="77777777" w:rsidR="001D343E" w:rsidRDefault="001D343E">
      <w:pPr>
        <w:jc w:val="right"/>
      </w:pPr>
    </w:p>
    <w:p w14:paraId="4A517589" w14:textId="77777777" w:rsidR="001D343E" w:rsidRDefault="001D343E">
      <w:pPr>
        <w:jc w:val="right"/>
      </w:pPr>
    </w:p>
    <w:p w14:paraId="3216DB44" w14:textId="77777777" w:rsidR="001D343E" w:rsidRDefault="00000000">
      <w:pPr>
        <w:jc w:val="right"/>
      </w:pPr>
      <w:r>
        <w:rPr>
          <w:color w:val="BCBD22"/>
        </w:rPr>
        <w:t xml:space="preserve">מע סידי אבי אלפרג ישועה צרתין לכלטתנא מע חיים בן עמאר ממא יקבצה </w:t>
      </w:r>
      <w:r>
        <w:rPr>
          <w:color w:val="000000"/>
        </w:rPr>
        <w:t>ס</w:t>
      </w:r>
      <w:r>
        <w:rPr>
          <w:color w:val="BCBD22"/>
        </w:rPr>
        <w:t>ידי אבי סעיד דאוד בן שעיא צרתין</w:t>
      </w:r>
    </w:p>
    <w:p w14:paraId="31E69905" w14:textId="77777777" w:rsidR="001D343E" w:rsidRDefault="001D343E">
      <w:pPr>
        <w:jc w:val="right"/>
      </w:pPr>
    </w:p>
    <w:p w14:paraId="76891C12" w14:textId="77777777" w:rsidR="001D343E" w:rsidRDefault="001D343E">
      <w:pPr>
        <w:jc w:val="right"/>
      </w:pPr>
    </w:p>
    <w:p w14:paraId="0506D4C8" w14:textId="77777777" w:rsidR="001D343E" w:rsidRDefault="00000000">
      <w:pPr>
        <w:jc w:val="right"/>
      </w:pPr>
      <w:r>
        <w:rPr>
          <w:color w:val="BCBD22"/>
        </w:rPr>
        <w:t>לכאצה סידי אבי סעיד דאוד &lt;בן&gt; שעיא צרתין וממא תקבצה אנת סלמך אללה ברסמ</w:t>
      </w:r>
      <w:r>
        <w:rPr>
          <w:color w:val="000000"/>
        </w:rPr>
        <w:t>נ</w:t>
      </w:r>
      <w:r>
        <w:rPr>
          <w:color w:val="1F77B4"/>
        </w:rPr>
        <w:t>א צרתין ו אלאף אלי ע ולברהון בן צאלח</w:t>
      </w:r>
    </w:p>
    <w:p w14:paraId="721DA1E5" w14:textId="77777777" w:rsidR="001D343E" w:rsidRDefault="001D343E">
      <w:pPr>
        <w:jc w:val="right"/>
      </w:pPr>
    </w:p>
    <w:p w14:paraId="75D8B298" w14:textId="77777777" w:rsidR="001D343E" w:rsidRDefault="001D343E">
      <w:pPr>
        <w:jc w:val="right"/>
      </w:pPr>
    </w:p>
    <w:p w14:paraId="15485A59" w14:textId="77777777" w:rsidR="001D343E" w:rsidRDefault="00000000">
      <w:pPr>
        <w:jc w:val="right"/>
      </w:pPr>
      <w:r>
        <w:rPr>
          <w:color w:val="1F77B4"/>
        </w:rPr>
        <w:lastRenderedPageBreak/>
        <w:t xml:space="preserve">צרתין אלפין לדאוד בן עזרון צרה ולבן קיומא צרה וממא תקבצה איצא ה חלל פוט כל חלה </w:t>
      </w:r>
      <w:r>
        <w:rPr>
          <w:color w:val="000000"/>
        </w:rPr>
        <w:t>ר</w:t>
      </w:r>
      <w:r>
        <w:rPr>
          <w:color w:val="BCBD22"/>
        </w:rPr>
        <w:t>דא ופוטה וזאיד</w:t>
      </w:r>
    </w:p>
    <w:p w14:paraId="13BEB5D1" w14:textId="77777777" w:rsidR="001D343E" w:rsidRDefault="001D343E">
      <w:pPr>
        <w:jc w:val="right"/>
      </w:pPr>
    </w:p>
    <w:p w14:paraId="1651D038" w14:textId="77777777" w:rsidR="001D343E" w:rsidRDefault="001D343E">
      <w:pPr>
        <w:jc w:val="right"/>
      </w:pPr>
    </w:p>
    <w:p w14:paraId="5BADBE26" w14:textId="77777777" w:rsidR="001D343E" w:rsidRDefault="00000000">
      <w:pPr>
        <w:jc w:val="right"/>
      </w:pPr>
      <w:r>
        <w:rPr>
          <w:color w:val="BCBD22"/>
        </w:rPr>
        <w:t xml:space="preserve">פוטה סדאסיה אלגמיע ש קטאיע מן דלך אלנצף אשתריתה לכלטתך תציפה מע אלדינ ואלנצף תצחחה מע בן </w:t>
      </w:r>
      <w:r>
        <w:rPr>
          <w:color w:val="000000"/>
        </w:rPr>
        <w:t>א</w:t>
      </w:r>
      <w:r>
        <w:rPr>
          <w:color w:val="BCBD22"/>
        </w:rPr>
        <w:t>ל</w:t>
      </w:r>
    </w:p>
    <w:p w14:paraId="33648E6C" w14:textId="77777777" w:rsidR="001D343E" w:rsidRDefault="001D343E">
      <w:pPr>
        <w:jc w:val="right"/>
      </w:pPr>
    </w:p>
    <w:p w14:paraId="33B89E2D" w14:textId="77777777" w:rsidR="001D343E" w:rsidRDefault="001D343E">
      <w:pPr>
        <w:jc w:val="right"/>
      </w:pPr>
    </w:p>
    <w:p w14:paraId="4C98EF20" w14:textId="77777777" w:rsidR="001D343E" w:rsidRDefault="00000000">
      <w:pPr>
        <w:jc w:val="right"/>
      </w:pPr>
      <w:r>
        <w:rPr>
          <w:color w:val="BCBD22"/>
        </w:rPr>
        <w:t xml:space="preserve">צרתין ו[             ] תציפה לכלטתנא מעך עלי אלרסם ומא מנע אן נגעל הדא אלשי בקימתה ליאנה שרא קדים </w:t>
      </w:r>
      <w:r>
        <w:rPr>
          <w:color w:val="000000"/>
        </w:rPr>
        <w:t>ו</w:t>
      </w:r>
      <w:r>
        <w:rPr>
          <w:color w:val="BCBD22"/>
        </w:rPr>
        <w:t>אלצרף דון</w:t>
      </w:r>
    </w:p>
    <w:p w14:paraId="221A831B" w14:textId="77777777" w:rsidR="001D343E" w:rsidRDefault="001D343E">
      <w:pPr>
        <w:jc w:val="right"/>
      </w:pPr>
    </w:p>
    <w:p w14:paraId="6E246C89" w14:textId="77777777" w:rsidR="001D343E" w:rsidRDefault="001D343E">
      <w:pPr>
        <w:jc w:val="right"/>
      </w:pPr>
    </w:p>
    <w:p w14:paraId="0664B9C9" w14:textId="77777777" w:rsidR="001D343E" w:rsidRDefault="00000000">
      <w:pPr>
        <w:jc w:val="right"/>
      </w:pPr>
      <w:r>
        <w:rPr>
          <w:color w:val="BCBD22"/>
        </w:rPr>
        <w:t>אלנ בדינ וצעב אן נדפעהא והי לא תסוא אלתמן וקד וצל אלי כתאב מוסי בן אבי אלחי ידכר אנה תצל אליך צרתא אבי</w:t>
      </w:r>
    </w:p>
    <w:p w14:paraId="61380ACA" w14:textId="77777777" w:rsidR="001D343E" w:rsidRDefault="001D343E">
      <w:pPr>
        <w:jc w:val="right"/>
      </w:pPr>
    </w:p>
    <w:p w14:paraId="3E02DF1E" w14:textId="77777777" w:rsidR="001D343E" w:rsidRDefault="001D343E">
      <w:pPr>
        <w:jc w:val="right"/>
      </w:pPr>
    </w:p>
    <w:p w14:paraId="0F3665C8" w14:textId="77777777" w:rsidR="001D343E" w:rsidRDefault="00000000">
      <w:pPr>
        <w:jc w:val="right"/>
      </w:pPr>
      <w:r>
        <w:rPr>
          <w:color w:val="000000"/>
        </w:rPr>
        <w:t>א</w:t>
      </w:r>
      <w:r>
        <w:rPr>
          <w:color w:val="D62728"/>
        </w:rPr>
        <w:t>לפרג מרדוך לכלטתי מעה ד אלאף דר אסאלך יאסידי אן תנצר מא וצל אליך ברסם כלטת מוסי בן אבי אלחי והי אלב</w:t>
      </w:r>
    </w:p>
    <w:p w14:paraId="34EB6201" w14:textId="77777777" w:rsidR="001D343E" w:rsidRDefault="001D343E">
      <w:pPr>
        <w:jc w:val="right"/>
      </w:pPr>
    </w:p>
    <w:p w14:paraId="451B8A9E" w14:textId="77777777" w:rsidR="001D343E" w:rsidRDefault="001D343E">
      <w:pPr>
        <w:jc w:val="right"/>
      </w:pPr>
    </w:p>
    <w:p w14:paraId="4CA1A976" w14:textId="77777777" w:rsidR="001D343E" w:rsidRDefault="00000000">
      <w:pPr>
        <w:jc w:val="right"/>
      </w:pPr>
      <w:r>
        <w:rPr>
          <w:color w:val="D62728"/>
        </w:rPr>
        <w:t xml:space="preserve">צרר </w:t>
      </w:r>
      <w:r>
        <w:rPr>
          <w:color w:val="000000"/>
        </w:rPr>
        <w:t>ת</w:t>
      </w:r>
      <w:r>
        <w:rPr>
          <w:color w:val="BCBD22"/>
        </w:rPr>
        <w:t>שתרי לנא בתמנהא עדל לך ועדל בקם ואלבקיה כתאן או צקט ממא תראה לעל קצט חלו ומא חסן ענדך</w:t>
      </w:r>
    </w:p>
    <w:p w14:paraId="70EEFA71" w14:textId="77777777" w:rsidR="001D343E" w:rsidRDefault="001D343E">
      <w:pPr>
        <w:jc w:val="right"/>
      </w:pPr>
    </w:p>
    <w:p w14:paraId="1B0AB471" w14:textId="77777777" w:rsidR="001D343E" w:rsidRDefault="001D343E">
      <w:pPr>
        <w:jc w:val="right"/>
      </w:pPr>
    </w:p>
    <w:p w14:paraId="04B92267" w14:textId="77777777" w:rsidR="001D343E" w:rsidRDefault="00000000">
      <w:pPr>
        <w:jc w:val="right"/>
      </w:pPr>
      <w:r>
        <w:rPr>
          <w:color w:val="BCBD22"/>
        </w:rPr>
        <w:t>וכדלך יאסידי אש מא ו</w:t>
      </w:r>
      <w:r>
        <w:rPr>
          <w:color w:val="000000"/>
        </w:rPr>
        <w:t>צ</w:t>
      </w:r>
      <w:r>
        <w:rPr>
          <w:color w:val="BCBD22"/>
        </w:rPr>
        <w:t>ל אליך ברסמנא מן סקליה מן גהת סידי אבי סעיד מימון בן כלפה תתבתה וקד בלגני אן אכיה קד</w:t>
      </w:r>
    </w:p>
    <w:p w14:paraId="4D698A9B" w14:textId="77777777" w:rsidR="001D343E" w:rsidRDefault="001D343E">
      <w:pPr>
        <w:jc w:val="right"/>
      </w:pPr>
    </w:p>
    <w:p w14:paraId="64F73732" w14:textId="77777777" w:rsidR="001D343E" w:rsidRDefault="001D343E">
      <w:pPr>
        <w:jc w:val="right"/>
      </w:pPr>
    </w:p>
    <w:p w14:paraId="7B0D5FAA" w14:textId="77777777" w:rsidR="001D343E" w:rsidRDefault="00000000">
      <w:pPr>
        <w:jc w:val="right"/>
      </w:pPr>
      <w:r>
        <w:rPr>
          <w:color w:val="BCBD22"/>
        </w:rPr>
        <w:t>סאפר פי הדה אלס</w:t>
      </w:r>
      <w:r>
        <w:rPr>
          <w:color w:val="000000"/>
        </w:rPr>
        <w:t>נ</w:t>
      </w:r>
      <w:r>
        <w:rPr>
          <w:color w:val="BCBD22"/>
        </w:rPr>
        <w:t>ה ולא שך אנה חמל צחבתה מא כאן לנא וכדלך וצל אלי כתאב סידי אבי אלפצל בדלך מן טראבלס ידכר</w:t>
      </w:r>
    </w:p>
    <w:p w14:paraId="4B1BE92E" w14:textId="77777777" w:rsidR="001D343E" w:rsidRDefault="001D343E">
      <w:pPr>
        <w:jc w:val="right"/>
      </w:pPr>
    </w:p>
    <w:p w14:paraId="08CD5D42" w14:textId="77777777" w:rsidR="001D343E" w:rsidRDefault="001D343E">
      <w:pPr>
        <w:jc w:val="right"/>
      </w:pPr>
    </w:p>
    <w:p w14:paraId="497F74C2" w14:textId="77777777" w:rsidR="001D343E" w:rsidRDefault="00000000">
      <w:pPr>
        <w:jc w:val="right"/>
      </w:pPr>
      <w:r>
        <w:rPr>
          <w:color w:val="BCBD22"/>
        </w:rPr>
        <w:t>אנה יחמל אליך מן אלעק</w:t>
      </w:r>
      <w:r>
        <w:rPr>
          <w:color w:val="000000"/>
        </w:rPr>
        <w:t>י</w:t>
      </w:r>
      <w:r>
        <w:rPr>
          <w:color w:val="D62728"/>
        </w:rPr>
        <w:t>ק ויחמל אליך גמיע מע ינץ לנא ענדה אללה תעאלי יכתכ סלאמה אלגמיע ואנא אסאלך יאסידי סלמך אללה</w:t>
      </w:r>
    </w:p>
    <w:p w14:paraId="39AF10C4" w14:textId="77777777" w:rsidR="001D343E" w:rsidRDefault="001D343E">
      <w:pPr>
        <w:jc w:val="right"/>
      </w:pPr>
    </w:p>
    <w:p w14:paraId="0C230453" w14:textId="77777777" w:rsidR="001D343E" w:rsidRDefault="001D343E">
      <w:pPr>
        <w:jc w:val="right"/>
      </w:pPr>
    </w:p>
    <w:p w14:paraId="3669A4D1" w14:textId="77777777" w:rsidR="001D343E" w:rsidRDefault="00000000">
      <w:pPr>
        <w:jc w:val="right"/>
      </w:pPr>
      <w:r>
        <w:rPr>
          <w:color w:val="D62728"/>
        </w:rPr>
        <w:t>אן תנסך לי גמיע מ</w:t>
      </w:r>
      <w:r>
        <w:rPr>
          <w:color w:val="000000"/>
        </w:rPr>
        <w:t>א</w:t>
      </w:r>
      <w:r>
        <w:rPr>
          <w:color w:val="BCBD22"/>
        </w:rPr>
        <w:t xml:space="preserve"> תרכתה ענדך וגמיע מא נץ לי ענדך ממא חמלתה אליך ואלי גירך ואש מא תבקא תביעה במא</w:t>
      </w:r>
    </w:p>
    <w:p w14:paraId="0DE4B667" w14:textId="77777777" w:rsidR="001D343E" w:rsidRDefault="001D343E">
      <w:pPr>
        <w:jc w:val="right"/>
      </w:pPr>
    </w:p>
    <w:p w14:paraId="1A36440B" w14:textId="77777777" w:rsidR="001D343E" w:rsidRDefault="001D343E">
      <w:pPr>
        <w:jc w:val="right"/>
      </w:pPr>
    </w:p>
    <w:p w14:paraId="2EDD1D6F" w14:textId="77777777" w:rsidR="001D343E" w:rsidRDefault="00000000">
      <w:pPr>
        <w:jc w:val="right"/>
      </w:pPr>
      <w:r>
        <w:rPr>
          <w:color w:val="BCBD22"/>
        </w:rPr>
        <w:t>קסם אללה תעאלי ואמא אלחריר פנרגו אן י</w:t>
      </w:r>
      <w:r>
        <w:rPr>
          <w:color w:val="000000"/>
        </w:rPr>
        <w:t>כ</w:t>
      </w:r>
      <w:r>
        <w:rPr>
          <w:color w:val="1F77B4"/>
        </w:rPr>
        <w:t>ון לה ענדכם צוק גייד והו ענדנא פי עין אלעדם יסוא אלכז שש(?) דר אלרטל</w:t>
      </w:r>
    </w:p>
    <w:p w14:paraId="73BEF114" w14:textId="77777777" w:rsidR="001D343E" w:rsidRDefault="001D343E">
      <w:pPr>
        <w:jc w:val="right"/>
      </w:pPr>
    </w:p>
    <w:p w14:paraId="7F339096" w14:textId="77777777" w:rsidR="001D343E" w:rsidRDefault="001D343E">
      <w:pPr>
        <w:jc w:val="right"/>
      </w:pPr>
    </w:p>
    <w:p w14:paraId="783EC226" w14:textId="77777777" w:rsidR="001D343E" w:rsidRDefault="00000000">
      <w:pPr>
        <w:jc w:val="right"/>
      </w:pPr>
      <w:r>
        <w:rPr>
          <w:color w:val="1F77B4"/>
        </w:rPr>
        <w:t xml:space="preserve">וכדלך אלקאבסי אלקצירי וגיר דלך מן ח </w:t>
      </w:r>
      <w:r>
        <w:rPr>
          <w:color w:val="000000"/>
        </w:rPr>
        <w:t>ל</w:t>
      </w:r>
      <w:r>
        <w:rPr>
          <w:color w:val="8C564B"/>
        </w:rPr>
        <w:t>חולה פנחב לא תבקי לי שי ותציף אליה מא יצל לך פי הדה אלסנה והו שי עין נאץ מא</w:t>
      </w:r>
    </w:p>
    <w:p w14:paraId="1AAB2F28" w14:textId="77777777" w:rsidR="001D343E" w:rsidRDefault="001D343E">
      <w:pPr>
        <w:jc w:val="right"/>
      </w:pPr>
    </w:p>
    <w:p w14:paraId="343CD50B" w14:textId="77777777" w:rsidR="001D343E" w:rsidRDefault="001D343E">
      <w:pPr>
        <w:jc w:val="right"/>
      </w:pPr>
    </w:p>
    <w:p w14:paraId="1CC5D3BA" w14:textId="77777777" w:rsidR="001D343E" w:rsidRDefault="00000000">
      <w:pPr>
        <w:jc w:val="right"/>
      </w:pPr>
      <w:r>
        <w:rPr>
          <w:color w:val="8C564B"/>
        </w:rPr>
        <w:t>הו שי יתעבך פי תקאצי ויצל אלי חסאבך ג</w:t>
      </w:r>
      <w:r>
        <w:rPr>
          <w:color w:val="000000"/>
        </w:rPr>
        <w:t xml:space="preserve"> </w:t>
      </w:r>
      <w:r>
        <w:rPr>
          <w:color w:val="BCBD22"/>
        </w:rPr>
        <w:t>נסך ד לאן פרגתי פי אלחסאב ולעל מא פאתנא אליום סנה ואתנין תכלפה אלסנה</w:t>
      </w:r>
    </w:p>
    <w:p w14:paraId="6C583A0B" w14:textId="77777777" w:rsidR="001D343E" w:rsidRDefault="001D343E">
      <w:pPr>
        <w:jc w:val="right"/>
      </w:pPr>
    </w:p>
    <w:p w14:paraId="0FB7B009" w14:textId="77777777" w:rsidR="001D343E" w:rsidRDefault="001D343E">
      <w:pPr>
        <w:jc w:val="right"/>
      </w:pPr>
    </w:p>
    <w:p w14:paraId="14E8FC4C" w14:textId="77777777" w:rsidR="001D343E" w:rsidRDefault="00000000">
      <w:pPr>
        <w:jc w:val="right"/>
      </w:pPr>
      <w:r>
        <w:rPr>
          <w:color w:val="BCBD22"/>
        </w:rPr>
        <w:t xml:space="preserve">ויכון אש מא אשתריתה תחדרה לי אלוקת לא תתואנא פיה </w:t>
      </w:r>
      <w:r>
        <w:rPr>
          <w:color w:val="000000"/>
        </w:rPr>
        <w:t>א</w:t>
      </w:r>
      <w:r>
        <w:rPr>
          <w:color w:val="1F77B4"/>
        </w:rPr>
        <w:t>לי אן יפות אלספר ונחמל ללמהדיה ולאטראבלס וסקליה אללה ילהמך</w:t>
      </w:r>
    </w:p>
    <w:p w14:paraId="4923BDD6" w14:textId="77777777" w:rsidR="001D343E" w:rsidRDefault="001D343E">
      <w:pPr>
        <w:jc w:val="right"/>
      </w:pPr>
    </w:p>
    <w:p w14:paraId="7B36867E" w14:textId="77777777" w:rsidR="001D343E" w:rsidRDefault="001D343E">
      <w:pPr>
        <w:jc w:val="right"/>
      </w:pPr>
    </w:p>
    <w:p w14:paraId="75D2821C" w14:textId="77777777" w:rsidR="001D343E" w:rsidRDefault="00000000">
      <w:pPr>
        <w:jc w:val="right"/>
      </w:pPr>
      <w:r>
        <w:rPr>
          <w:color w:val="1F77B4"/>
        </w:rPr>
        <w:t xml:space="preserve">למא פיה אלכירה ברבח וקד וצל אלקפץ אלנשאצר ואלי אלאן </w:t>
      </w:r>
      <w:r>
        <w:rPr>
          <w:color w:val="000000"/>
        </w:rPr>
        <w:t>ל</w:t>
      </w:r>
      <w:r>
        <w:rPr>
          <w:color w:val="BCBD22"/>
        </w:rPr>
        <w:t>ם נחלה והו יסוא מנין נצף דינ ואנא נחללה באופר סער אן שא אללה</w:t>
      </w:r>
    </w:p>
    <w:p w14:paraId="27D6736B" w14:textId="77777777" w:rsidR="001D343E" w:rsidRDefault="001D343E">
      <w:pPr>
        <w:jc w:val="right"/>
      </w:pPr>
    </w:p>
    <w:p w14:paraId="6916A477" w14:textId="77777777" w:rsidR="001D343E" w:rsidRDefault="001D343E">
      <w:pPr>
        <w:jc w:val="right"/>
      </w:pPr>
    </w:p>
    <w:p w14:paraId="24B045D8" w14:textId="77777777" w:rsidR="001D343E" w:rsidRDefault="00000000">
      <w:pPr>
        <w:jc w:val="right"/>
      </w:pPr>
      <w:r>
        <w:rPr>
          <w:color w:val="BCBD22"/>
        </w:rPr>
        <w:t>וקד וגהת אליך הדה אלדנ ונצף אלחלל ושדת להם ממא קדמת</w:t>
      </w:r>
      <w:r>
        <w:rPr>
          <w:color w:val="000000"/>
        </w:rPr>
        <w:t xml:space="preserve"> </w:t>
      </w:r>
      <w:r>
        <w:rPr>
          <w:color w:val="BCBD22"/>
        </w:rPr>
        <w:t>עליהא למן יולפהא לי קמ דינ צרפה קסז והי מע גירנא קנ</w:t>
      </w:r>
    </w:p>
    <w:p w14:paraId="1974366E" w14:textId="77777777" w:rsidR="001D343E" w:rsidRDefault="001D343E">
      <w:pPr>
        <w:jc w:val="right"/>
      </w:pPr>
    </w:p>
    <w:p w14:paraId="1A58CDF7" w14:textId="77777777" w:rsidR="001D343E" w:rsidRDefault="001D343E">
      <w:pPr>
        <w:jc w:val="right"/>
      </w:pPr>
    </w:p>
    <w:p w14:paraId="5BE23274" w14:textId="77777777" w:rsidR="001D343E" w:rsidRDefault="00000000">
      <w:pPr>
        <w:jc w:val="right"/>
      </w:pPr>
      <w:r>
        <w:rPr>
          <w:color w:val="BCBD22"/>
        </w:rPr>
        <w:lastRenderedPageBreak/>
        <w:t>וגירנא //אקל// וקד כאן ענדנא שי ולפנאה צאלח טול אלשתא חמלתה לך</w:t>
      </w:r>
      <w:r>
        <w:rPr>
          <w:color w:val="000000"/>
        </w:rPr>
        <w:t xml:space="preserve"> </w:t>
      </w:r>
      <w:r>
        <w:rPr>
          <w:color w:val="BCBD22"/>
        </w:rPr>
        <w:t>ולאבי אלפרג ישועה ואלי סידי אבי סחק אברהם בן פראח לאן</w:t>
      </w:r>
    </w:p>
    <w:p w14:paraId="0FB66F0D" w14:textId="77777777" w:rsidR="001D343E" w:rsidRDefault="001D343E">
      <w:pPr>
        <w:jc w:val="right"/>
      </w:pPr>
    </w:p>
    <w:p w14:paraId="64CEF035" w14:textId="77777777" w:rsidR="001D343E" w:rsidRDefault="001D343E">
      <w:pPr>
        <w:jc w:val="right"/>
      </w:pPr>
    </w:p>
    <w:p w14:paraId="71E1FAB7" w14:textId="77777777" w:rsidR="001D343E" w:rsidRDefault="00000000">
      <w:pPr>
        <w:jc w:val="right"/>
      </w:pPr>
      <w:r>
        <w:rPr>
          <w:color w:val="BCBD22"/>
        </w:rPr>
        <w:t>שהותי מא יצל לכם אכתר מן רוחי פנחב תכון לי מתל מא אנ</w:t>
      </w:r>
      <w:r>
        <w:rPr>
          <w:color w:val="000000"/>
        </w:rPr>
        <w:t>א</w:t>
      </w:r>
      <w:r>
        <w:rPr>
          <w:color w:val="BCBD22"/>
        </w:rPr>
        <w:t xml:space="preserve"> לך ואנת תערף ואנא פיך כטיב ואן כאן ל[   ]</w:t>
      </w:r>
    </w:p>
    <w:p w14:paraId="055C3A0B" w14:textId="77777777" w:rsidR="001D343E" w:rsidRDefault="001D343E">
      <w:pPr>
        <w:jc w:val="right"/>
      </w:pPr>
    </w:p>
    <w:p w14:paraId="3E2B5957" w14:textId="77777777" w:rsidR="001D343E" w:rsidRDefault="001D343E">
      <w:pPr>
        <w:jc w:val="right"/>
      </w:pPr>
    </w:p>
    <w:p w14:paraId="200F31EE" w14:textId="77777777" w:rsidR="001D343E" w:rsidRDefault="00000000">
      <w:pPr>
        <w:jc w:val="right"/>
      </w:pPr>
      <w:r>
        <w:rPr>
          <w:color w:val="BCBD22"/>
        </w:rPr>
        <w:t>recto - right margin</w:t>
      </w:r>
    </w:p>
    <w:p w14:paraId="01FB2A57" w14:textId="77777777" w:rsidR="001D343E" w:rsidRDefault="001D343E">
      <w:pPr>
        <w:jc w:val="right"/>
      </w:pPr>
    </w:p>
    <w:p w14:paraId="1B940BE6" w14:textId="77777777" w:rsidR="001D343E" w:rsidRDefault="001D343E">
      <w:pPr>
        <w:jc w:val="right"/>
      </w:pPr>
    </w:p>
    <w:p w14:paraId="19992431" w14:textId="77777777" w:rsidR="001D343E" w:rsidRDefault="00000000">
      <w:pPr>
        <w:jc w:val="right"/>
      </w:pPr>
      <w:r>
        <w:rPr>
          <w:color w:val="BCBD22"/>
        </w:rPr>
        <w:t>נחתאג</w:t>
      </w:r>
    </w:p>
    <w:p w14:paraId="230E27AC" w14:textId="77777777" w:rsidR="001D343E" w:rsidRDefault="001D343E">
      <w:pPr>
        <w:jc w:val="right"/>
      </w:pPr>
    </w:p>
    <w:p w14:paraId="7114A9FA" w14:textId="77777777" w:rsidR="001D343E" w:rsidRDefault="001D343E">
      <w:pPr>
        <w:jc w:val="right"/>
      </w:pPr>
    </w:p>
    <w:p w14:paraId="40C9DA60" w14:textId="77777777" w:rsidR="001D343E" w:rsidRDefault="00000000">
      <w:pPr>
        <w:jc w:val="right"/>
      </w:pPr>
      <w:r>
        <w:rPr>
          <w:color w:val="BCBD22"/>
        </w:rPr>
        <w:t>נחקקה עבדך</w:t>
      </w:r>
    </w:p>
    <w:p w14:paraId="1ACB66C6" w14:textId="77777777" w:rsidR="001D343E" w:rsidRDefault="001D343E">
      <w:pPr>
        <w:jc w:val="right"/>
      </w:pPr>
    </w:p>
    <w:p w14:paraId="083281DD" w14:textId="77777777" w:rsidR="001D343E" w:rsidRDefault="001D343E">
      <w:pPr>
        <w:jc w:val="right"/>
      </w:pPr>
    </w:p>
    <w:p w14:paraId="14ACBD26" w14:textId="77777777" w:rsidR="001D343E" w:rsidRDefault="00000000">
      <w:pPr>
        <w:jc w:val="right"/>
      </w:pPr>
      <w:r>
        <w:rPr>
          <w:color w:val="BCBD22"/>
        </w:rPr>
        <w:t>וקד כתבת אליך</w:t>
      </w:r>
    </w:p>
    <w:p w14:paraId="41E127AE" w14:textId="77777777" w:rsidR="001D343E" w:rsidRDefault="001D343E">
      <w:pPr>
        <w:jc w:val="right"/>
      </w:pPr>
    </w:p>
    <w:p w14:paraId="75BC25FC" w14:textId="77777777" w:rsidR="001D343E" w:rsidRDefault="001D343E">
      <w:pPr>
        <w:jc w:val="right"/>
      </w:pPr>
    </w:p>
    <w:p w14:paraId="4E0A2457" w14:textId="77777777" w:rsidR="001D343E" w:rsidRDefault="00000000">
      <w:pPr>
        <w:jc w:val="right"/>
      </w:pPr>
      <w:r>
        <w:rPr>
          <w:color w:val="BCBD22"/>
        </w:rPr>
        <w:t>פי באב אלעד</w:t>
      </w:r>
      <w:r>
        <w:rPr>
          <w:color w:val="000000"/>
        </w:rPr>
        <w:t>ל</w:t>
      </w:r>
    </w:p>
    <w:p w14:paraId="7620F7BE" w14:textId="77777777" w:rsidR="001D343E" w:rsidRDefault="001D343E">
      <w:pPr>
        <w:jc w:val="right"/>
      </w:pPr>
    </w:p>
    <w:p w14:paraId="69CD2191" w14:textId="77777777" w:rsidR="001D343E" w:rsidRDefault="001D343E">
      <w:pPr>
        <w:jc w:val="right"/>
      </w:pPr>
    </w:p>
    <w:p w14:paraId="7D8DA6F1" w14:textId="77777777" w:rsidR="001D343E" w:rsidRDefault="00000000">
      <w:pPr>
        <w:jc w:val="right"/>
      </w:pPr>
      <w:r>
        <w:rPr>
          <w:color w:val="2CA02C"/>
        </w:rPr>
        <w:t>ונצף אלדי יכץ</w:t>
      </w:r>
    </w:p>
    <w:p w14:paraId="3E4A61A3" w14:textId="77777777" w:rsidR="001D343E" w:rsidRDefault="001D343E">
      <w:pPr>
        <w:jc w:val="right"/>
      </w:pPr>
    </w:p>
    <w:p w14:paraId="46908E3E" w14:textId="77777777" w:rsidR="001D343E" w:rsidRDefault="001D343E">
      <w:pPr>
        <w:jc w:val="right"/>
      </w:pPr>
    </w:p>
    <w:p w14:paraId="32ADCD2C" w14:textId="77777777" w:rsidR="001D343E" w:rsidRDefault="00000000">
      <w:pPr>
        <w:jc w:val="right"/>
      </w:pPr>
      <w:r>
        <w:rPr>
          <w:color w:val="2CA02C"/>
        </w:rPr>
        <w:t>אבי אברהם מא פיה</w:t>
      </w:r>
    </w:p>
    <w:p w14:paraId="50A4D2FF" w14:textId="77777777" w:rsidR="001D343E" w:rsidRDefault="001D343E">
      <w:pPr>
        <w:jc w:val="right"/>
      </w:pPr>
    </w:p>
    <w:p w14:paraId="5E3F5B73" w14:textId="77777777" w:rsidR="001D343E" w:rsidRDefault="001D343E">
      <w:pPr>
        <w:jc w:val="right"/>
      </w:pPr>
    </w:p>
    <w:p w14:paraId="3FA42A50" w14:textId="77777777" w:rsidR="001D343E" w:rsidRDefault="00000000">
      <w:pPr>
        <w:jc w:val="right"/>
      </w:pPr>
      <w:r>
        <w:rPr>
          <w:color w:val="2CA02C"/>
        </w:rPr>
        <w:t>כפאיה תעמל</w:t>
      </w:r>
    </w:p>
    <w:p w14:paraId="17F8093F" w14:textId="77777777" w:rsidR="001D343E" w:rsidRDefault="001D343E">
      <w:pPr>
        <w:jc w:val="right"/>
      </w:pPr>
    </w:p>
    <w:p w14:paraId="2187629F" w14:textId="77777777" w:rsidR="001D343E" w:rsidRDefault="001D343E">
      <w:pPr>
        <w:jc w:val="right"/>
      </w:pPr>
    </w:p>
    <w:p w14:paraId="61DF3218" w14:textId="77777777" w:rsidR="001D343E" w:rsidRDefault="00000000">
      <w:pPr>
        <w:jc w:val="right"/>
      </w:pPr>
      <w:r>
        <w:rPr>
          <w:color w:val="2CA02C"/>
        </w:rPr>
        <w:t>פי דלך מא יכוצך</w:t>
      </w:r>
    </w:p>
    <w:p w14:paraId="4A91B5BC" w14:textId="77777777" w:rsidR="001D343E" w:rsidRDefault="001D343E">
      <w:pPr>
        <w:jc w:val="right"/>
      </w:pPr>
    </w:p>
    <w:p w14:paraId="52F5C02B" w14:textId="77777777" w:rsidR="001D343E" w:rsidRDefault="001D343E">
      <w:pPr>
        <w:jc w:val="right"/>
      </w:pPr>
    </w:p>
    <w:p w14:paraId="38DA076A" w14:textId="77777777" w:rsidR="001D343E" w:rsidRDefault="00000000">
      <w:pPr>
        <w:jc w:val="right"/>
      </w:pPr>
      <w:r>
        <w:rPr>
          <w:color w:val="2CA02C"/>
        </w:rPr>
        <w:t>ויכוצנא לאנה</w:t>
      </w:r>
    </w:p>
    <w:p w14:paraId="1F5B4686" w14:textId="77777777" w:rsidR="001D343E" w:rsidRDefault="001D343E">
      <w:pPr>
        <w:jc w:val="right"/>
      </w:pPr>
    </w:p>
    <w:p w14:paraId="0BAD546E" w14:textId="77777777" w:rsidR="001D343E" w:rsidRDefault="001D343E">
      <w:pPr>
        <w:jc w:val="right"/>
      </w:pPr>
    </w:p>
    <w:p w14:paraId="138CB9F5" w14:textId="77777777" w:rsidR="001D343E" w:rsidRDefault="00000000">
      <w:pPr>
        <w:jc w:val="right"/>
      </w:pPr>
      <w:r>
        <w:rPr>
          <w:color w:val="2CA02C"/>
        </w:rPr>
        <w:t>שי תעלם אנה</w:t>
      </w:r>
    </w:p>
    <w:p w14:paraId="18C6B61C" w14:textId="77777777" w:rsidR="001D343E" w:rsidRDefault="001D343E">
      <w:pPr>
        <w:jc w:val="right"/>
      </w:pPr>
    </w:p>
    <w:p w14:paraId="1A451C4D" w14:textId="77777777" w:rsidR="001D343E" w:rsidRDefault="001D343E">
      <w:pPr>
        <w:jc w:val="right"/>
      </w:pPr>
    </w:p>
    <w:p w14:paraId="685B7E6D" w14:textId="77777777" w:rsidR="001D343E" w:rsidRDefault="00000000">
      <w:pPr>
        <w:jc w:val="right"/>
      </w:pPr>
      <w:r>
        <w:rPr>
          <w:color w:val="2CA02C"/>
        </w:rPr>
        <w:t>ינצרף ל</w:t>
      </w:r>
      <w:r>
        <w:rPr>
          <w:color w:val="000000"/>
        </w:rPr>
        <w:t>ל</w:t>
      </w:r>
      <w:r>
        <w:rPr>
          <w:color w:val="BCBD22"/>
        </w:rPr>
        <w:t>עניים</w:t>
      </w:r>
    </w:p>
    <w:p w14:paraId="190E0E3E" w14:textId="77777777" w:rsidR="001D343E" w:rsidRDefault="001D343E">
      <w:pPr>
        <w:jc w:val="right"/>
      </w:pPr>
    </w:p>
    <w:p w14:paraId="4B45108D" w14:textId="77777777" w:rsidR="001D343E" w:rsidRDefault="001D343E">
      <w:pPr>
        <w:jc w:val="right"/>
      </w:pPr>
    </w:p>
    <w:p w14:paraId="3398DB9F" w14:textId="77777777" w:rsidR="001D343E" w:rsidRDefault="00000000">
      <w:pPr>
        <w:jc w:val="right"/>
      </w:pPr>
      <w:r>
        <w:rPr>
          <w:color w:val="BCBD22"/>
        </w:rPr>
        <w:t>וקד אכרגת ענה</w:t>
      </w:r>
    </w:p>
    <w:p w14:paraId="0A2E39E8" w14:textId="77777777" w:rsidR="001D343E" w:rsidRDefault="001D343E">
      <w:pPr>
        <w:jc w:val="right"/>
      </w:pPr>
    </w:p>
    <w:p w14:paraId="2A703646" w14:textId="77777777" w:rsidR="001D343E" w:rsidRDefault="001D343E">
      <w:pPr>
        <w:jc w:val="right"/>
      </w:pPr>
    </w:p>
    <w:p w14:paraId="2DDEEFBA" w14:textId="77777777" w:rsidR="001D343E" w:rsidRDefault="00000000">
      <w:pPr>
        <w:jc w:val="right"/>
      </w:pPr>
      <w:r>
        <w:rPr>
          <w:color w:val="BCBD22"/>
        </w:rPr>
        <w:t>גמלה ואנא כל</w:t>
      </w:r>
    </w:p>
    <w:p w14:paraId="5C9F734F" w14:textId="77777777" w:rsidR="001D343E" w:rsidRDefault="001D343E">
      <w:pPr>
        <w:jc w:val="right"/>
      </w:pPr>
    </w:p>
    <w:p w14:paraId="6C177523" w14:textId="77777777" w:rsidR="001D343E" w:rsidRDefault="001D343E">
      <w:pPr>
        <w:jc w:val="right"/>
      </w:pPr>
    </w:p>
    <w:p w14:paraId="5AF5BEF1" w14:textId="77777777" w:rsidR="001D343E" w:rsidRDefault="00000000">
      <w:pPr>
        <w:jc w:val="right"/>
      </w:pPr>
      <w:r>
        <w:rPr>
          <w:color w:val="BCBD22"/>
        </w:rPr>
        <w:t>יום נכרג ענה</w:t>
      </w:r>
    </w:p>
    <w:p w14:paraId="20AB0DBA" w14:textId="77777777" w:rsidR="001D343E" w:rsidRDefault="001D343E">
      <w:pPr>
        <w:jc w:val="right"/>
      </w:pPr>
    </w:p>
    <w:p w14:paraId="5D3A5ACE" w14:textId="77777777" w:rsidR="001D343E" w:rsidRDefault="001D343E">
      <w:pPr>
        <w:jc w:val="right"/>
      </w:pPr>
    </w:p>
    <w:p w14:paraId="22BA808E" w14:textId="77777777" w:rsidR="001D343E" w:rsidRDefault="00000000">
      <w:pPr>
        <w:jc w:val="right"/>
      </w:pPr>
      <w:r>
        <w:rPr>
          <w:color w:val="BCBD22"/>
        </w:rPr>
        <w:t>ונציף אליה</w:t>
      </w:r>
    </w:p>
    <w:p w14:paraId="67E29AC1" w14:textId="77777777" w:rsidR="001D343E" w:rsidRDefault="001D343E">
      <w:pPr>
        <w:jc w:val="right"/>
      </w:pPr>
    </w:p>
    <w:p w14:paraId="7B57CFC7" w14:textId="77777777" w:rsidR="001D343E" w:rsidRDefault="001D343E">
      <w:pPr>
        <w:jc w:val="right"/>
      </w:pPr>
    </w:p>
    <w:p w14:paraId="72CAF42F" w14:textId="77777777" w:rsidR="001D343E" w:rsidRDefault="00000000">
      <w:pPr>
        <w:jc w:val="right"/>
      </w:pPr>
      <w:r>
        <w:rPr>
          <w:color w:val="BCBD22"/>
        </w:rPr>
        <w:t>…נחקק(?)</w:t>
      </w:r>
    </w:p>
    <w:p w14:paraId="6F06A8AE" w14:textId="77777777" w:rsidR="001D343E" w:rsidRDefault="001D343E">
      <w:pPr>
        <w:jc w:val="right"/>
      </w:pPr>
    </w:p>
    <w:p w14:paraId="6D8213EB" w14:textId="77777777" w:rsidR="001D343E" w:rsidRDefault="001D343E">
      <w:pPr>
        <w:jc w:val="right"/>
      </w:pPr>
    </w:p>
    <w:p w14:paraId="32431030" w14:textId="77777777" w:rsidR="001D343E" w:rsidRDefault="00000000">
      <w:pPr>
        <w:jc w:val="right"/>
      </w:pPr>
      <w:r>
        <w:rPr>
          <w:color w:val="BCBD22"/>
        </w:rPr>
        <w:t>מא יצח ענה</w:t>
      </w:r>
    </w:p>
    <w:p w14:paraId="51D0D7FB" w14:textId="77777777" w:rsidR="001D343E" w:rsidRDefault="001D343E">
      <w:pPr>
        <w:jc w:val="right"/>
      </w:pPr>
    </w:p>
    <w:p w14:paraId="53FA8A27" w14:textId="77777777" w:rsidR="001D343E" w:rsidRDefault="001D343E">
      <w:pPr>
        <w:jc w:val="right"/>
      </w:pPr>
    </w:p>
    <w:p w14:paraId="4D92EF6E" w14:textId="77777777" w:rsidR="001D343E" w:rsidRDefault="00000000">
      <w:pPr>
        <w:jc w:val="right"/>
      </w:pPr>
      <w:r>
        <w:rPr>
          <w:color w:val="BCBD22"/>
        </w:rPr>
        <w:t>נוגהה לאן פי</w:t>
      </w:r>
    </w:p>
    <w:p w14:paraId="18F83311" w14:textId="77777777" w:rsidR="001D343E" w:rsidRDefault="001D343E">
      <w:pPr>
        <w:jc w:val="right"/>
      </w:pPr>
    </w:p>
    <w:p w14:paraId="04CBE06E" w14:textId="77777777" w:rsidR="001D343E" w:rsidRDefault="001D343E">
      <w:pPr>
        <w:jc w:val="right"/>
      </w:pPr>
    </w:p>
    <w:p w14:paraId="1C6D99DB" w14:textId="77777777" w:rsidR="001D343E" w:rsidRDefault="00000000">
      <w:pPr>
        <w:jc w:val="right"/>
      </w:pPr>
      <w:r>
        <w:rPr>
          <w:color w:val="BCBD22"/>
        </w:rPr>
        <w:t>הדא אלוקת יכרג</w:t>
      </w:r>
    </w:p>
    <w:p w14:paraId="33B41B62" w14:textId="77777777" w:rsidR="001D343E" w:rsidRDefault="001D343E">
      <w:pPr>
        <w:jc w:val="right"/>
      </w:pPr>
    </w:p>
    <w:p w14:paraId="1F8B5A9E" w14:textId="77777777" w:rsidR="001D343E" w:rsidRDefault="001D343E">
      <w:pPr>
        <w:jc w:val="right"/>
      </w:pPr>
    </w:p>
    <w:p w14:paraId="402014F9" w14:textId="77777777" w:rsidR="001D343E" w:rsidRDefault="00000000">
      <w:pPr>
        <w:jc w:val="right"/>
      </w:pPr>
      <w:r>
        <w:rPr>
          <w:color w:val="BCBD22"/>
        </w:rPr>
        <w:t>וערפתך חאל</w:t>
      </w:r>
    </w:p>
    <w:p w14:paraId="29D1696D" w14:textId="77777777" w:rsidR="001D343E" w:rsidRDefault="001D343E">
      <w:pPr>
        <w:jc w:val="right"/>
      </w:pPr>
    </w:p>
    <w:p w14:paraId="61C653B0" w14:textId="77777777" w:rsidR="001D343E" w:rsidRDefault="001D343E">
      <w:pPr>
        <w:jc w:val="right"/>
      </w:pPr>
    </w:p>
    <w:p w14:paraId="10855FA8" w14:textId="77777777" w:rsidR="001D343E" w:rsidRDefault="00000000">
      <w:pPr>
        <w:jc w:val="right"/>
      </w:pPr>
      <w:r>
        <w:rPr>
          <w:color w:val="BCBD22"/>
        </w:rPr>
        <w:t>כאל[ת]ך ואני [         ]</w:t>
      </w:r>
    </w:p>
    <w:p w14:paraId="67B365E7" w14:textId="77777777" w:rsidR="001D343E" w:rsidRDefault="001D343E">
      <w:pPr>
        <w:jc w:val="right"/>
      </w:pPr>
    </w:p>
    <w:p w14:paraId="68593FC2" w14:textId="77777777" w:rsidR="001D343E" w:rsidRDefault="001D343E">
      <w:pPr>
        <w:jc w:val="right"/>
      </w:pPr>
    </w:p>
    <w:p w14:paraId="42EFE472" w14:textId="77777777" w:rsidR="001D343E" w:rsidRDefault="00000000">
      <w:pPr>
        <w:jc w:val="right"/>
      </w:pPr>
      <w:r>
        <w:rPr>
          <w:color w:val="BCBD22"/>
        </w:rPr>
        <w:t>[      ]ך [         ]</w:t>
      </w:r>
    </w:p>
    <w:p w14:paraId="081BC3A2" w14:textId="77777777" w:rsidR="001D343E" w:rsidRDefault="001D343E">
      <w:pPr>
        <w:jc w:val="right"/>
      </w:pPr>
    </w:p>
    <w:p w14:paraId="2C2CC5A4" w14:textId="77777777" w:rsidR="001D343E" w:rsidRDefault="001D343E">
      <w:pPr>
        <w:jc w:val="right"/>
      </w:pPr>
    </w:p>
    <w:p w14:paraId="4CA6E95D" w14:textId="77777777" w:rsidR="001D343E" w:rsidRDefault="00000000">
      <w:pPr>
        <w:jc w:val="right"/>
      </w:pPr>
      <w:r>
        <w:rPr>
          <w:color w:val="BCBD22"/>
        </w:rPr>
        <w:t>[             ] וקד</w:t>
      </w:r>
    </w:p>
    <w:p w14:paraId="3A5364E2" w14:textId="77777777" w:rsidR="001D343E" w:rsidRDefault="001D343E">
      <w:pPr>
        <w:jc w:val="right"/>
      </w:pPr>
    </w:p>
    <w:p w14:paraId="2C52129C" w14:textId="77777777" w:rsidR="001D343E" w:rsidRDefault="001D343E">
      <w:pPr>
        <w:jc w:val="right"/>
      </w:pPr>
    </w:p>
    <w:p w14:paraId="63A0C2B6" w14:textId="77777777" w:rsidR="001D343E" w:rsidRDefault="00000000">
      <w:pPr>
        <w:jc w:val="right"/>
      </w:pPr>
      <w:r>
        <w:rPr>
          <w:color w:val="BCBD22"/>
        </w:rPr>
        <w:lastRenderedPageBreak/>
        <w:t>תופי יצחק</w:t>
      </w:r>
    </w:p>
    <w:p w14:paraId="295AAA5E" w14:textId="77777777" w:rsidR="001D343E" w:rsidRDefault="001D343E">
      <w:pPr>
        <w:jc w:val="right"/>
      </w:pPr>
    </w:p>
    <w:p w14:paraId="1646A15B" w14:textId="77777777" w:rsidR="001D343E" w:rsidRDefault="001D343E">
      <w:pPr>
        <w:jc w:val="right"/>
      </w:pPr>
    </w:p>
    <w:p w14:paraId="2EA8E54B" w14:textId="77777777" w:rsidR="001D343E" w:rsidRDefault="00000000">
      <w:pPr>
        <w:jc w:val="right"/>
      </w:pPr>
      <w:r>
        <w:rPr>
          <w:color w:val="BCBD22"/>
        </w:rPr>
        <w:t>ולדהא ינסי</w:t>
      </w:r>
    </w:p>
    <w:p w14:paraId="207141CB" w14:textId="77777777" w:rsidR="001D343E" w:rsidRDefault="001D343E">
      <w:pPr>
        <w:jc w:val="right"/>
      </w:pPr>
    </w:p>
    <w:p w14:paraId="33F5D087" w14:textId="77777777" w:rsidR="001D343E" w:rsidRDefault="001D343E">
      <w:pPr>
        <w:jc w:val="right"/>
      </w:pPr>
    </w:p>
    <w:p w14:paraId="784DA554" w14:textId="77777777" w:rsidR="001D343E" w:rsidRDefault="00000000">
      <w:pPr>
        <w:jc w:val="right"/>
      </w:pPr>
      <w:r>
        <w:rPr>
          <w:color w:val="BCBD22"/>
        </w:rPr>
        <w:t>אללה פי אגלך</w:t>
      </w:r>
    </w:p>
    <w:p w14:paraId="55CC82FF" w14:textId="77777777" w:rsidR="001D343E" w:rsidRDefault="001D343E">
      <w:pPr>
        <w:jc w:val="right"/>
      </w:pPr>
    </w:p>
    <w:p w14:paraId="21CA57AA" w14:textId="77777777" w:rsidR="001D343E" w:rsidRDefault="001D343E">
      <w:pPr>
        <w:jc w:val="right"/>
      </w:pPr>
    </w:p>
    <w:p w14:paraId="6A91E53B" w14:textId="77777777" w:rsidR="001D343E" w:rsidRDefault="00000000">
      <w:pPr>
        <w:jc w:val="right"/>
      </w:pPr>
      <w:r>
        <w:rPr>
          <w:color w:val="BCBD22"/>
        </w:rPr>
        <w:t>recto - top margin</w:t>
      </w:r>
    </w:p>
    <w:p w14:paraId="7A13E56B" w14:textId="77777777" w:rsidR="001D343E" w:rsidRDefault="001D343E">
      <w:pPr>
        <w:jc w:val="right"/>
      </w:pPr>
    </w:p>
    <w:p w14:paraId="685523AB" w14:textId="77777777" w:rsidR="001D343E" w:rsidRDefault="001D343E">
      <w:pPr>
        <w:jc w:val="right"/>
      </w:pPr>
    </w:p>
    <w:p w14:paraId="2546433F" w14:textId="77777777" w:rsidR="001D343E" w:rsidRDefault="00000000">
      <w:pPr>
        <w:jc w:val="right"/>
      </w:pPr>
      <w:r>
        <w:rPr>
          <w:color w:val="BCBD22"/>
        </w:rPr>
        <w:t>ואנא פי</w:t>
      </w:r>
    </w:p>
    <w:p w14:paraId="138E7F7D" w14:textId="77777777" w:rsidR="001D343E" w:rsidRDefault="001D343E">
      <w:pPr>
        <w:jc w:val="right"/>
      </w:pPr>
    </w:p>
    <w:p w14:paraId="5CBD8958" w14:textId="77777777" w:rsidR="001D343E" w:rsidRDefault="001D343E">
      <w:pPr>
        <w:jc w:val="right"/>
      </w:pPr>
    </w:p>
    <w:p w14:paraId="6E4AD1E1" w14:textId="77777777" w:rsidR="001D343E" w:rsidRDefault="00000000">
      <w:pPr>
        <w:jc w:val="right"/>
      </w:pPr>
      <w:r>
        <w:rPr>
          <w:color w:val="BCBD22"/>
        </w:rPr>
        <w:t>ספאקץ ולם</w:t>
      </w:r>
    </w:p>
    <w:p w14:paraId="47628792" w14:textId="77777777" w:rsidR="001D343E" w:rsidRDefault="001D343E">
      <w:pPr>
        <w:jc w:val="right"/>
      </w:pPr>
    </w:p>
    <w:p w14:paraId="29F7B5FF" w14:textId="77777777" w:rsidR="001D343E" w:rsidRDefault="001D343E">
      <w:pPr>
        <w:jc w:val="right"/>
      </w:pPr>
    </w:p>
    <w:p w14:paraId="1F0DB5D4" w14:textId="77777777" w:rsidR="001D343E" w:rsidRDefault="00000000">
      <w:pPr>
        <w:jc w:val="right"/>
      </w:pPr>
      <w:r>
        <w:rPr>
          <w:color w:val="BCBD22"/>
        </w:rPr>
        <w:t>יכלי להא אלי</w:t>
      </w:r>
    </w:p>
    <w:p w14:paraId="6C0556B6" w14:textId="77777777" w:rsidR="001D343E" w:rsidRDefault="001D343E">
      <w:pPr>
        <w:jc w:val="right"/>
      </w:pPr>
    </w:p>
    <w:p w14:paraId="23DC7603" w14:textId="77777777" w:rsidR="001D343E" w:rsidRDefault="001D343E">
      <w:pPr>
        <w:jc w:val="right"/>
      </w:pPr>
    </w:p>
    <w:p w14:paraId="5BA80829" w14:textId="77777777" w:rsidR="001D343E" w:rsidRDefault="00000000">
      <w:pPr>
        <w:jc w:val="right"/>
      </w:pPr>
      <w:r>
        <w:rPr>
          <w:color w:val="BCBD22"/>
        </w:rPr>
        <w:t>חואיג ח</w:t>
      </w:r>
      <w:r>
        <w:rPr>
          <w:color w:val="000000"/>
        </w:rPr>
        <w:t>א</w:t>
      </w:r>
      <w:r>
        <w:rPr>
          <w:color w:val="1F77B4"/>
        </w:rPr>
        <w:t>נות</w:t>
      </w:r>
    </w:p>
    <w:p w14:paraId="584DFA24" w14:textId="77777777" w:rsidR="001D343E" w:rsidRDefault="001D343E">
      <w:pPr>
        <w:jc w:val="right"/>
      </w:pPr>
    </w:p>
    <w:p w14:paraId="42820A79" w14:textId="77777777" w:rsidR="001D343E" w:rsidRDefault="001D343E">
      <w:pPr>
        <w:jc w:val="right"/>
      </w:pPr>
    </w:p>
    <w:p w14:paraId="11D8A42B" w14:textId="77777777" w:rsidR="001D343E" w:rsidRDefault="00000000">
      <w:pPr>
        <w:jc w:val="right"/>
      </w:pPr>
      <w:r>
        <w:rPr>
          <w:color w:val="1F77B4"/>
        </w:rPr>
        <w:t>חול קק דר ופי</w:t>
      </w:r>
    </w:p>
    <w:p w14:paraId="3F1EC1CA" w14:textId="77777777" w:rsidR="001D343E" w:rsidRDefault="001D343E">
      <w:pPr>
        <w:jc w:val="right"/>
      </w:pPr>
    </w:p>
    <w:p w14:paraId="19FD36C1" w14:textId="77777777" w:rsidR="001D343E" w:rsidRDefault="001D343E">
      <w:pPr>
        <w:jc w:val="right"/>
      </w:pPr>
    </w:p>
    <w:p w14:paraId="222A51D2" w14:textId="77777777" w:rsidR="001D343E" w:rsidRDefault="00000000">
      <w:pPr>
        <w:jc w:val="right"/>
      </w:pPr>
      <w:r>
        <w:rPr>
          <w:color w:val="1F77B4"/>
        </w:rPr>
        <w:t>ענקהא טפלה</w:t>
      </w:r>
    </w:p>
    <w:p w14:paraId="4C91B89C" w14:textId="77777777" w:rsidR="001D343E" w:rsidRDefault="001D343E">
      <w:pPr>
        <w:jc w:val="right"/>
      </w:pPr>
    </w:p>
    <w:p w14:paraId="0D6411EA" w14:textId="77777777" w:rsidR="001D343E" w:rsidRDefault="001D343E">
      <w:pPr>
        <w:jc w:val="right"/>
      </w:pPr>
    </w:p>
    <w:p w14:paraId="530FFE4C" w14:textId="77777777" w:rsidR="001D343E" w:rsidRDefault="00000000">
      <w:pPr>
        <w:jc w:val="right"/>
      </w:pPr>
      <w:r>
        <w:rPr>
          <w:color w:val="1F77B4"/>
        </w:rPr>
        <w:t>לא תנסהא לו</w:t>
      </w:r>
    </w:p>
    <w:p w14:paraId="279B7D9B" w14:textId="77777777" w:rsidR="001D343E" w:rsidRDefault="001D343E">
      <w:pPr>
        <w:jc w:val="right"/>
      </w:pPr>
    </w:p>
    <w:p w14:paraId="132E6E8A" w14:textId="77777777" w:rsidR="001D343E" w:rsidRDefault="001D343E">
      <w:pPr>
        <w:jc w:val="right"/>
      </w:pPr>
    </w:p>
    <w:p w14:paraId="775365B1" w14:textId="77777777" w:rsidR="001D343E" w:rsidRDefault="00000000">
      <w:pPr>
        <w:jc w:val="right"/>
      </w:pPr>
      <w:r>
        <w:rPr>
          <w:color w:val="1F77B4"/>
        </w:rPr>
        <w:t>ראית…</w:t>
      </w:r>
    </w:p>
    <w:p w14:paraId="55713508" w14:textId="77777777" w:rsidR="001D343E" w:rsidRDefault="001D343E">
      <w:pPr>
        <w:jc w:val="right"/>
      </w:pPr>
    </w:p>
    <w:p w14:paraId="730C45CD" w14:textId="77777777" w:rsidR="001D343E" w:rsidRDefault="001D343E">
      <w:pPr>
        <w:jc w:val="right"/>
      </w:pPr>
    </w:p>
    <w:p w14:paraId="38DEB7C5" w14:textId="77777777" w:rsidR="001D343E" w:rsidRDefault="00000000">
      <w:pPr>
        <w:jc w:val="right"/>
      </w:pPr>
      <w:r>
        <w:rPr>
          <w:color w:val="1F77B4"/>
        </w:rPr>
        <w:t>ואהלהא ומא</w:t>
      </w:r>
    </w:p>
    <w:p w14:paraId="533CC26D" w14:textId="77777777" w:rsidR="001D343E" w:rsidRDefault="001D343E">
      <w:pPr>
        <w:jc w:val="right"/>
      </w:pPr>
    </w:p>
    <w:p w14:paraId="5CFBC2D6" w14:textId="77777777" w:rsidR="001D343E" w:rsidRDefault="001D343E">
      <w:pPr>
        <w:jc w:val="right"/>
      </w:pPr>
    </w:p>
    <w:p w14:paraId="416E7385" w14:textId="77777777" w:rsidR="001D343E" w:rsidRDefault="00000000">
      <w:pPr>
        <w:jc w:val="right"/>
      </w:pPr>
      <w:r>
        <w:rPr>
          <w:color w:val="1F77B4"/>
        </w:rPr>
        <w:t>צנדו אליה לתעגבת</w:t>
      </w:r>
    </w:p>
    <w:p w14:paraId="45527EBF" w14:textId="77777777" w:rsidR="001D343E" w:rsidRDefault="001D343E">
      <w:pPr>
        <w:jc w:val="right"/>
      </w:pPr>
    </w:p>
    <w:p w14:paraId="08D53F87" w14:textId="77777777" w:rsidR="001D343E" w:rsidRDefault="001D343E">
      <w:pPr>
        <w:jc w:val="right"/>
      </w:pPr>
    </w:p>
    <w:p w14:paraId="77F2E539" w14:textId="77777777" w:rsidR="001D343E" w:rsidRDefault="00000000">
      <w:pPr>
        <w:jc w:val="right"/>
      </w:pPr>
      <w:r>
        <w:rPr>
          <w:color w:val="1F77B4"/>
        </w:rPr>
        <w:t>אללה תעאלי ירזקך</w:t>
      </w:r>
    </w:p>
    <w:p w14:paraId="3C50AAFA" w14:textId="77777777" w:rsidR="001D343E" w:rsidRDefault="001D343E">
      <w:pPr>
        <w:jc w:val="right"/>
      </w:pPr>
    </w:p>
    <w:p w14:paraId="7DBC089E" w14:textId="77777777" w:rsidR="001D343E" w:rsidRDefault="001D343E">
      <w:pPr>
        <w:jc w:val="right"/>
      </w:pPr>
    </w:p>
    <w:p w14:paraId="31A38066" w14:textId="77777777" w:rsidR="001D343E" w:rsidRDefault="00000000">
      <w:pPr>
        <w:jc w:val="right"/>
      </w:pPr>
      <w:r>
        <w:rPr>
          <w:color w:val="1F77B4"/>
        </w:rPr>
        <w:t>וירזקנא אחרת(?)</w:t>
      </w:r>
    </w:p>
    <w:p w14:paraId="68818B37" w14:textId="77777777" w:rsidR="001D343E" w:rsidRDefault="001D343E">
      <w:pPr>
        <w:jc w:val="right"/>
      </w:pPr>
    </w:p>
    <w:p w14:paraId="4CC6A5BB" w14:textId="77777777" w:rsidR="001D343E" w:rsidRDefault="001D343E">
      <w:pPr>
        <w:jc w:val="right"/>
      </w:pPr>
    </w:p>
    <w:p w14:paraId="7BD0CE39" w14:textId="77777777" w:rsidR="001D343E" w:rsidRDefault="00000000">
      <w:pPr>
        <w:jc w:val="right"/>
      </w:pPr>
      <w:r>
        <w:rPr>
          <w:color w:val="1F77B4"/>
        </w:rPr>
        <w:t>טוב וקד יאכי</w:t>
      </w:r>
    </w:p>
    <w:p w14:paraId="14845200" w14:textId="77777777" w:rsidR="001D343E" w:rsidRDefault="001D343E">
      <w:pPr>
        <w:jc w:val="right"/>
      </w:pPr>
    </w:p>
    <w:p w14:paraId="334A960E" w14:textId="77777777" w:rsidR="001D343E" w:rsidRDefault="001D343E">
      <w:pPr>
        <w:jc w:val="right"/>
      </w:pPr>
    </w:p>
    <w:p w14:paraId="4F6B5893" w14:textId="77777777" w:rsidR="001D343E" w:rsidRDefault="00000000">
      <w:pPr>
        <w:jc w:val="right"/>
      </w:pPr>
      <w:r>
        <w:rPr>
          <w:color w:val="1F77B4"/>
        </w:rPr>
        <w:t>תכלמת מע אבי אל</w:t>
      </w:r>
    </w:p>
    <w:p w14:paraId="6431CFCC" w14:textId="77777777" w:rsidR="001D343E" w:rsidRDefault="001D343E">
      <w:pPr>
        <w:jc w:val="right"/>
      </w:pPr>
    </w:p>
    <w:p w14:paraId="65FDC17D" w14:textId="77777777" w:rsidR="001D343E" w:rsidRDefault="001D343E">
      <w:pPr>
        <w:jc w:val="right"/>
      </w:pPr>
    </w:p>
    <w:p w14:paraId="52F4C654" w14:textId="77777777" w:rsidR="001D343E" w:rsidRDefault="00000000">
      <w:pPr>
        <w:jc w:val="right"/>
      </w:pPr>
      <w:r>
        <w:rPr>
          <w:color w:val="1F77B4"/>
        </w:rPr>
        <w:t>פרג עטא פי מא</w:t>
      </w:r>
    </w:p>
    <w:p w14:paraId="13697044" w14:textId="77777777" w:rsidR="001D343E" w:rsidRDefault="001D343E">
      <w:pPr>
        <w:jc w:val="right"/>
      </w:pPr>
    </w:p>
    <w:p w14:paraId="4F049BD2" w14:textId="77777777" w:rsidR="001D343E" w:rsidRDefault="001D343E">
      <w:pPr>
        <w:jc w:val="right"/>
      </w:pPr>
    </w:p>
    <w:p w14:paraId="7EDAAD30" w14:textId="77777777" w:rsidR="001D343E" w:rsidRDefault="00000000">
      <w:pPr>
        <w:jc w:val="right"/>
      </w:pPr>
      <w:r>
        <w:rPr>
          <w:color w:val="1F77B4"/>
        </w:rPr>
        <w:t>יתעלק פי מא</w:t>
      </w:r>
    </w:p>
    <w:p w14:paraId="26330BD7" w14:textId="77777777" w:rsidR="001D343E" w:rsidRDefault="001D343E">
      <w:pPr>
        <w:jc w:val="right"/>
      </w:pPr>
    </w:p>
    <w:p w14:paraId="0F5A0542" w14:textId="77777777" w:rsidR="001D343E" w:rsidRDefault="001D343E">
      <w:pPr>
        <w:jc w:val="right"/>
      </w:pPr>
    </w:p>
    <w:p w14:paraId="0B8879C4" w14:textId="77777777" w:rsidR="001D343E" w:rsidRDefault="00000000">
      <w:pPr>
        <w:jc w:val="right"/>
      </w:pPr>
      <w:r>
        <w:rPr>
          <w:color w:val="1F77B4"/>
        </w:rPr>
        <w:t>בינכם וקד</w:t>
      </w:r>
    </w:p>
    <w:p w14:paraId="0DB3FDF1" w14:textId="77777777" w:rsidR="001D343E" w:rsidRDefault="001D343E">
      <w:pPr>
        <w:jc w:val="right"/>
      </w:pPr>
    </w:p>
    <w:p w14:paraId="4D21C0B2" w14:textId="77777777" w:rsidR="001D343E" w:rsidRDefault="001D343E">
      <w:pPr>
        <w:jc w:val="right"/>
      </w:pPr>
    </w:p>
    <w:p w14:paraId="22EA44B5" w14:textId="77777777" w:rsidR="001D343E" w:rsidRDefault="00000000">
      <w:pPr>
        <w:jc w:val="right"/>
      </w:pPr>
      <w:r>
        <w:rPr>
          <w:color w:val="1F77B4"/>
        </w:rPr>
        <w:t>כתב א</w:t>
      </w:r>
      <w:r>
        <w:rPr>
          <w:color w:val="000000"/>
        </w:rPr>
        <w:t>ל</w:t>
      </w:r>
      <w:r>
        <w:rPr>
          <w:color w:val="BCBD22"/>
        </w:rPr>
        <w:t>יך</w:t>
      </w:r>
    </w:p>
    <w:p w14:paraId="105A97A4" w14:textId="77777777" w:rsidR="001D343E" w:rsidRDefault="001D343E">
      <w:pPr>
        <w:jc w:val="right"/>
      </w:pPr>
    </w:p>
    <w:p w14:paraId="7E7837C8" w14:textId="77777777" w:rsidR="001D343E" w:rsidRDefault="001D343E">
      <w:pPr>
        <w:jc w:val="right"/>
      </w:pPr>
    </w:p>
    <w:p w14:paraId="6500DF40" w14:textId="77777777" w:rsidR="001D343E" w:rsidRDefault="00000000">
      <w:pPr>
        <w:jc w:val="right"/>
      </w:pPr>
      <w:r>
        <w:rPr>
          <w:color w:val="BCBD22"/>
        </w:rPr>
        <w:t>נסכתין חסאב</w:t>
      </w:r>
    </w:p>
    <w:p w14:paraId="6D819428" w14:textId="77777777" w:rsidR="001D343E" w:rsidRDefault="001D343E">
      <w:pPr>
        <w:jc w:val="right"/>
      </w:pPr>
    </w:p>
    <w:p w14:paraId="1F1DB0AE" w14:textId="77777777" w:rsidR="001D343E" w:rsidRDefault="001D343E">
      <w:pPr>
        <w:jc w:val="right"/>
      </w:pPr>
    </w:p>
    <w:p w14:paraId="510FB723" w14:textId="77777777" w:rsidR="001D343E" w:rsidRDefault="00000000">
      <w:pPr>
        <w:jc w:val="right"/>
      </w:pPr>
      <w:r>
        <w:rPr>
          <w:color w:val="BCBD22"/>
        </w:rPr>
        <w:t>במא</w:t>
      </w:r>
    </w:p>
    <w:p w14:paraId="62F18ED5" w14:textId="77777777" w:rsidR="001D343E" w:rsidRDefault="001D343E">
      <w:pPr>
        <w:jc w:val="right"/>
      </w:pPr>
    </w:p>
    <w:p w14:paraId="68016867" w14:textId="77777777" w:rsidR="001D343E" w:rsidRDefault="001D343E">
      <w:pPr>
        <w:jc w:val="right"/>
      </w:pPr>
    </w:p>
    <w:p w14:paraId="190F2E42" w14:textId="77777777" w:rsidR="001D343E" w:rsidRDefault="00000000">
      <w:pPr>
        <w:jc w:val="right"/>
      </w:pPr>
      <w:r>
        <w:rPr>
          <w:color w:val="BCBD22"/>
        </w:rPr>
        <w:t>verso</w:t>
      </w:r>
    </w:p>
    <w:p w14:paraId="766E5099" w14:textId="77777777" w:rsidR="001D343E" w:rsidRDefault="001D343E">
      <w:pPr>
        <w:jc w:val="right"/>
      </w:pPr>
    </w:p>
    <w:p w14:paraId="0116E763" w14:textId="77777777" w:rsidR="001D343E" w:rsidRDefault="001D343E">
      <w:pPr>
        <w:jc w:val="right"/>
      </w:pPr>
    </w:p>
    <w:p w14:paraId="66B7605C" w14:textId="77777777" w:rsidR="001D343E" w:rsidRDefault="00000000">
      <w:pPr>
        <w:jc w:val="right"/>
      </w:pPr>
      <w:r>
        <w:rPr>
          <w:color w:val="BCBD22"/>
        </w:rPr>
        <w:t>בינך ובינהם והו משתהי פי תגדיד אלכלטה מעך גיר אנה יריד תכליף(?) הדה מן גהת אלית</w:t>
      </w:r>
      <w:r>
        <w:rPr>
          <w:color w:val="000000"/>
        </w:rPr>
        <w:t>ו</w:t>
      </w:r>
      <w:r>
        <w:rPr>
          <w:color w:val="2CA02C"/>
        </w:rPr>
        <w:t>מים וקד כתבת לסקליה יחמל לך</w:t>
      </w:r>
    </w:p>
    <w:p w14:paraId="23F88763" w14:textId="77777777" w:rsidR="001D343E" w:rsidRDefault="001D343E">
      <w:pPr>
        <w:jc w:val="right"/>
      </w:pPr>
    </w:p>
    <w:p w14:paraId="106E975E" w14:textId="77777777" w:rsidR="001D343E" w:rsidRDefault="001D343E">
      <w:pPr>
        <w:jc w:val="right"/>
      </w:pPr>
    </w:p>
    <w:p w14:paraId="7DB19FAD" w14:textId="77777777" w:rsidR="001D343E" w:rsidRDefault="00000000">
      <w:pPr>
        <w:jc w:val="right"/>
      </w:pPr>
      <w:r>
        <w:rPr>
          <w:color w:val="2CA02C"/>
        </w:rPr>
        <w:lastRenderedPageBreak/>
        <w:t>מא תם ואלצרוף יאכי הי אלדי עמלך עליהם ולקד ערץ עלי מא אוגבה כסארך(?) מן אלדנא עלי אני נצמן לה</w:t>
      </w:r>
      <w:r>
        <w:rPr>
          <w:color w:val="000000"/>
        </w:rPr>
        <w:t xml:space="preserve"> </w:t>
      </w:r>
      <w:r>
        <w:rPr>
          <w:color w:val="BCBD22"/>
        </w:rPr>
        <w:t>מא ענדך תנפדה אליה</w:t>
      </w:r>
    </w:p>
    <w:p w14:paraId="2247A856" w14:textId="77777777" w:rsidR="001D343E" w:rsidRDefault="001D343E">
      <w:pPr>
        <w:jc w:val="right"/>
      </w:pPr>
    </w:p>
    <w:p w14:paraId="3211A1B7" w14:textId="77777777" w:rsidR="001D343E" w:rsidRDefault="001D343E">
      <w:pPr>
        <w:jc w:val="right"/>
      </w:pPr>
    </w:p>
    <w:p w14:paraId="6975C557" w14:textId="77777777" w:rsidR="001D343E" w:rsidRDefault="00000000">
      <w:pPr>
        <w:jc w:val="right"/>
      </w:pPr>
      <w:r>
        <w:rPr>
          <w:color w:val="BCBD22"/>
        </w:rPr>
        <w:t>פכשית לא יקע מנך באלמואפקה תם אני טלבתה אן יכון יעטיהא לך דנא דלך אלוקת לאן הי גואז מצר פלם ית</w:t>
      </w:r>
      <w:r>
        <w:rPr>
          <w:color w:val="000000"/>
        </w:rPr>
        <w:t>ח</w:t>
      </w:r>
      <w:r>
        <w:rPr>
          <w:color w:val="D62728"/>
        </w:rPr>
        <w:t>צל דלך מנה ול</w:t>
      </w:r>
    </w:p>
    <w:p w14:paraId="66208EF8" w14:textId="77777777" w:rsidR="001D343E" w:rsidRDefault="001D343E">
      <w:pPr>
        <w:jc w:val="right"/>
      </w:pPr>
    </w:p>
    <w:p w14:paraId="0A199D4F" w14:textId="77777777" w:rsidR="001D343E" w:rsidRDefault="001D343E">
      <w:pPr>
        <w:jc w:val="right"/>
      </w:pPr>
    </w:p>
    <w:p w14:paraId="13B491AE" w14:textId="77777777" w:rsidR="001D343E" w:rsidRDefault="00000000">
      <w:pPr>
        <w:jc w:val="right"/>
      </w:pPr>
      <w:r>
        <w:rPr>
          <w:color w:val="D62728"/>
        </w:rPr>
        <w:t xml:space="preserve">עמרי אנה בסוסה ולי מדה מא אגתמעת בה פתכתב במא יחסן ענדך ותחקק גמיע דלך אליא ואנא לך הון אכתר מן </w:t>
      </w:r>
      <w:r>
        <w:rPr>
          <w:color w:val="000000"/>
        </w:rPr>
        <w:t>ו</w:t>
      </w:r>
      <w:r>
        <w:rPr>
          <w:color w:val="BCBD22"/>
        </w:rPr>
        <w:t>כיל וקד יאכי</w:t>
      </w:r>
    </w:p>
    <w:p w14:paraId="1145799C" w14:textId="77777777" w:rsidR="001D343E" w:rsidRDefault="001D343E">
      <w:pPr>
        <w:jc w:val="right"/>
      </w:pPr>
    </w:p>
    <w:p w14:paraId="31570E65" w14:textId="77777777" w:rsidR="001D343E" w:rsidRDefault="001D343E">
      <w:pPr>
        <w:jc w:val="right"/>
      </w:pPr>
    </w:p>
    <w:p w14:paraId="73CFFF6C" w14:textId="77777777" w:rsidR="001D343E" w:rsidRDefault="00000000">
      <w:pPr>
        <w:jc w:val="right"/>
      </w:pPr>
      <w:r>
        <w:rPr>
          <w:color w:val="BCBD22"/>
        </w:rPr>
        <w:t xml:space="preserve">וצל לך כלטה סידי אבי סעיד מימון פי בן אלאסכנדר עדל פלפל וקבצה אבו סעיד סלמה אללה והו פי אלמכזן אלי וצול כתאב אבי </w:t>
      </w:r>
      <w:r>
        <w:rPr>
          <w:color w:val="000000"/>
        </w:rPr>
        <w:t>ס</w:t>
      </w:r>
      <w:r>
        <w:rPr>
          <w:color w:val="BCBD22"/>
        </w:rPr>
        <w:t>עיד מימון</w:t>
      </w:r>
    </w:p>
    <w:p w14:paraId="0D86BE0F" w14:textId="77777777" w:rsidR="001D343E" w:rsidRDefault="001D343E">
      <w:pPr>
        <w:jc w:val="right"/>
      </w:pPr>
    </w:p>
    <w:p w14:paraId="0536079D" w14:textId="77777777" w:rsidR="001D343E" w:rsidRDefault="001D343E">
      <w:pPr>
        <w:jc w:val="right"/>
      </w:pPr>
    </w:p>
    <w:p w14:paraId="04CED46D" w14:textId="77777777" w:rsidR="001D343E" w:rsidRDefault="00000000">
      <w:pPr>
        <w:jc w:val="right"/>
      </w:pPr>
      <w:r>
        <w:rPr>
          <w:color w:val="BCBD22"/>
        </w:rPr>
        <w:t>במא יאמר פיה וכנת אנא בספאקץ ולא כאן פי אלוקת פסחה ווקת טייב לבעת סהמך ואנפדתה אליך וכאן סערה לו דינ א</w:t>
      </w:r>
      <w:r>
        <w:rPr>
          <w:color w:val="000000"/>
        </w:rPr>
        <w:t>ל</w:t>
      </w:r>
      <w:r>
        <w:rPr>
          <w:color w:val="BCBD22"/>
        </w:rPr>
        <w:t>קנטא והו</w:t>
      </w:r>
    </w:p>
    <w:p w14:paraId="0DB80A87" w14:textId="77777777" w:rsidR="001D343E" w:rsidRDefault="001D343E">
      <w:pPr>
        <w:jc w:val="right"/>
      </w:pPr>
    </w:p>
    <w:p w14:paraId="6878A7F8" w14:textId="77777777" w:rsidR="001D343E" w:rsidRDefault="001D343E">
      <w:pPr>
        <w:jc w:val="right"/>
      </w:pPr>
    </w:p>
    <w:p w14:paraId="77D0C782" w14:textId="77777777" w:rsidR="001D343E" w:rsidRDefault="00000000">
      <w:pPr>
        <w:jc w:val="right"/>
      </w:pPr>
      <w:r>
        <w:rPr>
          <w:color w:val="BCBD22"/>
        </w:rPr>
        <w:t>אליום לח ישתריוה אלרום והו אכר שראהם ומא נגסר נביע מנה שי אלי וצול כתאב אבי סעיד מימון לאן בלגני אנה בסקליה א</w:t>
      </w:r>
      <w:r>
        <w:rPr>
          <w:color w:val="000000"/>
        </w:rPr>
        <w:t>ב</w:t>
      </w:r>
      <w:r>
        <w:rPr>
          <w:color w:val="BCBD22"/>
        </w:rPr>
        <w:t>יע מן הון</w:t>
      </w:r>
    </w:p>
    <w:p w14:paraId="1F82AE14" w14:textId="77777777" w:rsidR="001D343E" w:rsidRDefault="001D343E">
      <w:pPr>
        <w:jc w:val="right"/>
      </w:pPr>
    </w:p>
    <w:p w14:paraId="735D05A9" w14:textId="77777777" w:rsidR="001D343E" w:rsidRDefault="001D343E">
      <w:pPr>
        <w:jc w:val="right"/>
      </w:pPr>
    </w:p>
    <w:p w14:paraId="52AF20C6" w14:textId="77777777" w:rsidR="001D343E" w:rsidRDefault="00000000">
      <w:pPr>
        <w:jc w:val="right"/>
      </w:pPr>
      <w:r>
        <w:rPr>
          <w:color w:val="BCBD22"/>
        </w:rPr>
        <w:t>בכתיר ואלדי נסאלך יאכי לא תחמל לנא ברסם אחד שי פאן מא נקדר עלי קבצה ולא עלי קבץ רחלנא אלי סרקה לאן אצר</w:t>
      </w:r>
      <w:r>
        <w:rPr>
          <w:color w:val="000000"/>
        </w:rPr>
        <w:t xml:space="preserve"> </w:t>
      </w:r>
      <w:r>
        <w:rPr>
          <w:color w:val="2CA02C"/>
        </w:rPr>
        <w:t>מא עלי</w:t>
      </w:r>
    </w:p>
    <w:p w14:paraId="238939DA" w14:textId="77777777" w:rsidR="001D343E" w:rsidRDefault="001D343E">
      <w:pPr>
        <w:jc w:val="right"/>
      </w:pPr>
    </w:p>
    <w:p w14:paraId="627D2594" w14:textId="77777777" w:rsidR="001D343E" w:rsidRDefault="001D343E">
      <w:pPr>
        <w:jc w:val="right"/>
      </w:pPr>
    </w:p>
    <w:p w14:paraId="7617803F" w14:textId="77777777" w:rsidR="001D343E" w:rsidRDefault="00000000">
      <w:pPr>
        <w:jc w:val="right"/>
      </w:pPr>
      <w:r>
        <w:rPr>
          <w:color w:val="2CA02C"/>
        </w:rPr>
        <w:lastRenderedPageBreak/>
        <w:t xml:space="preserve">אלאנסאן כתרה אלתצרף ופי אקל מן הדא לך כפאיה אללה תעאלי יסתרנא ויסתרך בסתר כנפיו חאל ר ישראל מא נצף לך מא נחן </w:t>
      </w:r>
      <w:r>
        <w:rPr>
          <w:color w:val="000000"/>
        </w:rPr>
        <w:t>פ</w:t>
      </w:r>
      <w:r>
        <w:rPr>
          <w:color w:val="2CA02C"/>
        </w:rPr>
        <w:t>יה</w:t>
      </w:r>
    </w:p>
    <w:p w14:paraId="7E9FD6C9" w14:textId="77777777" w:rsidR="001D343E" w:rsidRDefault="001D343E">
      <w:pPr>
        <w:jc w:val="right"/>
      </w:pPr>
    </w:p>
    <w:p w14:paraId="54FFDE6B" w14:textId="77777777" w:rsidR="001D343E" w:rsidRDefault="001D343E">
      <w:pPr>
        <w:jc w:val="right"/>
      </w:pPr>
    </w:p>
    <w:p w14:paraId="7704A362" w14:textId="77777777" w:rsidR="001D343E" w:rsidRDefault="00000000">
      <w:pPr>
        <w:jc w:val="right"/>
      </w:pPr>
      <w:r>
        <w:rPr>
          <w:color w:val="2CA02C"/>
        </w:rPr>
        <w:t>מע אבי יחיי פי אלמכאתבה והו מא יעמל פיה אלדהר שי אלי מא יתזיד צעובה וקד כתבנא למן יובכה ויכשמה ולו וגדת</w:t>
      </w:r>
    </w:p>
    <w:p w14:paraId="07FCD1C1" w14:textId="77777777" w:rsidR="001D343E" w:rsidRDefault="001D343E">
      <w:pPr>
        <w:jc w:val="right"/>
      </w:pPr>
    </w:p>
    <w:p w14:paraId="090782DA" w14:textId="77777777" w:rsidR="001D343E" w:rsidRDefault="001D343E">
      <w:pPr>
        <w:jc w:val="right"/>
      </w:pPr>
    </w:p>
    <w:p w14:paraId="00339F58" w14:textId="77777777" w:rsidR="001D343E" w:rsidRDefault="00000000">
      <w:pPr>
        <w:jc w:val="right"/>
      </w:pPr>
      <w:r>
        <w:rPr>
          <w:color w:val="2CA02C"/>
        </w:rPr>
        <w:t>סביל ללמסיר אליה אשפי קלבי מנה קליל ואן כאן מא עלי קלבה מן אלכלאם וגירה שי ואכתרה למא כתב פי ביע אלעלו וקע אלעלו</w:t>
      </w:r>
    </w:p>
    <w:p w14:paraId="5774A4A5" w14:textId="77777777" w:rsidR="001D343E" w:rsidRDefault="001D343E">
      <w:pPr>
        <w:jc w:val="right"/>
      </w:pPr>
    </w:p>
    <w:p w14:paraId="30DD3831" w14:textId="77777777" w:rsidR="001D343E" w:rsidRDefault="001D343E">
      <w:pPr>
        <w:jc w:val="right"/>
      </w:pPr>
    </w:p>
    <w:p w14:paraId="31C18765" w14:textId="77777777" w:rsidR="001D343E" w:rsidRDefault="00000000">
      <w:pPr>
        <w:jc w:val="right"/>
      </w:pPr>
      <w:r>
        <w:rPr>
          <w:color w:val="2CA02C"/>
        </w:rPr>
        <w:t>צאר</w:t>
      </w:r>
      <w:r>
        <w:rPr>
          <w:color w:val="000000"/>
        </w:rPr>
        <w:t xml:space="preserve"> </w:t>
      </w:r>
      <w:r>
        <w:rPr>
          <w:color w:val="BCBD22"/>
        </w:rPr>
        <w:t>א[רכ]ץ מא יסוא שי כתב פי ביע מקרא סוית לה כה דינ כתבת אליה ואנא ננתצר גואבה וסאלני אן יכון יקדם מן ענדה עלי</w:t>
      </w:r>
    </w:p>
    <w:p w14:paraId="6873EE21" w14:textId="77777777" w:rsidR="001D343E" w:rsidRDefault="001D343E">
      <w:pPr>
        <w:jc w:val="right"/>
      </w:pPr>
    </w:p>
    <w:p w14:paraId="428349EB" w14:textId="77777777" w:rsidR="001D343E" w:rsidRDefault="001D343E">
      <w:pPr>
        <w:jc w:val="right"/>
      </w:pPr>
    </w:p>
    <w:p w14:paraId="41B7A5B8" w14:textId="77777777" w:rsidR="001D343E" w:rsidRDefault="00000000">
      <w:pPr>
        <w:jc w:val="right"/>
      </w:pPr>
      <w:r>
        <w:rPr>
          <w:color w:val="BCBD22"/>
        </w:rPr>
        <w:t>תמנה</w:t>
      </w:r>
      <w:r>
        <w:rPr>
          <w:color w:val="000000"/>
        </w:rPr>
        <w:t>א</w:t>
      </w:r>
      <w:r>
        <w:rPr>
          <w:color w:val="2CA02C"/>
        </w:rPr>
        <w:t xml:space="preserve"> ק רב קדם גואז אלשרק הי תקע לה בקריב מן בדלהא פי מא יתצרף פיה לאנה פי סוסה פי תצרף עטים ופי כסב אללה</w:t>
      </w:r>
    </w:p>
    <w:p w14:paraId="3D5D6C85" w14:textId="77777777" w:rsidR="001D343E" w:rsidRDefault="001D343E">
      <w:pPr>
        <w:jc w:val="right"/>
      </w:pPr>
    </w:p>
    <w:p w14:paraId="4418FAA4" w14:textId="77777777" w:rsidR="001D343E" w:rsidRDefault="001D343E">
      <w:pPr>
        <w:jc w:val="right"/>
      </w:pPr>
    </w:p>
    <w:p w14:paraId="0D5434A2" w14:textId="77777777" w:rsidR="001D343E" w:rsidRDefault="00000000">
      <w:pPr>
        <w:jc w:val="right"/>
      </w:pPr>
      <w:r>
        <w:rPr>
          <w:color w:val="2CA02C"/>
        </w:rPr>
        <w:t>יתם עליה וא</w:t>
      </w:r>
      <w:r>
        <w:rPr>
          <w:color w:val="000000"/>
        </w:rPr>
        <w:t>נ</w:t>
      </w:r>
      <w:r>
        <w:rPr>
          <w:color w:val="BCBD22"/>
        </w:rPr>
        <w:t>א ננתצר לעל יוגה שי או יכתב בביע אלמקרא פאן לם יתם מנה שי לעל תעטיה מן מתאע אברהם אלקאבסי י דנא</w:t>
      </w:r>
    </w:p>
    <w:p w14:paraId="7273D02A" w14:textId="77777777" w:rsidR="001D343E" w:rsidRDefault="001D343E">
      <w:pPr>
        <w:jc w:val="right"/>
      </w:pPr>
    </w:p>
    <w:p w14:paraId="6005C6A1" w14:textId="77777777" w:rsidR="001D343E" w:rsidRDefault="001D343E">
      <w:pPr>
        <w:jc w:val="right"/>
      </w:pPr>
    </w:p>
    <w:p w14:paraId="58A1F391" w14:textId="77777777" w:rsidR="001D343E" w:rsidRDefault="00000000">
      <w:pPr>
        <w:jc w:val="right"/>
      </w:pPr>
      <w:r>
        <w:rPr>
          <w:color w:val="BCBD22"/>
        </w:rPr>
        <w:t>אלי אן יפתצל מעה</w:t>
      </w:r>
      <w:r>
        <w:rPr>
          <w:color w:val="000000"/>
        </w:rPr>
        <w:t xml:space="preserve"> </w:t>
      </w:r>
      <w:r>
        <w:rPr>
          <w:color w:val="2CA02C"/>
        </w:rPr>
        <w:t>לאן ניתה יעטיה מן אלמקרא סהמין לא גיר וסהם שמואל קאל אנא נאכדה לאן לי עליה נפקה ואנא ניתי נמצי אלי</w:t>
      </w:r>
    </w:p>
    <w:p w14:paraId="5809DCCA" w14:textId="77777777" w:rsidR="001D343E" w:rsidRDefault="001D343E">
      <w:pPr>
        <w:jc w:val="right"/>
      </w:pPr>
    </w:p>
    <w:p w14:paraId="0D68066E" w14:textId="77777777" w:rsidR="001D343E" w:rsidRDefault="001D343E">
      <w:pPr>
        <w:jc w:val="right"/>
      </w:pPr>
    </w:p>
    <w:p w14:paraId="6ACB63A7" w14:textId="77777777" w:rsidR="001D343E" w:rsidRDefault="00000000">
      <w:pPr>
        <w:jc w:val="right"/>
      </w:pPr>
      <w:r>
        <w:rPr>
          <w:color w:val="2CA02C"/>
        </w:rPr>
        <w:t xml:space="preserve">סוסה בסבבה בעד </w:t>
      </w:r>
      <w:r>
        <w:rPr>
          <w:color w:val="000000"/>
        </w:rPr>
        <w:t>א</w:t>
      </w:r>
      <w:r>
        <w:rPr>
          <w:color w:val="8C564B"/>
        </w:rPr>
        <w:t>לעיד אן שא אללה וד אעדאל כתאן אלדי אנפדת בלגני אנהא וצלת לסקליה וקד [         ]</w:t>
      </w:r>
    </w:p>
    <w:p w14:paraId="17BAF8A1" w14:textId="77777777" w:rsidR="001D343E" w:rsidRDefault="001D343E">
      <w:pPr>
        <w:jc w:val="right"/>
      </w:pPr>
    </w:p>
    <w:p w14:paraId="7AE0EECF" w14:textId="77777777" w:rsidR="001D343E" w:rsidRDefault="001D343E">
      <w:pPr>
        <w:jc w:val="right"/>
      </w:pPr>
    </w:p>
    <w:p w14:paraId="22366F7D" w14:textId="77777777" w:rsidR="001D343E" w:rsidRDefault="00000000">
      <w:pPr>
        <w:jc w:val="right"/>
      </w:pPr>
      <w:r>
        <w:rPr>
          <w:color w:val="8C564B"/>
        </w:rPr>
        <w:t>וכתבת מעה תדכרה פי קבצהא</w:t>
      </w:r>
      <w:r>
        <w:rPr>
          <w:color w:val="000000"/>
        </w:rPr>
        <w:t xml:space="preserve"> </w:t>
      </w:r>
      <w:r>
        <w:rPr>
          <w:color w:val="8C564B"/>
        </w:rPr>
        <w:t>ופי גירהא אללה תעאלי יכתב סלמהא וקד בלגני אן חסן חאל אלכתאן בסקליה ואעטם חאגתי אליך פי</w:t>
      </w:r>
    </w:p>
    <w:p w14:paraId="1D5FE4A8" w14:textId="77777777" w:rsidR="001D343E" w:rsidRDefault="001D343E">
      <w:pPr>
        <w:jc w:val="right"/>
      </w:pPr>
    </w:p>
    <w:p w14:paraId="02D3B722" w14:textId="77777777" w:rsidR="001D343E" w:rsidRDefault="001D343E">
      <w:pPr>
        <w:jc w:val="right"/>
      </w:pPr>
    </w:p>
    <w:p w14:paraId="0F254C60" w14:textId="77777777" w:rsidR="001D343E" w:rsidRDefault="00000000">
      <w:pPr>
        <w:jc w:val="right"/>
      </w:pPr>
      <w:r>
        <w:rPr>
          <w:color w:val="8C564B"/>
        </w:rPr>
        <w:t xml:space="preserve">אלכתב מע כלק [                 </w:t>
      </w:r>
      <w:r>
        <w:rPr>
          <w:color w:val="000000"/>
        </w:rPr>
        <w:t> </w:t>
      </w:r>
      <w:r>
        <w:rPr>
          <w:color w:val="8C564B"/>
        </w:rPr>
        <w:t xml:space="preserve"> ] משרחה במא יבאע וישתרא ואמא אסעאר בלדנא פמא להא קאעדה חתי אלצרף יזיד [             ] מתל[ה]</w:t>
      </w:r>
    </w:p>
    <w:p w14:paraId="24EFBB1F" w14:textId="77777777" w:rsidR="001D343E" w:rsidRDefault="001D343E">
      <w:pPr>
        <w:jc w:val="right"/>
      </w:pPr>
    </w:p>
    <w:p w14:paraId="1BEA603E" w14:textId="77777777" w:rsidR="001D343E" w:rsidRDefault="001D343E">
      <w:pPr>
        <w:jc w:val="right"/>
      </w:pPr>
    </w:p>
    <w:p w14:paraId="097AE50C" w14:textId="77777777" w:rsidR="001D343E" w:rsidRDefault="00000000">
      <w:pPr>
        <w:jc w:val="right"/>
      </w:pPr>
      <w:r>
        <w:rPr>
          <w:color w:val="8C564B"/>
        </w:rPr>
        <w:t>יז וינקץ מתלהא עלי קדר אלטלב וכד</w:t>
      </w:r>
      <w:r>
        <w:rPr>
          <w:color w:val="000000"/>
        </w:rPr>
        <w:t>ל</w:t>
      </w:r>
      <w:r>
        <w:rPr>
          <w:color w:val="FF7F0E"/>
        </w:rPr>
        <w:t>ך אלסלע לאן אלבלד צעף כתיר ולעל יתם לך אלטלוע לדנדיל או לטנסא תשתרי קטעה</w:t>
      </w:r>
    </w:p>
    <w:p w14:paraId="4AB1AB84" w14:textId="77777777" w:rsidR="001D343E" w:rsidRDefault="001D343E">
      <w:pPr>
        <w:jc w:val="right"/>
      </w:pPr>
    </w:p>
    <w:p w14:paraId="1D0DBC99" w14:textId="77777777" w:rsidR="001D343E" w:rsidRDefault="001D343E">
      <w:pPr>
        <w:jc w:val="right"/>
      </w:pPr>
    </w:p>
    <w:p w14:paraId="330904A9" w14:textId="77777777" w:rsidR="001D343E" w:rsidRDefault="00000000">
      <w:pPr>
        <w:jc w:val="right"/>
      </w:pPr>
      <w:r>
        <w:rPr>
          <w:color w:val="FF7F0E"/>
        </w:rPr>
        <w:t>כתאן פהי מוגרא כתאתינהם ולא תשתרי ל</w:t>
      </w:r>
      <w:r>
        <w:rPr>
          <w:color w:val="000000"/>
        </w:rPr>
        <w:t>י</w:t>
      </w:r>
      <w:r>
        <w:rPr>
          <w:color w:val="BCBD22"/>
        </w:rPr>
        <w:t xml:space="preserve"> אגזר כתאן תקדר עליה ולא תשתרי אלדון ואלגבראן דינ(?) אללה אללה סאלני יאכי סידי</w:t>
      </w:r>
    </w:p>
    <w:p w14:paraId="7C04A161" w14:textId="77777777" w:rsidR="001D343E" w:rsidRDefault="001D343E">
      <w:pPr>
        <w:jc w:val="right"/>
      </w:pPr>
    </w:p>
    <w:p w14:paraId="58B00C35" w14:textId="77777777" w:rsidR="001D343E" w:rsidRDefault="001D343E">
      <w:pPr>
        <w:jc w:val="right"/>
      </w:pPr>
    </w:p>
    <w:p w14:paraId="74D144C3" w14:textId="77777777" w:rsidR="001D343E" w:rsidRDefault="00000000">
      <w:pPr>
        <w:jc w:val="right"/>
      </w:pPr>
      <w:r>
        <w:rPr>
          <w:color w:val="BCBD22"/>
        </w:rPr>
        <w:t>אבי אברהם יצחק בן יעקב סואלך פי מא וצא לה</w:t>
      </w:r>
      <w:r>
        <w:rPr>
          <w:color w:val="000000"/>
        </w:rPr>
        <w:t xml:space="preserve"> </w:t>
      </w:r>
      <w:r>
        <w:rPr>
          <w:color w:val="2CA02C"/>
        </w:rPr>
        <w:t>אלחנן רחמה אללה ואנת אערף בתקתה ודינה וקד דכר אן צאעת תיאבה פי טריק פי כדמתנא</w:t>
      </w:r>
    </w:p>
    <w:p w14:paraId="1B47E22E" w14:textId="77777777" w:rsidR="001D343E" w:rsidRDefault="001D343E">
      <w:pPr>
        <w:jc w:val="right"/>
      </w:pPr>
    </w:p>
    <w:p w14:paraId="2FBCC36C" w14:textId="77777777" w:rsidR="001D343E" w:rsidRDefault="001D343E">
      <w:pPr>
        <w:jc w:val="right"/>
      </w:pPr>
    </w:p>
    <w:p w14:paraId="77A1CF5C" w14:textId="77777777" w:rsidR="001D343E" w:rsidRDefault="00000000">
      <w:pPr>
        <w:jc w:val="right"/>
      </w:pPr>
      <w:r>
        <w:rPr>
          <w:color w:val="2CA02C"/>
        </w:rPr>
        <w:t>וצדק ענה רח ולם יקבצהא וקד כתב לך וכאלה פתגתמע</w:t>
      </w:r>
      <w:r>
        <w:rPr>
          <w:color w:val="000000"/>
        </w:rPr>
        <w:t xml:space="preserve"> </w:t>
      </w:r>
      <w:r>
        <w:rPr>
          <w:color w:val="2CA02C"/>
        </w:rPr>
        <w:t>מן תראה פי דלך ותקצי חאגתה כמא יגב וקד עיית מא נקול להם עוגז</w:t>
      </w:r>
    </w:p>
    <w:p w14:paraId="159D076B" w14:textId="77777777" w:rsidR="001D343E" w:rsidRDefault="001D343E">
      <w:pPr>
        <w:jc w:val="right"/>
      </w:pPr>
    </w:p>
    <w:p w14:paraId="44324540" w14:textId="77777777" w:rsidR="001D343E" w:rsidRDefault="001D343E">
      <w:pPr>
        <w:jc w:val="right"/>
      </w:pPr>
    </w:p>
    <w:p w14:paraId="579776A0" w14:textId="77777777" w:rsidR="001D343E" w:rsidRDefault="00000000">
      <w:pPr>
        <w:jc w:val="right"/>
      </w:pPr>
      <w:r>
        <w:rPr>
          <w:color w:val="2CA02C"/>
        </w:rPr>
        <w:t>עאגז ען חואיג אלנאס ולם יקבלה מני לאן וסמך חסן אללה יזי</w:t>
      </w:r>
      <w:r>
        <w:rPr>
          <w:color w:val="000000"/>
        </w:rPr>
        <w:t>ד</w:t>
      </w:r>
      <w:r>
        <w:rPr>
          <w:color w:val="17BECF"/>
        </w:rPr>
        <w:t>ך פנחב לא ננעאק בכתרה אלוכון עליך תחוגנא ללספר</w:t>
      </w:r>
    </w:p>
    <w:p w14:paraId="68AEB1D0" w14:textId="77777777" w:rsidR="001D343E" w:rsidRDefault="001D343E">
      <w:pPr>
        <w:jc w:val="right"/>
      </w:pPr>
    </w:p>
    <w:p w14:paraId="10E862AA" w14:textId="77777777" w:rsidR="001D343E" w:rsidRDefault="001D343E">
      <w:pPr>
        <w:jc w:val="right"/>
      </w:pPr>
    </w:p>
    <w:p w14:paraId="3E1DCF07" w14:textId="77777777" w:rsidR="001D343E" w:rsidRDefault="00000000">
      <w:pPr>
        <w:jc w:val="right"/>
      </w:pPr>
      <w:r>
        <w:rPr>
          <w:color w:val="17BECF"/>
        </w:rPr>
        <w:lastRenderedPageBreak/>
        <w:t xml:space="preserve">וקד כתבת לך נסכה חסאב מן ספאקץ ונסכתין מן אלמהדיה נחב תכתב אלי </w:t>
      </w:r>
      <w:r>
        <w:rPr>
          <w:color w:val="000000"/>
        </w:rPr>
        <w:t>ג</w:t>
      </w:r>
      <w:r>
        <w:rPr>
          <w:color w:val="1F77B4"/>
        </w:rPr>
        <w:t>מיע מא יוגבה אלחסאב מתפצל אלאסעאר חאלהא קאעדה</w:t>
      </w:r>
    </w:p>
    <w:p w14:paraId="189C0D06" w14:textId="77777777" w:rsidR="001D343E" w:rsidRDefault="001D343E">
      <w:pPr>
        <w:jc w:val="right"/>
      </w:pPr>
    </w:p>
    <w:p w14:paraId="35AC4B9D" w14:textId="77777777" w:rsidR="001D343E" w:rsidRDefault="001D343E">
      <w:pPr>
        <w:jc w:val="right"/>
      </w:pPr>
    </w:p>
    <w:p w14:paraId="2DDD94DC" w14:textId="77777777" w:rsidR="001D343E" w:rsidRDefault="00000000">
      <w:pPr>
        <w:jc w:val="right"/>
      </w:pPr>
      <w:r>
        <w:rPr>
          <w:color w:val="1F77B4"/>
        </w:rPr>
        <w:t>אלכתאן אלף קק אלי אלף צדף קע אללך מן יח אלי טו אלבקם כ אלאמרי אלפלפל ל</w:t>
      </w:r>
      <w:r>
        <w:rPr>
          <w:color w:val="000000"/>
        </w:rPr>
        <w:t>ו</w:t>
      </w:r>
      <w:r>
        <w:rPr>
          <w:color w:val="8C564B"/>
        </w:rPr>
        <w:t xml:space="preserve"> אלקנט אלסכר מביוע לקלתה אלכאפור כאסד ג גיר</w:t>
      </w:r>
    </w:p>
    <w:p w14:paraId="28A4990F" w14:textId="77777777" w:rsidR="001D343E" w:rsidRDefault="001D343E">
      <w:pPr>
        <w:jc w:val="right"/>
      </w:pPr>
    </w:p>
    <w:p w14:paraId="4D90A5D2" w14:textId="77777777" w:rsidR="001D343E" w:rsidRDefault="001D343E">
      <w:pPr>
        <w:jc w:val="right"/>
      </w:pPr>
    </w:p>
    <w:p w14:paraId="41364D2B" w14:textId="77777777" w:rsidR="001D343E" w:rsidRDefault="00000000">
      <w:pPr>
        <w:jc w:val="right"/>
      </w:pPr>
      <w:r>
        <w:rPr>
          <w:color w:val="8C564B"/>
        </w:rPr>
        <w:t>רבע ואלניל כטביי(?) קליל קצט חלו תקטיע לטיף פהו יכרג אכתר מן אלמר צאר עליה ט</w:t>
      </w:r>
      <w:r>
        <w:rPr>
          <w:color w:val="000000"/>
        </w:rPr>
        <w:t>ל</w:t>
      </w:r>
      <w:r>
        <w:rPr>
          <w:color w:val="8C564B"/>
        </w:rPr>
        <w:t>ב כתיר וגה מא אלהמך אללה אליה</w:t>
      </w:r>
    </w:p>
    <w:p w14:paraId="5B3B4954" w14:textId="77777777" w:rsidR="001D343E" w:rsidRDefault="001D343E">
      <w:pPr>
        <w:jc w:val="right"/>
      </w:pPr>
    </w:p>
    <w:p w14:paraId="0C790C23" w14:textId="77777777" w:rsidR="001D343E" w:rsidRDefault="001D343E">
      <w:pPr>
        <w:jc w:val="right"/>
      </w:pPr>
    </w:p>
    <w:p w14:paraId="1AD34E6B" w14:textId="77777777" w:rsidR="001D343E" w:rsidRDefault="00000000">
      <w:pPr>
        <w:jc w:val="right"/>
      </w:pPr>
      <w:r>
        <w:rPr>
          <w:color w:val="8C564B"/>
        </w:rPr>
        <w:t>ותכון כתבך משרחה כל וקת וכתבי תצלך אול אלוקת קראת עליך אתם אלסלם ועלי סאדאתי אצהאר</w:t>
      </w:r>
      <w:r>
        <w:rPr>
          <w:color w:val="000000"/>
        </w:rPr>
        <w:t>ך</w:t>
      </w:r>
      <w:r>
        <w:rPr>
          <w:color w:val="D62728"/>
        </w:rPr>
        <w:t xml:space="preserve"> ומולאי אלרב אדאם אללה</w:t>
      </w:r>
    </w:p>
    <w:p w14:paraId="37741F16" w14:textId="77777777" w:rsidR="001D343E" w:rsidRDefault="001D343E">
      <w:pPr>
        <w:jc w:val="right"/>
      </w:pPr>
    </w:p>
    <w:p w14:paraId="7CD95C04" w14:textId="77777777" w:rsidR="001D343E" w:rsidRDefault="001D343E">
      <w:pPr>
        <w:jc w:val="right"/>
      </w:pPr>
    </w:p>
    <w:p w14:paraId="39ABFB2B" w14:textId="77777777" w:rsidR="001D343E" w:rsidRDefault="00000000">
      <w:pPr>
        <w:jc w:val="right"/>
      </w:pPr>
      <w:r>
        <w:rPr>
          <w:color w:val="D62728"/>
        </w:rPr>
        <w:t>עזה אפצל אלסלם ועלי סידי אבי זכרי אלטביב ואכיה אפצל אלסלם ועלי מן תחוטה ענאיתך אלסלם סא</w:t>
      </w:r>
      <w:r>
        <w:rPr>
          <w:color w:val="000000"/>
        </w:rPr>
        <w:t>ל</w:t>
      </w:r>
      <w:r>
        <w:rPr>
          <w:color w:val="7F7F7F"/>
        </w:rPr>
        <w:t>וני יאסידי סידי אבי</w:t>
      </w:r>
    </w:p>
    <w:p w14:paraId="15CF61E3" w14:textId="77777777" w:rsidR="001D343E" w:rsidRDefault="001D343E">
      <w:pPr>
        <w:jc w:val="right"/>
      </w:pPr>
    </w:p>
    <w:p w14:paraId="4FEAFCF5" w14:textId="77777777" w:rsidR="001D343E" w:rsidRDefault="001D343E">
      <w:pPr>
        <w:jc w:val="right"/>
      </w:pPr>
    </w:p>
    <w:p w14:paraId="04F72564" w14:textId="77777777" w:rsidR="001D343E" w:rsidRDefault="00000000">
      <w:pPr>
        <w:jc w:val="right"/>
      </w:pPr>
      <w:r>
        <w:rPr>
          <w:color w:val="7F7F7F"/>
        </w:rPr>
        <w:t xml:space="preserve">יוסף ישראל בן אלרקי ואכיה אבי אלפרג נסים וקד תצאהר אלי פי הדה אלאיאם וכתבו לך וכאלה פי תרכה </w:t>
      </w:r>
      <w:r>
        <w:rPr>
          <w:color w:val="000000"/>
        </w:rPr>
        <w:t>א</w:t>
      </w:r>
      <w:r>
        <w:rPr>
          <w:color w:val="7F7F7F"/>
        </w:rPr>
        <w:t>כיהם אבי זכרי יהודה</w:t>
      </w:r>
    </w:p>
    <w:p w14:paraId="18620D66" w14:textId="77777777" w:rsidR="001D343E" w:rsidRDefault="001D343E">
      <w:pPr>
        <w:jc w:val="right"/>
      </w:pPr>
    </w:p>
    <w:p w14:paraId="04A8D202" w14:textId="77777777" w:rsidR="001D343E" w:rsidRDefault="001D343E">
      <w:pPr>
        <w:jc w:val="right"/>
      </w:pPr>
    </w:p>
    <w:p w14:paraId="5B8D42EF" w14:textId="77777777" w:rsidR="001D343E" w:rsidRDefault="00000000">
      <w:pPr>
        <w:jc w:val="right"/>
      </w:pPr>
      <w:r>
        <w:rPr>
          <w:color w:val="7F7F7F"/>
        </w:rPr>
        <w:t>רחמה אללה נחב יתביין להם בהדה [</w:t>
      </w:r>
    </w:p>
    <w:p w14:paraId="554DAB1B" w14:textId="77777777" w:rsidR="001D343E" w:rsidRDefault="001D343E">
      <w:pPr>
        <w:jc w:val="right"/>
      </w:pPr>
    </w:p>
    <w:p w14:paraId="1FAA144F" w14:textId="77777777" w:rsidR="001D343E" w:rsidRDefault="001D343E">
      <w:pPr>
        <w:jc w:val="right"/>
      </w:pPr>
    </w:p>
    <w:p w14:paraId="5AD9EAF2" w14:textId="77777777" w:rsidR="001D343E" w:rsidRDefault="00000000">
      <w:pPr>
        <w:jc w:val="right"/>
      </w:pPr>
      <w:r>
        <w:rPr>
          <w:color w:val="7F7F7F"/>
        </w:rPr>
        <w:t>verso - bottom margin - address</w:t>
      </w:r>
    </w:p>
    <w:p w14:paraId="7517345B" w14:textId="77777777" w:rsidR="001D343E" w:rsidRDefault="001D343E">
      <w:pPr>
        <w:jc w:val="right"/>
      </w:pPr>
    </w:p>
    <w:p w14:paraId="16407D39" w14:textId="77777777" w:rsidR="001D343E" w:rsidRDefault="001D343E">
      <w:pPr>
        <w:jc w:val="right"/>
      </w:pPr>
    </w:p>
    <w:p w14:paraId="4310B86B" w14:textId="77777777" w:rsidR="001D343E" w:rsidRDefault="00000000">
      <w:pPr>
        <w:jc w:val="right"/>
      </w:pPr>
      <w:r>
        <w:rPr>
          <w:color w:val="7F7F7F"/>
        </w:rPr>
        <w:t>לסידי ומולאי אבי יחיי נהרא</w:t>
      </w:r>
      <w:r>
        <w:rPr>
          <w:color w:val="000000"/>
        </w:rPr>
        <w:t>י</w:t>
      </w:r>
      <w:r>
        <w:rPr>
          <w:color w:val="2CA02C"/>
        </w:rPr>
        <w:t xml:space="preserve"> בן נסים נע                   מן בר</w:t>
      </w:r>
      <w:r>
        <w:rPr>
          <w:color w:val="000000"/>
        </w:rPr>
        <w:t>ה</w:t>
      </w:r>
      <w:r>
        <w:rPr>
          <w:color w:val="D62728"/>
        </w:rPr>
        <w:t>ון ויוסף בני מוסי        נע מצר אן שא אללה</w:t>
      </w:r>
    </w:p>
    <w:p w14:paraId="737FAA00" w14:textId="77777777" w:rsidR="001D343E" w:rsidRDefault="001D343E">
      <w:pPr>
        <w:jc w:val="right"/>
      </w:pPr>
    </w:p>
    <w:p w14:paraId="03A9A6A2" w14:textId="77777777" w:rsidR="001D343E" w:rsidRDefault="001D343E">
      <w:pPr>
        <w:jc w:val="right"/>
      </w:pPr>
    </w:p>
    <w:p w14:paraId="1E6A463B" w14:textId="77777777" w:rsidR="001D343E" w:rsidRDefault="00000000">
      <w:pPr>
        <w:jc w:val="right"/>
      </w:pPr>
      <w:r>
        <w:rPr>
          <w:color w:val="D62728"/>
        </w:rPr>
        <w:t>אטאל אללה בקאה ואדאם סלאמתה וסעאדתה</w:t>
      </w:r>
    </w:p>
    <w:p w14:paraId="6E1513CE" w14:textId="77777777" w:rsidR="001D343E" w:rsidRDefault="00000000">
      <w:pPr>
        <w:jc w:val="right"/>
      </w:pPr>
      <w:r>
        <w:rPr>
          <w:color w:val="D62728"/>
        </w:rPr>
        <w:t>recto</w:t>
      </w:r>
    </w:p>
    <w:p w14:paraId="39A5C5E4" w14:textId="77777777" w:rsidR="001D343E" w:rsidRDefault="001D343E">
      <w:pPr>
        <w:jc w:val="right"/>
      </w:pPr>
    </w:p>
    <w:p w14:paraId="27A57FA4" w14:textId="77777777" w:rsidR="001D343E" w:rsidRDefault="00000000">
      <w:pPr>
        <w:jc w:val="right"/>
      </w:pPr>
      <w:r>
        <w:rPr>
          <w:color w:val="D62728"/>
        </w:rPr>
        <w:t>אני כותב לך, אדוני ורבי</w:t>
      </w:r>
      <w:r>
        <w:rPr>
          <w:color w:val="000000"/>
        </w:rPr>
        <w:t>,</w:t>
      </w:r>
      <w:r>
        <w:rPr>
          <w:color w:val="7F7F7F"/>
        </w:rPr>
        <w:t xml:space="preserve"> ייתן לך אלוהים אריכות ימים ויתמיד את שלו</w:t>
      </w:r>
      <w:r>
        <w:rPr>
          <w:color w:val="000000"/>
        </w:rPr>
        <w:t>מך ואת אושרך ואת הגנתך ויסלק ממך כל רע ברחמיו, בי"ג</w:t>
      </w:r>
    </w:p>
    <w:p w14:paraId="131E78D1" w14:textId="77777777" w:rsidR="001D343E" w:rsidRDefault="00000000">
      <w:pPr>
        <w:jc w:val="right"/>
      </w:pPr>
      <w:r>
        <w:rPr>
          <w:color w:val="000000"/>
        </w:rPr>
        <w:t>בתשרי, יודיעך אלוהים את ברכת החודש הזה ושל שנה זו, תהיה לברכה, ויחדשם עליך שנים רבות ואתה שש שמח.</w:t>
      </w:r>
    </w:p>
    <w:p w14:paraId="130DB349" w14:textId="77777777" w:rsidR="001D343E" w:rsidRDefault="00000000">
      <w:pPr>
        <w:jc w:val="right"/>
      </w:pPr>
      <w:r>
        <w:rPr>
          <w:color w:val="000000"/>
        </w:rPr>
        <w:t>שלחתי לך לפני־כן מכתבים מספקאץ, מפורטים, והודעתיך מה שהובלתי אליך ב'קארב' של בן אלעוּדי, יכתבנו אלוהים לשלום.</w:t>
      </w:r>
    </w:p>
    <w:p w14:paraId="0FA3A454" w14:textId="77777777" w:rsidR="001D343E" w:rsidRDefault="00000000">
      <w:pPr>
        <w:jc w:val="right"/>
      </w:pPr>
      <w:r>
        <w:rPr>
          <w:color w:val="000000"/>
        </w:rPr>
        <w:t>.... מוסא בן אבו אלחי ג' כיסים, שמשקלם י' אלף ת"ק, ויחד עמו כיס בשביל דאוד בן .... בן </w:t>
      </w:r>
    </w:p>
    <w:p w14:paraId="13E3F5D2" w14:textId="77777777" w:rsidR="001D343E" w:rsidRDefault="00000000">
      <w:pPr>
        <w:jc w:val="right"/>
      </w:pPr>
      <w:r>
        <w:rPr>
          <w:color w:val="000000"/>
        </w:rPr>
        <w:t>.... קיבלתי אותם ושלחתי אותם אליך. משקלם אלפיים דרהם. ובידי בן אל....</w:t>
      </w:r>
    </w:p>
    <w:p w14:paraId="2B5A41D2" w14:textId="77777777" w:rsidR="001D343E" w:rsidRDefault="00000000">
      <w:pPr>
        <w:jc w:val="right"/>
      </w:pPr>
      <w:r>
        <w:rPr>
          <w:color w:val="000000"/>
        </w:rPr>
        <w:t>כיס בשביל השותפות שלנו .... בשביל השותפות שלי עם אדוני אבו אסחק אברהים בן פרג' נ"ע. ובכריכתו של ....</w:t>
      </w:r>
    </w:p>
    <w:p w14:paraId="409BE889" w14:textId="77777777" w:rsidR="001D343E" w:rsidRDefault="00000000">
      <w:pPr>
        <w:jc w:val="right"/>
      </w:pPr>
      <w:r>
        <w:rPr>
          <w:color w:val="000000"/>
        </w:rPr>
        <w:t>בן סעיד, בשותפות עם עוד אנשים, שני כיסים של השותפות שלנו עם אדוני אבו אלפרג' ישועה, וכיס שיגיע אליך, בשביל ברהון בן צאלח, משקלו</w:t>
      </w:r>
    </w:p>
    <w:p w14:paraId="3834A20B" w14:textId="77777777" w:rsidR="001D343E" w:rsidRDefault="00000000">
      <w:pPr>
        <w:jc w:val="right"/>
      </w:pPr>
      <w:r>
        <w:rPr>
          <w:color w:val="000000"/>
        </w:rPr>
        <w:t>אלף ת"ת דרהם. באתי לאספאקץ לפני ראש השנה וביקשתי שישלחו לי ד' אלפים דרהמים, אבל עד לרגע זה אין לי ודאות על מה ששלחו</w:t>
      </w:r>
    </w:p>
    <w:p w14:paraId="56394468" w14:textId="77777777" w:rsidR="001D343E" w:rsidRDefault="00000000">
      <w:pPr>
        <w:jc w:val="right"/>
      </w:pPr>
      <w:r>
        <w:rPr>
          <w:color w:val="000000"/>
        </w:rPr>
        <w:t>ולא על הפלגת ה'קארב', חוץ מכתבים שקיבלתי והאומרים שהדינרים הישנים שהיו חייבים לי נחתים כאשר הטביעו את הסמל</w:t>
      </w:r>
    </w:p>
    <w:p w14:paraId="6E021D66" w14:textId="77777777" w:rsidR="001D343E" w:rsidRDefault="00000000">
      <w:pPr>
        <w:jc w:val="right"/>
      </w:pPr>
      <w:r>
        <w:rPr>
          <w:color w:val="000000"/>
        </w:rPr>
        <w:t>עליהם ... ונעשתה הטביעה בספאקץ ג' בעד שמונה רבעי דינר; ו(עוד) אמרו: לא היו לנו שום הכנסות. וכתבתי להם שיקנו לי </w:t>
      </w:r>
    </w:p>
    <w:p w14:paraId="622EC72A" w14:textId="77777777" w:rsidR="001D343E" w:rsidRDefault="00000000">
      <w:pPr>
        <w:jc w:val="right"/>
      </w:pPr>
      <w:r>
        <w:rPr>
          <w:color w:val="000000"/>
        </w:rPr>
        <w:t>כפי שיזמן אלוהים, ואני מחכה למה שיביאו המכתבים, ברצון האל, וביקשתי את חסדי אלוהים וארזתי כריכה, ארותי מה שהיה לנו בשותפות</w:t>
      </w:r>
    </w:p>
    <w:p w14:paraId="379B92DD" w14:textId="77777777" w:rsidR="001D343E" w:rsidRDefault="00000000">
      <w:pPr>
        <w:jc w:val="right"/>
      </w:pPr>
      <w:r>
        <w:rPr>
          <w:color w:val="000000"/>
        </w:rPr>
        <w:t>עם אדוני אבו אלפרג' ישועה, שני כיסים. לשותפותנו עם חיים בן עמאר, שיקבל אדוני אבו סעיד דאוד בן שעיא, שני כיסים;</w:t>
      </w:r>
    </w:p>
    <w:p w14:paraId="665E04BF" w14:textId="77777777" w:rsidR="001D343E" w:rsidRDefault="00000000">
      <w:pPr>
        <w:jc w:val="right"/>
      </w:pPr>
      <w:r>
        <w:rPr>
          <w:color w:val="000000"/>
        </w:rPr>
        <w:t>לחשבון הפרטי של אדוני, אבו סעיד דאוד בן שעיא, שני כיסים; ומה שתקבל אתה, ייתן לך אלוהים שלום, בשבילנו, שני כיסים, ו׳ אלפים פחות ע'; ולברהון בן צאלח</w:t>
      </w:r>
    </w:p>
    <w:p w14:paraId="3FE8F2C5" w14:textId="77777777" w:rsidR="001D343E" w:rsidRDefault="00000000">
      <w:pPr>
        <w:jc w:val="right"/>
      </w:pPr>
      <w:r>
        <w:rPr>
          <w:color w:val="000000"/>
        </w:rPr>
        <w:lastRenderedPageBreak/>
        <w:t>שני כיסים, אלפיים; לדאוד בן עזרון כיס, ולכן קיומא כיס. ועוד יהיה עליך לקבל ה' גלילי שמלות, כל גליל מעיל ושמלה ועוד</w:t>
      </w:r>
    </w:p>
    <w:p w14:paraId="66B6522C" w14:textId="77777777" w:rsidR="001D343E" w:rsidRDefault="00000000">
      <w:pPr>
        <w:jc w:val="right"/>
      </w:pPr>
      <w:r>
        <w:rPr>
          <w:color w:val="000000"/>
        </w:rPr>
        <w:t>שמלה בת שש אמות; בסך הכול ש' חבילות, חצי מזה קניתי בשביל השותפות שלך, תוסיף זאת לדינרים, והחצי (האחר) תבדוק אותו עם בן (?)</w:t>
      </w:r>
    </w:p>
    <w:p w14:paraId="7B7B3D52" w14:textId="77777777" w:rsidR="001D343E" w:rsidRDefault="00000000">
      <w:pPr>
        <w:jc w:val="right"/>
      </w:pPr>
      <w:r>
        <w:rPr>
          <w:color w:val="000000"/>
        </w:rPr>
        <w:t>שני הכיסים .... תוסיף זאת לשותפותנו עמך כמקובל ; לא היתה מניעה שאעשה זאת בכספו, כי זו קנייה ישנה, ושער החליפין הוא פחות</w:t>
      </w:r>
    </w:p>
    <w:p w14:paraId="41EC5CBD" w14:textId="77777777" w:rsidR="001D343E" w:rsidRDefault="00000000">
      <w:pPr>
        <w:jc w:val="right"/>
      </w:pPr>
      <w:r>
        <w:rPr>
          <w:color w:val="000000"/>
        </w:rPr>
        <w:t>מנ' בדינר, והיה חבל למסור אותם, כי לא היו שווים את התמורה. הגיע אלי מכתבו של מוסא בן אבי אלחי, והוא כותב שיגיעו אליך שני כיסים של אבו</w:t>
      </w:r>
    </w:p>
    <w:p w14:paraId="23AE925B" w14:textId="77777777" w:rsidR="001D343E" w:rsidRDefault="00000000">
      <w:pPr>
        <w:jc w:val="right"/>
      </w:pPr>
      <w:r>
        <w:rPr>
          <w:color w:val="000000"/>
        </w:rPr>
        <w:t>אלפרג' מרדוך לשותפות שלי עמו, ד' אלפי דרהם ; אבקש ממך, אדוני, שתשים לב למה שהגיע אליך בשביל השותפות של מוסא בן אבי אלחי, כלומר ב'</w:t>
      </w:r>
    </w:p>
    <w:p w14:paraId="7B3182C6" w14:textId="77777777" w:rsidR="001D343E" w:rsidRDefault="00000000">
      <w:pPr>
        <w:jc w:val="right"/>
      </w:pPr>
      <w:r>
        <w:rPr>
          <w:color w:val="000000"/>
        </w:rPr>
        <w:t>הכיסים; קנה לנו בתמורתם משאוי לכה ומשאוי עץ אודם ובעד היתרה פשתים או תבלינים, כפי שתמצא לנכון, אולי שרף מתוק, כטוב בעיניך.</w:t>
      </w:r>
    </w:p>
    <w:p w14:paraId="3572DE57" w14:textId="77777777" w:rsidR="001D343E" w:rsidRDefault="00000000">
      <w:pPr>
        <w:jc w:val="right"/>
      </w:pPr>
      <w:r>
        <w:rPr>
          <w:color w:val="000000"/>
        </w:rPr>
        <w:t>ועוד, אדוני, תרשום כל מה שיגיע אליך בשבילנו מסיציליה מצד אדוני אבו סעיד מימון בן כלפה. נודע לי שאחיו</w:t>
      </w:r>
    </w:p>
    <w:p w14:paraId="12C8858D" w14:textId="77777777" w:rsidR="001D343E" w:rsidRDefault="00000000">
      <w:pPr>
        <w:jc w:val="right"/>
      </w:pPr>
      <w:r>
        <w:rPr>
          <w:color w:val="000000"/>
        </w:rPr>
        <w:t>נסע השנה, ובלי ספק הוביל עמו מה שהיה לנו. ועוד, קיבלתי מכתב מאדוני אבו אלפצל על זאת, מטראבלס ; הוא כותב</w:t>
      </w:r>
    </w:p>
    <w:p w14:paraId="31B832D0" w14:textId="77777777" w:rsidR="001D343E" w:rsidRDefault="00000000">
      <w:pPr>
        <w:jc w:val="right"/>
      </w:pPr>
      <w:r>
        <w:rPr>
          <w:color w:val="000000"/>
        </w:rPr>
        <w:t>שישלח אליך אבן אודם וישלח כל מה שישיג אצלו בשבילנו; אלוהים יתעלה יכתוב את הכול לשלום. אבקש ממך אדוני, ייתן לך אלוהים שלום,</w:t>
      </w:r>
    </w:p>
    <w:p w14:paraId="02821F12" w14:textId="77777777" w:rsidR="001D343E" w:rsidRDefault="00000000">
      <w:pPr>
        <w:jc w:val="right"/>
      </w:pPr>
      <w:r>
        <w:rPr>
          <w:color w:val="000000"/>
        </w:rPr>
        <w:t>שתעתיק לי את כל מה שהשארתי אצלך וכל מה שהצטבר בשבילי אצלך. דברים שהובלתי אליך ואל האחרים, וכל מה שנותר, תמכור ככל</w:t>
      </w:r>
    </w:p>
    <w:p w14:paraId="54EEB048" w14:textId="77777777" w:rsidR="001D343E" w:rsidRDefault="00000000">
      <w:pPr>
        <w:jc w:val="right"/>
      </w:pPr>
      <w:r>
        <w:rPr>
          <w:color w:val="000000"/>
        </w:rPr>
        <w:t>שיעניק אלוהים יתעלה; אשר למשי, אקווה שיהיה לו שוק טוב אצלכם; אצלנו הוא מתחיל להיות בצמצום. ה'כז' שווה ש''ש(?) דרהם הרטל,</w:t>
      </w:r>
    </w:p>
    <w:p w14:paraId="63EDA395" w14:textId="77777777" w:rsidR="001D343E" w:rsidRDefault="00000000">
      <w:pPr>
        <w:jc w:val="right"/>
      </w:pPr>
      <w:r>
        <w:rPr>
          <w:color w:val="000000"/>
        </w:rPr>
        <w:t>וכיוצא בזה הקאבסי הקצר והאחרים, ח' דינרים בקירוב. רצוני שלא תשאיר דבר משלי ותוסיף אליו גם מה שתקבל השנה, והוא סכום של זהב ומזומנים, אין</w:t>
      </w:r>
    </w:p>
    <w:p w14:paraId="2EA96B6A" w14:textId="77777777" w:rsidR="001D343E" w:rsidRDefault="00000000">
      <w:pPr>
        <w:jc w:val="right"/>
      </w:pPr>
      <w:r>
        <w:rPr>
          <w:color w:val="000000"/>
        </w:rPr>
        <w:t>זה דבר שתטרח כדי להוציאו אל הפועל; ותשלח את חשבונך בג' או בד' העתקות, כי ישועתי היא בחשבון, כי אולי מה שהפסדנו בשנה שנתיים האחרונות תחזיר לנו השנה הזאת;</w:t>
      </w:r>
    </w:p>
    <w:p w14:paraId="348A84A5" w14:textId="77777777" w:rsidR="001D343E" w:rsidRDefault="00000000">
      <w:pPr>
        <w:jc w:val="right"/>
      </w:pPr>
      <w:r>
        <w:rPr>
          <w:color w:val="000000"/>
        </w:rPr>
        <w:t>וכל מה שקנית, שלח לי אותו מהר, מיד, אל תתרשל בזאת, פן תסתיים (עונת) הנסיעות; נוביל למדייה ולאטראבלס ולפלרמו; אלוהים ייתן בלבך</w:t>
      </w:r>
    </w:p>
    <w:p w14:paraId="410F7E31" w14:textId="77777777" w:rsidR="001D343E" w:rsidRDefault="00000000">
      <w:pPr>
        <w:jc w:val="right"/>
      </w:pPr>
      <w:r>
        <w:rPr>
          <w:color w:val="000000"/>
        </w:rPr>
        <w:t>את הטוב ואת הרווחי. הגיע ארגז הנשדור, אבל עד עכשיו לא התחלתי לשווקו, ומחירו שני מנים בחצי דינר; אשווק אותו במיטב המחיר, ברצון האל.</w:t>
      </w:r>
    </w:p>
    <w:p w14:paraId="0A68E5E3" w14:textId="77777777" w:rsidR="001D343E" w:rsidRDefault="00000000">
      <w:pPr>
        <w:jc w:val="right"/>
      </w:pPr>
      <w:r>
        <w:rPr>
          <w:color w:val="000000"/>
        </w:rPr>
        <w:t>שלחתי לך את הדינרים האלה וחצי מן הגלילים וארזתי להם כפי שכתבתי לעיל, מי שיקנה אותם יחדיו ק"מ דינרים, בשער החליפין (הם שוים) קס"ז, ואצל האחרים המחיר ק"נ, </w:t>
      </w:r>
    </w:p>
    <w:p w14:paraId="7547DEE6" w14:textId="77777777" w:rsidR="001D343E" w:rsidRDefault="00000000">
      <w:pPr>
        <w:jc w:val="right"/>
      </w:pPr>
      <w:r>
        <w:rPr>
          <w:color w:val="000000"/>
        </w:rPr>
        <w:t>ואצל האחרים יש פחות. היתה לנו כמות לפני כן ושיווקנו אותה היטב במשך החורף, שלחתי מהם לך ולאבו אלפרג' ישועה, ולאדוני אבו אסחק אברהם בן פראח, כי</w:t>
      </w:r>
    </w:p>
    <w:p w14:paraId="613F088D" w14:textId="77777777" w:rsidR="001D343E" w:rsidRDefault="00000000">
      <w:pPr>
        <w:jc w:val="right"/>
      </w:pPr>
      <w:r>
        <w:rPr>
          <w:color w:val="000000"/>
        </w:rPr>
        <w:lastRenderedPageBreak/>
        <w:t xml:space="preserve">עז רצוני שיגיעו דברים אליכם יותר מאשר לעצמי, ורצוני שתהיה עמרי כפי שאני עמך, ואתה יודע, ואני מסביר לך .... </w:t>
      </w:r>
    </w:p>
    <w:p w14:paraId="4A37F1BF" w14:textId="77777777" w:rsidR="001D343E" w:rsidRDefault="001D343E">
      <w:pPr>
        <w:jc w:val="right"/>
      </w:pPr>
    </w:p>
    <w:p w14:paraId="5F421523" w14:textId="77777777" w:rsidR="001D343E" w:rsidRDefault="00000000">
      <w:pPr>
        <w:jc w:val="right"/>
      </w:pPr>
      <w:r>
        <w:rPr>
          <w:color w:val="000000"/>
        </w:rPr>
        <w:t>recto, right margin</w:t>
      </w:r>
    </w:p>
    <w:p w14:paraId="0531B703" w14:textId="77777777" w:rsidR="001D343E" w:rsidRDefault="001D343E">
      <w:pPr>
        <w:jc w:val="right"/>
      </w:pPr>
    </w:p>
    <w:p w14:paraId="5F4692A7" w14:textId="77777777" w:rsidR="001D343E" w:rsidRDefault="00000000">
      <w:pPr>
        <w:jc w:val="right"/>
      </w:pPr>
      <w:r>
        <w:rPr>
          <w:color w:val="000000"/>
        </w:rPr>
        <w:t>יהיה צורך</w:t>
      </w:r>
    </w:p>
    <w:p w14:paraId="31750316" w14:textId="77777777" w:rsidR="001D343E" w:rsidRDefault="00000000">
      <w:pPr>
        <w:jc w:val="right"/>
      </w:pPr>
      <w:r>
        <w:rPr>
          <w:color w:val="000000"/>
        </w:rPr>
        <w:t>שנבדוק זאת אצלך.</w:t>
      </w:r>
    </w:p>
    <w:p w14:paraId="7104247A" w14:textId="77777777" w:rsidR="001D343E" w:rsidRDefault="00000000">
      <w:pPr>
        <w:jc w:val="right"/>
      </w:pPr>
      <w:r>
        <w:rPr>
          <w:color w:val="000000"/>
        </w:rPr>
        <w:t>כתבתי לך כבר</w:t>
      </w:r>
    </w:p>
    <w:p w14:paraId="46F85315" w14:textId="77777777" w:rsidR="001D343E" w:rsidRDefault="00000000">
      <w:pPr>
        <w:jc w:val="right"/>
      </w:pPr>
      <w:r>
        <w:rPr>
          <w:color w:val="000000"/>
        </w:rPr>
        <w:t>על עניין המשאוי</w:t>
      </w:r>
    </w:p>
    <w:p w14:paraId="3F9822B9" w14:textId="77777777" w:rsidR="001D343E" w:rsidRDefault="00000000">
      <w:pPr>
        <w:jc w:val="right"/>
      </w:pPr>
      <w:r>
        <w:rPr>
          <w:color w:val="000000"/>
        </w:rPr>
        <w:t>וחצי אשר בחשבונו הפרטי</w:t>
      </w:r>
    </w:p>
    <w:p w14:paraId="4A78E1BB" w14:textId="77777777" w:rsidR="001D343E" w:rsidRDefault="00000000">
      <w:pPr>
        <w:jc w:val="right"/>
      </w:pPr>
      <w:r>
        <w:rPr>
          <w:color w:val="000000"/>
        </w:rPr>
        <w:t>של אבו אברהם; אין</w:t>
      </w:r>
    </w:p>
    <w:p w14:paraId="1A78AA90" w14:textId="77777777" w:rsidR="001D343E" w:rsidRDefault="00000000">
      <w:pPr>
        <w:jc w:val="right"/>
      </w:pPr>
      <w:r>
        <w:rPr>
          <w:color w:val="000000"/>
        </w:rPr>
        <w:t>די בו. עשה</w:t>
      </w:r>
    </w:p>
    <w:p w14:paraId="223411CF" w14:textId="77777777" w:rsidR="001D343E" w:rsidRDefault="00000000">
      <w:pPr>
        <w:jc w:val="right"/>
      </w:pPr>
      <w:r>
        <w:rPr>
          <w:color w:val="000000"/>
        </w:rPr>
        <w:t>בזאת מה שאתה</w:t>
      </w:r>
    </w:p>
    <w:p w14:paraId="429BEE38" w14:textId="77777777" w:rsidR="001D343E" w:rsidRDefault="00000000">
      <w:pPr>
        <w:jc w:val="right"/>
      </w:pPr>
      <w:r>
        <w:rPr>
          <w:color w:val="000000"/>
        </w:rPr>
        <w:t>ואנחנו חייבים בו, כי זה</w:t>
      </w:r>
    </w:p>
    <w:p w14:paraId="730EA0C6" w14:textId="77777777" w:rsidR="001D343E" w:rsidRDefault="00000000">
      <w:pPr>
        <w:jc w:val="right"/>
      </w:pPr>
      <w:r>
        <w:rPr>
          <w:color w:val="000000"/>
        </w:rPr>
        <w:t>דבר שידוע לך שהוא</w:t>
      </w:r>
    </w:p>
    <w:p w14:paraId="133AC23F" w14:textId="77777777" w:rsidR="001D343E" w:rsidRDefault="00000000">
      <w:pPr>
        <w:jc w:val="right"/>
      </w:pPr>
      <w:r>
        <w:rPr>
          <w:color w:val="000000"/>
        </w:rPr>
        <w:t>הוצאה לעניים, </w:t>
      </w:r>
    </w:p>
    <w:p w14:paraId="503A972B" w14:textId="77777777" w:rsidR="001D343E" w:rsidRDefault="00000000">
      <w:pPr>
        <w:jc w:val="right"/>
      </w:pPr>
      <w:r>
        <w:rPr>
          <w:color w:val="000000"/>
        </w:rPr>
        <w:t>וכבר הוצאתי ממנו</w:t>
      </w:r>
    </w:p>
    <w:p w14:paraId="72C633DF" w14:textId="77777777" w:rsidR="001D343E" w:rsidRDefault="00000000">
      <w:pPr>
        <w:jc w:val="right"/>
      </w:pPr>
      <w:r>
        <w:rPr>
          <w:color w:val="000000"/>
        </w:rPr>
        <w:t>סכום, ואני בכל</w:t>
      </w:r>
    </w:p>
    <w:p w14:paraId="38C0D764" w14:textId="77777777" w:rsidR="001D343E" w:rsidRDefault="00000000">
      <w:pPr>
        <w:jc w:val="right"/>
      </w:pPr>
      <w:r>
        <w:rPr>
          <w:color w:val="000000"/>
        </w:rPr>
        <w:t>יום מוציא ממנו</w:t>
      </w:r>
    </w:p>
    <w:p w14:paraId="5913E806" w14:textId="77777777" w:rsidR="001D343E" w:rsidRDefault="00000000">
      <w:pPr>
        <w:jc w:val="right"/>
      </w:pPr>
      <w:r>
        <w:rPr>
          <w:color w:val="000000"/>
        </w:rPr>
        <w:t>ומוסיף עליו ....</w:t>
      </w:r>
    </w:p>
    <w:p w14:paraId="6BB92011" w14:textId="77777777" w:rsidR="001D343E" w:rsidRDefault="00000000">
      <w:pPr>
        <w:jc w:val="right"/>
      </w:pPr>
      <w:r>
        <w:rPr>
          <w:color w:val="000000"/>
        </w:rPr>
        <w:t>ובודק.</w:t>
      </w:r>
    </w:p>
    <w:p w14:paraId="38102FFA" w14:textId="77777777" w:rsidR="001D343E" w:rsidRDefault="00000000">
      <w:pPr>
        <w:jc w:val="right"/>
      </w:pPr>
      <w:r>
        <w:rPr>
          <w:color w:val="000000"/>
        </w:rPr>
        <w:t>את המסתכם</w:t>
      </w:r>
    </w:p>
    <w:p w14:paraId="600D50C7" w14:textId="77777777" w:rsidR="001D343E" w:rsidRDefault="00000000">
      <w:pPr>
        <w:jc w:val="right"/>
      </w:pPr>
      <w:r>
        <w:rPr>
          <w:color w:val="000000"/>
        </w:rPr>
        <w:t>אשלח, כי</w:t>
      </w:r>
    </w:p>
    <w:p w14:paraId="79E0BCA7" w14:textId="77777777" w:rsidR="001D343E" w:rsidRDefault="00000000">
      <w:pPr>
        <w:jc w:val="right"/>
      </w:pPr>
      <w:r>
        <w:rPr>
          <w:color w:val="000000"/>
        </w:rPr>
        <w:t>בזמן הזה הוא יוצא ;</w:t>
      </w:r>
    </w:p>
    <w:p w14:paraId="3DB2551E" w14:textId="77777777" w:rsidR="001D343E" w:rsidRDefault="00000000">
      <w:pPr>
        <w:jc w:val="right"/>
      </w:pPr>
      <w:r>
        <w:rPr>
          <w:color w:val="000000"/>
        </w:rPr>
        <w:t>הודעתיך את מצב</w:t>
      </w:r>
    </w:p>
    <w:p w14:paraId="7D7842E0" w14:textId="77777777" w:rsidR="001D343E" w:rsidRDefault="00000000">
      <w:pPr>
        <w:jc w:val="right"/>
      </w:pPr>
      <w:r>
        <w:rPr>
          <w:color w:val="000000"/>
        </w:rPr>
        <w:t>דודתך מצד האם, וכי אני ....</w:t>
      </w:r>
    </w:p>
    <w:p w14:paraId="09AA898F" w14:textId="77777777" w:rsidR="001D343E" w:rsidRDefault="00000000">
      <w:pPr>
        <w:jc w:val="right"/>
      </w:pPr>
      <w:r>
        <w:rPr>
          <w:color w:val="000000"/>
        </w:rPr>
        <w:t> </w:t>
      </w:r>
    </w:p>
    <w:p w14:paraId="6E6BE1ED" w14:textId="77777777" w:rsidR="001D343E" w:rsidRDefault="00000000">
      <w:pPr>
        <w:jc w:val="right"/>
      </w:pPr>
      <w:r>
        <w:rPr>
          <w:color w:val="000000"/>
        </w:rPr>
        <w:lastRenderedPageBreak/>
        <w:t> </w:t>
      </w:r>
    </w:p>
    <w:p w14:paraId="3BC73D08" w14:textId="77777777" w:rsidR="001D343E" w:rsidRDefault="00000000">
      <w:pPr>
        <w:jc w:val="right"/>
      </w:pPr>
      <w:r>
        <w:rPr>
          <w:color w:val="000000"/>
        </w:rPr>
        <w:t>נפטר יצחק</w:t>
      </w:r>
    </w:p>
    <w:p w14:paraId="657D2004" w14:textId="77777777" w:rsidR="001D343E" w:rsidRDefault="00000000">
      <w:pPr>
        <w:jc w:val="right"/>
      </w:pPr>
      <w:r>
        <w:rPr>
          <w:color w:val="000000"/>
        </w:rPr>
        <w:t xml:space="preserve">בנה; תיבדל אתה לחיים ארוכים. </w:t>
      </w:r>
    </w:p>
    <w:p w14:paraId="0C421791" w14:textId="77777777" w:rsidR="001D343E" w:rsidRDefault="001D343E">
      <w:pPr>
        <w:jc w:val="right"/>
      </w:pPr>
    </w:p>
    <w:p w14:paraId="5E8ECE8B" w14:textId="77777777" w:rsidR="001D343E" w:rsidRDefault="00000000">
      <w:pPr>
        <w:jc w:val="right"/>
      </w:pPr>
      <w:r>
        <w:rPr>
          <w:color w:val="000000"/>
        </w:rPr>
        <w:t>recto, top margin</w:t>
      </w:r>
    </w:p>
    <w:p w14:paraId="2796A588" w14:textId="77777777" w:rsidR="001D343E" w:rsidRDefault="001D343E">
      <w:pPr>
        <w:jc w:val="right"/>
      </w:pPr>
    </w:p>
    <w:p w14:paraId="59590F9F" w14:textId="77777777" w:rsidR="001D343E" w:rsidRDefault="00000000">
      <w:pPr>
        <w:jc w:val="right"/>
      </w:pPr>
      <w:r>
        <w:rPr>
          <w:color w:val="000000"/>
        </w:rPr>
        <w:t>ואני אז</w:t>
      </w:r>
    </w:p>
    <w:p w14:paraId="48B92FF6" w14:textId="77777777" w:rsidR="001D343E" w:rsidRDefault="00000000">
      <w:pPr>
        <w:jc w:val="right"/>
      </w:pPr>
      <w:r>
        <w:rPr>
          <w:color w:val="000000"/>
        </w:rPr>
        <w:t>בספאקץ, ולא</w:t>
      </w:r>
    </w:p>
    <w:p w14:paraId="0371CB1C" w14:textId="77777777" w:rsidR="001D343E" w:rsidRDefault="00000000">
      <w:pPr>
        <w:jc w:val="right"/>
      </w:pPr>
      <w:r>
        <w:rPr>
          <w:color w:val="000000"/>
        </w:rPr>
        <w:t>נותרו לה אלא</w:t>
      </w:r>
    </w:p>
    <w:p w14:paraId="3F89A360" w14:textId="77777777" w:rsidR="001D343E" w:rsidRDefault="00000000">
      <w:pPr>
        <w:jc w:val="right"/>
      </w:pPr>
      <w:r>
        <w:rPr>
          <w:color w:val="000000"/>
        </w:rPr>
        <w:t>הסחורות שבחנות</w:t>
      </w:r>
    </w:p>
    <w:p w14:paraId="1E4D682D" w14:textId="77777777" w:rsidR="001D343E" w:rsidRDefault="00000000">
      <w:pPr>
        <w:jc w:val="right"/>
      </w:pPr>
      <w:r>
        <w:rPr>
          <w:color w:val="000000"/>
        </w:rPr>
        <w:t>ק"ק דרהם בקירוב, ועל</w:t>
      </w:r>
    </w:p>
    <w:p w14:paraId="1AA25912" w14:textId="77777777" w:rsidR="001D343E" w:rsidRDefault="00000000">
      <w:pPr>
        <w:jc w:val="right"/>
      </w:pPr>
      <w:r>
        <w:rPr>
          <w:color w:val="000000"/>
        </w:rPr>
        <w:t>צווארה בת, </w:t>
      </w:r>
    </w:p>
    <w:p w14:paraId="613FCF65" w14:textId="77777777" w:rsidR="001D343E" w:rsidRDefault="00000000">
      <w:pPr>
        <w:jc w:val="right"/>
      </w:pPr>
      <w:r>
        <w:rPr>
          <w:color w:val="000000"/>
        </w:rPr>
        <w:t>(7–10) לא היית שוכח (?) .... אילו ראית .... ומשפחתה ועל מי שהם סומכים, היית משתומם.</w:t>
      </w:r>
    </w:p>
    <w:p w14:paraId="680436F2" w14:textId="77777777" w:rsidR="001D343E" w:rsidRDefault="00000000">
      <w:pPr>
        <w:jc w:val="right"/>
      </w:pPr>
      <w:r>
        <w:rPr>
          <w:color w:val="000000"/>
        </w:rPr>
        <w:t> </w:t>
      </w:r>
    </w:p>
    <w:p w14:paraId="04BCD947" w14:textId="77777777" w:rsidR="001D343E" w:rsidRDefault="00000000">
      <w:pPr>
        <w:jc w:val="right"/>
      </w:pPr>
      <w:r>
        <w:rPr>
          <w:color w:val="000000"/>
        </w:rPr>
        <w:t> </w:t>
      </w:r>
    </w:p>
    <w:p w14:paraId="5BE839D4" w14:textId="77777777" w:rsidR="001D343E" w:rsidRDefault="00000000">
      <w:pPr>
        <w:jc w:val="right"/>
      </w:pPr>
      <w:r>
        <w:rPr>
          <w:color w:val="000000"/>
        </w:rPr>
        <w:t> </w:t>
      </w:r>
    </w:p>
    <w:p w14:paraId="76FF6D54" w14:textId="77777777" w:rsidR="001D343E" w:rsidRDefault="00000000">
      <w:pPr>
        <w:jc w:val="right"/>
      </w:pPr>
      <w:r>
        <w:rPr>
          <w:color w:val="000000"/>
        </w:rPr>
        <w:t>אלוהים יתעלה יזכה אותך</w:t>
      </w:r>
    </w:p>
    <w:p w14:paraId="40121E43" w14:textId="77777777" w:rsidR="001D343E" w:rsidRDefault="00000000">
      <w:pPr>
        <w:jc w:val="right"/>
      </w:pPr>
      <w:r>
        <w:rPr>
          <w:color w:val="000000"/>
        </w:rPr>
        <w:t>ויזכה אותנו באחרית</w:t>
      </w:r>
    </w:p>
    <w:p w14:paraId="121FB5A7" w14:textId="77777777" w:rsidR="001D343E" w:rsidRDefault="00000000">
      <w:pPr>
        <w:jc w:val="right"/>
      </w:pPr>
      <w:r>
        <w:rPr>
          <w:color w:val="000000"/>
        </w:rPr>
        <w:t>טובה, אחי, </w:t>
      </w:r>
    </w:p>
    <w:p w14:paraId="65887BD1" w14:textId="77777777" w:rsidR="001D343E" w:rsidRDefault="00000000">
      <w:pPr>
        <w:jc w:val="right"/>
      </w:pPr>
      <w:r>
        <w:rPr>
          <w:color w:val="000000"/>
        </w:rPr>
        <w:t>(14–15) דיברתי עם אבו אלפרג' עטא</w:t>
      </w:r>
    </w:p>
    <w:p w14:paraId="4002EAF3" w14:textId="77777777" w:rsidR="001D343E" w:rsidRDefault="00000000">
      <w:pPr>
        <w:jc w:val="right"/>
      </w:pPr>
      <w:r>
        <w:rPr>
          <w:color w:val="000000"/>
        </w:rPr>
        <w:t> </w:t>
      </w:r>
    </w:p>
    <w:p w14:paraId="4AFC46F1" w14:textId="77777777" w:rsidR="001D343E" w:rsidRDefault="00000000">
      <w:pPr>
        <w:jc w:val="right"/>
      </w:pPr>
      <w:r>
        <w:rPr>
          <w:color w:val="000000"/>
        </w:rPr>
        <w:t>בקשר למצב</w:t>
      </w:r>
    </w:p>
    <w:p w14:paraId="4B3A5D26" w14:textId="77777777" w:rsidR="001D343E" w:rsidRDefault="00000000">
      <w:pPr>
        <w:jc w:val="right"/>
      </w:pPr>
      <w:r>
        <w:rPr>
          <w:color w:val="000000"/>
        </w:rPr>
        <w:t>ביניכם, והוא כבר</w:t>
      </w:r>
    </w:p>
    <w:p w14:paraId="19144D3A" w14:textId="77777777" w:rsidR="001D343E" w:rsidRDefault="00000000">
      <w:pPr>
        <w:jc w:val="right"/>
      </w:pPr>
      <w:r>
        <w:rPr>
          <w:color w:val="000000"/>
        </w:rPr>
        <w:t>כתב לך</w:t>
      </w:r>
    </w:p>
    <w:p w14:paraId="3AE37C6B" w14:textId="77777777" w:rsidR="001D343E" w:rsidRDefault="00000000">
      <w:pPr>
        <w:jc w:val="right"/>
      </w:pPr>
      <w:r>
        <w:rPr>
          <w:color w:val="000000"/>
        </w:rPr>
        <w:t>חשבון בשתי העתקות</w:t>
      </w:r>
    </w:p>
    <w:p w14:paraId="4428E040" w14:textId="77777777" w:rsidR="001D343E" w:rsidRDefault="00000000">
      <w:pPr>
        <w:jc w:val="right"/>
      </w:pPr>
      <w:r>
        <w:rPr>
          <w:color w:val="000000"/>
        </w:rPr>
        <w:t xml:space="preserve">על מה </w:t>
      </w:r>
    </w:p>
    <w:p w14:paraId="6F2FC6BF" w14:textId="77777777" w:rsidR="001D343E" w:rsidRDefault="001D343E">
      <w:pPr>
        <w:jc w:val="right"/>
      </w:pPr>
    </w:p>
    <w:p w14:paraId="16E882E1" w14:textId="77777777" w:rsidR="001D343E" w:rsidRDefault="00000000">
      <w:pPr>
        <w:jc w:val="right"/>
      </w:pPr>
      <w:r>
        <w:rPr>
          <w:color w:val="000000"/>
        </w:rPr>
        <w:t>verso</w:t>
      </w:r>
    </w:p>
    <w:p w14:paraId="70F19E05" w14:textId="77777777" w:rsidR="001D343E" w:rsidRDefault="001D343E">
      <w:pPr>
        <w:jc w:val="right"/>
      </w:pPr>
    </w:p>
    <w:p w14:paraId="00480D12" w14:textId="77777777" w:rsidR="001D343E" w:rsidRDefault="00000000">
      <w:pPr>
        <w:jc w:val="right"/>
      </w:pPr>
      <w:r>
        <w:rPr>
          <w:color w:val="000000"/>
        </w:rPr>
        <w:t>שבינך ובינם, והוא משתוקק לחדש את השותפות עמך, אלא שהוא רוצה ייפוי כוח(?) לזאת מצד היתומים. וכבר כתבתי לסיציליה שישלחו לך</w:t>
      </w:r>
    </w:p>
    <w:p w14:paraId="672A2A8D" w14:textId="77777777" w:rsidR="001D343E" w:rsidRDefault="00000000">
      <w:pPr>
        <w:jc w:val="right"/>
      </w:pPr>
      <w:r>
        <w:rPr>
          <w:color w:val="000000"/>
        </w:rPr>
        <w:t>מה שיש שם; הכדים, אחי, הם שעליהם עליך לעבוד ; הציע לי מה שהיה גורם להפחית את הדינרים שלך, בתנאי שאני אהיה לו ערב שתשלח לו מה שאתה חייב;</w:t>
      </w:r>
    </w:p>
    <w:p w14:paraId="57AF5A36" w14:textId="77777777" w:rsidR="001D343E" w:rsidRDefault="00000000">
      <w:pPr>
        <w:jc w:val="right"/>
      </w:pPr>
      <w:r>
        <w:rPr>
          <w:color w:val="000000"/>
        </w:rPr>
        <w:t>חששתי שלא תהיה לזאת הסכמה מצדך, ואחר כך דרשתי ממנו שייתן לך דינרים של אותו זמן, מפני שהם מטביעת פסטאט, אבל לא השנתי זאת ממנו.</w:t>
      </w:r>
    </w:p>
    <w:p w14:paraId="7D249C8F" w14:textId="77777777" w:rsidR="001D343E" w:rsidRDefault="00000000">
      <w:pPr>
        <w:jc w:val="right"/>
      </w:pPr>
      <w:r>
        <w:rPr>
          <w:color w:val="000000"/>
        </w:rPr>
        <w:t>חי נפשי, הוא בסוסה, ומזה זמן (רב) לא נפגשתי עמו. כתוב אפוא כפי שתמצא לנכון, ותסכם את כל אותם הי"א; אני משמש לך כאן יותר מאשר מיופה כוח. אחי,</w:t>
      </w:r>
    </w:p>
    <w:p w14:paraId="00971D14" w14:textId="77777777" w:rsidR="001D343E" w:rsidRDefault="00000000">
      <w:pPr>
        <w:jc w:val="right"/>
      </w:pPr>
      <w:r>
        <w:rPr>
          <w:color w:val="000000"/>
        </w:rPr>
        <w:t>הגיע בשבילך בשותפות עם אדוני אבו סעיד מימון ב(אוניית) בן אלאסכנדר משאוי פלפל, וקיבל אותו אבו סעיד, ייתן לו אלוהים שלום, והוא במחסן עד שיבוא מכתב מאבו סעיד מימון </w:t>
      </w:r>
    </w:p>
    <w:p w14:paraId="404336CC" w14:textId="77777777" w:rsidR="001D343E" w:rsidRDefault="00000000">
      <w:pPr>
        <w:jc w:val="right"/>
      </w:pPr>
      <w:r>
        <w:rPr>
          <w:color w:val="000000"/>
        </w:rPr>
        <w:t>על הוראותיו ביחס אליו. אני הייתי אז בספאקץ, אילו היה לי אז פסק זמן וזמן מתאים הייתי מוכר את חלקך ושולח אותו אליך; המחיר שלו אז היה ל"ו דינרים הקנטאר, והוא</w:t>
      </w:r>
    </w:p>
    <w:p w14:paraId="6D9A023B" w14:textId="77777777" w:rsidR="001D343E" w:rsidRDefault="00000000">
      <w:pPr>
        <w:jc w:val="right"/>
      </w:pPr>
      <w:r>
        <w:rPr>
          <w:color w:val="000000"/>
        </w:rPr>
        <w:t>היום ל"ח, קונים אותו הביזנטים, והם מסיימים את קניותיהם בזאת, אבל איני מעז למכור ממנו כלום עד בוא מכתבו של אבו סעיד מימון, כי נודע לי שבסיציליה הוא מבוקש הרבה</w:t>
      </w:r>
    </w:p>
    <w:p w14:paraId="485479BC" w14:textId="77777777" w:rsidR="001D343E" w:rsidRDefault="00000000">
      <w:pPr>
        <w:jc w:val="right"/>
      </w:pPr>
      <w:r>
        <w:rPr>
          <w:color w:val="000000"/>
        </w:rPr>
        <w:t>יותר מאשר כאן. ומבקש אני ממך, אחי, אל תשלח דבר אלינו, בשביל שום איש, כי הלוא לא נוכל לקבלו ולא לקבל את סחורתנו אנו, אלא בגניבה, כי הדבר המזיק ביותר</w:t>
      </w:r>
    </w:p>
    <w:p w14:paraId="6BCEF524" w14:textId="77777777" w:rsidR="001D343E" w:rsidRDefault="00000000">
      <w:pPr>
        <w:jc w:val="right"/>
      </w:pPr>
      <w:r>
        <w:rPr>
          <w:color w:val="000000"/>
        </w:rPr>
        <w:t>לאדם הוא ההתעסקות הרבה; ודי (לך) גם בפחות מזה. אלוהים יתעלה יסתירנו ויסתירך בסתר כנפיו. עניין ר' ישראל : קשה לתאר לך את מצבנו לגביו,</w:t>
      </w:r>
    </w:p>
    <w:p w14:paraId="7D9F49BB" w14:textId="77777777" w:rsidR="001D343E" w:rsidRDefault="00000000">
      <w:pPr>
        <w:jc w:val="right"/>
      </w:pPr>
      <w:r>
        <w:rPr>
          <w:color w:val="000000"/>
        </w:rPr>
        <w:t>יחד עם אבו יחיא, במכתבים. הגיל אינו משפיע עליו כלל. והקושי עמו הולך ורב. כתבנו כבר לאנשים שינזפו בו ויגרמו לו להפסיק. אילו מצאתי</w:t>
      </w:r>
    </w:p>
    <w:p w14:paraId="62DC7B19" w14:textId="77777777" w:rsidR="001D343E" w:rsidRDefault="00000000">
      <w:pPr>
        <w:jc w:val="right"/>
      </w:pPr>
      <w:r>
        <w:rPr>
          <w:color w:val="000000"/>
        </w:rPr>
        <w:t>אפשרות לנסוע אליו, הייתי נרגע קצת ביחס אליו, אף על פי שיש בעיה במה שמטריד אותו בדיבור ודברים אחרים, והכי חמור מה שהוא כותב על מכירת הקומה העליונה: הקומה העליונה נפלה,</w:t>
      </w:r>
    </w:p>
    <w:p w14:paraId="3F6B6B23" w14:textId="77777777" w:rsidR="001D343E" w:rsidRDefault="00000000">
      <w:pPr>
        <w:jc w:val="right"/>
      </w:pPr>
      <w:r>
        <w:rPr>
          <w:color w:val="000000"/>
        </w:rPr>
        <w:t>מחירה ירד ; אינה שווה כלום; הוא כותב על מכירת המקרא, שהיה אצלו מחירו כ"ה דינרים. כתבתי לו ואני מחכה לתשובתו, וביקש ממני שישלם מכספו דמי קדימה על</w:t>
      </w:r>
    </w:p>
    <w:p w14:paraId="16F9FDA0" w14:textId="77777777" w:rsidR="001D343E" w:rsidRDefault="00000000">
      <w:pPr>
        <w:jc w:val="right"/>
      </w:pPr>
      <w:r>
        <w:rPr>
          <w:color w:val="000000"/>
        </w:rPr>
        <w:t>תמורתו (של המקרא) ק' רבעי דינרים ישנים מטביעה מזרחית שישיג אותם בקרוב על ידי שימיר אותם אצל מי שיש לו עמן עסקים, כי הוא בסוסה בעסקים עצומים וברווחים. אלוהים </w:t>
      </w:r>
    </w:p>
    <w:p w14:paraId="0F83A9C9" w14:textId="77777777" w:rsidR="001D343E" w:rsidRDefault="00000000">
      <w:pPr>
        <w:jc w:val="right"/>
      </w:pPr>
      <w:r>
        <w:rPr>
          <w:color w:val="000000"/>
        </w:rPr>
        <w:t>ימלא חסרונו. אני מחכה, אולי ישלח משהו, או יכתוב שמכר את המקרא, אבל אם לא ייכנס ממנו דבר, אולי תיתן לו משל אברהם אלקאבסי י' דינרים, </w:t>
      </w:r>
    </w:p>
    <w:p w14:paraId="49154282" w14:textId="77777777" w:rsidR="001D343E" w:rsidRDefault="00000000">
      <w:pPr>
        <w:jc w:val="right"/>
      </w:pPr>
      <w:r>
        <w:rPr>
          <w:color w:val="000000"/>
        </w:rPr>
        <w:lastRenderedPageBreak/>
        <w:t>עד אשר יתברר חשבונו עמו, כי הוא נוטה לתת לו שני חלקים מ(תמורת) המקרא, לא יותר; אשר לחלק של שמואל, אמר: אקח אותו אני, כי הוא חייב לי הוצאות. ונטייתי אני היא לנסוע </w:t>
      </w:r>
    </w:p>
    <w:p w14:paraId="4FA561CC" w14:textId="77777777" w:rsidR="001D343E" w:rsidRDefault="00000000">
      <w:pPr>
        <w:jc w:val="right"/>
      </w:pPr>
      <w:r>
        <w:rPr>
          <w:color w:val="000000"/>
        </w:rPr>
        <w:t>לסוסה בעניינו, אחרי החג, ברצון האל; נודע לי שד' משואי הפשתים ששלחתי הגיעו לסיציליה ו....</w:t>
      </w:r>
    </w:p>
    <w:p w14:paraId="16A5B085" w14:textId="77777777" w:rsidR="001D343E" w:rsidRDefault="00000000">
      <w:pPr>
        <w:jc w:val="right"/>
      </w:pPr>
      <w:r>
        <w:rPr>
          <w:color w:val="000000"/>
        </w:rPr>
        <w:t>וכתבתי עמו תזכיר על קבלתם ושאר דברים; אלוהים יתעלה יכתבם לשלום. נודע לי שהשתפר מצב הפשתים בסיציליה. בקשתי הדחופה שיש לי אליך היא</w:t>
      </w:r>
    </w:p>
    <w:p w14:paraId="6D7196E3" w14:textId="77777777" w:rsidR="001D343E" w:rsidRDefault="00000000">
      <w:pPr>
        <w:jc w:val="right"/>
      </w:pPr>
      <w:r>
        <w:rPr>
          <w:color w:val="000000"/>
        </w:rPr>
        <w:t>(משלוח) המכתבים בידי אנשים.... ובהם פירוט מה נמכר ומה נרכש, ואשר למחירים בעירנו, אין להם יציבות, אפילו שער החליפין עולה .... גם־כן </w:t>
      </w:r>
    </w:p>
    <w:p w14:paraId="39B661A0" w14:textId="77777777" w:rsidR="001D343E" w:rsidRDefault="00000000">
      <w:pPr>
        <w:jc w:val="right"/>
      </w:pPr>
      <w:r>
        <w:rPr>
          <w:color w:val="000000"/>
        </w:rPr>
        <w:t>י"ז, והוא גם פוחת, על פי הביקוש. כיוצא בזה הסחורות, כי העיר התרוששה מאוד. אולי תצליח לעלות לדנדיל או לטנסא, תקנה משלוח</w:t>
      </w:r>
    </w:p>
    <w:p w14:paraId="24CC04D4" w14:textId="77777777" w:rsidR="001D343E" w:rsidRDefault="00000000">
      <w:pPr>
        <w:jc w:val="right"/>
      </w:pPr>
      <w:r>
        <w:rPr>
          <w:color w:val="000000"/>
        </w:rPr>
        <w:t>פשתים, הלוא שם עוברים מיני הפשתים שלהם; אך אל תקנה לי מן הפשתים המצויות ביותר שתמצא, ואל תקנה את הנחותות והדהויות .... השבעתין באלוהים. אחי, ביקש ממני אדוני </w:t>
      </w:r>
    </w:p>
    <w:p w14:paraId="41E1FA5A" w14:textId="77777777" w:rsidR="001D343E" w:rsidRDefault="00000000">
      <w:pPr>
        <w:jc w:val="right"/>
      </w:pPr>
      <w:r>
        <w:rPr>
          <w:color w:val="000000"/>
        </w:rPr>
        <w:t>אבו אברהם יצחק בן יעקב שאשאל אותך בעניין מה שציווה לו אלחנן, עליו השלום; ואתה מיטיב לדעת את אמונתו ואת יראת השמים שלו; לדבריו אבדו לו בגדיו בדרך בעת שהיה בשירותנו </w:t>
      </w:r>
    </w:p>
    <w:p w14:paraId="154E3786" w14:textId="77777777" w:rsidR="001D343E" w:rsidRDefault="00000000">
      <w:pPr>
        <w:jc w:val="right"/>
      </w:pPr>
      <w:r>
        <w:rPr>
          <w:color w:val="000000"/>
        </w:rPr>
        <w:t>והאמין לו, עליו השלום, אבל לא קיבל ממנו (את התמורה). והוא כתב לך ייפוי כוח ; היפגש אפוא עם מי שתמצא לנכון בעניין זה ותמלא את בקשתו כראוי ; וכבר אין לי יכולת לומר להם: אינו יכול,</w:t>
      </w:r>
    </w:p>
    <w:p w14:paraId="74B4C793" w14:textId="77777777" w:rsidR="001D343E" w:rsidRDefault="00000000">
      <w:pPr>
        <w:jc w:val="right"/>
      </w:pPr>
      <w:r>
        <w:rPr>
          <w:color w:val="000000"/>
        </w:rPr>
        <w:t>אין לו יכולת (עוד) להיענות לבקשות הכריות, ואינם מקבלים זאת ממני, כי שמך הולך לפניך, יוסיף לך אלוהים; רצוני שלא נתעכב בגלל רוב הסומכים עליך, שיאלצונו לנסוע.</w:t>
      </w:r>
    </w:p>
    <w:p w14:paraId="56593F92" w14:textId="77777777" w:rsidR="001D343E" w:rsidRDefault="00000000">
      <w:pPr>
        <w:jc w:val="right"/>
      </w:pPr>
      <w:r>
        <w:rPr>
          <w:color w:val="000000"/>
        </w:rPr>
        <w:t>כתבתי לך העתקה של החשבון מספאקץ ושתי העתקות ממהדייה ; רצוני כי תכתוב לי בטובך כל מה שמתחייב מן החשבון, בטובך. המחירים במצב יציב,</w:t>
      </w:r>
    </w:p>
    <w:p w14:paraId="38E8B6E8" w14:textId="77777777" w:rsidR="001D343E" w:rsidRDefault="00000000">
      <w:pPr>
        <w:jc w:val="right"/>
      </w:pPr>
      <w:r>
        <w:rPr>
          <w:color w:val="000000"/>
        </w:rPr>
        <w:t>הפשתים אלף ק"ק עד אלף; הצדפים ק''ע; הלכה מי"ח לט"ו; עץ האודם כ', האמרי; הפלפל ל"ו הקנטאר; לסוכר יש ביקוש, כי הוא בצמצום; הקמפור, אין לו שוק, ג' פחות</w:t>
      </w:r>
    </w:p>
    <w:p w14:paraId="52BDA737" w14:textId="77777777" w:rsidR="001D343E" w:rsidRDefault="00000000">
      <w:pPr>
        <w:jc w:val="right"/>
      </w:pPr>
      <w:r>
        <w:rPr>
          <w:color w:val="000000"/>
        </w:rPr>
        <w:t>רבע. הניל כטביי (?) בצמצום; שרף מתוק, חתוך דק, והוא הולך יותר מן המר, נוצר לו ביקוש גדול ; שלח מה שייתן אלוהים בלבך,</w:t>
      </w:r>
    </w:p>
    <w:p w14:paraId="50C4C704" w14:textId="77777777" w:rsidR="001D343E" w:rsidRDefault="00000000">
      <w:pPr>
        <w:jc w:val="right"/>
      </w:pPr>
      <w:r>
        <w:rPr>
          <w:color w:val="000000"/>
        </w:rPr>
        <w:t>ויהיו מכתביך מפורטים בכל עת ומכתבי יגיעו אליך בהקדם. הריני שולח לך את מיטב דרישות השלום, ולרבותי גיסיך ולאדוני הרב, יתמיד אלוהים</w:t>
      </w:r>
    </w:p>
    <w:p w14:paraId="2813BCB8" w14:textId="77777777" w:rsidR="001D343E" w:rsidRDefault="00000000">
      <w:pPr>
        <w:jc w:val="right"/>
      </w:pPr>
      <w:r>
        <w:rPr>
          <w:color w:val="000000"/>
        </w:rPr>
        <w:t>את גדולתו, מיטב דרישות השלום, ולאדוני אבו זכרי הרופא, ולאחיו – מיטב דרישות השלום ולנתונים להשגחתך, דרישות שלום. ביקשו ממני, אדוני, האדון אבו</w:t>
      </w:r>
    </w:p>
    <w:p w14:paraId="183BB7A3" w14:textId="77777777" w:rsidR="001D343E" w:rsidRDefault="00000000">
      <w:pPr>
        <w:jc w:val="right"/>
      </w:pPr>
      <w:r>
        <w:rPr>
          <w:color w:val="000000"/>
        </w:rPr>
        <w:t>יוסף ישראל בן אלרקי ואחיו, אבו אלפרג' נסים; הוא נעשה מחותני בימים אלה הם כתבו בשבילך ייפוי כוח בנוגע לירושת אביהם, אבו זכרי יהודה, </w:t>
      </w:r>
    </w:p>
    <w:p w14:paraId="4600A50E" w14:textId="77777777" w:rsidR="001D343E" w:rsidRDefault="00000000">
      <w:pPr>
        <w:jc w:val="right"/>
      </w:pPr>
      <w:r>
        <w:rPr>
          <w:color w:val="000000"/>
        </w:rPr>
        <w:t xml:space="preserve">עליו השלום; רצוני שיבררו להם בזו.... </w:t>
      </w:r>
    </w:p>
    <w:p w14:paraId="21C8F6CF" w14:textId="77777777" w:rsidR="001D343E" w:rsidRDefault="001D343E">
      <w:pPr>
        <w:jc w:val="right"/>
      </w:pPr>
    </w:p>
    <w:p w14:paraId="35B12C2E" w14:textId="77777777" w:rsidR="001D343E" w:rsidRDefault="00000000">
      <w:pPr>
        <w:jc w:val="right"/>
      </w:pPr>
      <w:r>
        <w:rPr>
          <w:color w:val="000000"/>
        </w:rPr>
        <w:t>verso, address</w:t>
      </w:r>
    </w:p>
    <w:p w14:paraId="68F8B767" w14:textId="77777777" w:rsidR="001D343E" w:rsidRDefault="00000000">
      <w:pPr>
        <w:jc w:val="right"/>
      </w:pPr>
      <w:r>
        <w:rPr>
          <w:color w:val="000000"/>
        </w:rPr>
        <w:lastRenderedPageBreak/>
        <w:t>לאדוני ורבי אבו יחיא נהוראי בן נסים נ"ע, ייתן לו אלוהים אריכות ימים ויתמיד את שלומו ואת אושרו, מברהון ויוסף בני מוסא נ"ע; לפסטאט, ברצון האל.</w:t>
      </w:r>
    </w:p>
    <w:p w14:paraId="28A0CA54" w14:textId="77777777" w:rsidR="001D343E" w:rsidRDefault="00000000">
      <w:r>
        <w:br w:type="page"/>
      </w:r>
    </w:p>
    <w:p w14:paraId="3B7EBF2C" w14:textId="77777777" w:rsidR="001D343E" w:rsidRDefault="00000000">
      <w:pPr>
        <w:pStyle w:val="Heading1"/>
      </w:pPr>
      <w:r>
        <w:lastRenderedPageBreak/>
        <w:t>Document ID: 5944</w:t>
      </w:r>
    </w:p>
    <w:p w14:paraId="0878DFD7"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9894988"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300151" w14:textId="77777777" w:rsidR="001D343E" w:rsidRDefault="00000000">
            <w:r>
              <w:t>Category</w:t>
            </w:r>
          </w:p>
        </w:tc>
        <w:tc>
          <w:tcPr>
            <w:tcW w:w="4320" w:type="dxa"/>
          </w:tcPr>
          <w:p w14:paraId="6CAF3B78"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D5B017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D69F47" w14:textId="77777777" w:rsidR="001D343E" w:rsidRDefault="00000000">
            <w:r>
              <w:rPr>
                <w:color w:val="D62728"/>
              </w:rPr>
              <w:t>Correspondence</w:t>
            </w:r>
          </w:p>
        </w:tc>
        <w:tc>
          <w:tcPr>
            <w:tcW w:w="4320" w:type="dxa"/>
          </w:tcPr>
          <w:p w14:paraId="3EA93B76" w14:textId="77777777" w:rsidR="001D343E" w:rsidRDefault="00000000">
            <w:pPr>
              <w:cnfStyle w:val="000000100000" w:firstRow="0" w:lastRow="0" w:firstColumn="0" w:lastColumn="0" w:oddVBand="0" w:evenVBand="0" w:oddHBand="1" w:evenHBand="0" w:firstRowFirstColumn="0" w:firstRowLastColumn="0" w:lastRowFirstColumn="0" w:lastRowLastColumn="0"/>
            </w:pPr>
            <w:r>
              <w:t>40.61%</w:t>
            </w:r>
          </w:p>
        </w:tc>
      </w:tr>
      <w:tr w:rsidR="001D343E" w14:paraId="2D69347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535B9D" w14:textId="77777777" w:rsidR="001D343E" w:rsidRDefault="00000000">
            <w:r>
              <w:rPr>
                <w:color w:val="BCBD22"/>
              </w:rPr>
              <w:t>Transactions</w:t>
            </w:r>
          </w:p>
        </w:tc>
        <w:tc>
          <w:tcPr>
            <w:tcW w:w="4320" w:type="dxa"/>
          </w:tcPr>
          <w:p w14:paraId="43EE70C6" w14:textId="77777777" w:rsidR="001D343E" w:rsidRDefault="00000000">
            <w:pPr>
              <w:cnfStyle w:val="000000010000" w:firstRow="0" w:lastRow="0" w:firstColumn="0" w:lastColumn="0" w:oddVBand="0" w:evenVBand="0" w:oddHBand="0" w:evenHBand="1" w:firstRowFirstColumn="0" w:firstRowLastColumn="0" w:lastRowFirstColumn="0" w:lastRowLastColumn="0"/>
            </w:pPr>
            <w:r>
              <w:t>35.55%</w:t>
            </w:r>
          </w:p>
        </w:tc>
      </w:tr>
      <w:tr w:rsidR="001D343E" w14:paraId="408ADD0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0FBA70" w14:textId="77777777" w:rsidR="001D343E" w:rsidRDefault="00000000">
            <w:r>
              <w:rPr>
                <w:color w:val="8C564B"/>
              </w:rPr>
              <w:t>Information</w:t>
            </w:r>
          </w:p>
        </w:tc>
        <w:tc>
          <w:tcPr>
            <w:tcW w:w="4320" w:type="dxa"/>
          </w:tcPr>
          <w:p w14:paraId="4E702D68" w14:textId="77777777" w:rsidR="001D343E" w:rsidRDefault="00000000">
            <w:pPr>
              <w:cnfStyle w:val="000000100000" w:firstRow="0" w:lastRow="0" w:firstColumn="0" w:lastColumn="0" w:oddVBand="0" w:evenVBand="0" w:oddHBand="1" w:evenHBand="0" w:firstRowFirstColumn="0" w:firstRowLastColumn="0" w:lastRowFirstColumn="0" w:lastRowLastColumn="0"/>
            </w:pPr>
            <w:r>
              <w:t>10.46%</w:t>
            </w:r>
          </w:p>
        </w:tc>
      </w:tr>
      <w:tr w:rsidR="001D343E" w14:paraId="55C195D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4D2A42" w14:textId="77777777" w:rsidR="001D343E" w:rsidRDefault="00000000">
            <w:r>
              <w:rPr>
                <w:color w:val="17BECF"/>
              </w:rPr>
              <w:t>Travels</w:t>
            </w:r>
          </w:p>
        </w:tc>
        <w:tc>
          <w:tcPr>
            <w:tcW w:w="4320" w:type="dxa"/>
          </w:tcPr>
          <w:p w14:paraId="6D5AF6F9" w14:textId="77777777" w:rsidR="001D343E" w:rsidRDefault="00000000">
            <w:pPr>
              <w:cnfStyle w:val="000000010000" w:firstRow="0" w:lastRow="0" w:firstColumn="0" w:lastColumn="0" w:oddVBand="0" w:evenVBand="0" w:oddHBand="0" w:evenHBand="1" w:firstRowFirstColumn="0" w:firstRowLastColumn="0" w:lastRowFirstColumn="0" w:lastRowLastColumn="0"/>
            </w:pPr>
            <w:r>
              <w:t>4.99%</w:t>
            </w:r>
          </w:p>
        </w:tc>
      </w:tr>
      <w:tr w:rsidR="001D343E" w14:paraId="7108F9C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9EE5DF" w14:textId="77777777" w:rsidR="001D343E" w:rsidRDefault="00000000">
            <w:r>
              <w:rPr>
                <w:color w:val="FF7F0E"/>
              </w:rPr>
              <w:t>Advice</w:t>
            </w:r>
          </w:p>
        </w:tc>
        <w:tc>
          <w:tcPr>
            <w:tcW w:w="4320" w:type="dxa"/>
          </w:tcPr>
          <w:p w14:paraId="30E58AC2" w14:textId="77777777" w:rsidR="001D343E" w:rsidRDefault="00000000">
            <w:pPr>
              <w:cnfStyle w:val="000000100000" w:firstRow="0" w:lastRow="0" w:firstColumn="0" w:lastColumn="0" w:oddVBand="0" w:evenVBand="0" w:oddHBand="1" w:evenHBand="0" w:firstRowFirstColumn="0" w:firstRowLastColumn="0" w:lastRowFirstColumn="0" w:lastRowLastColumn="0"/>
            </w:pPr>
            <w:r>
              <w:t>4.99%</w:t>
            </w:r>
          </w:p>
        </w:tc>
      </w:tr>
      <w:tr w:rsidR="001D343E" w14:paraId="2F9EF3A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36E8A" w14:textId="77777777" w:rsidR="001D343E" w:rsidRDefault="00000000">
            <w:r>
              <w:rPr>
                <w:color w:val="2CA02C"/>
              </w:rPr>
              <w:t>Behavior of Associates</w:t>
            </w:r>
          </w:p>
        </w:tc>
        <w:tc>
          <w:tcPr>
            <w:tcW w:w="4320" w:type="dxa"/>
          </w:tcPr>
          <w:p w14:paraId="0194416F" w14:textId="77777777" w:rsidR="001D343E" w:rsidRDefault="00000000">
            <w:pPr>
              <w:cnfStyle w:val="000000010000" w:firstRow="0" w:lastRow="0" w:firstColumn="0" w:lastColumn="0" w:oddVBand="0" w:evenVBand="0" w:oddHBand="0" w:evenHBand="1" w:firstRowFirstColumn="0" w:firstRowLastColumn="0" w:lastRowFirstColumn="0" w:lastRowLastColumn="0"/>
            </w:pPr>
            <w:r>
              <w:t>3.40%</w:t>
            </w:r>
          </w:p>
        </w:tc>
      </w:tr>
      <w:tr w:rsidR="001D343E" w14:paraId="7311D92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52117" w14:textId="77777777" w:rsidR="001D343E" w:rsidRDefault="00000000">
            <w:r>
              <w:rPr>
                <w:color w:val="7F7F7F"/>
              </w:rPr>
              <w:t>Personal, Familial, Communal News</w:t>
            </w:r>
          </w:p>
        </w:tc>
        <w:tc>
          <w:tcPr>
            <w:tcW w:w="4320" w:type="dxa"/>
          </w:tcPr>
          <w:p w14:paraId="7A037E51"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873F0E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C433B1" w14:textId="77777777" w:rsidR="001D343E" w:rsidRDefault="00000000">
            <w:r>
              <w:rPr>
                <w:color w:val="1F77B4"/>
              </w:rPr>
              <w:t>Accounts</w:t>
            </w:r>
          </w:p>
        </w:tc>
        <w:tc>
          <w:tcPr>
            <w:tcW w:w="4320" w:type="dxa"/>
          </w:tcPr>
          <w:p w14:paraId="17FFB94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C3CA14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ED770E" w14:textId="77777777" w:rsidR="001D343E" w:rsidRDefault="00000000">
            <w:r>
              <w:rPr>
                <w:color w:val="E377C2"/>
              </w:rPr>
              <w:t>Legal Actions</w:t>
            </w:r>
          </w:p>
        </w:tc>
        <w:tc>
          <w:tcPr>
            <w:tcW w:w="4320" w:type="dxa"/>
          </w:tcPr>
          <w:p w14:paraId="0AFD233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EC8DA6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036E98" w14:textId="77777777" w:rsidR="001D343E" w:rsidRDefault="00000000">
            <w:r>
              <w:rPr>
                <w:color w:val="9467BD"/>
              </w:rPr>
              <w:t>Government Relations</w:t>
            </w:r>
          </w:p>
        </w:tc>
        <w:tc>
          <w:tcPr>
            <w:tcW w:w="4320" w:type="dxa"/>
          </w:tcPr>
          <w:p w14:paraId="77B67C3B"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A7025CB" w14:textId="77777777" w:rsidR="001D343E" w:rsidRDefault="001D343E"/>
    <w:p w14:paraId="6B66BE4D" w14:textId="77777777" w:rsidR="001D343E" w:rsidRDefault="00000000">
      <w:pPr>
        <w:jc w:val="right"/>
      </w:pPr>
      <w:r>
        <w:rPr>
          <w:color w:val="D62728"/>
        </w:rPr>
        <w:t>recto</w:t>
      </w:r>
    </w:p>
    <w:p w14:paraId="5F9F7CD8" w14:textId="77777777" w:rsidR="001D343E" w:rsidRDefault="001D343E">
      <w:pPr>
        <w:jc w:val="right"/>
      </w:pPr>
    </w:p>
    <w:p w14:paraId="04854177" w14:textId="77777777" w:rsidR="001D343E" w:rsidRDefault="001D343E">
      <w:pPr>
        <w:jc w:val="right"/>
      </w:pPr>
    </w:p>
    <w:p w14:paraId="072D214A" w14:textId="77777777" w:rsidR="001D343E" w:rsidRDefault="00000000">
      <w:pPr>
        <w:jc w:val="right"/>
      </w:pPr>
      <w:r>
        <w:rPr>
          <w:color w:val="D62728"/>
        </w:rPr>
        <w:t>עלקת הדה אלרקעה יאמולאי</w:t>
      </w:r>
    </w:p>
    <w:p w14:paraId="6962CA0E" w14:textId="77777777" w:rsidR="001D343E" w:rsidRDefault="001D343E">
      <w:pPr>
        <w:jc w:val="right"/>
      </w:pPr>
    </w:p>
    <w:p w14:paraId="0DEE6171" w14:textId="77777777" w:rsidR="001D343E" w:rsidRDefault="001D343E">
      <w:pPr>
        <w:jc w:val="right"/>
      </w:pPr>
    </w:p>
    <w:p w14:paraId="0D1CE42D" w14:textId="77777777" w:rsidR="001D343E" w:rsidRDefault="00000000">
      <w:pPr>
        <w:jc w:val="right"/>
      </w:pPr>
      <w:r>
        <w:rPr>
          <w:color w:val="D62728"/>
        </w:rPr>
        <w:t>אטאל אללה בקאך ואדאם נעמאיך</w:t>
      </w:r>
    </w:p>
    <w:p w14:paraId="286A47B3" w14:textId="77777777" w:rsidR="001D343E" w:rsidRDefault="001D343E">
      <w:pPr>
        <w:jc w:val="right"/>
      </w:pPr>
    </w:p>
    <w:p w14:paraId="104D5E18" w14:textId="77777777" w:rsidR="001D343E" w:rsidRDefault="001D343E">
      <w:pPr>
        <w:jc w:val="right"/>
      </w:pPr>
    </w:p>
    <w:p w14:paraId="031F7DD0" w14:textId="77777777" w:rsidR="001D343E" w:rsidRDefault="00000000">
      <w:pPr>
        <w:jc w:val="right"/>
      </w:pPr>
      <w:r>
        <w:rPr>
          <w:color w:val="D62728"/>
        </w:rPr>
        <w:t>מן אבו ציר סלך תשרי וקד תקדם &lt;כתאבי&lt;</w:t>
      </w:r>
    </w:p>
    <w:p w14:paraId="6A2A45CA" w14:textId="77777777" w:rsidR="001D343E" w:rsidRDefault="001D343E">
      <w:pPr>
        <w:jc w:val="right"/>
      </w:pPr>
    </w:p>
    <w:p w14:paraId="72C43D2F" w14:textId="77777777" w:rsidR="001D343E" w:rsidRDefault="001D343E">
      <w:pPr>
        <w:jc w:val="right"/>
      </w:pPr>
    </w:p>
    <w:p w14:paraId="6D6C2D02" w14:textId="77777777" w:rsidR="001D343E" w:rsidRDefault="00000000">
      <w:pPr>
        <w:jc w:val="right"/>
      </w:pPr>
      <w:r>
        <w:rPr>
          <w:color w:val="D62728"/>
        </w:rPr>
        <w:t>למולאי אעלמה באן אלצרתין קד</w:t>
      </w:r>
    </w:p>
    <w:p w14:paraId="6A078602" w14:textId="77777777" w:rsidR="001D343E" w:rsidRDefault="001D343E">
      <w:pPr>
        <w:jc w:val="right"/>
      </w:pPr>
    </w:p>
    <w:p w14:paraId="3DACE44D" w14:textId="77777777" w:rsidR="001D343E" w:rsidRDefault="001D343E">
      <w:pPr>
        <w:jc w:val="right"/>
      </w:pPr>
    </w:p>
    <w:p w14:paraId="2CBF3531" w14:textId="77777777" w:rsidR="001D343E" w:rsidRDefault="00000000">
      <w:pPr>
        <w:jc w:val="right"/>
      </w:pPr>
      <w:r>
        <w:rPr>
          <w:color w:val="D62728"/>
        </w:rPr>
        <w:t>וצלו וצחה אלעדה ולם נזן לאן ליס</w:t>
      </w:r>
    </w:p>
    <w:p w14:paraId="3E685CC3" w14:textId="77777777" w:rsidR="001D343E" w:rsidRDefault="001D343E">
      <w:pPr>
        <w:jc w:val="right"/>
      </w:pPr>
    </w:p>
    <w:p w14:paraId="44BB7503" w14:textId="77777777" w:rsidR="001D343E" w:rsidRDefault="001D343E">
      <w:pPr>
        <w:jc w:val="right"/>
      </w:pPr>
    </w:p>
    <w:p w14:paraId="6684DB90" w14:textId="77777777" w:rsidR="001D343E" w:rsidRDefault="00000000">
      <w:pPr>
        <w:jc w:val="right"/>
      </w:pPr>
      <w:r>
        <w:rPr>
          <w:color w:val="D62728"/>
        </w:rPr>
        <w:t>מ</w:t>
      </w:r>
      <w:r>
        <w:rPr>
          <w:color w:val="BCBD22"/>
        </w:rPr>
        <w:t>עי מיזאן ואנא אפעל אן שא אללה</w:t>
      </w:r>
    </w:p>
    <w:p w14:paraId="11E81D99" w14:textId="77777777" w:rsidR="001D343E" w:rsidRDefault="001D343E">
      <w:pPr>
        <w:jc w:val="right"/>
      </w:pPr>
    </w:p>
    <w:p w14:paraId="10C43AD8" w14:textId="77777777" w:rsidR="001D343E" w:rsidRDefault="001D343E">
      <w:pPr>
        <w:jc w:val="right"/>
      </w:pPr>
    </w:p>
    <w:p w14:paraId="53123627" w14:textId="77777777" w:rsidR="001D343E" w:rsidRDefault="00000000">
      <w:pPr>
        <w:jc w:val="right"/>
      </w:pPr>
      <w:r>
        <w:rPr>
          <w:color w:val="BCBD22"/>
        </w:rPr>
        <w:t>פנשכר עליה(!) ואללה יעין כנת קד</w:t>
      </w:r>
    </w:p>
    <w:p w14:paraId="7CB44D28" w14:textId="77777777" w:rsidR="001D343E" w:rsidRDefault="001D343E">
      <w:pPr>
        <w:jc w:val="right"/>
      </w:pPr>
    </w:p>
    <w:p w14:paraId="2C00F350" w14:textId="77777777" w:rsidR="001D343E" w:rsidRDefault="001D343E">
      <w:pPr>
        <w:jc w:val="right"/>
      </w:pPr>
    </w:p>
    <w:p w14:paraId="3B832099" w14:textId="77777777" w:rsidR="001D343E" w:rsidRDefault="00000000">
      <w:pPr>
        <w:jc w:val="right"/>
      </w:pPr>
      <w:r>
        <w:rPr>
          <w:color w:val="BCBD22"/>
        </w:rPr>
        <w:t>סאלת מולאי אבי אלפצל אדאם אללה עזה</w:t>
      </w:r>
    </w:p>
    <w:p w14:paraId="308673EF" w14:textId="77777777" w:rsidR="001D343E" w:rsidRDefault="001D343E">
      <w:pPr>
        <w:jc w:val="right"/>
      </w:pPr>
    </w:p>
    <w:p w14:paraId="311A764F" w14:textId="77777777" w:rsidR="001D343E" w:rsidRDefault="001D343E">
      <w:pPr>
        <w:jc w:val="right"/>
      </w:pPr>
    </w:p>
    <w:p w14:paraId="5F399069" w14:textId="77777777" w:rsidR="001D343E" w:rsidRDefault="00000000">
      <w:pPr>
        <w:jc w:val="right"/>
      </w:pPr>
      <w:r>
        <w:rPr>
          <w:color w:val="BCBD22"/>
        </w:rPr>
        <w:t>בקבץ מן סידי אבי זכרי דינארין ותמן</w:t>
      </w:r>
    </w:p>
    <w:p w14:paraId="3E65F292" w14:textId="77777777" w:rsidR="001D343E" w:rsidRDefault="001D343E">
      <w:pPr>
        <w:jc w:val="right"/>
      </w:pPr>
    </w:p>
    <w:p w14:paraId="6817B07D" w14:textId="77777777" w:rsidR="001D343E" w:rsidRDefault="001D343E">
      <w:pPr>
        <w:jc w:val="right"/>
      </w:pPr>
    </w:p>
    <w:p w14:paraId="6FDAA95D" w14:textId="77777777" w:rsidR="001D343E" w:rsidRDefault="00000000">
      <w:pPr>
        <w:jc w:val="right"/>
      </w:pPr>
      <w:r>
        <w:rPr>
          <w:color w:val="BCBD22"/>
        </w:rPr>
        <w:t>וחבה הי לאפרים אלעטאר באל</w:t>
      </w:r>
    </w:p>
    <w:p w14:paraId="32A03B97" w14:textId="77777777" w:rsidR="001D343E" w:rsidRDefault="001D343E">
      <w:pPr>
        <w:jc w:val="right"/>
      </w:pPr>
    </w:p>
    <w:p w14:paraId="481ACB6C" w14:textId="77777777" w:rsidR="001D343E" w:rsidRDefault="001D343E">
      <w:pPr>
        <w:jc w:val="right"/>
      </w:pPr>
    </w:p>
    <w:p w14:paraId="46FAD795" w14:textId="77777777" w:rsidR="001D343E" w:rsidRDefault="00000000">
      <w:pPr>
        <w:jc w:val="right"/>
      </w:pPr>
      <w:r>
        <w:rPr>
          <w:color w:val="BCBD22"/>
        </w:rPr>
        <w:t>אסכנדריה וסידי אבי עמראן סאכן</w:t>
      </w:r>
    </w:p>
    <w:p w14:paraId="202D57CE" w14:textId="77777777" w:rsidR="001D343E" w:rsidRDefault="001D343E">
      <w:pPr>
        <w:jc w:val="right"/>
      </w:pPr>
    </w:p>
    <w:p w14:paraId="068E4A2A" w14:textId="77777777" w:rsidR="001D343E" w:rsidRDefault="001D343E">
      <w:pPr>
        <w:jc w:val="right"/>
      </w:pPr>
    </w:p>
    <w:p w14:paraId="1BBFD5F2" w14:textId="77777777" w:rsidR="001D343E" w:rsidRDefault="00000000">
      <w:pPr>
        <w:jc w:val="right"/>
      </w:pPr>
      <w:r>
        <w:rPr>
          <w:color w:val="BCBD22"/>
        </w:rPr>
        <w:t>פי ביתה סאלני אן נשתרי בהא לצביה</w:t>
      </w:r>
    </w:p>
    <w:p w14:paraId="297F7098" w14:textId="77777777" w:rsidR="001D343E" w:rsidRDefault="001D343E">
      <w:pPr>
        <w:jc w:val="right"/>
      </w:pPr>
    </w:p>
    <w:p w14:paraId="190F3C3B" w14:textId="77777777" w:rsidR="001D343E" w:rsidRDefault="001D343E">
      <w:pPr>
        <w:jc w:val="right"/>
      </w:pPr>
    </w:p>
    <w:p w14:paraId="78866212" w14:textId="77777777" w:rsidR="001D343E" w:rsidRDefault="00000000">
      <w:pPr>
        <w:jc w:val="right"/>
      </w:pPr>
      <w:r>
        <w:rPr>
          <w:color w:val="BCBD22"/>
        </w:rPr>
        <w:t>יתימה מעגר מרדוד ואנא אסל</w:t>
      </w:r>
    </w:p>
    <w:p w14:paraId="566D470C" w14:textId="77777777" w:rsidR="001D343E" w:rsidRDefault="001D343E">
      <w:pPr>
        <w:jc w:val="right"/>
      </w:pPr>
    </w:p>
    <w:p w14:paraId="394B709A" w14:textId="77777777" w:rsidR="001D343E" w:rsidRDefault="001D343E">
      <w:pPr>
        <w:jc w:val="right"/>
      </w:pPr>
    </w:p>
    <w:p w14:paraId="1E2B843C" w14:textId="77777777" w:rsidR="001D343E" w:rsidRDefault="00000000">
      <w:pPr>
        <w:jc w:val="right"/>
      </w:pPr>
      <w:r>
        <w:rPr>
          <w:color w:val="BCBD22"/>
        </w:rPr>
        <w:t>מולאי אן ינעם באלאגתמאע בה</w:t>
      </w:r>
    </w:p>
    <w:p w14:paraId="067CC5CC" w14:textId="77777777" w:rsidR="001D343E" w:rsidRDefault="001D343E">
      <w:pPr>
        <w:jc w:val="right"/>
      </w:pPr>
    </w:p>
    <w:p w14:paraId="7BBCC7F9" w14:textId="77777777" w:rsidR="001D343E" w:rsidRDefault="001D343E">
      <w:pPr>
        <w:jc w:val="right"/>
      </w:pPr>
    </w:p>
    <w:p w14:paraId="14508363" w14:textId="77777777" w:rsidR="001D343E" w:rsidRDefault="00000000">
      <w:pPr>
        <w:jc w:val="right"/>
      </w:pPr>
      <w:r>
        <w:rPr>
          <w:color w:val="BCBD22"/>
        </w:rPr>
        <w:t>ושרא דלך ואתולא אנפאדה לסידי</w:t>
      </w:r>
    </w:p>
    <w:p w14:paraId="6FCD1E0A" w14:textId="77777777" w:rsidR="001D343E" w:rsidRDefault="001D343E">
      <w:pPr>
        <w:jc w:val="right"/>
      </w:pPr>
    </w:p>
    <w:p w14:paraId="2B0664DD" w14:textId="77777777" w:rsidR="001D343E" w:rsidRDefault="001D343E">
      <w:pPr>
        <w:jc w:val="right"/>
      </w:pPr>
    </w:p>
    <w:p w14:paraId="2F583619" w14:textId="77777777" w:rsidR="001D343E" w:rsidRDefault="00000000">
      <w:pPr>
        <w:jc w:val="right"/>
      </w:pPr>
      <w:r>
        <w:rPr>
          <w:color w:val="BCBD22"/>
        </w:rPr>
        <w:t>אבי עמראן פעלי קלבי אמר עצים</w:t>
      </w:r>
    </w:p>
    <w:p w14:paraId="66201F51" w14:textId="77777777" w:rsidR="001D343E" w:rsidRDefault="001D343E">
      <w:pPr>
        <w:jc w:val="right"/>
      </w:pPr>
    </w:p>
    <w:p w14:paraId="795E5624" w14:textId="77777777" w:rsidR="001D343E" w:rsidRDefault="001D343E">
      <w:pPr>
        <w:jc w:val="right"/>
      </w:pPr>
    </w:p>
    <w:p w14:paraId="331B9C9D" w14:textId="77777777" w:rsidR="001D343E" w:rsidRDefault="00000000">
      <w:pPr>
        <w:jc w:val="right"/>
      </w:pPr>
      <w:r>
        <w:rPr>
          <w:color w:val="BCBD22"/>
        </w:rPr>
        <w:t>ואנת תקבל שכר גדול וכדלך תערף</w:t>
      </w:r>
    </w:p>
    <w:p w14:paraId="4553FE57" w14:textId="77777777" w:rsidR="001D343E" w:rsidRDefault="001D343E">
      <w:pPr>
        <w:jc w:val="right"/>
      </w:pPr>
    </w:p>
    <w:p w14:paraId="42511823" w14:textId="77777777" w:rsidR="001D343E" w:rsidRDefault="001D343E">
      <w:pPr>
        <w:jc w:val="right"/>
      </w:pPr>
    </w:p>
    <w:p w14:paraId="3C17C9F6" w14:textId="77777777" w:rsidR="001D343E" w:rsidRDefault="00000000">
      <w:pPr>
        <w:jc w:val="right"/>
      </w:pPr>
      <w:r>
        <w:rPr>
          <w:color w:val="2CA02C"/>
        </w:rPr>
        <w:t>לסידי אבי עמראן מא נפרט פי חאגתה</w:t>
      </w:r>
    </w:p>
    <w:p w14:paraId="77ABB4A3" w14:textId="77777777" w:rsidR="001D343E" w:rsidRDefault="001D343E">
      <w:pPr>
        <w:jc w:val="right"/>
      </w:pPr>
    </w:p>
    <w:p w14:paraId="113DBBFE" w14:textId="77777777" w:rsidR="001D343E" w:rsidRDefault="001D343E">
      <w:pPr>
        <w:jc w:val="right"/>
      </w:pPr>
    </w:p>
    <w:p w14:paraId="0861AC9C" w14:textId="77777777" w:rsidR="001D343E" w:rsidRDefault="00000000">
      <w:pPr>
        <w:jc w:val="right"/>
      </w:pPr>
      <w:r>
        <w:rPr>
          <w:color w:val="2CA02C"/>
        </w:rPr>
        <w:t>ותסאלה אן לא י</w:t>
      </w:r>
      <w:r>
        <w:rPr>
          <w:color w:val="D62728"/>
        </w:rPr>
        <w:t>פרט פי מא סאלתה</w:t>
      </w:r>
    </w:p>
    <w:p w14:paraId="26278C07" w14:textId="77777777" w:rsidR="001D343E" w:rsidRDefault="001D343E">
      <w:pPr>
        <w:jc w:val="right"/>
      </w:pPr>
    </w:p>
    <w:p w14:paraId="5633BA97" w14:textId="77777777" w:rsidR="001D343E" w:rsidRDefault="001D343E">
      <w:pPr>
        <w:jc w:val="right"/>
      </w:pPr>
    </w:p>
    <w:p w14:paraId="198A08BA" w14:textId="77777777" w:rsidR="001D343E" w:rsidRDefault="00000000">
      <w:pPr>
        <w:jc w:val="right"/>
      </w:pPr>
      <w:r>
        <w:rPr>
          <w:color w:val="D62728"/>
        </w:rPr>
        <w:t>פיה ותסאלה אן יסלם לצאחב אלפנדק</w:t>
      </w:r>
    </w:p>
    <w:p w14:paraId="5F7D8130" w14:textId="77777777" w:rsidR="001D343E" w:rsidRDefault="001D343E">
      <w:pPr>
        <w:jc w:val="right"/>
      </w:pPr>
    </w:p>
    <w:p w14:paraId="6CD2026D" w14:textId="77777777" w:rsidR="001D343E" w:rsidRDefault="001D343E">
      <w:pPr>
        <w:jc w:val="right"/>
      </w:pPr>
    </w:p>
    <w:p w14:paraId="4FB3F054" w14:textId="77777777" w:rsidR="001D343E" w:rsidRDefault="00000000">
      <w:pPr>
        <w:jc w:val="right"/>
      </w:pPr>
      <w:r>
        <w:rPr>
          <w:color w:val="D62728"/>
        </w:rPr>
        <w:t>אלדי מכזני פיה דינאר ען ח אשהר</w:t>
      </w:r>
    </w:p>
    <w:p w14:paraId="4517B389" w14:textId="77777777" w:rsidR="001D343E" w:rsidRDefault="001D343E">
      <w:pPr>
        <w:jc w:val="right"/>
      </w:pPr>
    </w:p>
    <w:p w14:paraId="394F73A0" w14:textId="77777777" w:rsidR="001D343E" w:rsidRDefault="001D343E">
      <w:pPr>
        <w:jc w:val="right"/>
      </w:pPr>
    </w:p>
    <w:p w14:paraId="38138755" w14:textId="77777777" w:rsidR="001D343E" w:rsidRDefault="00000000">
      <w:pPr>
        <w:jc w:val="right"/>
      </w:pPr>
      <w:r>
        <w:rPr>
          <w:color w:val="D62728"/>
        </w:rPr>
        <w:t>ויאכד לי ב</w:t>
      </w:r>
      <w:r>
        <w:rPr>
          <w:color w:val="BCBD22"/>
        </w:rPr>
        <w:t>ה חוגה תכן ענדה</w:t>
      </w:r>
    </w:p>
    <w:p w14:paraId="603BA949" w14:textId="77777777" w:rsidR="001D343E" w:rsidRDefault="001D343E">
      <w:pPr>
        <w:jc w:val="right"/>
      </w:pPr>
    </w:p>
    <w:p w14:paraId="6BDA3474" w14:textId="77777777" w:rsidR="001D343E" w:rsidRDefault="001D343E">
      <w:pPr>
        <w:jc w:val="right"/>
      </w:pPr>
    </w:p>
    <w:p w14:paraId="2D1B254D" w14:textId="77777777" w:rsidR="001D343E" w:rsidRDefault="00000000">
      <w:pPr>
        <w:jc w:val="right"/>
      </w:pPr>
      <w:r>
        <w:rPr>
          <w:color w:val="BCBD22"/>
        </w:rPr>
        <w:lastRenderedPageBreak/>
        <w:t>ואנא אציפה אלי חסאבה וכדלך</w:t>
      </w:r>
    </w:p>
    <w:p w14:paraId="0572C8AD" w14:textId="77777777" w:rsidR="001D343E" w:rsidRDefault="001D343E">
      <w:pPr>
        <w:jc w:val="right"/>
      </w:pPr>
    </w:p>
    <w:p w14:paraId="1F895630" w14:textId="77777777" w:rsidR="001D343E" w:rsidRDefault="001D343E">
      <w:pPr>
        <w:jc w:val="right"/>
      </w:pPr>
    </w:p>
    <w:p w14:paraId="72BC31E5" w14:textId="77777777" w:rsidR="001D343E" w:rsidRDefault="00000000">
      <w:pPr>
        <w:jc w:val="right"/>
      </w:pPr>
      <w:r>
        <w:rPr>
          <w:color w:val="BCBD22"/>
        </w:rPr>
        <w:t>תסאלה אן כאן וצל לי כתאב מן אל</w:t>
      </w:r>
    </w:p>
    <w:p w14:paraId="38D322D1" w14:textId="77777777" w:rsidR="001D343E" w:rsidRDefault="001D343E">
      <w:pPr>
        <w:jc w:val="right"/>
      </w:pPr>
    </w:p>
    <w:p w14:paraId="16EB72BC" w14:textId="77777777" w:rsidR="001D343E" w:rsidRDefault="001D343E">
      <w:pPr>
        <w:jc w:val="right"/>
      </w:pPr>
    </w:p>
    <w:p w14:paraId="619D62B9" w14:textId="77777777" w:rsidR="001D343E" w:rsidRDefault="00000000">
      <w:pPr>
        <w:jc w:val="right"/>
      </w:pPr>
      <w:r>
        <w:rPr>
          <w:color w:val="BCBD22"/>
        </w:rPr>
        <w:t>verso</w:t>
      </w:r>
    </w:p>
    <w:p w14:paraId="6DE13789" w14:textId="77777777" w:rsidR="001D343E" w:rsidRDefault="001D343E">
      <w:pPr>
        <w:jc w:val="right"/>
      </w:pPr>
    </w:p>
    <w:p w14:paraId="741C64EC" w14:textId="77777777" w:rsidR="001D343E" w:rsidRDefault="001D343E">
      <w:pPr>
        <w:jc w:val="right"/>
      </w:pPr>
    </w:p>
    <w:p w14:paraId="0058AFFE" w14:textId="77777777" w:rsidR="001D343E" w:rsidRDefault="00000000">
      <w:pPr>
        <w:jc w:val="right"/>
      </w:pPr>
      <w:r>
        <w:rPr>
          <w:color w:val="BCBD22"/>
        </w:rPr>
        <w:t>ינפדה לי עלי ידיך אן שא אללה</w:t>
      </w:r>
    </w:p>
    <w:p w14:paraId="6564594B" w14:textId="77777777" w:rsidR="001D343E" w:rsidRDefault="001D343E">
      <w:pPr>
        <w:jc w:val="right"/>
      </w:pPr>
    </w:p>
    <w:p w14:paraId="55C29106" w14:textId="77777777" w:rsidR="001D343E" w:rsidRDefault="001D343E">
      <w:pPr>
        <w:jc w:val="right"/>
      </w:pPr>
    </w:p>
    <w:p w14:paraId="2442884B" w14:textId="77777777" w:rsidR="001D343E" w:rsidRDefault="00000000">
      <w:pPr>
        <w:jc w:val="right"/>
      </w:pPr>
      <w:r>
        <w:rPr>
          <w:color w:val="BCBD22"/>
        </w:rPr>
        <w:t>וסער אבו</w:t>
      </w:r>
      <w:r>
        <w:rPr>
          <w:color w:val="D62728"/>
        </w:rPr>
        <w:t xml:space="preserve"> ציר אליום מא יוסמע</w:t>
      </w:r>
    </w:p>
    <w:p w14:paraId="27737B6A" w14:textId="77777777" w:rsidR="001D343E" w:rsidRDefault="001D343E">
      <w:pPr>
        <w:jc w:val="right"/>
      </w:pPr>
    </w:p>
    <w:p w14:paraId="14526701" w14:textId="77777777" w:rsidR="001D343E" w:rsidRDefault="001D343E">
      <w:pPr>
        <w:jc w:val="right"/>
      </w:pPr>
    </w:p>
    <w:p w14:paraId="38464E81" w14:textId="77777777" w:rsidR="001D343E" w:rsidRDefault="00000000">
      <w:pPr>
        <w:jc w:val="right"/>
      </w:pPr>
      <w:r>
        <w:rPr>
          <w:color w:val="D62728"/>
        </w:rPr>
        <w:t>ולא יוערף לאן מא תם מן יביע</w:t>
      </w:r>
    </w:p>
    <w:p w14:paraId="7C3E8D17" w14:textId="77777777" w:rsidR="001D343E" w:rsidRDefault="001D343E">
      <w:pPr>
        <w:jc w:val="right"/>
      </w:pPr>
    </w:p>
    <w:p w14:paraId="06B7B095" w14:textId="77777777" w:rsidR="001D343E" w:rsidRDefault="001D343E">
      <w:pPr>
        <w:jc w:val="right"/>
      </w:pPr>
    </w:p>
    <w:p w14:paraId="4FFDF5F5" w14:textId="77777777" w:rsidR="001D343E" w:rsidRDefault="00000000">
      <w:pPr>
        <w:jc w:val="right"/>
      </w:pPr>
      <w:r>
        <w:rPr>
          <w:color w:val="D62728"/>
        </w:rPr>
        <w:t>ולא מן ישתרי וגרצהם יאכדו דנא</w:t>
      </w:r>
    </w:p>
    <w:p w14:paraId="5CD189D3" w14:textId="77777777" w:rsidR="001D343E" w:rsidRDefault="001D343E">
      <w:pPr>
        <w:jc w:val="right"/>
      </w:pPr>
    </w:p>
    <w:p w14:paraId="6DA14AFA" w14:textId="77777777" w:rsidR="001D343E" w:rsidRDefault="001D343E">
      <w:pPr>
        <w:jc w:val="right"/>
      </w:pPr>
    </w:p>
    <w:p w14:paraId="5FC6452A" w14:textId="77777777" w:rsidR="001D343E" w:rsidRDefault="00000000">
      <w:pPr>
        <w:jc w:val="right"/>
      </w:pPr>
      <w:r>
        <w:rPr>
          <w:color w:val="D62728"/>
        </w:rPr>
        <w:t>סלף</w:t>
      </w:r>
      <w:r>
        <w:rPr>
          <w:color w:val="8C564B"/>
        </w:rPr>
        <w:t xml:space="preserve"> יתפרגו אלא אן יוקטע אלסער</w:t>
      </w:r>
    </w:p>
    <w:p w14:paraId="54584F1F" w14:textId="77777777" w:rsidR="001D343E" w:rsidRDefault="001D343E">
      <w:pPr>
        <w:jc w:val="right"/>
      </w:pPr>
    </w:p>
    <w:p w14:paraId="5AE0438F" w14:textId="77777777" w:rsidR="001D343E" w:rsidRDefault="001D343E">
      <w:pPr>
        <w:jc w:val="right"/>
      </w:pPr>
    </w:p>
    <w:p w14:paraId="688CA2FB" w14:textId="77777777" w:rsidR="001D343E" w:rsidRDefault="00000000">
      <w:pPr>
        <w:jc w:val="right"/>
      </w:pPr>
      <w:r>
        <w:rPr>
          <w:color w:val="8C564B"/>
        </w:rPr>
        <w:t>ואמלהם בעיד מא ענדי אן ידכלו</w:t>
      </w:r>
    </w:p>
    <w:p w14:paraId="765575CF" w14:textId="77777777" w:rsidR="001D343E" w:rsidRDefault="001D343E">
      <w:pPr>
        <w:jc w:val="right"/>
      </w:pPr>
    </w:p>
    <w:p w14:paraId="4795855A" w14:textId="77777777" w:rsidR="001D343E" w:rsidRDefault="001D343E">
      <w:pPr>
        <w:jc w:val="right"/>
      </w:pPr>
    </w:p>
    <w:p w14:paraId="4E29B0FA" w14:textId="77777777" w:rsidR="001D343E" w:rsidRDefault="00000000">
      <w:pPr>
        <w:jc w:val="right"/>
      </w:pPr>
      <w:r>
        <w:rPr>
          <w:color w:val="8C564B"/>
        </w:rPr>
        <w:t>תחתה אלמגארבה מע כסאר אל</w:t>
      </w:r>
    </w:p>
    <w:p w14:paraId="30773426" w14:textId="77777777" w:rsidR="001D343E" w:rsidRDefault="001D343E">
      <w:pPr>
        <w:jc w:val="right"/>
      </w:pPr>
    </w:p>
    <w:p w14:paraId="68185AA9" w14:textId="77777777" w:rsidR="001D343E" w:rsidRDefault="001D343E">
      <w:pPr>
        <w:jc w:val="right"/>
      </w:pPr>
    </w:p>
    <w:p w14:paraId="095B02D4" w14:textId="77777777" w:rsidR="001D343E" w:rsidRDefault="00000000">
      <w:pPr>
        <w:jc w:val="right"/>
      </w:pPr>
      <w:r>
        <w:rPr>
          <w:color w:val="8C564B"/>
        </w:rPr>
        <w:t>כתאן פי אלגרב ואלצרה אלתאניה</w:t>
      </w:r>
    </w:p>
    <w:p w14:paraId="0388350B" w14:textId="77777777" w:rsidR="001D343E" w:rsidRDefault="001D343E">
      <w:pPr>
        <w:jc w:val="right"/>
      </w:pPr>
    </w:p>
    <w:p w14:paraId="1B67990D" w14:textId="77777777" w:rsidR="001D343E" w:rsidRDefault="001D343E">
      <w:pPr>
        <w:jc w:val="right"/>
      </w:pPr>
    </w:p>
    <w:p w14:paraId="70674815" w14:textId="77777777" w:rsidR="001D343E" w:rsidRDefault="00000000">
      <w:pPr>
        <w:jc w:val="right"/>
      </w:pPr>
      <w:r>
        <w:rPr>
          <w:color w:val="8C564B"/>
        </w:rPr>
        <w:t>וצלת בלא כתאב קאל צאע אלכתאב</w:t>
      </w:r>
    </w:p>
    <w:p w14:paraId="45454EF5" w14:textId="77777777" w:rsidR="001D343E" w:rsidRDefault="001D343E">
      <w:pPr>
        <w:jc w:val="right"/>
      </w:pPr>
    </w:p>
    <w:p w14:paraId="0EF2D41D" w14:textId="77777777" w:rsidR="001D343E" w:rsidRDefault="001D343E">
      <w:pPr>
        <w:jc w:val="right"/>
      </w:pPr>
    </w:p>
    <w:p w14:paraId="14C01E7A" w14:textId="77777777" w:rsidR="001D343E" w:rsidRDefault="00000000">
      <w:pPr>
        <w:jc w:val="right"/>
      </w:pPr>
      <w:r>
        <w:rPr>
          <w:color w:val="8C564B"/>
        </w:rPr>
        <w:t>גי</w:t>
      </w:r>
      <w:r>
        <w:rPr>
          <w:color w:val="FF7F0E"/>
        </w:rPr>
        <w:t>ר אן צחה אלרקעה וקד שק עלי</w:t>
      </w:r>
    </w:p>
    <w:p w14:paraId="295DDBCE" w14:textId="77777777" w:rsidR="001D343E" w:rsidRDefault="001D343E">
      <w:pPr>
        <w:jc w:val="right"/>
      </w:pPr>
    </w:p>
    <w:p w14:paraId="10C62B21" w14:textId="77777777" w:rsidR="001D343E" w:rsidRDefault="001D343E">
      <w:pPr>
        <w:jc w:val="right"/>
      </w:pPr>
    </w:p>
    <w:p w14:paraId="1D715ACC" w14:textId="77777777" w:rsidR="001D343E" w:rsidRDefault="00000000">
      <w:pPr>
        <w:jc w:val="right"/>
      </w:pPr>
      <w:r>
        <w:rPr>
          <w:color w:val="FF7F0E"/>
        </w:rPr>
        <w:t>ציאעה קלת לעל כאן פיה לי פרג</w:t>
      </w:r>
    </w:p>
    <w:p w14:paraId="20B4F45E" w14:textId="77777777" w:rsidR="001D343E" w:rsidRDefault="001D343E">
      <w:pPr>
        <w:jc w:val="right"/>
      </w:pPr>
    </w:p>
    <w:p w14:paraId="590F6CB9" w14:textId="77777777" w:rsidR="001D343E" w:rsidRDefault="001D343E">
      <w:pPr>
        <w:jc w:val="right"/>
      </w:pPr>
    </w:p>
    <w:p w14:paraId="3FCAE659" w14:textId="77777777" w:rsidR="001D343E" w:rsidRDefault="00000000">
      <w:pPr>
        <w:jc w:val="right"/>
      </w:pPr>
      <w:r>
        <w:rPr>
          <w:color w:val="FF7F0E"/>
        </w:rPr>
        <w:t>מן אלגרב ולא</w:t>
      </w:r>
      <w:r>
        <w:rPr>
          <w:color w:val="D62728"/>
        </w:rPr>
        <w:t xml:space="preserve"> חילה אכצעך אלעדר</w:t>
      </w:r>
    </w:p>
    <w:p w14:paraId="65F3C8CF" w14:textId="77777777" w:rsidR="001D343E" w:rsidRDefault="001D343E">
      <w:pPr>
        <w:jc w:val="right"/>
      </w:pPr>
    </w:p>
    <w:p w14:paraId="546B9D4B" w14:textId="77777777" w:rsidR="001D343E" w:rsidRDefault="001D343E">
      <w:pPr>
        <w:jc w:val="right"/>
      </w:pPr>
    </w:p>
    <w:p w14:paraId="3F7E15E5" w14:textId="77777777" w:rsidR="001D343E" w:rsidRDefault="00000000">
      <w:pPr>
        <w:jc w:val="right"/>
      </w:pPr>
      <w:r>
        <w:rPr>
          <w:color w:val="D62728"/>
        </w:rPr>
        <w:t>בפצלך ואתה שלום וביתך שלום</w:t>
      </w:r>
    </w:p>
    <w:p w14:paraId="631ACF40" w14:textId="77777777" w:rsidR="001D343E" w:rsidRDefault="001D343E">
      <w:pPr>
        <w:jc w:val="right"/>
      </w:pPr>
    </w:p>
    <w:p w14:paraId="168DBB05" w14:textId="77777777" w:rsidR="001D343E" w:rsidRDefault="001D343E">
      <w:pPr>
        <w:jc w:val="right"/>
      </w:pPr>
    </w:p>
    <w:p w14:paraId="564C7074" w14:textId="77777777" w:rsidR="001D343E" w:rsidRDefault="00000000">
      <w:pPr>
        <w:jc w:val="right"/>
      </w:pPr>
      <w:r>
        <w:rPr>
          <w:color w:val="D62728"/>
        </w:rPr>
        <w:t>verso - bottom margin</w:t>
      </w:r>
    </w:p>
    <w:p w14:paraId="4D82F07A" w14:textId="77777777" w:rsidR="001D343E" w:rsidRDefault="001D343E">
      <w:pPr>
        <w:jc w:val="right"/>
      </w:pPr>
    </w:p>
    <w:p w14:paraId="33504619" w14:textId="77777777" w:rsidR="001D343E" w:rsidRDefault="001D343E">
      <w:pPr>
        <w:jc w:val="right"/>
      </w:pPr>
    </w:p>
    <w:p w14:paraId="299DF564" w14:textId="77777777" w:rsidR="001D343E" w:rsidRDefault="00000000">
      <w:pPr>
        <w:jc w:val="right"/>
      </w:pPr>
      <w:r>
        <w:rPr>
          <w:color w:val="D62728"/>
        </w:rPr>
        <w:t xml:space="preserve">מולאי </w:t>
      </w:r>
      <w:r>
        <w:rPr>
          <w:color w:val="17BECF"/>
        </w:rPr>
        <w:t>אלשיך אבי יחיי נהראי בן נסים</w:t>
      </w:r>
    </w:p>
    <w:p w14:paraId="2BDBBBAC" w14:textId="77777777" w:rsidR="001D343E" w:rsidRDefault="001D343E">
      <w:pPr>
        <w:jc w:val="right"/>
      </w:pPr>
    </w:p>
    <w:p w14:paraId="27BB6DC2" w14:textId="77777777" w:rsidR="001D343E" w:rsidRDefault="001D343E">
      <w:pPr>
        <w:jc w:val="right"/>
      </w:pPr>
    </w:p>
    <w:p w14:paraId="5C6E6EC3" w14:textId="77777777" w:rsidR="001D343E" w:rsidRDefault="00000000">
      <w:pPr>
        <w:jc w:val="right"/>
      </w:pPr>
      <w:r>
        <w:rPr>
          <w:color w:val="17BECF"/>
        </w:rPr>
        <w:t>אטאל אללה בקאה ואדאם נעמאה שאכרה יוסף</w:t>
      </w:r>
    </w:p>
    <w:p w14:paraId="139C0D07" w14:textId="77777777" w:rsidR="001D343E" w:rsidRDefault="00000000">
      <w:pPr>
        <w:jc w:val="right"/>
      </w:pPr>
      <w:r>
        <w:rPr>
          <w:color w:val="17BECF"/>
        </w:rPr>
        <w:t>rec</w:t>
      </w:r>
      <w:r>
        <w:rPr>
          <w:color w:val="D62728"/>
        </w:rPr>
        <w:t>to</w:t>
      </w:r>
    </w:p>
    <w:p w14:paraId="64AC8561" w14:textId="77777777" w:rsidR="001D343E" w:rsidRDefault="001D343E">
      <w:pPr>
        <w:jc w:val="right"/>
      </w:pPr>
    </w:p>
    <w:p w14:paraId="4985D126" w14:textId="77777777" w:rsidR="001D343E" w:rsidRDefault="00000000">
      <w:pPr>
        <w:jc w:val="right"/>
      </w:pPr>
      <w:r>
        <w:rPr>
          <w:color w:val="D62728"/>
        </w:rPr>
        <w:t>(2−1) אני מצרף פתק זה, אדוני, ייתן לך אלוהים אריכות ימים ויתמיד את חסדיו לך,</w:t>
      </w:r>
    </w:p>
    <w:p w14:paraId="2DB582C3" w14:textId="77777777" w:rsidR="001D343E" w:rsidRDefault="00000000">
      <w:pPr>
        <w:jc w:val="right"/>
      </w:pPr>
      <w:r>
        <w:rPr>
          <w:color w:val="D62728"/>
        </w:rPr>
        <w:t> </w:t>
      </w:r>
    </w:p>
    <w:p w14:paraId="27663228" w14:textId="77777777" w:rsidR="001D343E" w:rsidRDefault="00000000">
      <w:pPr>
        <w:jc w:val="right"/>
      </w:pPr>
      <w:r>
        <w:rPr>
          <w:color w:val="D62728"/>
        </w:rPr>
        <w:t>מבוציר, באחרון של תשרי; לפני כן שלחתי לך מכתב,</w:t>
      </w:r>
    </w:p>
    <w:p w14:paraId="169EEEAB" w14:textId="77777777" w:rsidR="001D343E" w:rsidRDefault="00000000">
      <w:pPr>
        <w:jc w:val="right"/>
      </w:pPr>
      <w:r>
        <w:rPr>
          <w:color w:val="D62728"/>
        </w:rPr>
        <w:t>אדוני, והודעתיך כי שני הכיס</w:t>
      </w:r>
      <w:r>
        <w:rPr>
          <w:color w:val="000000"/>
        </w:rPr>
        <w:t>ים</w:t>
      </w:r>
    </w:p>
    <w:p w14:paraId="6A36CA32" w14:textId="77777777" w:rsidR="001D343E" w:rsidRDefault="00000000">
      <w:pPr>
        <w:jc w:val="right"/>
      </w:pPr>
      <w:r>
        <w:rPr>
          <w:color w:val="000000"/>
        </w:rPr>
        <w:t>הגיעו ושמניינם נכון, אבל לא שקלתי כי אין</w:t>
      </w:r>
    </w:p>
    <w:p w14:paraId="52F7C338" w14:textId="77777777" w:rsidR="001D343E" w:rsidRDefault="00000000">
      <w:pPr>
        <w:jc w:val="right"/>
      </w:pPr>
      <w:r>
        <w:rPr>
          <w:color w:val="000000"/>
        </w:rPr>
        <w:t>עמי מאזניים, אבל אעשה זאת ברצון האל.</w:t>
      </w:r>
    </w:p>
    <w:p w14:paraId="06091A22" w14:textId="77777777" w:rsidR="001D343E" w:rsidRDefault="00000000">
      <w:pPr>
        <w:jc w:val="right"/>
      </w:pPr>
      <w:r>
        <w:rPr>
          <w:color w:val="000000"/>
        </w:rPr>
        <w:t>תודה רבה עליהם, אלוהים יעזור. לפני כן</w:t>
      </w:r>
    </w:p>
    <w:p w14:paraId="263C3536" w14:textId="77777777" w:rsidR="001D343E" w:rsidRDefault="00000000">
      <w:pPr>
        <w:jc w:val="right"/>
      </w:pPr>
      <w:r>
        <w:rPr>
          <w:color w:val="000000"/>
        </w:rPr>
        <w:t>ביקשתי מאדוני אבו אלפצל, יתמיד אלוהים את גדולתו, כי</w:t>
      </w:r>
    </w:p>
    <w:p w14:paraId="6ED22E8F" w14:textId="77777777" w:rsidR="001D343E" w:rsidRDefault="00000000">
      <w:pPr>
        <w:jc w:val="right"/>
      </w:pPr>
      <w:r>
        <w:rPr>
          <w:color w:val="000000"/>
        </w:rPr>
        <w:t>יקבל מאדוני אבו זכרי שני דינרים ושמינית</w:t>
      </w:r>
    </w:p>
    <w:p w14:paraId="10510AE7" w14:textId="77777777" w:rsidR="001D343E" w:rsidRDefault="00000000">
      <w:pPr>
        <w:jc w:val="right"/>
      </w:pPr>
      <w:r>
        <w:rPr>
          <w:color w:val="000000"/>
        </w:rPr>
        <w:t>וחבה, שהם של אפרים אלעטאר</w:t>
      </w:r>
    </w:p>
    <w:p w14:paraId="101C096D" w14:textId="77777777" w:rsidR="001D343E" w:rsidRDefault="00000000">
      <w:pPr>
        <w:jc w:val="right"/>
      </w:pPr>
      <w:r>
        <w:rPr>
          <w:color w:val="000000"/>
        </w:rPr>
        <w:t>באלכסנדריה; אדוני אבו עמראן מתגורר</w:t>
      </w:r>
    </w:p>
    <w:p w14:paraId="1EA25558" w14:textId="77777777" w:rsidR="001D343E" w:rsidRDefault="00000000">
      <w:pPr>
        <w:jc w:val="right"/>
      </w:pPr>
      <w:r>
        <w:rPr>
          <w:color w:val="000000"/>
        </w:rPr>
        <w:t>בביתו וביקש ממני לקנות בהם לנערה</w:t>
      </w:r>
    </w:p>
    <w:p w14:paraId="54B0D407" w14:textId="77777777" w:rsidR="001D343E" w:rsidRDefault="00000000">
      <w:pPr>
        <w:jc w:val="right"/>
      </w:pPr>
      <w:r>
        <w:rPr>
          <w:color w:val="000000"/>
        </w:rPr>
        <w:t>יתומה צניף 'מרדוד' והריני מבקש</w:t>
      </w:r>
    </w:p>
    <w:p w14:paraId="1EC30030" w14:textId="77777777" w:rsidR="001D343E" w:rsidRDefault="00000000">
      <w:pPr>
        <w:jc w:val="right"/>
      </w:pPr>
      <w:r>
        <w:rPr>
          <w:color w:val="000000"/>
        </w:rPr>
        <w:t>ממך, אדוני, כי תואיל להיפגש עמו</w:t>
      </w:r>
    </w:p>
    <w:p w14:paraId="39EAFDA4" w14:textId="77777777" w:rsidR="001D343E" w:rsidRDefault="00000000">
      <w:pPr>
        <w:jc w:val="right"/>
      </w:pPr>
      <w:r>
        <w:rPr>
          <w:color w:val="000000"/>
        </w:rPr>
        <w:t>ולקנות זאת, ואני אדאג לשלוח אותו לאדוני</w:t>
      </w:r>
    </w:p>
    <w:p w14:paraId="07114C02" w14:textId="77777777" w:rsidR="001D343E" w:rsidRDefault="00000000">
      <w:pPr>
        <w:jc w:val="right"/>
      </w:pPr>
      <w:r>
        <w:rPr>
          <w:color w:val="000000"/>
        </w:rPr>
        <w:t>אבו עמראן; הדבר לוחץ עלי עד מאוד</w:t>
      </w:r>
    </w:p>
    <w:p w14:paraId="3D9D8A85" w14:textId="77777777" w:rsidR="001D343E" w:rsidRDefault="00000000">
      <w:pPr>
        <w:jc w:val="right"/>
      </w:pPr>
      <w:r>
        <w:rPr>
          <w:color w:val="000000"/>
        </w:rPr>
        <w:t>ואתה תקבל שכר גדול. כמו כן הודע</w:t>
      </w:r>
    </w:p>
    <w:p w14:paraId="5FD7E715" w14:textId="77777777" w:rsidR="001D343E" w:rsidRDefault="00000000">
      <w:pPr>
        <w:jc w:val="right"/>
      </w:pPr>
      <w:r>
        <w:rPr>
          <w:color w:val="000000"/>
        </w:rPr>
        <w:t>לאדוני אבו עמראן שלא אתרשל במה שצריך לקנות בשבילו,</w:t>
      </w:r>
    </w:p>
    <w:p w14:paraId="78C8F781" w14:textId="77777777" w:rsidR="001D343E" w:rsidRDefault="00000000">
      <w:pPr>
        <w:jc w:val="right"/>
      </w:pPr>
      <w:r>
        <w:rPr>
          <w:color w:val="000000"/>
        </w:rPr>
        <w:t>ותבקש ממנו שלא יתרשל במה שביקשתי</w:t>
      </w:r>
    </w:p>
    <w:p w14:paraId="50CBF8C3" w14:textId="77777777" w:rsidR="001D343E" w:rsidRDefault="00000000">
      <w:pPr>
        <w:jc w:val="right"/>
      </w:pPr>
      <w:r>
        <w:rPr>
          <w:color w:val="000000"/>
        </w:rPr>
        <w:t>ממנו, ותבקש ממנו למסור לבעלי האכסניה</w:t>
      </w:r>
    </w:p>
    <w:p w14:paraId="3C133612" w14:textId="77777777" w:rsidR="001D343E" w:rsidRDefault="00000000">
      <w:pPr>
        <w:jc w:val="right"/>
      </w:pPr>
      <w:r>
        <w:rPr>
          <w:color w:val="000000"/>
        </w:rPr>
        <w:t>שבה המחסן שלי, דינר בעד ח' חודשים</w:t>
      </w:r>
    </w:p>
    <w:p w14:paraId="480E133A" w14:textId="77777777" w:rsidR="001D343E" w:rsidRDefault="00000000">
      <w:pPr>
        <w:jc w:val="right"/>
      </w:pPr>
      <w:r>
        <w:rPr>
          <w:color w:val="000000"/>
        </w:rPr>
        <w:lastRenderedPageBreak/>
        <w:t>וייקח לי עליו קבלה, שתהיה אצלו,</w:t>
      </w:r>
    </w:p>
    <w:p w14:paraId="5F0464DF" w14:textId="77777777" w:rsidR="001D343E" w:rsidRDefault="00000000">
      <w:pPr>
        <w:jc w:val="right"/>
      </w:pPr>
      <w:r>
        <w:rPr>
          <w:color w:val="000000"/>
        </w:rPr>
        <w:t>ואני אוסיף אותו אל חשבונו. ועוד</w:t>
      </w:r>
    </w:p>
    <w:p w14:paraId="469E9FD2" w14:textId="77777777" w:rsidR="001D343E" w:rsidRDefault="00000000">
      <w:pPr>
        <w:jc w:val="right"/>
      </w:pPr>
      <w:r>
        <w:rPr>
          <w:color w:val="000000"/>
        </w:rPr>
        <w:t>תשאל אותו אם הגיע בשבילי מכתב מהמגרב(?),</w:t>
      </w:r>
    </w:p>
    <w:p w14:paraId="4E6608D7" w14:textId="77777777" w:rsidR="001D343E" w:rsidRDefault="001D343E">
      <w:pPr>
        <w:jc w:val="right"/>
      </w:pPr>
    </w:p>
    <w:p w14:paraId="3B6DF9DF" w14:textId="77777777" w:rsidR="001D343E" w:rsidRDefault="00000000">
      <w:pPr>
        <w:jc w:val="right"/>
      </w:pPr>
      <w:r>
        <w:rPr>
          <w:color w:val="000000"/>
        </w:rPr>
        <w:t>verso</w:t>
      </w:r>
    </w:p>
    <w:p w14:paraId="0517AAB8" w14:textId="77777777" w:rsidR="001D343E" w:rsidRDefault="001D343E">
      <w:pPr>
        <w:jc w:val="right"/>
      </w:pPr>
    </w:p>
    <w:p w14:paraId="77FD0BFD" w14:textId="77777777" w:rsidR="001D343E" w:rsidRDefault="00000000">
      <w:pPr>
        <w:jc w:val="right"/>
      </w:pPr>
      <w:r>
        <w:rPr>
          <w:color w:val="000000"/>
        </w:rPr>
        <w:t>ישלחנו לי על ידך. ברצון האל.</w:t>
      </w:r>
    </w:p>
    <w:p w14:paraId="41C1DD20" w14:textId="77777777" w:rsidR="001D343E" w:rsidRDefault="00000000">
      <w:pPr>
        <w:jc w:val="right"/>
      </w:pPr>
      <w:r>
        <w:rPr>
          <w:color w:val="000000"/>
        </w:rPr>
        <w:t>המחיר בבוציר היום אינו נשמע,</w:t>
      </w:r>
    </w:p>
    <w:p w14:paraId="454CE3F9" w14:textId="77777777" w:rsidR="001D343E" w:rsidRDefault="00000000">
      <w:pPr>
        <w:jc w:val="right"/>
      </w:pPr>
      <w:r>
        <w:rPr>
          <w:color w:val="000000"/>
        </w:rPr>
        <w:t>ואינו ידוע, כי אין שם מי שימכור</w:t>
      </w:r>
    </w:p>
    <w:p w14:paraId="31D2AF02" w14:textId="77777777" w:rsidR="001D343E" w:rsidRDefault="00000000">
      <w:pPr>
        <w:jc w:val="right"/>
      </w:pPr>
      <w:r>
        <w:rPr>
          <w:color w:val="000000"/>
        </w:rPr>
        <w:t>ולא מי שיקנה, ומטרתם היא לקחת דינרים</w:t>
      </w:r>
    </w:p>
    <w:p w14:paraId="7A90BA9D" w14:textId="77777777" w:rsidR="001D343E" w:rsidRDefault="00000000">
      <w:pPr>
        <w:jc w:val="right"/>
      </w:pPr>
      <w:r>
        <w:rPr>
          <w:color w:val="000000"/>
        </w:rPr>
        <w:t>דמי קדימה, כדי שתהיה להם הקלה עד אשר ייקבע המחיר;</w:t>
      </w:r>
    </w:p>
    <w:p w14:paraId="1D53FF8A" w14:textId="77777777" w:rsidR="001D343E" w:rsidRDefault="00000000">
      <w:pPr>
        <w:jc w:val="right"/>
      </w:pPr>
      <w:r>
        <w:rPr>
          <w:color w:val="000000"/>
        </w:rPr>
        <w:t>אבל רחוקה תקוותם מלהתקיים, איני סבור שיבואו</w:t>
      </w:r>
    </w:p>
    <w:p w14:paraId="3A7F1731" w14:textId="77777777" w:rsidR="001D343E" w:rsidRDefault="00000000">
      <w:pPr>
        <w:jc w:val="right"/>
      </w:pPr>
      <w:r>
        <w:rPr>
          <w:color w:val="000000"/>
        </w:rPr>
        <w:t>המגרבים ויקפיצו אותו, בעת שמפסידים על</w:t>
      </w:r>
    </w:p>
    <w:p w14:paraId="38A98646" w14:textId="77777777" w:rsidR="001D343E" w:rsidRDefault="00000000">
      <w:pPr>
        <w:jc w:val="right"/>
      </w:pPr>
      <w:r>
        <w:rPr>
          <w:color w:val="000000"/>
        </w:rPr>
        <w:t>הפשתים במגרב. הכיס השני</w:t>
      </w:r>
    </w:p>
    <w:p w14:paraId="5A90EC3E" w14:textId="77777777" w:rsidR="001D343E" w:rsidRDefault="00000000">
      <w:pPr>
        <w:jc w:val="right"/>
      </w:pPr>
      <w:r>
        <w:rPr>
          <w:color w:val="000000"/>
        </w:rPr>
        <w:t>הגיע, אבל בלי מכתב; אמר: המכתב אבד</w:t>
      </w:r>
    </w:p>
    <w:p w14:paraId="04C3E4F0" w14:textId="77777777" w:rsidR="001D343E" w:rsidRDefault="00000000">
      <w:pPr>
        <w:jc w:val="right"/>
      </w:pPr>
      <w:r>
        <w:rPr>
          <w:color w:val="000000"/>
        </w:rPr>
        <w:t>אבל יש לו אישור בפתק. היתה קשה עלי</w:t>
      </w:r>
    </w:p>
    <w:p w14:paraId="6A327991" w14:textId="77777777" w:rsidR="001D343E" w:rsidRDefault="00000000">
      <w:pPr>
        <w:jc w:val="right"/>
      </w:pPr>
      <w:r>
        <w:rPr>
          <w:color w:val="000000"/>
        </w:rPr>
        <w:t>אבדתו באומרי, שמא יביא לי מרגוע</w:t>
      </w:r>
    </w:p>
    <w:p w14:paraId="2D6E9A3A" w14:textId="77777777" w:rsidR="001D343E" w:rsidRDefault="00000000">
      <w:pPr>
        <w:jc w:val="right"/>
      </w:pPr>
      <w:r>
        <w:rPr>
          <w:color w:val="000000"/>
        </w:rPr>
        <w:t>ביחס למגרב, אבל אין עצה. הריני שוטח לפניך את התנצלותי,</w:t>
      </w:r>
    </w:p>
    <w:p w14:paraId="071F61CA" w14:textId="77777777" w:rsidR="001D343E" w:rsidRDefault="00000000">
      <w:pPr>
        <w:jc w:val="right"/>
      </w:pPr>
      <w:r>
        <w:rPr>
          <w:color w:val="000000"/>
        </w:rPr>
        <w:t>בטובך, ואתה שלום וביתך שלום.</w:t>
      </w:r>
    </w:p>
    <w:p w14:paraId="59F73722" w14:textId="77777777" w:rsidR="001D343E" w:rsidRDefault="001D343E">
      <w:pPr>
        <w:jc w:val="right"/>
      </w:pPr>
    </w:p>
    <w:p w14:paraId="7C0AE864" w14:textId="77777777" w:rsidR="001D343E" w:rsidRDefault="00000000">
      <w:pPr>
        <w:jc w:val="right"/>
      </w:pPr>
      <w:r>
        <w:rPr>
          <w:color w:val="000000"/>
        </w:rPr>
        <w:t>verso, address</w:t>
      </w:r>
    </w:p>
    <w:p w14:paraId="49824AC0" w14:textId="77777777" w:rsidR="001D343E" w:rsidRDefault="00000000">
      <w:pPr>
        <w:jc w:val="right"/>
      </w:pPr>
      <w:r>
        <w:rPr>
          <w:color w:val="000000"/>
        </w:rPr>
        <w:t>אדוני ורבי אבו יחיא נהוראי בן נסים, ייתן לו אלוהים אריכות ימים ויתמיד את חסדיו לו; המודה לו, יוסף.</w:t>
      </w:r>
    </w:p>
    <w:p w14:paraId="267A7C59" w14:textId="77777777" w:rsidR="001D343E" w:rsidRDefault="00000000">
      <w:r>
        <w:br w:type="page"/>
      </w:r>
    </w:p>
    <w:p w14:paraId="44011895" w14:textId="77777777" w:rsidR="001D343E" w:rsidRDefault="00000000">
      <w:pPr>
        <w:pStyle w:val="Heading1"/>
      </w:pPr>
      <w:r>
        <w:lastRenderedPageBreak/>
        <w:t>Document ID: 5955</w:t>
      </w:r>
    </w:p>
    <w:p w14:paraId="7918D315"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139C865A"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66CD5B" w14:textId="77777777" w:rsidR="001D343E" w:rsidRDefault="00000000">
            <w:r>
              <w:t>Category</w:t>
            </w:r>
          </w:p>
        </w:tc>
        <w:tc>
          <w:tcPr>
            <w:tcW w:w="4320" w:type="dxa"/>
          </w:tcPr>
          <w:p w14:paraId="2AE0F82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B85D68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DAD52D" w14:textId="77777777" w:rsidR="001D343E" w:rsidRDefault="00000000">
            <w:r>
              <w:rPr>
                <w:color w:val="BCBD22"/>
              </w:rPr>
              <w:t>Transactions</w:t>
            </w:r>
          </w:p>
        </w:tc>
        <w:tc>
          <w:tcPr>
            <w:tcW w:w="4320" w:type="dxa"/>
          </w:tcPr>
          <w:p w14:paraId="44311F2D" w14:textId="77777777" w:rsidR="001D343E" w:rsidRDefault="00000000">
            <w:pPr>
              <w:cnfStyle w:val="000000100000" w:firstRow="0" w:lastRow="0" w:firstColumn="0" w:lastColumn="0" w:oddVBand="0" w:evenVBand="0" w:oddHBand="1" w:evenHBand="0" w:firstRowFirstColumn="0" w:firstRowLastColumn="0" w:lastRowFirstColumn="0" w:lastRowLastColumn="0"/>
            </w:pPr>
            <w:r>
              <w:t>45.82%</w:t>
            </w:r>
          </w:p>
        </w:tc>
      </w:tr>
      <w:tr w:rsidR="001D343E" w14:paraId="5F1C96F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845A21" w14:textId="77777777" w:rsidR="001D343E" w:rsidRDefault="00000000">
            <w:r>
              <w:rPr>
                <w:color w:val="D62728"/>
              </w:rPr>
              <w:t>Correspondence</w:t>
            </w:r>
          </w:p>
        </w:tc>
        <w:tc>
          <w:tcPr>
            <w:tcW w:w="4320" w:type="dxa"/>
          </w:tcPr>
          <w:p w14:paraId="18827058" w14:textId="77777777" w:rsidR="001D343E" w:rsidRDefault="00000000">
            <w:pPr>
              <w:cnfStyle w:val="000000010000" w:firstRow="0" w:lastRow="0" w:firstColumn="0" w:lastColumn="0" w:oddVBand="0" w:evenVBand="0" w:oddHBand="0" w:evenHBand="1" w:firstRowFirstColumn="0" w:firstRowLastColumn="0" w:lastRowFirstColumn="0" w:lastRowLastColumn="0"/>
            </w:pPr>
            <w:r>
              <w:t>25.99%</w:t>
            </w:r>
          </w:p>
        </w:tc>
      </w:tr>
      <w:tr w:rsidR="001D343E" w14:paraId="7EE5E65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D86801" w14:textId="77777777" w:rsidR="001D343E" w:rsidRDefault="00000000">
            <w:r>
              <w:rPr>
                <w:color w:val="7F7F7F"/>
              </w:rPr>
              <w:t>Personal, Familial, Communal News</w:t>
            </w:r>
          </w:p>
        </w:tc>
        <w:tc>
          <w:tcPr>
            <w:tcW w:w="4320" w:type="dxa"/>
          </w:tcPr>
          <w:p w14:paraId="171AEC3F" w14:textId="77777777" w:rsidR="001D343E" w:rsidRDefault="00000000">
            <w:pPr>
              <w:cnfStyle w:val="000000100000" w:firstRow="0" w:lastRow="0" w:firstColumn="0" w:lastColumn="0" w:oddVBand="0" w:evenVBand="0" w:oddHBand="1" w:evenHBand="0" w:firstRowFirstColumn="0" w:firstRowLastColumn="0" w:lastRowFirstColumn="0" w:lastRowLastColumn="0"/>
            </w:pPr>
            <w:r>
              <w:t>9.91%</w:t>
            </w:r>
          </w:p>
        </w:tc>
      </w:tr>
      <w:tr w:rsidR="001D343E" w14:paraId="387355A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C3171C" w14:textId="77777777" w:rsidR="001D343E" w:rsidRDefault="00000000">
            <w:r>
              <w:rPr>
                <w:color w:val="1F77B4"/>
              </w:rPr>
              <w:t>Accounts</w:t>
            </w:r>
          </w:p>
        </w:tc>
        <w:tc>
          <w:tcPr>
            <w:tcW w:w="4320" w:type="dxa"/>
          </w:tcPr>
          <w:p w14:paraId="5B5A7625" w14:textId="77777777" w:rsidR="001D343E" w:rsidRDefault="00000000">
            <w:pPr>
              <w:cnfStyle w:val="000000010000" w:firstRow="0" w:lastRow="0" w:firstColumn="0" w:lastColumn="0" w:oddVBand="0" w:evenVBand="0" w:oddHBand="0" w:evenHBand="1" w:firstRowFirstColumn="0" w:firstRowLastColumn="0" w:lastRowFirstColumn="0" w:lastRowLastColumn="0"/>
            </w:pPr>
            <w:r>
              <w:t>8.59%</w:t>
            </w:r>
          </w:p>
        </w:tc>
      </w:tr>
      <w:tr w:rsidR="001D343E" w14:paraId="795E8DA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93325" w14:textId="77777777" w:rsidR="001D343E" w:rsidRDefault="00000000">
            <w:r>
              <w:rPr>
                <w:color w:val="2CA02C"/>
              </w:rPr>
              <w:t>Behavior of Associates</w:t>
            </w:r>
          </w:p>
        </w:tc>
        <w:tc>
          <w:tcPr>
            <w:tcW w:w="4320" w:type="dxa"/>
          </w:tcPr>
          <w:p w14:paraId="651BDF9E" w14:textId="77777777" w:rsidR="001D343E" w:rsidRDefault="00000000">
            <w:pPr>
              <w:cnfStyle w:val="000000100000" w:firstRow="0" w:lastRow="0" w:firstColumn="0" w:lastColumn="0" w:oddVBand="0" w:evenVBand="0" w:oddHBand="1" w:evenHBand="0" w:firstRowFirstColumn="0" w:firstRowLastColumn="0" w:lastRowFirstColumn="0" w:lastRowLastColumn="0"/>
            </w:pPr>
            <w:r>
              <w:t>5.89%</w:t>
            </w:r>
          </w:p>
        </w:tc>
      </w:tr>
      <w:tr w:rsidR="001D343E" w14:paraId="7503001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6E51E2" w14:textId="77777777" w:rsidR="001D343E" w:rsidRDefault="00000000">
            <w:r>
              <w:rPr>
                <w:color w:val="17BECF"/>
              </w:rPr>
              <w:t>Travels</w:t>
            </w:r>
          </w:p>
        </w:tc>
        <w:tc>
          <w:tcPr>
            <w:tcW w:w="4320" w:type="dxa"/>
          </w:tcPr>
          <w:p w14:paraId="124826BE" w14:textId="77777777" w:rsidR="001D343E" w:rsidRDefault="00000000">
            <w:pPr>
              <w:cnfStyle w:val="000000010000" w:firstRow="0" w:lastRow="0" w:firstColumn="0" w:lastColumn="0" w:oddVBand="0" w:evenVBand="0" w:oddHBand="0" w:evenHBand="1" w:firstRowFirstColumn="0" w:firstRowLastColumn="0" w:lastRowFirstColumn="0" w:lastRowLastColumn="0"/>
            </w:pPr>
            <w:r>
              <w:t>3.79%</w:t>
            </w:r>
          </w:p>
        </w:tc>
      </w:tr>
      <w:tr w:rsidR="001D343E" w14:paraId="61CE7F2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28687A" w14:textId="77777777" w:rsidR="001D343E" w:rsidRDefault="00000000">
            <w:r>
              <w:rPr>
                <w:color w:val="8C564B"/>
              </w:rPr>
              <w:t>Information</w:t>
            </w:r>
          </w:p>
        </w:tc>
        <w:tc>
          <w:tcPr>
            <w:tcW w:w="4320" w:type="dxa"/>
          </w:tcPr>
          <w:p w14:paraId="1C3CC14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EDAA1B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F1D3C3" w14:textId="77777777" w:rsidR="001D343E" w:rsidRDefault="00000000">
            <w:r>
              <w:rPr>
                <w:color w:val="FF7F0E"/>
              </w:rPr>
              <w:t>Advice</w:t>
            </w:r>
          </w:p>
        </w:tc>
        <w:tc>
          <w:tcPr>
            <w:tcW w:w="4320" w:type="dxa"/>
          </w:tcPr>
          <w:p w14:paraId="5D55C7B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54339C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A260B" w14:textId="77777777" w:rsidR="001D343E" w:rsidRDefault="00000000">
            <w:r>
              <w:rPr>
                <w:color w:val="E377C2"/>
              </w:rPr>
              <w:t>Legal Actions</w:t>
            </w:r>
          </w:p>
        </w:tc>
        <w:tc>
          <w:tcPr>
            <w:tcW w:w="4320" w:type="dxa"/>
          </w:tcPr>
          <w:p w14:paraId="3D1261E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FB86B4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0B8297" w14:textId="77777777" w:rsidR="001D343E" w:rsidRDefault="00000000">
            <w:r>
              <w:rPr>
                <w:color w:val="9467BD"/>
              </w:rPr>
              <w:t>Government Relations</w:t>
            </w:r>
          </w:p>
        </w:tc>
        <w:tc>
          <w:tcPr>
            <w:tcW w:w="4320" w:type="dxa"/>
          </w:tcPr>
          <w:p w14:paraId="779DE71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0F9371F" w14:textId="77777777" w:rsidR="001D343E" w:rsidRDefault="001D343E"/>
    <w:p w14:paraId="53C48B7C" w14:textId="77777777" w:rsidR="001D343E" w:rsidRDefault="00000000">
      <w:pPr>
        <w:jc w:val="right"/>
      </w:pPr>
      <w:r>
        <w:rPr>
          <w:color w:val="D62728"/>
        </w:rPr>
        <w:t>recto</w:t>
      </w:r>
    </w:p>
    <w:p w14:paraId="3627EB1D" w14:textId="77777777" w:rsidR="001D343E" w:rsidRDefault="001D343E">
      <w:pPr>
        <w:jc w:val="right"/>
      </w:pPr>
    </w:p>
    <w:p w14:paraId="347393EC" w14:textId="77777777" w:rsidR="001D343E" w:rsidRDefault="001D343E">
      <w:pPr>
        <w:jc w:val="right"/>
      </w:pPr>
    </w:p>
    <w:p w14:paraId="50FE9D26" w14:textId="77777777" w:rsidR="001D343E" w:rsidRDefault="00000000">
      <w:pPr>
        <w:jc w:val="right"/>
      </w:pPr>
      <w:r>
        <w:rPr>
          <w:color w:val="D62728"/>
        </w:rPr>
        <w:t>כתאבי יאסי[די] ומולאי אטאל אללה בקאך ואדאם תאיידך וסלאמתך מן [בוציר] לב לי[אל]</w:t>
      </w:r>
    </w:p>
    <w:p w14:paraId="52DFA188" w14:textId="77777777" w:rsidR="001D343E" w:rsidRDefault="001D343E">
      <w:pPr>
        <w:jc w:val="right"/>
      </w:pPr>
    </w:p>
    <w:p w14:paraId="6844B95E" w14:textId="77777777" w:rsidR="001D343E" w:rsidRDefault="001D343E">
      <w:pPr>
        <w:jc w:val="right"/>
      </w:pPr>
    </w:p>
    <w:p w14:paraId="2F88389F" w14:textId="77777777" w:rsidR="001D343E" w:rsidRDefault="00000000">
      <w:pPr>
        <w:jc w:val="right"/>
      </w:pPr>
      <w:r>
        <w:rPr>
          <w:color w:val="D62728"/>
        </w:rPr>
        <w:t>כלון מן [שהר] רגב ואלחאל סלאמה</w:t>
      </w:r>
      <w:r>
        <w:rPr>
          <w:color w:val="000000"/>
        </w:rPr>
        <w:t xml:space="preserve"> </w:t>
      </w:r>
      <w:r>
        <w:rPr>
          <w:color w:val="7F7F7F"/>
        </w:rPr>
        <w:t>ושוק אליך קרב אללה אלאגתמא</w:t>
      </w:r>
      <w:r>
        <w:rPr>
          <w:color w:val="000000"/>
        </w:rPr>
        <w:t>ע</w:t>
      </w:r>
      <w:r>
        <w:rPr>
          <w:color w:val="7F7F7F"/>
        </w:rPr>
        <w:t xml:space="preserve"> בך [עלי א]פצל אלאחואל במנה</w:t>
      </w:r>
    </w:p>
    <w:p w14:paraId="17F0EDB4" w14:textId="77777777" w:rsidR="001D343E" w:rsidRDefault="001D343E">
      <w:pPr>
        <w:jc w:val="right"/>
      </w:pPr>
    </w:p>
    <w:p w14:paraId="10DBBFE0" w14:textId="77777777" w:rsidR="001D343E" w:rsidRDefault="001D343E">
      <w:pPr>
        <w:jc w:val="right"/>
      </w:pPr>
    </w:p>
    <w:p w14:paraId="595CB1AA" w14:textId="77777777" w:rsidR="001D343E" w:rsidRDefault="00000000">
      <w:pPr>
        <w:jc w:val="right"/>
      </w:pPr>
      <w:r>
        <w:rPr>
          <w:color w:val="7F7F7F"/>
        </w:rPr>
        <w:t xml:space="preserve">וכרמה [אנ]ה ולי אלאגאבה וכאן וצולי לבוציר יום אלו </w:t>
      </w:r>
      <w:r>
        <w:rPr>
          <w:color w:val="000000"/>
        </w:rPr>
        <w:t>ב</w:t>
      </w:r>
      <w:r>
        <w:rPr>
          <w:color w:val="17BECF"/>
        </w:rPr>
        <w:t>עד [ ] אלעשארי [ ]</w:t>
      </w:r>
    </w:p>
    <w:p w14:paraId="5418B6ED" w14:textId="77777777" w:rsidR="001D343E" w:rsidRDefault="001D343E">
      <w:pPr>
        <w:jc w:val="right"/>
      </w:pPr>
    </w:p>
    <w:p w14:paraId="532E78B7" w14:textId="77777777" w:rsidR="001D343E" w:rsidRDefault="001D343E">
      <w:pPr>
        <w:jc w:val="right"/>
      </w:pPr>
    </w:p>
    <w:p w14:paraId="38D9DD6C" w14:textId="77777777" w:rsidR="001D343E" w:rsidRDefault="00000000">
      <w:pPr>
        <w:jc w:val="right"/>
      </w:pPr>
      <w:r>
        <w:rPr>
          <w:color w:val="17BECF"/>
        </w:rPr>
        <w:t>ופרג [   ] מליג מע בן אלעגמי וסאלתה קאל</w:t>
      </w:r>
    </w:p>
    <w:p w14:paraId="19104304" w14:textId="77777777" w:rsidR="001D343E" w:rsidRDefault="001D343E">
      <w:pPr>
        <w:jc w:val="right"/>
      </w:pPr>
    </w:p>
    <w:p w14:paraId="1FE7AE92" w14:textId="77777777" w:rsidR="001D343E" w:rsidRDefault="001D343E">
      <w:pPr>
        <w:jc w:val="right"/>
      </w:pPr>
    </w:p>
    <w:p w14:paraId="1620E0C5" w14:textId="77777777" w:rsidR="001D343E" w:rsidRDefault="00000000">
      <w:pPr>
        <w:jc w:val="right"/>
      </w:pPr>
      <w:r>
        <w:rPr>
          <w:color w:val="17BECF"/>
        </w:rPr>
        <w:t xml:space="preserve">אנה אנפד לך אלכט ו[ </w:t>
      </w:r>
      <w:r>
        <w:rPr>
          <w:color w:val="000000"/>
        </w:rPr>
        <w:t>]</w:t>
      </w:r>
      <w:r>
        <w:rPr>
          <w:color w:val="D62728"/>
        </w:rPr>
        <w:t xml:space="preserve"> בן נסים [     ] עמל אלק[       ] והי</w:t>
      </w:r>
    </w:p>
    <w:p w14:paraId="065BB538" w14:textId="77777777" w:rsidR="001D343E" w:rsidRDefault="001D343E">
      <w:pPr>
        <w:jc w:val="right"/>
      </w:pPr>
    </w:p>
    <w:p w14:paraId="0743DC0C" w14:textId="77777777" w:rsidR="001D343E" w:rsidRDefault="001D343E">
      <w:pPr>
        <w:jc w:val="right"/>
      </w:pPr>
    </w:p>
    <w:p w14:paraId="515D5C66" w14:textId="77777777" w:rsidR="001D343E" w:rsidRDefault="00000000">
      <w:pPr>
        <w:jc w:val="right"/>
      </w:pPr>
      <w:r>
        <w:rPr>
          <w:color w:val="D62728"/>
        </w:rPr>
        <w:t>פי סלאמה בן אלסדיד אלדי פיהא אלכיזאן וכדלך סאלתך תדפע [</w:t>
      </w:r>
    </w:p>
    <w:p w14:paraId="05AE9D0F" w14:textId="77777777" w:rsidR="001D343E" w:rsidRDefault="001D343E">
      <w:pPr>
        <w:jc w:val="right"/>
      </w:pPr>
    </w:p>
    <w:p w14:paraId="16CC006C" w14:textId="77777777" w:rsidR="001D343E" w:rsidRDefault="001D343E">
      <w:pPr>
        <w:jc w:val="right"/>
      </w:pPr>
    </w:p>
    <w:p w14:paraId="2B38FD03" w14:textId="77777777" w:rsidR="001D343E" w:rsidRDefault="00000000">
      <w:pPr>
        <w:jc w:val="right"/>
      </w:pPr>
      <w:r>
        <w:rPr>
          <w:color w:val="D62728"/>
        </w:rPr>
        <w:t>נצף חמלה דקיק ו</w:t>
      </w:r>
      <w:r>
        <w:rPr>
          <w:color w:val="000000"/>
        </w:rPr>
        <w:t>ק</w:t>
      </w:r>
      <w:r>
        <w:rPr>
          <w:color w:val="BCBD22"/>
        </w:rPr>
        <w:t>נטאר וקנטאר(!) כעך יכון פיה י ארטאל אצאבע וכדלך אלכעך גיד</w:t>
      </w:r>
    </w:p>
    <w:p w14:paraId="444F2465" w14:textId="77777777" w:rsidR="001D343E" w:rsidRDefault="001D343E">
      <w:pPr>
        <w:jc w:val="right"/>
      </w:pPr>
    </w:p>
    <w:p w14:paraId="2B341B66" w14:textId="77777777" w:rsidR="001D343E" w:rsidRDefault="001D343E">
      <w:pPr>
        <w:jc w:val="right"/>
      </w:pPr>
    </w:p>
    <w:p w14:paraId="090BD054" w14:textId="77777777" w:rsidR="001D343E" w:rsidRDefault="00000000">
      <w:pPr>
        <w:jc w:val="right"/>
      </w:pPr>
      <w:r>
        <w:rPr>
          <w:color w:val="BCBD22"/>
        </w:rPr>
        <w:t>וברניה כבירה תוגוה ללהנא ולא תנסא תתבת לי פי אלתדכרה ח דנ אלדי ענ</w:t>
      </w:r>
      <w:r>
        <w:rPr>
          <w:color w:val="000000"/>
        </w:rPr>
        <w:t>ד</w:t>
      </w:r>
      <w:r>
        <w:rPr>
          <w:color w:val="1F77B4"/>
        </w:rPr>
        <w:t xml:space="preserve"> אבי אל</w:t>
      </w:r>
    </w:p>
    <w:p w14:paraId="2543E9CE" w14:textId="77777777" w:rsidR="001D343E" w:rsidRDefault="001D343E">
      <w:pPr>
        <w:jc w:val="right"/>
      </w:pPr>
    </w:p>
    <w:p w14:paraId="396D3BA9" w14:textId="77777777" w:rsidR="001D343E" w:rsidRDefault="001D343E">
      <w:pPr>
        <w:jc w:val="right"/>
      </w:pPr>
    </w:p>
    <w:p w14:paraId="2E96823C" w14:textId="77777777" w:rsidR="001D343E" w:rsidRDefault="00000000">
      <w:pPr>
        <w:jc w:val="right"/>
      </w:pPr>
      <w:r>
        <w:rPr>
          <w:color w:val="1F77B4"/>
        </w:rPr>
        <w:t>ברכאת בן רוח ותקף ללשיך אבי אלרצא תקריה סלאמי תעלמה אן קד א</w:t>
      </w:r>
      <w:r>
        <w:rPr>
          <w:color w:val="000000"/>
        </w:rPr>
        <w:t>ל</w:t>
      </w:r>
      <w:r>
        <w:rPr>
          <w:color w:val="D62728"/>
        </w:rPr>
        <w:t>תקית מע בן כלוף</w:t>
      </w:r>
    </w:p>
    <w:p w14:paraId="5F0F0858" w14:textId="77777777" w:rsidR="001D343E" w:rsidRDefault="001D343E">
      <w:pPr>
        <w:jc w:val="right"/>
      </w:pPr>
    </w:p>
    <w:p w14:paraId="5EBFFBEC" w14:textId="77777777" w:rsidR="001D343E" w:rsidRDefault="001D343E">
      <w:pPr>
        <w:jc w:val="right"/>
      </w:pPr>
    </w:p>
    <w:p w14:paraId="0630726A" w14:textId="77777777" w:rsidR="001D343E" w:rsidRDefault="00000000">
      <w:pPr>
        <w:jc w:val="right"/>
      </w:pPr>
      <w:r>
        <w:rPr>
          <w:color w:val="D62728"/>
        </w:rPr>
        <w:t>פי בוציר ומא פיה ופא תגעלה יוגהה ולא תוגה לי מעה דקיק לאני סאלתה פי ב</w:t>
      </w:r>
    </w:p>
    <w:p w14:paraId="0BA212A5" w14:textId="77777777" w:rsidR="001D343E" w:rsidRDefault="001D343E">
      <w:pPr>
        <w:jc w:val="right"/>
      </w:pPr>
    </w:p>
    <w:p w14:paraId="63B1F804" w14:textId="77777777" w:rsidR="001D343E" w:rsidRDefault="001D343E">
      <w:pPr>
        <w:jc w:val="right"/>
      </w:pPr>
    </w:p>
    <w:p w14:paraId="3D849482" w14:textId="77777777" w:rsidR="001D343E" w:rsidRDefault="00000000">
      <w:pPr>
        <w:jc w:val="right"/>
      </w:pPr>
      <w:r>
        <w:rPr>
          <w:color w:val="D62728"/>
        </w:rPr>
        <w:t xml:space="preserve">קמח </w:t>
      </w:r>
      <w:r>
        <w:rPr>
          <w:color w:val="000000"/>
        </w:rPr>
        <w:t>ו</w:t>
      </w:r>
      <w:r>
        <w:rPr>
          <w:color w:val="BCBD22"/>
        </w:rPr>
        <w:t>אעלמתה אנהא אלזאד ואני מתכל עליה פיהא ולא תנסא אלקמח אלדי ביני ובינך</w:t>
      </w:r>
    </w:p>
    <w:p w14:paraId="22421E03" w14:textId="77777777" w:rsidR="001D343E" w:rsidRDefault="001D343E">
      <w:pPr>
        <w:jc w:val="right"/>
      </w:pPr>
    </w:p>
    <w:p w14:paraId="5D862A50" w14:textId="77777777" w:rsidR="001D343E" w:rsidRDefault="001D343E">
      <w:pPr>
        <w:jc w:val="right"/>
      </w:pPr>
    </w:p>
    <w:p w14:paraId="7F121500" w14:textId="77777777" w:rsidR="001D343E" w:rsidRDefault="00000000">
      <w:pPr>
        <w:jc w:val="right"/>
      </w:pPr>
      <w:r>
        <w:rPr>
          <w:color w:val="BCBD22"/>
        </w:rPr>
        <w:t>אכתב פי אלתדכרה איש מא עמלת במתאע</w:t>
      </w:r>
      <w:r>
        <w:rPr>
          <w:color w:val="000000"/>
        </w:rPr>
        <w:t>ך</w:t>
      </w:r>
      <w:r>
        <w:rPr>
          <w:color w:val="1F77B4"/>
        </w:rPr>
        <w:t xml:space="preserve"> אעמל במתאעי ואבן אלבוני תרך לי</w:t>
      </w:r>
    </w:p>
    <w:p w14:paraId="73BCAE50" w14:textId="77777777" w:rsidR="001D343E" w:rsidRDefault="001D343E">
      <w:pPr>
        <w:jc w:val="right"/>
      </w:pPr>
    </w:p>
    <w:p w14:paraId="287822EF" w14:textId="77777777" w:rsidR="001D343E" w:rsidRDefault="001D343E">
      <w:pPr>
        <w:jc w:val="right"/>
      </w:pPr>
    </w:p>
    <w:p w14:paraId="23E0E5A5" w14:textId="77777777" w:rsidR="001D343E" w:rsidRDefault="00000000">
      <w:pPr>
        <w:jc w:val="right"/>
      </w:pPr>
      <w:r>
        <w:rPr>
          <w:color w:val="000000"/>
        </w:rPr>
        <w:t>מ</w:t>
      </w:r>
      <w:r>
        <w:rPr>
          <w:color w:val="2CA02C"/>
        </w:rPr>
        <w:t>סלה אלחסאב תכתב אלי כל מא כרגתה מן אלאצול ומא בקי מנ</w:t>
      </w:r>
      <w:r>
        <w:rPr>
          <w:color w:val="000000"/>
        </w:rPr>
        <w:t>ה</w:t>
      </w:r>
      <w:r>
        <w:rPr>
          <w:color w:val="1F77B4"/>
        </w:rPr>
        <w:t>א ומא נחתאג אכד</w:t>
      </w:r>
    </w:p>
    <w:p w14:paraId="05D6B4F9" w14:textId="77777777" w:rsidR="001D343E" w:rsidRDefault="001D343E">
      <w:pPr>
        <w:jc w:val="right"/>
      </w:pPr>
    </w:p>
    <w:p w14:paraId="18E9799E" w14:textId="77777777" w:rsidR="001D343E" w:rsidRDefault="001D343E">
      <w:pPr>
        <w:jc w:val="right"/>
      </w:pPr>
    </w:p>
    <w:p w14:paraId="4FEB6EF9" w14:textId="77777777" w:rsidR="001D343E" w:rsidRDefault="00000000">
      <w:pPr>
        <w:jc w:val="right"/>
      </w:pPr>
      <w:r>
        <w:rPr>
          <w:color w:val="1F77B4"/>
        </w:rPr>
        <w:t>עליך תרד והמך ללמתאע אלי אן אנפד לך אלאכר ומא דאם מולאי אלשיך אבו א</w:t>
      </w:r>
      <w:r>
        <w:rPr>
          <w:color w:val="000000"/>
        </w:rPr>
        <w:t>צ</w:t>
      </w:r>
      <w:r>
        <w:rPr>
          <w:color w:val="D62728"/>
        </w:rPr>
        <w:t>חק</w:t>
      </w:r>
    </w:p>
    <w:p w14:paraId="160D38BA" w14:textId="77777777" w:rsidR="001D343E" w:rsidRDefault="001D343E">
      <w:pPr>
        <w:jc w:val="right"/>
      </w:pPr>
    </w:p>
    <w:p w14:paraId="1445EB20" w14:textId="77777777" w:rsidR="001D343E" w:rsidRDefault="001D343E">
      <w:pPr>
        <w:jc w:val="right"/>
      </w:pPr>
    </w:p>
    <w:p w14:paraId="5959DCE7" w14:textId="77777777" w:rsidR="001D343E" w:rsidRDefault="00000000">
      <w:pPr>
        <w:jc w:val="right"/>
      </w:pPr>
      <w:r>
        <w:rPr>
          <w:color w:val="D62728"/>
        </w:rPr>
        <w:t>    מעך מא</w:t>
      </w:r>
    </w:p>
    <w:p w14:paraId="677C5F2F" w14:textId="77777777" w:rsidR="001D343E" w:rsidRDefault="001D343E">
      <w:pPr>
        <w:jc w:val="right"/>
      </w:pPr>
    </w:p>
    <w:p w14:paraId="295C830A" w14:textId="77777777" w:rsidR="001D343E" w:rsidRDefault="001D343E">
      <w:pPr>
        <w:jc w:val="right"/>
      </w:pPr>
    </w:p>
    <w:p w14:paraId="5D1BDEDD" w14:textId="77777777" w:rsidR="001D343E" w:rsidRDefault="00000000">
      <w:pPr>
        <w:jc w:val="right"/>
      </w:pPr>
      <w:r>
        <w:rPr>
          <w:color w:val="D62728"/>
        </w:rPr>
        <w:t>recto - ri</w:t>
      </w:r>
      <w:r>
        <w:rPr>
          <w:color w:val="000000"/>
        </w:rPr>
        <w:t>g</w:t>
      </w:r>
      <w:r>
        <w:rPr>
          <w:color w:val="BCBD22"/>
        </w:rPr>
        <w:t>ht margin</w:t>
      </w:r>
    </w:p>
    <w:p w14:paraId="1141A206" w14:textId="77777777" w:rsidR="001D343E" w:rsidRDefault="001D343E">
      <w:pPr>
        <w:jc w:val="right"/>
      </w:pPr>
    </w:p>
    <w:p w14:paraId="1DF17C93" w14:textId="77777777" w:rsidR="001D343E" w:rsidRDefault="001D343E">
      <w:pPr>
        <w:jc w:val="right"/>
      </w:pPr>
    </w:p>
    <w:p w14:paraId="5444D650" w14:textId="77777777" w:rsidR="001D343E" w:rsidRDefault="00000000">
      <w:pPr>
        <w:jc w:val="right"/>
      </w:pPr>
      <w:r>
        <w:rPr>
          <w:color w:val="BCBD22"/>
        </w:rPr>
        <w:t>תשתגל בשגל</w:t>
      </w:r>
    </w:p>
    <w:p w14:paraId="6FDE9CC4" w14:textId="77777777" w:rsidR="001D343E" w:rsidRDefault="001D343E">
      <w:pPr>
        <w:jc w:val="right"/>
      </w:pPr>
    </w:p>
    <w:p w14:paraId="4A310603" w14:textId="77777777" w:rsidR="001D343E" w:rsidRDefault="001D343E">
      <w:pPr>
        <w:jc w:val="right"/>
      </w:pPr>
    </w:p>
    <w:p w14:paraId="55C06FD7" w14:textId="77777777" w:rsidR="001D343E" w:rsidRDefault="00000000">
      <w:pPr>
        <w:jc w:val="right"/>
      </w:pPr>
      <w:r>
        <w:rPr>
          <w:color w:val="BCBD22"/>
        </w:rPr>
        <w:t>ותשתרי לי ק</w:t>
      </w:r>
      <w:r>
        <w:rPr>
          <w:color w:val="000000"/>
        </w:rPr>
        <w:t>ט</w:t>
      </w:r>
      <w:r>
        <w:rPr>
          <w:color w:val="2CA02C"/>
        </w:rPr>
        <w:t>עה עוד</w:t>
      </w:r>
    </w:p>
    <w:p w14:paraId="528F6146" w14:textId="77777777" w:rsidR="001D343E" w:rsidRDefault="001D343E">
      <w:pPr>
        <w:jc w:val="right"/>
      </w:pPr>
    </w:p>
    <w:p w14:paraId="61938FEC" w14:textId="77777777" w:rsidR="001D343E" w:rsidRDefault="001D343E">
      <w:pPr>
        <w:jc w:val="right"/>
      </w:pPr>
    </w:p>
    <w:p w14:paraId="7505343C" w14:textId="77777777" w:rsidR="001D343E" w:rsidRDefault="00000000">
      <w:pPr>
        <w:jc w:val="right"/>
      </w:pPr>
      <w:r>
        <w:rPr>
          <w:color w:val="2CA02C"/>
        </w:rPr>
        <w:t>מתל אלדי אסרק מני</w:t>
      </w:r>
    </w:p>
    <w:p w14:paraId="63B1EA64" w14:textId="77777777" w:rsidR="001D343E" w:rsidRDefault="001D343E">
      <w:pPr>
        <w:jc w:val="right"/>
      </w:pPr>
    </w:p>
    <w:p w14:paraId="3B79DD43" w14:textId="77777777" w:rsidR="001D343E" w:rsidRDefault="001D343E">
      <w:pPr>
        <w:jc w:val="right"/>
      </w:pPr>
    </w:p>
    <w:p w14:paraId="4D2A3280" w14:textId="77777777" w:rsidR="001D343E" w:rsidRDefault="00000000">
      <w:pPr>
        <w:jc w:val="right"/>
      </w:pPr>
      <w:r>
        <w:rPr>
          <w:color w:val="2CA02C"/>
        </w:rPr>
        <w:t>או אכתר מנהא</w:t>
      </w:r>
    </w:p>
    <w:p w14:paraId="66E02633" w14:textId="77777777" w:rsidR="001D343E" w:rsidRDefault="001D343E">
      <w:pPr>
        <w:jc w:val="right"/>
      </w:pPr>
    </w:p>
    <w:p w14:paraId="40265A3A" w14:textId="77777777" w:rsidR="001D343E" w:rsidRDefault="001D343E">
      <w:pPr>
        <w:jc w:val="right"/>
      </w:pPr>
    </w:p>
    <w:p w14:paraId="1A604BE6" w14:textId="77777777" w:rsidR="001D343E" w:rsidRDefault="00000000">
      <w:pPr>
        <w:jc w:val="right"/>
      </w:pPr>
      <w:r>
        <w:rPr>
          <w:color w:val="2CA02C"/>
        </w:rPr>
        <w:t>תכון גידה</w:t>
      </w:r>
    </w:p>
    <w:p w14:paraId="7B4C6E73" w14:textId="77777777" w:rsidR="001D343E" w:rsidRDefault="001D343E">
      <w:pPr>
        <w:jc w:val="right"/>
      </w:pPr>
    </w:p>
    <w:p w14:paraId="3E361EF3" w14:textId="77777777" w:rsidR="001D343E" w:rsidRDefault="001D343E">
      <w:pPr>
        <w:jc w:val="right"/>
      </w:pPr>
    </w:p>
    <w:p w14:paraId="3D4E1CC8" w14:textId="77777777" w:rsidR="001D343E" w:rsidRDefault="00000000">
      <w:pPr>
        <w:jc w:val="right"/>
      </w:pPr>
      <w:r>
        <w:rPr>
          <w:color w:val="2CA02C"/>
        </w:rPr>
        <w:t>נריד לא</w:t>
      </w:r>
    </w:p>
    <w:p w14:paraId="78B2E996" w14:textId="77777777" w:rsidR="001D343E" w:rsidRDefault="001D343E">
      <w:pPr>
        <w:jc w:val="right"/>
      </w:pPr>
    </w:p>
    <w:p w14:paraId="02B823E5" w14:textId="77777777" w:rsidR="001D343E" w:rsidRDefault="001D343E">
      <w:pPr>
        <w:jc w:val="right"/>
      </w:pPr>
    </w:p>
    <w:p w14:paraId="6D45BA2B" w14:textId="77777777" w:rsidR="001D343E" w:rsidRDefault="00000000">
      <w:pPr>
        <w:jc w:val="right"/>
      </w:pPr>
      <w:r>
        <w:rPr>
          <w:color w:val="2CA02C"/>
        </w:rPr>
        <w:lastRenderedPageBreak/>
        <w:t>תקטע</w:t>
      </w:r>
    </w:p>
    <w:p w14:paraId="2703E362" w14:textId="77777777" w:rsidR="001D343E" w:rsidRDefault="001D343E">
      <w:pPr>
        <w:jc w:val="right"/>
      </w:pPr>
    </w:p>
    <w:p w14:paraId="5B36F640" w14:textId="77777777" w:rsidR="001D343E" w:rsidRDefault="001D343E">
      <w:pPr>
        <w:jc w:val="right"/>
      </w:pPr>
    </w:p>
    <w:p w14:paraId="6691D24F" w14:textId="77777777" w:rsidR="001D343E" w:rsidRDefault="00000000">
      <w:pPr>
        <w:jc w:val="right"/>
      </w:pPr>
      <w:r>
        <w:rPr>
          <w:color w:val="2CA02C"/>
        </w:rPr>
        <w:t>עני</w:t>
      </w:r>
    </w:p>
    <w:p w14:paraId="033E1178" w14:textId="77777777" w:rsidR="001D343E" w:rsidRDefault="001D343E">
      <w:pPr>
        <w:jc w:val="right"/>
      </w:pPr>
    </w:p>
    <w:p w14:paraId="7F30EA3A" w14:textId="77777777" w:rsidR="001D343E" w:rsidRDefault="001D343E">
      <w:pPr>
        <w:jc w:val="right"/>
      </w:pPr>
    </w:p>
    <w:p w14:paraId="1296B7C6" w14:textId="77777777" w:rsidR="001D343E" w:rsidRDefault="00000000">
      <w:pPr>
        <w:jc w:val="right"/>
      </w:pPr>
      <w:r>
        <w:rPr>
          <w:color w:val="BCBD22"/>
        </w:rPr>
        <w:t>recto - top margin</w:t>
      </w:r>
    </w:p>
    <w:p w14:paraId="3B14E558" w14:textId="77777777" w:rsidR="001D343E" w:rsidRDefault="001D343E">
      <w:pPr>
        <w:jc w:val="right"/>
      </w:pPr>
    </w:p>
    <w:p w14:paraId="2BAF4693" w14:textId="77777777" w:rsidR="001D343E" w:rsidRDefault="001D343E">
      <w:pPr>
        <w:jc w:val="right"/>
      </w:pPr>
    </w:p>
    <w:p w14:paraId="7E333490" w14:textId="77777777" w:rsidR="001D343E" w:rsidRDefault="00000000">
      <w:pPr>
        <w:jc w:val="right"/>
      </w:pPr>
      <w:r>
        <w:rPr>
          <w:color w:val="BCBD22"/>
        </w:rPr>
        <w:t>כתבך במא</w:t>
      </w:r>
    </w:p>
    <w:p w14:paraId="0D747D3D" w14:textId="77777777" w:rsidR="001D343E" w:rsidRDefault="001D343E">
      <w:pPr>
        <w:jc w:val="right"/>
      </w:pPr>
    </w:p>
    <w:p w14:paraId="48F5497A" w14:textId="77777777" w:rsidR="001D343E" w:rsidRDefault="001D343E">
      <w:pPr>
        <w:jc w:val="right"/>
      </w:pPr>
    </w:p>
    <w:p w14:paraId="0510AFA1" w14:textId="77777777" w:rsidR="001D343E" w:rsidRDefault="00000000">
      <w:pPr>
        <w:jc w:val="right"/>
      </w:pPr>
      <w:r>
        <w:rPr>
          <w:color w:val="BCBD22"/>
        </w:rPr>
        <w:t>כאנת לך מן</w:t>
      </w:r>
    </w:p>
    <w:p w14:paraId="6C2E72F3" w14:textId="77777777" w:rsidR="001D343E" w:rsidRDefault="001D343E">
      <w:pPr>
        <w:jc w:val="right"/>
      </w:pPr>
    </w:p>
    <w:p w14:paraId="4CFCCEB6" w14:textId="77777777" w:rsidR="001D343E" w:rsidRDefault="001D343E">
      <w:pPr>
        <w:jc w:val="right"/>
      </w:pPr>
    </w:p>
    <w:p w14:paraId="1992EE51" w14:textId="77777777" w:rsidR="001D343E" w:rsidRDefault="00000000">
      <w:pPr>
        <w:jc w:val="right"/>
      </w:pPr>
      <w:r>
        <w:rPr>
          <w:color w:val="BCBD22"/>
        </w:rPr>
        <w:t>חאגה</w:t>
      </w:r>
    </w:p>
    <w:p w14:paraId="34CD56DE" w14:textId="77777777" w:rsidR="001D343E" w:rsidRDefault="001D343E">
      <w:pPr>
        <w:jc w:val="right"/>
      </w:pPr>
    </w:p>
    <w:p w14:paraId="448A5A64" w14:textId="77777777" w:rsidR="001D343E" w:rsidRDefault="001D343E">
      <w:pPr>
        <w:jc w:val="right"/>
      </w:pPr>
    </w:p>
    <w:p w14:paraId="0ABA7CB5" w14:textId="77777777" w:rsidR="001D343E" w:rsidRDefault="00000000">
      <w:pPr>
        <w:jc w:val="right"/>
      </w:pPr>
      <w:r>
        <w:rPr>
          <w:color w:val="BCBD22"/>
        </w:rPr>
        <w:t>ותכתב תדכרה</w:t>
      </w:r>
    </w:p>
    <w:p w14:paraId="2F4EDF15" w14:textId="77777777" w:rsidR="001D343E" w:rsidRDefault="001D343E">
      <w:pPr>
        <w:jc w:val="right"/>
      </w:pPr>
    </w:p>
    <w:p w14:paraId="7FD0EC5C" w14:textId="77777777" w:rsidR="001D343E" w:rsidRDefault="001D343E">
      <w:pPr>
        <w:jc w:val="right"/>
      </w:pPr>
    </w:p>
    <w:p w14:paraId="0D088D6C" w14:textId="77777777" w:rsidR="001D343E" w:rsidRDefault="00000000">
      <w:pPr>
        <w:jc w:val="right"/>
      </w:pPr>
      <w:r>
        <w:rPr>
          <w:color w:val="BCBD22"/>
        </w:rPr>
        <w:t>ותעלמני</w:t>
      </w:r>
    </w:p>
    <w:p w14:paraId="1C260F6D" w14:textId="77777777" w:rsidR="001D343E" w:rsidRDefault="001D343E">
      <w:pPr>
        <w:jc w:val="right"/>
      </w:pPr>
    </w:p>
    <w:p w14:paraId="7B2A7BFF" w14:textId="77777777" w:rsidR="001D343E" w:rsidRDefault="001D343E">
      <w:pPr>
        <w:jc w:val="right"/>
      </w:pPr>
    </w:p>
    <w:p w14:paraId="27E3D6B5" w14:textId="77777777" w:rsidR="001D343E" w:rsidRDefault="00000000">
      <w:pPr>
        <w:jc w:val="right"/>
      </w:pPr>
      <w:r>
        <w:rPr>
          <w:color w:val="BCBD22"/>
        </w:rPr>
        <w:t>איש אפעל</w:t>
      </w:r>
    </w:p>
    <w:p w14:paraId="6AB094F9" w14:textId="77777777" w:rsidR="001D343E" w:rsidRDefault="001D343E">
      <w:pPr>
        <w:jc w:val="right"/>
      </w:pPr>
    </w:p>
    <w:p w14:paraId="13500FA4" w14:textId="77777777" w:rsidR="001D343E" w:rsidRDefault="001D343E">
      <w:pPr>
        <w:jc w:val="right"/>
      </w:pPr>
    </w:p>
    <w:p w14:paraId="0174D1BC" w14:textId="77777777" w:rsidR="001D343E" w:rsidRDefault="00000000">
      <w:pPr>
        <w:jc w:val="right"/>
      </w:pPr>
      <w:r>
        <w:rPr>
          <w:color w:val="BCBD22"/>
        </w:rPr>
        <w:t>בא</w:t>
      </w:r>
      <w:r>
        <w:rPr>
          <w:color w:val="000000"/>
        </w:rPr>
        <w:t>לברקלואת</w:t>
      </w:r>
    </w:p>
    <w:p w14:paraId="799ED3E3" w14:textId="77777777" w:rsidR="001D343E" w:rsidRDefault="001D343E">
      <w:pPr>
        <w:jc w:val="right"/>
      </w:pPr>
    </w:p>
    <w:p w14:paraId="5D33AD51" w14:textId="77777777" w:rsidR="001D343E" w:rsidRDefault="001D343E">
      <w:pPr>
        <w:jc w:val="right"/>
      </w:pPr>
    </w:p>
    <w:p w14:paraId="228CD96A" w14:textId="77777777" w:rsidR="001D343E" w:rsidRDefault="00000000">
      <w:pPr>
        <w:jc w:val="right"/>
      </w:pPr>
      <w:r>
        <w:rPr>
          <w:color w:val="000000"/>
        </w:rPr>
        <w:t>ואלגוי אלדי</w:t>
      </w:r>
    </w:p>
    <w:p w14:paraId="107D7AF2" w14:textId="77777777" w:rsidR="001D343E" w:rsidRDefault="001D343E">
      <w:pPr>
        <w:jc w:val="right"/>
      </w:pPr>
    </w:p>
    <w:p w14:paraId="38E25BAC" w14:textId="77777777" w:rsidR="001D343E" w:rsidRDefault="001D343E">
      <w:pPr>
        <w:jc w:val="right"/>
      </w:pPr>
    </w:p>
    <w:p w14:paraId="5EE3B371" w14:textId="77777777" w:rsidR="001D343E" w:rsidRDefault="00000000">
      <w:pPr>
        <w:jc w:val="right"/>
      </w:pPr>
      <w:r>
        <w:rPr>
          <w:color w:val="D62728"/>
        </w:rPr>
        <w:t>יחמל אל</w:t>
      </w:r>
    </w:p>
    <w:p w14:paraId="6067EDB6" w14:textId="77777777" w:rsidR="001D343E" w:rsidRDefault="001D343E">
      <w:pPr>
        <w:jc w:val="right"/>
      </w:pPr>
    </w:p>
    <w:p w14:paraId="0E173C08" w14:textId="77777777" w:rsidR="001D343E" w:rsidRDefault="001D343E">
      <w:pPr>
        <w:jc w:val="right"/>
      </w:pPr>
    </w:p>
    <w:p w14:paraId="2C66BB60" w14:textId="77777777" w:rsidR="001D343E" w:rsidRDefault="00000000">
      <w:pPr>
        <w:jc w:val="right"/>
      </w:pPr>
      <w:r>
        <w:rPr>
          <w:color w:val="D62728"/>
        </w:rPr>
        <w:t>כתאב הו</w:t>
      </w:r>
    </w:p>
    <w:p w14:paraId="7C2F1BC0" w14:textId="77777777" w:rsidR="001D343E" w:rsidRDefault="001D343E">
      <w:pPr>
        <w:jc w:val="right"/>
      </w:pPr>
    </w:p>
    <w:p w14:paraId="364898B3" w14:textId="77777777" w:rsidR="001D343E" w:rsidRDefault="001D343E">
      <w:pPr>
        <w:jc w:val="right"/>
      </w:pPr>
    </w:p>
    <w:p w14:paraId="1A16DFEC" w14:textId="77777777" w:rsidR="001D343E" w:rsidRDefault="00000000">
      <w:pPr>
        <w:jc w:val="right"/>
      </w:pPr>
      <w:r>
        <w:rPr>
          <w:color w:val="D62728"/>
        </w:rPr>
        <w:t>ימר</w:t>
      </w:r>
    </w:p>
    <w:p w14:paraId="7A9932DA" w14:textId="77777777" w:rsidR="001D343E" w:rsidRDefault="001D343E">
      <w:pPr>
        <w:jc w:val="right"/>
      </w:pPr>
    </w:p>
    <w:p w14:paraId="6240D865" w14:textId="77777777" w:rsidR="001D343E" w:rsidRDefault="001D343E">
      <w:pPr>
        <w:jc w:val="right"/>
      </w:pPr>
    </w:p>
    <w:p w14:paraId="6CBA76A0" w14:textId="77777777" w:rsidR="001D343E" w:rsidRDefault="00000000">
      <w:pPr>
        <w:jc w:val="right"/>
      </w:pPr>
      <w:r>
        <w:rPr>
          <w:color w:val="D62728"/>
        </w:rPr>
        <w:t>ישתרי</w:t>
      </w:r>
    </w:p>
    <w:p w14:paraId="4865D375" w14:textId="77777777" w:rsidR="001D343E" w:rsidRDefault="001D343E">
      <w:pPr>
        <w:jc w:val="right"/>
      </w:pPr>
    </w:p>
    <w:p w14:paraId="056E0899" w14:textId="77777777" w:rsidR="001D343E" w:rsidRDefault="001D343E">
      <w:pPr>
        <w:jc w:val="right"/>
      </w:pPr>
    </w:p>
    <w:p w14:paraId="694C87EF" w14:textId="77777777" w:rsidR="001D343E" w:rsidRDefault="00000000">
      <w:pPr>
        <w:jc w:val="right"/>
      </w:pPr>
      <w:r>
        <w:rPr>
          <w:color w:val="D62728"/>
        </w:rPr>
        <w:t>נשאצר</w:t>
      </w:r>
    </w:p>
    <w:p w14:paraId="3807B810" w14:textId="77777777" w:rsidR="001D343E" w:rsidRDefault="001D343E">
      <w:pPr>
        <w:jc w:val="right"/>
      </w:pPr>
    </w:p>
    <w:p w14:paraId="1B2D084B" w14:textId="77777777" w:rsidR="001D343E" w:rsidRDefault="001D343E">
      <w:pPr>
        <w:jc w:val="right"/>
      </w:pPr>
    </w:p>
    <w:p w14:paraId="29A3EDDA" w14:textId="77777777" w:rsidR="001D343E" w:rsidRDefault="00000000">
      <w:pPr>
        <w:jc w:val="right"/>
      </w:pPr>
      <w:r>
        <w:rPr>
          <w:color w:val="D62728"/>
        </w:rPr>
        <w:t>פתחסן</w:t>
      </w:r>
    </w:p>
    <w:p w14:paraId="10E89E6A" w14:textId="77777777" w:rsidR="001D343E" w:rsidRDefault="001D343E">
      <w:pPr>
        <w:jc w:val="right"/>
      </w:pPr>
    </w:p>
    <w:p w14:paraId="4711F04B" w14:textId="77777777" w:rsidR="001D343E" w:rsidRDefault="001D343E">
      <w:pPr>
        <w:jc w:val="right"/>
      </w:pPr>
    </w:p>
    <w:p w14:paraId="163C5865" w14:textId="77777777" w:rsidR="001D343E" w:rsidRDefault="00000000">
      <w:pPr>
        <w:jc w:val="right"/>
      </w:pPr>
      <w:r>
        <w:rPr>
          <w:color w:val="D62728"/>
        </w:rPr>
        <w:t>עונה</w:t>
      </w:r>
    </w:p>
    <w:p w14:paraId="2417EACB" w14:textId="77777777" w:rsidR="001D343E" w:rsidRDefault="001D343E">
      <w:pPr>
        <w:jc w:val="right"/>
      </w:pPr>
    </w:p>
    <w:p w14:paraId="449727E4" w14:textId="77777777" w:rsidR="001D343E" w:rsidRDefault="001D343E">
      <w:pPr>
        <w:jc w:val="right"/>
      </w:pPr>
    </w:p>
    <w:p w14:paraId="75E22DDE" w14:textId="77777777" w:rsidR="001D343E" w:rsidRDefault="00000000">
      <w:pPr>
        <w:jc w:val="right"/>
      </w:pPr>
      <w:r>
        <w:rPr>
          <w:color w:val="D62728"/>
        </w:rPr>
        <w:t>ותקף מעה</w:t>
      </w:r>
    </w:p>
    <w:p w14:paraId="010687E7" w14:textId="77777777" w:rsidR="001D343E" w:rsidRDefault="001D343E">
      <w:pPr>
        <w:jc w:val="right"/>
      </w:pPr>
    </w:p>
    <w:p w14:paraId="72984BC2" w14:textId="77777777" w:rsidR="001D343E" w:rsidRDefault="001D343E">
      <w:pPr>
        <w:jc w:val="right"/>
      </w:pPr>
    </w:p>
    <w:p w14:paraId="579F3D13" w14:textId="77777777" w:rsidR="001D343E" w:rsidRDefault="00000000">
      <w:pPr>
        <w:jc w:val="right"/>
      </w:pPr>
      <w:r>
        <w:rPr>
          <w:color w:val="D62728"/>
        </w:rPr>
        <w:t>verso</w:t>
      </w:r>
    </w:p>
    <w:p w14:paraId="12F6E0FD" w14:textId="77777777" w:rsidR="001D343E" w:rsidRDefault="001D343E">
      <w:pPr>
        <w:jc w:val="right"/>
      </w:pPr>
    </w:p>
    <w:p w14:paraId="242210A5" w14:textId="77777777" w:rsidR="001D343E" w:rsidRDefault="001D343E">
      <w:pPr>
        <w:jc w:val="right"/>
      </w:pPr>
    </w:p>
    <w:p w14:paraId="49E54F66" w14:textId="77777777" w:rsidR="001D343E" w:rsidRDefault="00000000">
      <w:pPr>
        <w:jc w:val="right"/>
      </w:pPr>
      <w:r>
        <w:rPr>
          <w:color w:val="D62728"/>
        </w:rPr>
        <w:t>וקד</w:t>
      </w:r>
      <w:r>
        <w:rPr>
          <w:color w:val="000000"/>
        </w:rPr>
        <w:t xml:space="preserve"> </w:t>
      </w:r>
      <w:r>
        <w:rPr>
          <w:color w:val="BCBD22"/>
        </w:rPr>
        <w:t>סאלת אלכהן בן אבי סלמן אלאשקר וקאל אן ענד בן עמך בן נתן כתירה   וחסבך תאכד לי מנ</w:t>
      </w:r>
      <w:r>
        <w:rPr>
          <w:color w:val="000000"/>
        </w:rPr>
        <w:t>ה</w:t>
      </w:r>
    </w:p>
    <w:p w14:paraId="7D23E480" w14:textId="77777777" w:rsidR="001D343E" w:rsidRDefault="001D343E">
      <w:pPr>
        <w:jc w:val="right"/>
      </w:pPr>
    </w:p>
    <w:p w14:paraId="65020AA5" w14:textId="77777777" w:rsidR="001D343E" w:rsidRDefault="001D343E">
      <w:pPr>
        <w:jc w:val="right"/>
      </w:pPr>
    </w:p>
    <w:p w14:paraId="1A5F376E" w14:textId="77777777" w:rsidR="001D343E" w:rsidRDefault="00000000">
      <w:pPr>
        <w:jc w:val="right"/>
      </w:pPr>
      <w:r>
        <w:rPr>
          <w:color w:val="000000"/>
        </w:rPr>
        <w:t>רטלין</w:t>
      </w:r>
      <w:r>
        <w:rPr>
          <w:color w:val="BCBD22"/>
        </w:rPr>
        <w:t xml:space="preserve"> בעד אן תדוקהא אן כאן הי טיבה גידה תאכד ולא תנסא אלדנ אלדי ענד אלקארי בן</w:t>
      </w:r>
    </w:p>
    <w:p w14:paraId="51DE487B" w14:textId="77777777" w:rsidR="001D343E" w:rsidRDefault="001D343E">
      <w:pPr>
        <w:jc w:val="right"/>
      </w:pPr>
    </w:p>
    <w:p w14:paraId="578F8880" w14:textId="77777777" w:rsidR="001D343E" w:rsidRDefault="001D343E">
      <w:pPr>
        <w:jc w:val="right"/>
      </w:pPr>
    </w:p>
    <w:p w14:paraId="38746CF8" w14:textId="77777777" w:rsidR="001D343E" w:rsidRDefault="00000000">
      <w:pPr>
        <w:jc w:val="right"/>
      </w:pPr>
      <w:r>
        <w:rPr>
          <w:color w:val="BCBD22"/>
        </w:rPr>
        <w:t>הלאל אלגזאל תכדהא מנה ו[ ] ומא עליהא אנמא מתאעך ולא יכון בד מן שרא ת מנא</w:t>
      </w:r>
    </w:p>
    <w:p w14:paraId="65853118" w14:textId="77777777" w:rsidR="001D343E" w:rsidRDefault="001D343E">
      <w:pPr>
        <w:jc w:val="right"/>
      </w:pPr>
    </w:p>
    <w:p w14:paraId="41B95F1A" w14:textId="77777777" w:rsidR="001D343E" w:rsidRDefault="001D343E">
      <w:pPr>
        <w:jc w:val="right"/>
      </w:pPr>
    </w:p>
    <w:p w14:paraId="7F824C2C" w14:textId="77777777" w:rsidR="001D343E" w:rsidRDefault="00000000">
      <w:pPr>
        <w:jc w:val="right"/>
      </w:pPr>
      <w:r>
        <w:rPr>
          <w:color w:val="BCBD22"/>
        </w:rPr>
        <w:t>נ</w:t>
      </w:r>
      <w:r>
        <w:rPr>
          <w:color w:val="000000"/>
        </w:rPr>
        <w:t>ש</w:t>
      </w:r>
      <w:r>
        <w:rPr>
          <w:color w:val="BCBD22"/>
        </w:rPr>
        <w:t>אצר שא מן אלדואמה או מן בן כפאגה אמא באלפיום אלדי תעלם או בנאקץ</w:t>
      </w:r>
    </w:p>
    <w:p w14:paraId="44B12B1F" w14:textId="77777777" w:rsidR="001D343E" w:rsidRDefault="001D343E">
      <w:pPr>
        <w:jc w:val="right"/>
      </w:pPr>
    </w:p>
    <w:p w14:paraId="5BD016C2" w14:textId="77777777" w:rsidR="001D343E" w:rsidRDefault="001D343E">
      <w:pPr>
        <w:jc w:val="right"/>
      </w:pPr>
    </w:p>
    <w:p w14:paraId="5905E9CA" w14:textId="77777777" w:rsidR="001D343E" w:rsidRDefault="00000000">
      <w:pPr>
        <w:jc w:val="right"/>
      </w:pPr>
      <w:r>
        <w:rPr>
          <w:color w:val="BCBD22"/>
        </w:rPr>
        <w:t>או בזאיד רקעה אלטברי פי אלכתא</w:t>
      </w:r>
      <w:r>
        <w:rPr>
          <w:color w:val="000000"/>
        </w:rPr>
        <w:t>ן</w:t>
      </w:r>
      <w:r>
        <w:rPr>
          <w:color w:val="BCBD22"/>
        </w:rPr>
        <w:t xml:space="preserve"> ואן כתבת למכלוף בן מחגנה תדכר לה אן אלה דנ קד דפעתהא</w:t>
      </w:r>
    </w:p>
    <w:p w14:paraId="52E6D801" w14:textId="77777777" w:rsidR="001D343E" w:rsidRDefault="001D343E">
      <w:pPr>
        <w:jc w:val="right"/>
      </w:pPr>
    </w:p>
    <w:p w14:paraId="7CF96E3C" w14:textId="77777777" w:rsidR="001D343E" w:rsidRDefault="001D343E">
      <w:pPr>
        <w:jc w:val="right"/>
      </w:pPr>
    </w:p>
    <w:p w14:paraId="0806E5C4" w14:textId="77777777" w:rsidR="001D343E" w:rsidRDefault="00000000">
      <w:pPr>
        <w:jc w:val="right"/>
      </w:pPr>
      <w:r>
        <w:rPr>
          <w:color w:val="BCBD22"/>
        </w:rPr>
        <w:t>לך אלתמן ואן כאן וצולך אלי טראבלס מן אבוציר תנפדהא לה חואלה</w:t>
      </w:r>
      <w:r>
        <w:rPr>
          <w:color w:val="000000"/>
        </w:rPr>
        <w:t xml:space="preserve"> </w:t>
      </w:r>
      <w:r>
        <w:rPr>
          <w:color w:val="BCBD22"/>
        </w:rPr>
        <w:t xml:space="preserve">תכתץ אתם אלסלם ואנא פרח </w:t>
      </w:r>
      <w:r>
        <w:rPr>
          <w:color w:val="000000"/>
        </w:rPr>
        <w:t>ב</w:t>
      </w:r>
      <w:r>
        <w:rPr>
          <w:color w:val="BCBD22"/>
        </w:rPr>
        <w:t>ן אסמעיל</w:t>
      </w:r>
    </w:p>
    <w:p w14:paraId="0BA94E52" w14:textId="77777777" w:rsidR="001D343E" w:rsidRDefault="001D343E">
      <w:pPr>
        <w:jc w:val="right"/>
      </w:pPr>
    </w:p>
    <w:p w14:paraId="792E6984" w14:textId="77777777" w:rsidR="001D343E" w:rsidRDefault="001D343E">
      <w:pPr>
        <w:jc w:val="right"/>
      </w:pPr>
    </w:p>
    <w:p w14:paraId="0492E2F8" w14:textId="77777777" w:rsidR="001D343E" w:rsidRDefault="00000000">
      <w:pPr>
        <w:jc w:val="right"/>
      </w:pPr>
      <w:r>
        <w:rPr>
          <w:color w:val="BCBD22"/>
        </w:rPr>
        <w:lastRenderedPageBreak/>
        <w:t>בן פרח נע נכץ מולאי באתם אלסלם ומולאי אלשיך אבי אצחק ובן עמ</w:t>
      </w:r>
      <w:r>
        <w:rPr>
          <w:color w:val="000000"/>
        </w:rPr>
        <w:t>ך</w:t>
      </w:r>
      <w:r>
        <w:rPr>
          <w:color w:val="BCBD22"/>
        </w:rPr>
        <w:t xml:space="preserve"> אדאם אללה עזהמא [</w:t>
      </w:r>
    </w:p>
    <w:p w14:paraId="1219FADF" w14:textId="77777777" w:rsidR="001D343E" w:rsidRDefault="001D343E">
      <w:pPr>
        <w:jc w:val="right"/>
      </w:pPr>
    </w:p>
    <w:p w14:paraId="09B9E806" w14:textId="77777777" w:rsidR="001D343E" w:rsidRDefault="001D343E">
      <w:pPr>
        <w:jc w:val="right"/>
      </w:pPr>
    </w:p>
    <w:p w14:paraId="3C06EBB2" w14:textId="77777777" w:rsidR="001D343E" w:rsidRDefault="00000000">
      <w:pPr>
        <w:jc w:val="right"/>
      </w:pPr>
      <w:r>
        <w:rPr>
          <w:color w:val="BCBD22"/>
        </w:rPr>
        <w:t xml:space="preserve">… ומולאי אלרב אלגליל אדאם אללה [עזה </w:t>
      </w:r>
      <w:r>
        <w:rPr>
          <w:color w:val="000000"/>
        </w:rPr>
        <w:t>א</w:t>
      </w:r>
      <w:r>
        <w:rPr>
          <w:color w:val="D62728"/>
        </w:rPr>
        <w:t>לסלם</w:t>
      </w:r>
    </w:p>
    <w:p w14:paraId="708CEA5F" w14:textId="77777777" w:rsidR="001D343E" w:rsidRDefault="001D343E">
      <w:pPr>
        <w:jc w:val="right"/>
      </w:pPr>
    </w:p>
    <w:p w14:paraId="69082F20" w14:textId="77777777" w:rsidR="001D343E" w:rsidRDefault="001D343E">
      <w:pPr>
        <w:jc w:val="right"/>
      </w:pPr>
    </w:p>
    <w:p w14:paraId="7A04DF20" w14:textId="77777777" w:rsidR="001D343E" w:rsidRDefault="00000000">
      <w:pPr>
        <w:jc w:val="right"/>
      </w:pPr>
      <w:r>
        <w:rPr>
          <w:color w:val="D62728"/>
        </w:rPr>
        <w:t>verso - b</w:t>
      </w:r>
      <w:r>
        <w:rPr>
          <w:color w:val="000000"/>
        </w:rPr>
        <w:t>o</w:t>
      </w:r>
      <w:r>
        <w:rPr>
          <w:color w:val="7F7F7F"/>
        </w:rPr>
        <w:t>ttom margin - address</w:t>
      </w:r>
    </w:p>
    <w:p w14:paraId="27F0BC2C" w14:textId="77777777" w:rsidR="001D343E" w:rsidRDefault="001D343E">
      <w:pPr>
        <w:jc w:val="right"/>
      </w:pPr>
    </w:p>
    <w:p w14:paraId="596FACE3" w14:textId="77777777" w:rsidR="001D343E" w:rsidRDefault="001D343E">
      <w:pPr>
        <w:jc w:val="right"/>
      </w:pPr>
    </w:p>
    <w:p w14:paraId="2C48768E" w14:textId="77777777" w:rsidR="001D343E" w:rsidRDefault="00000000">
      <w:pPr>
        <w:jc w:val="right"/>
      </w:pPr>
      <w:r>
        <w:rPr>
          <w:color w:val="7F7F7F"/>
        </w:rPr>
        <w:t>[לסידי ומו</w:t>
      </w:r>
      <w:r>
        <w:rPr>
          <w:color w:val="000000"/>
        </w:rPr>
        <w:t>ל</w:t>
      </w:r>
      <w:r>
        <w:rPr>
          <w:color w:val="7F7F7F"/>
        </w:rPr>
        <w:t>אי] נהראי בן נסים נ[ע         יוסף [בן] עלי כהן פאסי</w:t>
      </w:r>
    </w:p>
    <w:p w14:paraId="72F8E340" w14:textId="77777777" w:rsidR="001D343E" w:rsidRDefault="001D343E">
      <w:pPr>
        <w:jc w:val="right"/>
      </w:pPr>
    </w:p>
    <w:p w14:paraId="5132FAE5" w14:textId="77777777" w:rsidR="001D343E" w:rsidRDefault="001D343E">
      <w:pPr>
        <w:jc w:val="right"/>
      </w:pPr>
    </w:p>
    <w:p w14:paraId="2BD00B91" w14:textId="77777777" w:rsidR="001D343E" w:rsidRDefault="00000000">
      <w:pPr>
        <w:jc w:val="right"/>
      </w:pPr>
      <w:r>
        <w:rPr>
          <w:color w:val="7F7F7F"/>
        </w:rPr>
        <w:t xml:space="preserve">verso - bottom margin </w:t>
      </w:r>
      <w:r>
        <w:rPr>
          <w:color w:val="000000"/>
        </w:rPr>
        <w:t>-</w:t>
      </w:r>
      <w:r>
        <w:rPr>
          <w:color w:val="D62728"/>
        </w:rPr>
        <w:t xml:space="preserve"> address - other</w:t>
      </w:r>
    </w:p>
    <w:p w14:paraId="6758947D" w14:textId="77777777" w:rsidR="001D343E" w:rsidRDefault="001D343E">
      <w:pPr>
        <w:jc w:val="right"/>
      </w:pPr>
    </w:p>
    <w:p w14:paraId="4C455EF1" w14:textId="77777777" w:rsidR="001D343E" w:rsidRDefault="001D343E">
      <w:pPr>
        <w:jc w:val="right"/>
      </w:pPr>
    </w:p>
    <w:p w14:paraId="1C583418" w14:textId="77777777" w:rsidR="001D343E" w:rsidRDefault="00000000">
      <w:pPr>
        <w:jc w:val="right"/>
      </w:pPr>
      <w:r>
        <w:rPr>
          <w:color w:val="D62728"/>
        </w:rPr>
        <w:t xml:space="preserve">نهاري بن] نسيم [          </w:t>
      </w:r>
      <w:r>
        <w:rPr>
          <w:color w:val="000000"/>
        </w:rPr>
        <w:t>] النحاسين…دار البركة الصيرفي</w:t>
      </w:r>
    </w:p>
    <w:p w14:paraId="7ED34FD0" w14:textId="77777777" w:rsidR="001D343E" w:rsidRDefault="00000000">
      <w:pPr>
        <w:jc w:val="right"/>
      </w:pPr>
      <w:r>
        <w:rPr>
          <w:color w:val="000000"/>
        </w:rPr>
        <w:t>recto</w:t>
      </w:r>
    </w:p>
    <w:p w14:paraId="0BA9C944" w14:textId="77777777" w:rsidR="001D343E" w:rsidRDefault="001D343E">
      <w:pPr>
        <w:jc w:val="right"/>
      </w:pPr>
    </w:p>
    <w:p w14:paraId="0B9ADBFF" w14:textId="77777777" w:rsidR="001D343E" w:rsidRDefault="00000000">
      <w:pPr>
        <w:jc w:val="right"/>
      </w:pPr>
      <w:r>
        <w:rPr>
          <w:color w:val="000000"/>
        </w:rPr>
        <w:t xml:space="preserve">אני </w:t>
      </w:r>
      <w:r>
        <w:rPr>
          <w:color w:val="D62728"/>
        </w:rPr>
        <w:t>כותב לך, אדוני ורבי, ייתן לך אלוהים אריכות ימים ויתמיד את עזרתו לך ואת ש</w:t>
      </w:r>
      <w:r>
        <w:rPr>
          <w:color w:val="000000"/>
        </w:rPr>
        <w:t>לומך, מבוציר, בב'</w:t>
      </w:r>
    </w:p>
    <w:p w14:paraId="4EF67225" w14:textId="77777777" w:rsidR="001D343E" w:rsidRDefault="00000000">
      <w:pPr>
        <w:jc w:val="right"/>
      </w:pPr>
      <w:r>
        <w:rPr>
          <w:color w:val="000000"/>
        </w:rPr>
        <w:t>בחודש רג'ב. שלומי טוב, א</w:t>
      </w:r>
      <w:r>
        <w:rPr>
          <w:color w:val="BCBD22"/>
        </w:rPr>
        <w:t>בל אני מתגעגע אליך, יקרב אלוהים את פגישתי עמך במיטב הנסיב</w:t>
      </w:r>
      <w:r>
        <w:rPr>
          <w:color w:val="000000"/>
        </w:rPr>
        <w:t>ות, בחסדו</w:t>
      </w:r>
    </w:p>
    <w:p w14:paraId="5F85CB3C" w14:textId="77777777" w:rsidR="001D343E" w:rsidRDefault="00000000">
      <w:pPr>
        <w:jc w:val="right"/>
      </w:pPr>
      <w:r>
        <w:rPr>
          <w:color w:val="000000"/>
        </w:rPr>
        <w:t>ובטובו, כי קרוב הוא להיענות. הגעתי לבוציר ביום ו', אחרי .... ה'עשארי' ….</w:t>
      </w:r>
    </w:p>
    <w:p w14:paraId="2AD295D0" w14:textId="77777777" w:rsidR="001D343E" w:rsidRDefault="00000000">
      <w:pPr>
        <w:jc w:val="right"/>
      </w:pPr>
      <w:r>
        <w:rPr>
          <w:color w:val="000000"/>
        </w:rPr>
        <w:t>ופרק .... (ונפגשתי) במליג' עם בן אלעג'מי ושאלתיו ואמר לי</w:t>
      </w:r>
    </w:p>
    <w:p w14:paraId="6BCA1E4F" w14:textId="77777777" w:rsidR="001D343E" w:rsidRDefault="00000000">
      <w:pPr>
        <w:jc w:val="right"/>
      </w:pPr>
      <w:r>
        <w:rPr>
          <w:color w:val="000000"/>
        </w:rPr>
        <w:t>ששלח לך את השטר .... בן נסים .... (והסחורות)</w:t>
      </w:r>
    </w:p>
    <w:p w14:paraId="43F99D0F" w14:textId="77777777" w:rsidR="001D343E" w:rsidRDefault="00000000">
      <w:pPr>
        <w:jc w:val="right"/>
      </w:pPr>
      <w:r>
        <w:rPr>
          <w:color w:val="000000"/>
        </w:rPr>
        <w:t>ב(אוניית) סלאמה בן אלסדיד, אשר בה שני הכדים; עוד ביקשתי ממך שתמסור ....</w:t>
      </w:r>
    </w:p>
    <w:p w14:paraId="5A0B128D" w14:textId="77777777" w:rsidR="001D343E" w:rsidRDefault="00000000">
      <w:pPr>
        <w:jc w:val="right"/>
      </w:pPr>
      <w:r>
        <w:rPr>
          <w:color w:val="000000"/>
        </w:rPr>
        <w:t>מחצית המשלוח שלו קמח וקנטאר עוגות ובו י' רטלים תופינים, וכמו כן העוגות הטובות;</w:t>
      </w:r>
    </w:p>
    <w:p w14:paraId="75D39DB6" w14:textId="77777777" w:rsidR="001D343E" w:rsidRDefault="00000000">
      <w:pPr>
        <w:jc w:val="right"/>
      </w:pPr>
      <w:r>
        <w:rPr>
          <w:color w:val="000000"/>
        </w:rPr>
        <w:t>וכד גדול, תשלח אותו הנה. אל תשכח לרשום לי בתזכיר ח' דינרים, שחייב אבו אל</w:t>
      </w:r>
    </w:p>
    <w:p w14:paraId="52563DEF" w14:textId="77777777" w:rsidR="001D343E" w:rsidRDefault="00000000">
      <w:pPr>
        <w:jc w:val="right"/>
      </w:pPr>
      <w:r>
        <w:rPr>
          <w:color w:val="000000"/>
        </w:rPr>
        <w:lastRenderedPageBreak/>
        <w:t>ברכאת בן רוח, ולך אל האדון אבו אלרצא, מסור לו דרישת שלום בשמי והודע לו שנפגשתי עם בן כלוף</w:t>
      </w:r>
    </w:p>
    <w:p w14:paraId="5192EC8A" w14:textId="77777777" w:rsidR="001D343E" w:rsidRDefault="00000000">
      <w:pPr>
        <w:jc w:val="right"/>
      </w:pPr>
      <w:r>
        <w:rPr>
          <w:color w:val="000000"/>
        </w:rPr>
        <w:t>בבוציר, אבל אינו אדם ישר; סדר שישלח אותו. אל תשלח לי אתו קמח, כי אני ביקשתי ממנו ב'</w:t>
      </w:r>
    </w:p>
    <w:p w14:paraId="0C89477F" w14:textId="77777777" w:rsidR="001D343E" w:rsidRDefault="00000000">
      <w:pPr>
        <w:jc w:val="right"/>
      </w:pPr>
      <w:r>
        <w:rPr>
          <w:color w:val="000000"/>
        </w:rPr>
        <w:t>חיטים והודעתי לו שזו ההספקה, וכי אני סומך עליו בעניין זה. אל תשכח את החיטים שבשותפות ביני ובינך.</w:t>
      </w:r>
    </w:p>
    <w:p w14:paraId="0988930E" w14:textId="77777777" w:rsidR="001D343E" w:rsidRDefault="00000000">
      <w:pPr>
        <w:jc w:val="right"/>
      </w:pPr>
      <w:r>
        <w:rPr>
          <w:color w:val="000000"/>
        </w:rPr>
        <w:t>כתוב בתזכיר כל מה שעשית בסחורותיך ואעשה (כך) בסחורותי. אבן אלבוני השאיר לי</w:t>
      </w:r>
    </w:p>
    <w:p w14:paraId="577E313D" w14:textId="77777777" w:rsidR="001D343E" w:rsidRDefault="00000000">
      <w:pPr>
        <w:jc w:val="right"/>
      </w:pPr>
      <w:r>
        <w:rPr>
          <w:color w:val="000000"/>
        </w:rPr>
        <w:t>בקשה בקשר לחשבון. כתוב לי את כל סכומי הקרן שהוצאת, ומה נותר מהם. אין צורך שאזרז </w:t>
      </w:r>
    </w:p>
    <w:p w14:paraId="1F33D0FF" w14:textId="77777777" w:rsidR="001D343E" w:rsidRDefault="00000000">
      <w:pPr>
        <w:jc w:val="right"/>
      </w:pPr>
      <w:r>
        <w:rPr>
          <w:color w:val="000000"/>
        </w:rPr>
        <w:t xml:space="preserve">(14–15) אותך ; דאג קודם כול לסחורות, עד שאשלח לך אחרות, וכל זמן שאדוני ורבי אבו יצחק אתך, אל </w:t>
      </w:r>
    </w:p>
    <w:p w14:paraId="21E58654" w14:textId="77777777" w:rsidR="001D343E" w:rsidRDefault="00000000">
      <w:pPr>
        <w:jc w:val="right"/>
      </w:pPr>
      <w:r>
        <w:rPr>
          <w:color w:val="000000"/>
        </w:rPr>
        <w:t> </w:t>
      </w:r>
    </w:p>
    <w:p w14:paraId="7D5F0720" w14:textId="77777777" w:rsidR="001D343E" w:rsidRDefault="001D343E">
      <w:pPr>
        <w:jc w:val="right"/>
      </w:pPr>
    </w:p>
    <w:p w14:paraId="41A142D2" w14:textId="77777777" w:rsidR="001D343E" w:rsidRDefault="00000000">
      <w:pPr>
        <w:jc w:val="right"/>
      </w:pPr>
      <w:r>
        <w:rPr>
          <w:color w:val="000000"/>
        </w:rPr>
        <w:t>recto, right margin</w:t>
      </w:r>
    </w:p>
    <w:p w14:paraId="628D5737" w14:textId="77777777" w:rsidR="001D343E" w:rsidRDefault="00000000">
      <w:pPr>
        <w:jc w:val="right"/>
      </w:pPr>
      <w:r>
        <w:rPr>
          <w:color w:val="000000"/>
        </w:rPr>
        <w:t xml:space="preserve">תדאג כלל. קנה לי חבילה עץ בושם כמו זו שגנבו ממני, או יותר (גדולה) מזו, שתהיה טובה ; ורצוני כי לא תפסיק </w:t>
      </w:r>
    </w:p>
    <w:p w14:paraId="6357CC85" w14:textId="77777777" w:rsidR="001D343E" w:rsidRDefault="00000000">
      <w:pPr>
        <w:jc w:val="right"/>
      </w:pPr>
      <w:r>
        <w:rPr>
          <w:color w:val="000000"/>
        </w:rPr>
        <w:t>recto, top margin</w:t>
      </w:r>
    </w:p>
    <w:p w14:paraId="3A4DE79A" w14:textId="77777777" w:rsidR="001D343E" w:rsidRDefault="00000000">
      <w:pPr>
        <w:jc w:val="right"/>
      </w:pPr>
      <w:r>
        <w:rPr>
          <w:color w:val="000000"/>
        </w:rPr>
        <w:t xml:space="preserve">לכתוב לי על כל מה שאתה זקוק שאקנה לך, וכתוב תזכיר, ותודיעני בו מה לעשות ב(חבילות) ה'ברקלו' ; הגוי המוביל את המכתב ילך ויקנה נשדור, הואילה לסייע לו ולהיות נוכח עמו. </w:t>
      </w:r>
    </w:p>
    <w:p w14:paraId="59BADE41" w14:textId="77777777" w:rsidR="001D343E" w:rsidRDefault="00000000">
      <w:pPr>
        <w:jc w:val="right"/>
      </w:pPr>
      <w:r>
        <w:rPr>
          <w:color w:val="000000"/>
        </w:rPr>
        <w:t> </w:t>
      </w:r>
    </w:p>
    <w:p w14:paraId="70ED3F3F" w14:textId="77777777" w:rsidR="001D343E" w:rsidRDefault="00000000">
      <w:pPr>
        <w:jc w:val="right"/>
      </w:pPr>
      <w:r>
        <w:rPr>
          <w:color w:val="000000"/>
        </w:rPr>
        <w:t>verso</w:t>
      </w:r>
    </w:p>
    <w:p w14:paraId="58A059B5" w14:textId="77777777" w:rsidR="001D343E" w:rsidRDefault="001D343E">
      <w:pPr>
        <w:jc w:val="right"/>
      </w:pPr>
    </w:p>
    <w:p w14:paraId="1A9E5E55" w14:textId="77777777" w:rsidR="001D343E" w:rsidRDefault="00000000">
      <w:pPr>
        <w:jc w:val="right"/>
      </w:pPr>
      <w:r>
        <w:rPr>
          <w:color w:val="000000"/>
        </w:rPr>
        <w:t>שאלתי את הכוהן בן אבי סלמן אלאשקר ואמר שאצל בן דודך בן נתן יש שרף ארזים ודייך אם תיקח בשבילי אצלו</w:t>
      </w:r>
    </w:p>
    <w:p w14:paraId="489593BB" w14:textId="77777777" w:rsidR="001D343E" w:rsidRDefault="00000000">
      <w:pPr>
        <w:jc w:val="right"/>
      </w:pPr>
      <w:r>
        <w:rPr>
          <w:color w:val="000000"/>
        </w:rPr>
        <w:t>שני רטלים, אבל תטעם קודם, ואם הוא טוב ומשובח תיקח. אל תשכח את הדינרים שאצל הקרא בן</w:t>
      </w:r>
    </w:p>
    <w:p w14:paraId="2D515742" w14:textId="77777777" w:rsidR="001D343E" w:rsidRDefault="00000000">
      <w:pPr>
        <w:jc w:val="right"/>
      </w:pPr>
      <w:r>
        <w:rPr>
          <w:color w:val="000000"/>
        </w:rPr>
        <w:t>הלאל אלנדאל, קח אותם ממנו .... ומתוכם אתה חייב רק בעד הסחורות שלך. נהיה מוכרחים לקנות ת' מנים</w:t>
      </w:r>
    </w:p>
    <w:p w14:paraId="248D4F27" w14:textId="77777777" w:rsidR="001D343E" w:rsidRDefault="00000000">
      <w:pPr>
        <w:jc w:val="right"/>
      </w:pPr>
      <w:r>
        <w:rPr>
          <w:color w:val="000000"/>
        </w:rPr>
        <w:t>נשדור או מאלדראמה או מבן כפאג'ה, או בפיום, הידוע לך, או בפחות</w:t>
      </w:r>
    </w:p>
    <w:p w14:paraId="5C224C47" w14:textId="77777777" w:rsidR="001D343E" w:rsidRDefault="00000000">
      <w:pPr>
        <w:jc w:val="right"/>
      </w:pPr>
      <w:r>
        <w:rPr>
          <w:color w:val="000000"/>
        </w:rPr>
        <w:t>או ביותר. התעודה של (האריג) הטברי נמצאת בפשתים. אם אתה כותב למכלוף בן מחג'נה כתוב שכבר שילמתי</w:t>
      </w:r>
    </w:p>
    <w:p w14:paraId="2AD53A14" w14:textId="77777777" w:rsidR="001D343E" w:rsidRDefault="00000000">
      <w:pPr>
        <w:jc w:val="right"/>
      </w:pPr>
      <w:r>
        <w:rPr>
          <w:color w:val="000000"/>
        </w:rPr>
        <w:t>לך את התמורה בעד ה' הדינרים; ואם תבוא מבוציר לטראבלס, שלח לו אותם על ידי הסבה. קבל את מיטב דרישות השלום. ואני, פרח בן אסמעיל </w:t>
      </w:r>
    </w:p>
    <w:p w14:paraId="5121D586" w14:textId="77777777" w:rsidR="001D343E" w:rsidRDefault="00000000">
      <w:pPr>
        <w:jc w:val="right"/>
      </w:pPr>
      <w:r>
        <w:rPr>
          <w:color w:val="000000"/>
        </w:rPr>
        <w:t xml:space="preserve">(8-7) בן פרח נ"ע, שולח לך, אדוני, את מיטב דרישות השלום ולאדוני ורבי אבו אצחק ולבן דודך, יתמיד אלוהים את גדולתם, .... (דרישות שלום) .... ולאדוני הרב הנכבד, יתמיד אלוהים את גדולתו, דרישות שלום. </w:t>
      </w:r>
    </w:p>
    <w:p w14:paraId="1A0961BB" w14:textId="77777777" w:rsidR="001D343E" w:rsidRDefault="00000000">
      <w:pPr>
        <w:jc w:val="right"/>
      </w:pPr>
      <w:r>
        <w:rPr>
          <w:color w:val="000000"/>
        </w:rPr>
        <w:t> </w:t>
      </w:r>
    </w:p>
    <w:p w14:paraId="74F6F38F" w14:textId="77777777" w:rsidR="001D343E" w:rsidRDefault="001D343E">
      <w:pPr>
        <w:jc w:val="right"/>
      </w:pPr>
    </w:p>
    <w:p w14:paraId="40EAB0BB" w14:textId="77777777" w:rsidR="001D343E" w:rsidRDefault="00000000">
      <w:pPr>
        <w:jc w:val="right"/>
      </w:pPr>
      <w:r>
        <w:rPr>
          <w:color w:val="000000"/>
        </w:rPr>
        <w:lastRenderedPageBreak/>
        <w:t>verso, address</w:t>
      </w:r>
    </w:p>
    <w:p w14:paraId="068AD279" w14:textId="77777777" w:rsidR="001D343E" w:rsidRDefault="00000000">
      <w:pPr>
        <w:jc w:val="right"/>
      </w:pPr>
      <w:r>
        <w:rPr>
          <w:color w:val="000000"/>
        </w:rPr>
        <w:t>לאדוני ורבי נהוראי בן נסים נ"ע (ייתן לו אלוהים, וכו'); מיוסף בן עלי כהן פאסי. …. נהוראי בן נסים .... אלנחאסין .... דאר אלברכה, השולחני.</w:t>
      </w:r>
    </w:p>
    <w:p w14:paraId="16B92BF3" w14:textId="77777777" w:rsidR="001D343E" w:rsidRDefault="00000000">
      <w:r>
        <w:br w:type="page"/>
      </w:r>
    </w:p>
    <w:p w14:paraId="58D7C166" w14:textId="77777777" w:rsidR="001D343E" w:rsidRDefault="00000000">
      <w:pPr>
        <w:pStyle w:val="Heading1"/>
      </w:pPr>
      <w:r>
        <w:lastRenderedPageBreak/>
        <w:t>Document ID: 5969</w:t>
      </w:r>
    </w:p>
    <w:p w14:paraId="682341C4"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0FB3825"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9EE2A2" w14:textId="77777777" w:rsidR="001D343E" w:rsidRDefault="00000000">
            <w:r>
              <w:t>Category</w:t>
            </w:r>
          </w:p>
        </w:tc>
        <w:tc>
          <w:tcPr>
            <w:tcW w:w="4320" w:type="dxa"/>
          </w:tcPr>
          <w:p w14:paraId="09691FF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E2E197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A5A3E1" w14:textId="77777777" w:rsidR="001D343E" w:rsidRDefault="00000000">
            <w:r>
              <w:rPr>
                <w:color w:val="D62728"/>
              </w:rPr>
              <w:t>Correspondence</w:t>
            </w:r>
          </w:p>
        </w:tc>
        <w:tc>
          <w:tcPr>
            <w:tcW w:w="4320" w:type="dxa"/>
          </w:tcPr>
          <w:p w14:paraId="4D8CD0AB" w14:textId="77777777" w:rsidR="001D343E" w:rsidRDefault="00000000">
            <w:pPr>
              <w:cnfStyle w:val="000000100000" w:firstRow="0" w:lastRow="0" w:firstColumn="0" w:lastColumn="0" w:oddVBand="0" w:evenVBand="0" w:oddHBand="1" w:evenHBand="0" w:firstRowFirstColumn="0" w:firstRowLastColumn="0" w:lastRowFirstColumn="0" w:lastRowLastColumn="0"/>
            </w:pPr>
            <w:r>
              <w:t>45.52%</w:t>
            </w:r>
          </w:p>
        </w:tc>
      </w:tr>
      <w:tr w:rsidR="001D343E" w14:paraId="1D52776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93F945" w14:textId="77777777" w:rsidR="001D343E" w:rsidRDefault="00000000">
            <w:r>
              <w:rPr>
                <w:color w:val="BCBD22"/>
              </w:rPr>
              <w:t>Transactions</w:t>
            </w:r>
          </w:p>
        </w:tc>
        <w:tc>
          <w:tcPr>
            <w:tcW w:w="4320" w:type="dxa"/>
          </w:tcPr>
          <w:p w14:paraId="7CCE9C63" w14:textId="77777777" w:rsidR="001D343E" w:rsidRDefault="00000000">
            <w:pPr>
              <w:cnfStyle w:val="000000010000" w:firstRow="0" w:lastRow="0" w:firstColumn="0" w:lastColumn="0" w:oddVBand="0" w:evenVBand="0" w:oddHBand="0" w:evenHBand="1" w:firstRowFirstColumn="0" w:firstRowLastColumn="0" w:lastRowFirstColumn="0" w:lastRowLastColumn="0"/>
            </w:pPr>
            <w:r>
              <w:t>20.66%</w:t>
            </w:r>
          </w:p>
        </w:tc>
      </w:tr>
      <w:tr w:rsidR="001D343E" w14:paraId="3F45AB2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BA8FFD" w14:textId="77777777" w:rsidR="001D343E" w:rsidRDefault="00000000">
            <w:r>
              <w:rPr>
                <w:color w:val="8C564B"/>
              </w:rPr>
              <w:t>Information</w:t>
            </w:r>
          </w:p>
        </w:tc>
        <w:tc>
          <w:tcPr>
            <w:tcW w:w="4320" w:type="dxa"/>
          </w:tcPr>
          <w:p w14:paraId="3332CF40" w14:textId="77777777" w:rsidR="001D343E" w:rsidRDefault="00000000">
            <w:pPr>
              <w:cnfStyle w:val="000000100000" w:firstRow="0" w:lastRow="0" w:firstColumn="0" w:lastColumn="0" w:oddVBand="0" w:evenVBand="0" w:oddHBand="1" w:evenHBand="0" w:firstRowFirstColumn="0" w:firstRowLastColumn="0" w:lastRowFirstColumn="0" w:lastRowLastColumn="0"/>
            </w:pPr>
            <w:r>
              <w:t>13.40%</w:t>
            </w:r>
          </w:p>
        </w:tc>
      </w:tr>
      <w:tr w:rsidR="001D343E" w14:paraId="03B5DB3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C30BDE" w14:textId="77777777" w:rsidR="001D343E" w:rsidRDefault="00000000">
            <w:r>
              <w:rPr>
                <w:color w:val="2CA02C"/>
              </w:rPr>
              <w:t>Behavior of Associates</w:t>
            </w:r>
          </w:p>
        </w:tc>
        <w:tc>
          <w:tcPr>
            <w:tcW w:w="4320" w:type="dxa"/>
          </w:tcPr>
          <w:p w14:paraId="4BAB3FA8" w14:textId="77777777" w:rsidR="001D343E" w:rsidRDefault="00000000">
            <w:pPr>
              <w:cnfStyle w:val="000000010000" w:firstRow="0" w:lastRow="0" w:firstColumn="0" w:lastColumn="0" w:oddVBand="0" w:evenVBand="0" w:oddHBand="0" w:evenHBand="1" w:firstRowFirstColumn="0" w:firstRowLastColumn="0" w:lastRowFirstColumn="0" w:lastRowLastColumn="0"/>
            </w:pPr>
            <w:r>
              <w:t>11.95%</w:t>
            </w:r>
          </w:p>
        </w:tc>
      </w:tr>
      <w:tr w:rsidR="001D343E" w14:paraId="37D09D4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A67B07" w14:textId="77777777" w:rsidR="001D343E" w:rsidRDefault="00000000">
            <w:r>
              <w:rPr>
                <w:color w:val="7F7F7F"/>
              </w:rPr>
              <w:t>Personal, Familial, Communal News</w:t>
            </w:r>
          </w:p>
        </w:tc>
        <w:tc>
          <w:tcPr>
            <w:tcW w:w="4320" w:type="dxa"/>
          </w:tcPr>
          <w:p w14:paraId="77CABD64" w14:textId="77777777" w:rsidR="001D343E" w:rsidRDefault="00000000">
            <w:pPr>
              <w:cnfStyle w:val="000000100000" w:firstRow="0" w:lastRow="0" w:firstColumn="0" w:lastColumn="0" w:oddVBand="0" w:evenVBand="0" w:oddHBand="1" w:evenHBand="0" w:firstRowFirstColumn="0" w:firstRowLastColumn="0" w:lastRowFirstColumn="0" w:lastRowLastColumn="0"/>
            </w:pPr>
            <w:r>
              <w:t>8.47%</w:t>
            </w:r>
          </w:p>
        </w:tc>
      </w:tr>
      <w:tr w:rsidR="001D343E" w14:paraId="4126AAD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2EF261" w14:textId="77777777" w:rsidR="001D343E" w:rsidRDefault="00000000">
            <w:r>
              <w:rPr>
                <w:color w:val="17BECF"/>
              </w:rPr>
              <w:t>Travels</w:t>
            </w:r>
          </w:p>
        </w:tc>
        <w:tc>
          <w:tcPr>
            <w:tcW w:w="4320" w:type="dxa"/>
          </w:tcPr>
          <w:p w14:paraId="79154C8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91BCE5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74F06C" w14:textId="77777777" w:rsidR="001D343E" w:rsidRDefault="00000000">
            <w:r>
              <w:rPr>
                <w:color w:val="1F77B4"/>
              </w:rPr>
              <w:t>Accounts</w:t>
            </w:r>
          </w:p>
        </w:tc>
        <w:tc>
          <w:tcPr>
            <w:tcW w:w="4320" w:type="dxa"/>
          </w:tcPr>
          <w:p w14:paraId="38380B71"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5471347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C77C61" w14:textId="77777777" w:rsidR="001D343E" w:rsidRDefault="00000000">
            <w:r>
              <w:rPr>
                <w:color w:val="FF7F0E"/>
              </w:rPr>
              <w:t>Advice</w:t>
            </w:r>
          </w:p>
        </w:tc>
        <w:tc>
          <w:tcPr>
            <w:tcW w:w="4320" w:type="dxa"/>
          </w:tcPr>
          <w:p w14:paraId="71FB657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45F5AC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79593" w14:textId="77777777" w:rsidR="001D343E" w:rsidRDefault="00000000">
            <w:r>
              <w:rPr>
                <w:color w:val="E377C2"/>
              </w:rPr>
              <w:t>Legal Actions</w:t>
            </w:r>
          </w:p>
        </w:tc>
        <w:tc>
          <w:tcPr>
            <w:tcW w:w="4320" w:type="dxa"/>
          </w:tcPr>
          <w:p w14:paraId="5631ED0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100FFE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B067E" w14:textId="77777777" w:rsidR="001D343E" w:rsidRDefault="00000000">
            <w:r>
              <w:rPr>
                <w:color w:val="9467BD"/>
              </w:rPr>
              <w:t>Government Relations</w:t>
            </w:r>
          </w:p>
        </w:tc>
        <w:tc>
          <w:tcPr>
            <w:tcW w:w="4320" w:type="dxa"/>
          </w:tcPr>
          <w:p w14:paraId="32A50D6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1E6599E2" w14:textId="77777777" w:rsidR="001D343E" w:rsidRDefault="001D343E"/>
    <w:p w14:paraId="3ACD3497" w14:textId="77777777" w:rsidR="001D343E" w:rsidRDefault="00000000">
      <w:pPr>
        <w:jc w:val="right"/>
      </w:pPr>
      <w:r>
        <w:rPr>
          <w:color w:val="D62728"/>
        </w:rPr>
        <w:t>recto</w:t>
      </w:r>
    </w:p>
    <w:p w14:paraId="6D6760C1" w14:textId="77777777" w:rsidR="001D343E" w:rsidRDefault="001D343E">
      <w:pPr>
        <w:jc w:val="right"/>
      </w:pPr>
    </w:p>
    <w:p w14:paraId="31F7B0D1" w14:textId="77777777" w:rsidR="001D343E" w:rsidRDefault="001D343E">
      <w:pPr>
        <w:jc w:val="right"/>
      </w:pPr>
    </w:p>
    <w:p w14:paraId="06472090" w14:textId="77777777" w:rsidR="001D343E" w:rsidRDefault="00000000">
      <w:pPr>
        <w:jc w:val="right"/>
      </w:pPr>
      <w:r>
        <w:rPr>
          <w:color w:val="D62728"/>
        </w:rPr>
        <w:t>כתאבי יאסיידי ומולאי אטאל אללה בקאה ואדאם עזה ותאידה וסלאמתה</w:t>
      </w:r>
    </w:p>
    <w:p w14:paraId="71B8F798" w14:textId="77777777" w:rsidR="001D343E" w:rsidRDefault="001D343E">
      <w:pPr>
        <w:jc w:val="right"/>
      </w:pPr>
    </w:p>
    <w:p w14:paraId="5FFF86C4" w14:textId="77777777" w:rsidR="001D343E" w:rsidRDefault="001D343E">
      <w:pPr>
        <w:jc w:val="right"/>
      </w:pPr>
    </w:p>
    <w:p w14:paraId="68E1F37A" w14:textId="77777777" w:rsidR="001D343E" w:rsidRDefault="00000000">
      <w:pPr>
        <w:jc w:val="right"/>
      </w:pPr>
      <w:r>
        <w:rPr>
          <w:color w:val="D62728"/>
        </w:rPr>
        <w:t>וסעאדתה מן אלאסכנדריה אלנצף מן כסלו ערפך אללה ברכתה תם</w:t>
      </w:r>
    </w:p>
    <w:p w14:paraId="3F468D33" w14:textId="77777777" w:rsidR="001D343E" w:rsidRDefault="001D343E">
      <w:pPr>
        <w:jc w:val="right"/>
      </w:pPr>
    </w:p>
    <w:p w14:paraId="10A3BD5D" w14:textId="77777777" w:rsidR="001D343E" w:rsidRDefault="001D343E">
      <w:pPr>
        <w:jc w:val="right"/>
      </w:pPr>
    </w:p>
    <w:p w14:paraId="74A45879" w14:textId="77777777" w:rsidR="001D343E" w:rsidRDefault="00000000">
      <w:pPr>
        <w:jc w:val="right"/>
      </w:pPr>
      <w:r>
        <w:rPr>
          <w:color w:val="D62728"/>
        </w:rPr>
        <w:t>[אעל]מך אן כתב</w:t>
      </w:r>
      <w:r>
        <w:rPr>
          <w:color w:val="000000"/>
        </w:rPr>
        <w:t>ת</w:t>
      </w:r>
      <w:r>
        <w:rPr>
          <w:color w:val="D62728"/>
        </w:rPr>
        <w:t xml:space="preserve"> לך עידה כתב ולם נרא לאחדהא גואב ארגו שגל</w:t>
      </w:r>
    </w:p>
    <w:p w14:paraId="5FE302EE" w14:textId="77777777" w:rsidR="001D343E" w:rsidRDefault="001D343E">
      <w:pPr>
        <w:jc w:val="right"/>
      </w:pPr>
    </w:p>
    <w:p w14:paraId="22F450BC" w14:textId="77777777" w:rsidR="001D343E" w:rsidRDefault="001D343E">
      <w:pPr>
        <w:jc w:val="right"/>
      </w:pPr>
    </w:p>
    <w:p w14:paraId="11CA01D5" w14:textId="77777777" w:rsidR="001D343E" w:rsidRDefault="00000000">
      <w:pPr>
        <w:jc w:val="right"/>
      </w:pPr>
      <w:r>
        <w:rPr>
          <w:color w:val="D62728"/>
        </w:rPr>
        <w:t>[כ]יר אן שא אללה וקד וצל סיידי אבו אלפצל</w:t>
      </w:r>
      <w:r>
        <w:rPr>
          <w:color w:val="000000"/>
        </w:rPr>
        <w:t xml:space="preserve"> </w:t>
      </w:r>
      <w:r>
        <w:rPr>
          <w:color w:val="8C564B"/>
        </w:rPr>
        <w:t>זכריא ולם תצל אלאעדאל</w:t>
      </w:r>
    </w:p>
    <w:p w14:paraId="0DB51170" w14:textId="77777777" w:rsidR="001D343E" w:rsidRDefault="001D343E">
      <w:pPr>
        <w:jc w:val="right"/>
      </w:pPr>
    </w:p>
    <w:p w14:paraId="766AACFB" w14:textId="77777777" w:rsidR="001D343E" w:rsidRDefault="001D343E">
      <w:pPr>
        <w:jc w:val="right"/>
      </w:pPr>
    </w:p>
    <w:p w14:paraId="757B1B55" w14:textId="77777777" w:rsidR="001D343E" w:rsidRDefault="00000000">
      <w:pPr>
        <w:jc w:val="right"/>
      </w:pPr>
      <w:r>
        <w:rPr>
          <w:color w:val="8C564B"/>
        </w:rPr>
        <w:t>[ו]אנהא ברשיד באקיה אללה יכתב סלאמתהא וקד סאלתה ען כתאבך</w:t>
      </w:r>
    </w:p>
    <w:p w14:paraId="0ED4795A" w14:textId="77777777" w:rsidR="001D343E" w:rsidRDefault="001D343E">
      <w:pPr>
        <w:jc w:val="right"/>
      </w:pPr>
    </w:p>
    <w:p w14:paraId="084033B6" w14:textId="77777777" w:rsidR="001D343E" w:rsidRDefault="001D343E">
      <w:pPr>
        <w:jc w:val="right"/>
      </w:pPr>
    </w:p>
    <w:p w14:paraId="220C8192" w14:textId="77777777" w:rsidR="001D343E" w:rsidRDefault="00000000">
      <w:pPr>
        <w:jc w:val="right"/>
      </w:pPr>
      <w:r>
        <w:rPr>
          <w:color w:val="8C564B"/>
        </w:rPr>
        <w:t xml:space="preserve">[ולם] נגד </w:t>
      </w:r>
      <w:r>
        <w:rPr>
          <w:color w:val="000000"/>
        </w:rPr>
        <w:t>מ</w:t>
      </w:r>
      <w:r>
        <w:rPr>
          <w:color w:val="D62728"/>
        </w:rPr>
        <w:t>עה כתאב וערפני אן וצל מעה כתאב לסידי אבי סחק אברהם</w:t>
      </w:r>
    </w:p>
    <w:p w14:paraId="54D37735" w14:textId="77777777" w:rsidR="001D343E" w:rsidRDefault="001D343E">
      <w:pPr>
        <w:jc w:val="right"/>
      </w:pPr>
    </w:p>
    <w:p w14:paraId="4F911CCC" w14:textId="77777777" w:rsidR="001D343E" w:rsidRDefault="001D343E">
      <w:pPr>
        <w:jc w:val="right"/>
      </w:pPr>
    </w:p>
    <w:p w14:paraId="0D0A9135" w14:textId="77777777" w:rsidR="001D343E" w:rsidRDefault="00000000">
      <w:pPr>
        <w:jc w:val="right"/>
      </w:pPr>
      <w:r>
        <w:rPr>
          <w:color w:val="D62728"/>
        </w:rPr>
        <w:t>[בן פ]ראח ונחב תעלמני חדית אלשיש אן כאן אנבאע ותעלמני</w:t>
      </w:r>
      <w:r>
        <w:rPr>
          <w:color w:val="000000"/>
        </w:rPr>
        <w:t xml:space="preserve"> </w:t>
      </w:r>
      <w:r>
        <w:rPr>
          <w:color w:val="8C564B"/>
        </w:rPr>
        <w:t>אסעארה</w:t>
      </w:r>
    </w:p>
    <w:p w14:paraId="69716296" w14:textId="77777777" w:rsidR="001D343E" w:rsidRDefault="001D343E">
      <w:pPr>
        <w:jc w:val="right"/>
      </w:pPr>
    </w:p>
    <w:p w14:paraId="3DE00782" w14:textId="77777777" w:rsidR="001D343E" w:rsidRDefault="001D343E">
      <w:pPr>
        <w:jc w:val="right"/>
      </w:pPr>
    </w:p>
    <w:p w14:paraId="568CD919" w14:textId="77777777" w:rsidR="001D343E" w:rsidRDefault="00000000">
      <w:pPr>
        <w:jc w:val="right"/>
      </w:pPr>
      <w:r>
        <w:rPr>
          <w:color w:val="8C564B"/>
        </w:rPr>
        <w:t>[   ] אלמסבוג וליס אתכאלי אלא עלי אללה ועליך פי ביעה ואן וצל סיי</w:t>
      </w:r>
      <w:r>
        <w:rPr>
          <w:color w:val="000000"/>
        </w:rPr>
        <w:t>ד</w:t>
      </w:r>
      <w:r>
        <w:rPr>
          <w:color w:val="2CA02C"/>
        </w:rPr>
        <w:t>י</w:t>
      </w:r>
    </w:p>
    <w:p w14:paraId="747169DF" w14:textId="77777777" w:rsidR="001D343E" w:rsidRDefault="001D343E">
      <w:pPr>
        <w:jc w:val="right"/>
      </w:pPr>
    </w:p>
    <w:p w14:paraId="3DF78F64" w14:textId="77777777" w:rsidR="001D343E" w:rsidRDefault="001D343E">
      <w:pPr>
        <w:jc w:val="right"/>
      </w:pPr>
    </w:p>
    <w:p w14:paraId="5D44C113" w14:textId="77777777" w:rsidR="001D343E" w:rsidRDefault="00000000">
      <w:pPr>
        <w:jc w:val="right"/>
      </w:pPr>
      <w:r>
        <w:rPr>
          <w:color w:val="2CA02C"/>
        </w:rPr>
        <w:t>[אלשיך אבו] סלימאן בן אלדוידה תקריה סל</w:t>
      </w:r>
      <w:r>
        <w:rPr>
          <w:color w:val="000000"/>
        </w:rPr>
        <w:t>א</w:t>
      </w:r>
      <w:r>
        <w:rPr>
          <w:color w:val="D62728"/>
        </w:rPr>
        <w:t>מי ואן כאן סיידי אבו אלחגאג חאצר</w:t>
      </w:r>
    </w:p>
    <w:p w14:paraId="31AFD643" w14:textId="77777777" w:rsidR="001D343E" w:rsidRDefault="001D343E">
      <w:pPr>
        <w:jc w:val="right"/>
      </w:pPr>
    </w:p>
    <w:p w14:paraId="41BB9272" w14:textId="77777777" w:rsidR="001D343E" w:rsidRDefault="001D343E">
      <w:pPr>
        <w:jc w:val="right"/>
      </w:pPr>
    </w:p>
    <w:p w14:paraId="53EDEB8A" w14:textId="77777777" w:rsidR="001D343E" w:rsidRDefault="00000000">
      <w:pPr>
        <w:jc w:val="right"/>
      </w:pPr>
      <w:r>
        <w:rPr>
          <w:color w:val="D62728"/>
        </w:rPr>
        <w:t>[תקריה סלא]מי ואן כאן פי ב</w:t>
      </w:r>
      <w:r>
        <w:rPr>
          <w:color w:val="000000"/>
        </w:rPr>
        <w:t>ו</w:t>
      </w:r>
      <w:r>
        <w:rPr>
          <w:color w:val="7F7F7F"/>
        </w:rPr>
        <w:t>ציר ואן כתבת אליה תגעלה ישתרי לי זוג</w:t>
      </w:r>
    </w:p>
    <w:p w14:paraId="6971FBF3" w14:textId="77777777" w:rsidR="001D343E" w:rsidRDefault="001D343E">
      <w:pPr>
        <w:jc w:val="right"/>
      </w:pPr>
    </w:p>
    <w:p w14:paraId="54DB8BEB" w14:textId="77777777" w:rsidR="001D343E" w:rsidRDefault="001D343E">
      <w:pPr>
        <w:jc w:val="right"/>
      </w:pPr>
    </w:p>
    <w:p w14:paraId="05938CC4" w14:textId="77777777" w:rsidR="001D343E" w:rsidRDefault="00000000">
      <w:pPr>
        <w:jc w:val="right"/>
      </w:pPr>
      <w:r>
        <w:rPr>
          <w:color w:val="7F7F7F"/>
        </w:rPr>
        <w:t>[ ] ללכנס ל</w:t>
      </w:r>
      <w:r>
        <w:rPr>
          <w:color w:val="000000"/>
        </w:rPr>
        <w:t>א</w:t>
      </w:r>
      <w:r>
        <w:rPr>
          <w:color w:val="BCBD22"/>
        </w:rPr>
        <w:t xml:space="preserve"> יכון בד מן דלך וקד בקית יאכי מעתגב</w:t>
      </w:r>
    </w:p>
    <w:p w14:paraId="088BFF3E" w14:textId="77777777" w:rsidR="001D343E" w:rsidRDefault="001D343E">
      <w:pPr>
        <w:jc w:val="right"/>
      </w:pPr>
    </w:p>
    <w:p w14:paraId="7DCB9E4C" w14:textId="77777777" w:rsidR="001D343E" w:rsidRDefault="001D343E">
      <w:pPr>
        <w:jc w:val="right"/>
      </w:pPr>
    </w:p>
    <w:p w14:paraId="0784D355" w14:textId="77777777" w:rsidR="001D343E" w:rsidRDefault="00000000">
      <w:pPr>
        <w:jc w:val="right"/>
      </w:pPr>
      <w:r>
        <w:rPr>
          <w:color w:val="BCBD22"/>
        </w:rPr>
        <w:t>[ ] ללגיר פי קצא חואיגך אש אלתפריט אלדי ראית פי</w:t>
      </w:r>
      <w:r>
        <w:rPr>
          <w:color w:val="000000"/>
        </w:rPr>
        <w:t>ך</w:t>
      </w:r>
    </w:p>
    <w:p w14:paraId="0DAC11D0" w14:textId="77777777" w:rsidR="001D343E" w:rsidRDefault="001D343E">
      <w:pPr>
        <w:jc w:val="right"/>
      </w:pPr>
    </w:p>
    <w:p w14:paraId="1D34194E" w14:textId="77777777" w:rsidR="001D343E" w:rsidRDefault="001D343E">
      <w:pPr>
        <w:jc w:val="right"/>
      </w:pPr>
    </w:p>
    <w:p w14:paraId="72BB7669" w14:textId="77777777" w:rsidR="001D343E" w:rsidRDefault="00000000">
      <w:pPr>
        <w:jc w:val="right"/>
      </w:pPr>
      <w:r>
        <w:rPr>
          <w:color w:val="2CA02C"/>
        </w:rPr>
        <w:t>ושק עלי דלך עטים</w:t>
      </w:r>
    </w:p>
    <w:p w14:paraId="1CBA9960" w14:textId="77777777" w:rsidR="001D343E" w:rsidRDefault="001D343E">
      <w:pPr>
        <w:jc w:val="right"/>
      </w:pPr>
    </w:p>
    <w:p w14:paraId="3D9ABBB0" w14:textId="77777777" w:rsidR="001D343E" w:rsidRDefault="001D343E">
      <w:pPr>
        <w:jc w:val="right"/>
      </w:pPr>
    </w:p>
    <w:p w14:paraId="741F112C" w14:textId="77777777" w:rsidR="001D343E" w:rsidRDefault="00000000">
      <w:pPr>
        <w:jc w:val="right"/>
      </w:pPr>
      <w:r>
        <w:rPr>
          <w:color w:val="2CA02C"/>
        </w:rPr>
        <w:t>Verso</w:t>
      </w:r>
    </w:p>
    <w:p w14:paraId="66E2B4B3" w14:textId="77777777" w:rsidR="001D343E" w:rsidRDefault="001D343E">
      <w:pPr>
        <w:jc w:val="right"/>
      </w:pPr>
    </w:p>
    <w:p w14:paraId="223B30A3" w14:textId="77777777" w:rsidR="001D343E" w:rsidRDefault="001D343E">
      <w:pPr>
        <w:jc w:val="right"/>
      </w:pPr>
    </w:p>
    <w:p w14:paraId="53C5AF7C" w14:textId="77777777" w:rsidR="001D343E" w:rsidRDefault="00000000">
      <w:pPr>
        <w:jc w:val="right"/>
      </w:pPr>
      <w:r>
        <w:rPr>
          <w:color w:val="2CA02C"/>
        </w:rPr>
        <w:t>[קראת ע]ליך אתם אלסלם וקד כנת כתבת אליך פי כבר אלו אתואב</w:t>
      </w:r>
    </w:p>
    <w:p w14:paraId="61EA12D1" w14:textId="77777777" w:rsidR="001D343E" w:rsidRDefault="001D343E">
      <w:pPr>
        <w:jc w:val="right"/>
      </w:pPr>
    </w:p>
    <w:p w14:paraId="6BE0D5E8" w14:textId="77777777" w:rsidR="001D343E" w:rsidRDefault="001D343E">
      <w:pPr>
        <w:jc w:val="right"/>
      </w:pPr>
    </w:p>
    <w:p w14:paraId="2B7B1A65" w14:textId="77777777" w:rsidR="001D343E" w:rsidRDefault="00000000">
      <w:pPr>
        <w:jc w:val="right"/>
      </w:pPr>
      <w:r>
        <w:rPr>
          <w:color w:val="2CA02C"/>
        </w:rPr>
        <w:t xml:space="preserve">[     ] והי צחבת </w:t>
      </w:r>
      <w:r>
        <w:rPr>
          <w:color w:val="000000"/>
        </w:rPr>
        <w:t xml:space="preserve">סיידי אבי אלפצל </w:t>
      </w:r>
      <w:r>
        <w:rPr>
          <w:color w:val="D62728"/>
        </w:rPr>
        <w:t>בן כלף אלנדלסי פי וצט רז</w:t>
      </w:r>
      <w:r>
        <w:rPr>
          <w:color w:val="000000"/>
        </w:rPr>
        <w:t>מ</w:t>
      </w:r>
      <w:r>
        <w:rPr>
          <w:color w:val="BCBD22"/>
        </w:rPr>
        <w:t>ה</w:t>
      </w:r>
    </w:p>
    <w:p w14:paraId="2CB06AEF" w14:textId="77777777" w:rsidR="001D343E" w:rsidRDefault="001D343E">
      <w:pPr>
        <w:jc w:val="right"/>
      </w:pPr>
    </w:p>
    <w:p w14:paraId="07032F4A" w14:textId="77777777" w:rsidR="001D343E" w:rsidRDefault="001D343E">
      <w:pPr>
        <w:jc w:val="right"/>
      </w:pPr>
    </w:p>
    <w:p w14:paraId="2039E2E8" w14:textId="77777777" w:rsidR="001D343E" w:rsidRDefault="00000000">
      <w:pPr>
        <w:jc w:val="right"/>
      </w:pPr>
      <w:r>
        <w:rPr>
          <w:color w:val="BCBD22"/>
        </w:rPr>
        <w:t>[ ]צתהא ועמלת עלי ביעהא ותמנהא גי דינ ואנא עלי</w:t>
      </w:r>
    </w:p>
    <w:p w14:paraId="67C29A86" w14:textId="77777777" w:rsidR="001D343E" w:rsidRDefault="001D343E">
      <w:pPr>
        <w:jc w:val="right"/>
      </w:pPr>
    </w:p>
    <w:p w14:paraId="2FAEE205" w14:textId="77777777" w:rsidR="001D343E" w:rsidRDefault="001D343E">
      <w:pPr>
        <w:jc w:val="right"/>
      </w:pPr>
    </w:p>
    <w:p w14:paraId="63219D66" w14:textId="77777777" w:rsidR="001D343E" w:rsidRDefault="00000000">
      <w:pPr>
        <w:jc w:val="right"/>
      </w:pPr>
      <w:r>
        <w:rPr>
          <w:color w:val="BCBD22"/>
        </w:rPr>
        <w:t>[      ] כדלך אן כאן לך חאגה תערפני בהא ותקרי אולאד אל</w:t>
      </w:r>
    </w:p>
    <w:p w14:paraId="1BA04C1E" w14:textId="77777777" w:rsidR="001D343E" w:rsidRDefault="001D343E">
      <w:pPr>
        <w:jc w:val="right"/>
      </w:pPr>
    </w:p>
    <w:p w14:paraId="6F94CA40" w14:textId="77777777" w:rsidR="001D343E" w:rsidRDefault="001D343E">
      <w:pPr>
        <w:jc w:val="right"/>
      </w:pPr>
    </w:p>
    <w:p w14:paraId="3A1FF1A9" w14:textId="77777777" w:rsidR="001D343E" w:rsidRDefault="00000000">
      <w:pPr>
        <w:jc w:val="right"/>
      </w:pPr>
      <w:r>
        <w:rPr>
          <w:color w:val="BCBD22"/>
        </w:rPr>
        <w:t>[ ] ואברהם אלטראבלסי אלסלם ושלום</w:t>
      </w:r>
    </w:p>
    <w:p w14:paraId="7686B656" w14:textId="77777777" w:rsidR="001D343E" w:rsidRDefault="001D343E">
      <w:pPr>
        <w:jc w:val="right"/>
      </w:pPr>
    </w:p>
    <w:p w14:paraId="290DE832" w14:textId="77777777" w:rsidR="001D343E" w:rsidRDefault="001D343E">
      <w:pPr>
        <w:jc w:val="right"/>
      </w:pPr>
    </w:p>
    <w:p w14:paraId="15918FAC" w14:textId="77777777" w:rsidR="001D343E" w:rsidRDefault="00000000">
      <w:pPr>
        <w:jc w:val="right"/>
      </w:pPr>
      <w:r>
        <w:rPr>
          <w:color w:val="BCBD22"/>
        </w:rPr>
        <w:t>Verso - address</w:t>
      </w:r>
    </w:p>
    <w:p w14:paraId="0C41743B" w14:textId="77777777" w:rsidR="001D343E" w:rsidRDefault="001D343E">
      <w:pPr>
        <w:jc w:val="right"/>
      </w:pPr>
    </w:p>
    <w:p w14:paraId="4614BE7F" w14:textId="77777777" w:rsidR="001D343E" w:rsidRDefault="001D343E">
      <w:pPr>
        <w:jc w:val="right"/>
      </w:pPr>
    </w:p>
    <w:p w14:paraId="24DCD76B" w14:textId="77777777" w:rsidR="001D343E" w:rsidRDefault="00000000">
      <w:pPr>
        <w:jc w:val="right"/>
      </w:pPr>
      <w:r>
        <w:rPr>
          <w:color w:val="BCBD22"/>
        </w:rPr>
        <w:t>לסידי ומ</w:t>
      </w:r>
      <w:r>
        <w:rPr>
          <w:color w:val="000000"/>
        </w:rPr>
        <w:t>ו</w:t>
      </w:r>
      <w:r>
        <w:rPr>
          <w:color w:val="D62728"/>
        </w:rPr>
        <w:t>לאי אבי יחיי נהראי בן נסים נ</w:t>
      </w:r>
      <w:r>
        <w:rPr>
          <w:color w:val="000000"/>
        </w:rPr>
        <w:t>ע</w:t>
      </w:r>
      <w:r>
        <w:rPr>
          <w:color w:val="7F7F7F"/>
        </w:rPr>
        <w:t xml:space="preserve"> ואדה מרדוך בן מוסי נע</w:t>
      </w:r>
    </w:p>
    <w:p w14:paraId="4740F013" w14:textId="77777777" w:rsidR="001D343E" w:rsidRDefault="001D343E">
      <w:pPr>
        <w:jc w:val="right"/>
      </w:pPr>
    </w:p>
    <w:p w14:paraId="2146D854" w14:textId="77777777" w:rsidR="001D343E" w:rsidRDefault="001D343E">
      <w:pPr>
        <w:jc w:val="right"/>
      </w:pPr>
    </w:p>
    <w:p w14:paraId="35E5D6AC" w14:textId="77777777" w:rsidR="001D343E" w:rsidRDefault="00000000">
      <w:pPr>
        <w:jc w:val="right"/>
      </w:pPr>
      <w:r>
        <w:rPr>
          <w:color w:val="7F7F7F"/>
        </w:rPr>
        <w:t>אטאל אללה בקאה ואדאם עזה ותאיד</w:t>
      </w:r>
      <w:r>
        <w:rPr>
          <w:color w:val="000000"/>
        </w:rPr>
        <w:t>ה אלפצטאט אן שא אללה</w:t>
      </w:r>
    </w:p>
    <w:p w14:paraId="4D695B40" w14:textId="77777777" w:rsidR="001D343E" w:rsidRDefault="00000000">
      <w:pPr>
        <w:jc w:val="right"/>
      </w:pPr>
      <w:r>
        <w:rPr>
          <w:color w:val="D62728"/>
        </w:rPr>
        <w:t>recto</w:t>
      </w:r>
    </w:p>
    <w:p w14:paraId="5DDE8D20" w14:textId="77777777" w:rsidR="001D343E" w:rsidRDefault="001D343E">
      <w:pPr>
        <w:jc w:val="right"/>
      </w:pPr>
    </w:p>
    <w:p w14:paraId="3DD8ED86" w14:textId="77777777" w:rsidR="001D343E" w:rsidRDefault="00000000">
      <w:pPr>
        <w:jc w:val="right"/>
      </w:pPr>
      <w:r>
        <w:rPr>
          <w:color w:val="D62728"/>
        </w:rPr>
        <w:lastRenderedPageBreak/>
        <w:t>אני כותב לך, אדוני ורבי, ייתן לך אלוהים אריכות ימים ויתמיד את גדולתך ואת עזרתו לך ואת שלומך</w:t>
      </w:r>
    </w:p>
    <w:p w14:paraId="461D12E8" w14:textId="77777777" w:rsidR="001D343E" w:rsidRDefault="00000000">
      <w:pPr>
        <w:jc w:val="right"/>
      </w:pPr>
      <w:r>
        <w:rPr>
          <w:color w:val="D62728"/>
        </w:rPr>
        <w:t>ואת אושרך, מאלכסנדר</w:t>
      </w:r>
      <w:r>
        <w:rPr>
          <w:color w:val="000000"/>
        </w:rPr>
        <w:t>יה, במחצית כסלו, יודיעך אלוהים את ברכתו. ועכשיו:</w:t>
      </w:r>
    </w:p>
    <w:p w14:paraId="646B3754" w14:textId="77777777" w:rsidR="001D343E" w:rsidRDefault="00000000">
      <w:pPr>
        <w:jc w:val="right"/>
      </w:pPr>
      <w:r>
        <w:rPr>
          <w:color w:val="000000"/>
        </w:rPr>
        <w:t>אודיעך שכתבתי לך מכתבים אחרים, אבל לא ראיתי תשובה אף לא על אחד מהם, אקווה שאתה עסוק בדברים</w:t>
      </w:r>
    </w:p>
    <w:p w14:paraId="003684AF" w14:textId="77777777" w:rsidR="001D343E" w:rsidRDefault="00000000">
      <w:pPr>
        <w:jc w:val="right"/>
      </w:pPr>
      <w:r>
        <w:rPr>
          <w:color w:val="000000"/>
        </w:rPr>
        <w:t>טובים, ברצון האל. הגיע אדוני אבו אלצל זכריא, אבל לא הגיעו המשואים,</w:t>
      </w:r>
    </w:p>
    <w:p w14:paraId="468CE805" w14:textId="77777777" w:rsidR="001D343E" w:rsidRDefault="00000000">
      <w:pPr>
        <w:jc w:val="right"/>
      </w:pPr>
      <w:r>
        <w:rPr>
          <w:color w:val="000000"/>
        </w:rPr>
        <w:t>והם נשארו ברשיד, אלוהים יכתבם לשלום. שאלתי אותו על דבר מכתב ממך,</w:t>
      </w:r>
    </w:p>
    <w:p w14:paraId="26ADD55F" w14:textId="77777777" w:rsidR="001D343E" w:rsidRDefault="00000000">
      <w:pPr>
        <w:jc w:val="right"/>
      </w:pPr>
      <w:r>
        <w:rPr>
          <w:color w:val="000000"/>
        </w:rPr>
        <w:t>אבל לא מצאתי עמו מכתב, והודיע לי שהגיע עמו מכתב מאדוני אבו אסחק אברהם</w:t>
      </w:r>
    </w:p>
    <w:p w14:paraId="75DF5F4C" w14:textId="77777777" w:rsidR="001D343E" w:rsidRDefault="00000000">
      <w:pPr>
        <w:jc w:val="right"/>
      </w:pPr>
      <w:r>
        <w:rPr>
          <w:color w:val="000000"/>
        </w:rPr>
        <w:t>בן פראח. אבקש ממך שתודיעני על עניין בד הפשתים, אם נמכר, והודע לי את מחיריו</w:t>
      </w:r>
    </w:p>
    <w:p w14:paraId="1557D2E2" w14:textId="77777777" w:rsidR="001D343E" w:rsidRDefault="00000000">
      <w:pPr>
        <w:jc w:val="right"/>
      </w:pPr>
      <w:r>
        <w:rPr>
          <w:color w:val="000000"/>
        </w:rPr>
        <w:t>.... הצבוע. אני סומך בעניין מכירתו אך ורק על אלוהים ועליך. אם הגיע אדוני</w:t>
      </w:r>
    </w:p>
    <w:p w14:paraId="6541EDB5" w14:textId="77777777" w:rsidR="001D343E" w:rsidRDefault="00000000">
      <w:pPr>
        <w:jc w:val="right"/>
      </w:pPr>
      <w:r>
        <w:rPr>
          <w:color w:val="000000"/>
        </w:rPr>
        <w:t>ורבי אבו סלימאן בן אלדוידה, מסור לו דרישות שלום ממני. אם נמצא שם אדוני אבו אלחג'אג',</w:t>
      </w:r>
    </w:p>
    <w:p w14:paraId="2D492F24" w14:textId="77777777" w:rsidR="001D343E" w:rsidRDefault="00000000">
      <w:pPr>
        <w:jc w:val="right"/>
      </w:pPr>
      <w:r>
        <w:rPr>
          <w:color w:val="000000"/>
        </w:rPr>
        <w:t>מסור לו דרישות שלום. אם הוא בבוציר ואתה כותב לו, סדר שיקנה לי זוג</w:t>
      </w:r>
    </w:p>
    <w:p w14:paraId="6BA2519D" w14:textId="77777777" w:rsidR="001D343E" w:rsidRDefault="00000000">
      <w:pPr>
        <w:jc w:val="right"/>
      </w:pPr>
      <w:r>
        <w:rPr>
          <w:color w:val="000000"/>
        </w:rPr>
        <w:t>.... לניקוי (הבית), זה הכרחי. התפלאתי, אחי</w:t>
      </w:r>
    </w:p>
    <w:p w14:paraId="4D21F68F" w14:textId="77777777" w:rsidR="001D343E" w:rsidRDefault="00000000">
      <w:pPr>
        <w:jc w:val="right"/>
      </w:pPr>
      <w:r>
        <w:rPr>
          <w:color w:val="000000"/>
        </w:rPr>
        <w:t>.... לזולת בעשיית קניותיך. מה ההתעלמות הזאת שאני רואה אצלך</w:t>
      </w:r>
    </w:p>
    <w:p w14:paraId="2AFCB5D3" w14:textId="77777777" w:rsidR="001D343E" w:rsidRDefault="00000000">
      <w:pPr>
        <w:jc w:val="right"/>
      </w:pPr>
      <w:r>
        <w:rPr>
          <w:color w:val="000000"/>
        </w:rPr>
        <w:t xml:space="preserve">...., והצטערתי על זאת עד מאוד .... </w:t>
      </w:r>
    </w:p>
    <w:p w14:paraId="3BD82C61" w14:textId="77777777" w:rsidR="001D343E" w:rsidRDefault="001D343E">
      <w:pPr>
        <w:jc w:val="right"/>
      </w:pPr>
    </w:p>
    <w:p w14:paraId="6F2B5F13" w14:textId="77777777" w:rsidR="001D343E" w:rsidRDefault="00000000">
      <w:pPr>
        <w:jc w:val="right"/>
      </w:pPr>
      <w:r>
        <w:rPr>
          <w:color w:val="000000"/>
        </w:rPr>
        <w:t>verso</w:t>
      </w:r>
    </w:p>
    <w:p w14:paraId="6DEB53EF" w14:textId="77777777" w:rsidR="001D343E" w:rsidRDefault="001D343E">
      <w:pPr>
        <w:jc w:val="right"/>
      </w:pPr>
    </w:p>
    <w:p w14:paraId="77FFF793" w14:textId="77777777" w:rsidR="001D343E" w:rsidRDefault="00000000">
      <w:pPr>
        <w:jc w:val="right"/>
      </w:pPr>
      <w:r>
        <w:rPr>
          <w:color w:val="000000"/>
        </w:rPr>
        <w:t>הריני שולח לך את מיטב דרישות השלום; כבר כתבתי לך על עניין ו' הבגדים</w:t>
      </w:r>
    </w:p>
    <w:p w14:paraId="31C9B711" w14:textId="77777777" w:rsidR="001D343E" w:rsidRDefault="00000000">
      <w:pPr>
        <w:jc w:val="right"/>
      </w:pPr>
      <w:r>
        <w:rPr>
          <w:color w:val="000000"/>
        </w:rPr>
        <w:t>.... הם נמצאים עם אדוני אבו אלפצל בן כלף אלאנדלסי, באמצעיתה של כריכה.</w:t>
      </w:r>
    </w:p>
    <w:p w14:paraId="2280D9F9" w14:textId="77777777" w:rsidR="001D343E" w:rsidRDefault="00000000">
      <w:pPr>
        <w:jc w:val="right"/>
      </w:pPr>
      <w:r>
        <w:rPr>
          <w:color w:val="000000"/>
        </w:rPr>
        <w:t>.... כמו כן, אם יש לך צורך בקנייה, הודע לי זאת, ומסור לבני</w:t>
      </w:r>
    </w:p>
    <w:p w14:paraId="4436F448" w14:textId="77777777" w:rsidR="001D343E" w:rsidRDefault="00000000">
      <w:pPr>
        <w:jc w:val="right"/>
      </w:pPr>
      <w:r>
        <w:rPr>
          <w:color w:val="000000"/>
        </w:rPr>
        <w:t> </w:t>
      </w:r>
    </w:p>
    <w:p w14:paraId="0B464B4C" w14:textId="77777777" w:rsidR="001D343E" w:rsidRDefault="00000000">
      <w:pPr>
        <w:jc w:val="right"/>
      </w:pPr>
      <w:r>
        <w:rPr>
          <w:color w:val="000000"/>
        </w:rPr>
        <w:t xml:space="preserve">.... ולאברהם אלטראבלסי דרישות שלום. ושלום. </w:t>
      </w:r>
    </w:p>
    <w:p w14:paraId="22C34D9F" w14:textId="77777777" w:rsidR="001D343E" w:rsidRDefault="001D343E">
      <w:pPr>
        <w:jc w:val="right"/>
      </w:pPr>
    </w:p>
    <w:p w14:paraId="39858A47" w14:textId="77777777" w:rsidR="001D343E" w:rsidRDefault="00000000">
      <w:pPr>
        <w:jc w:val="right"/>
      </w:pPr>
      <w:r>
        <w:rPr>
          <w:color w:val="000000"/>
        </w:rPr>
        <w:t>verso, address</w:t>
      </w:r>
    </w:p>
    <w:p w14:paraId="5316A480" w14:textId="77777777" w:rsidR="001D343E" w:rsidRDefault="00000000">
      <w:pPr>
        <w:jc w:val="right"/>
      </w:pPr>
      <w:r>
        <w:rPr>
          <w:color w:val="000000"/>
        </w:rPr>
        <w:t>לאדוני ורבי אבו יחיא נהוראי בן נסים נ"ע, ייתן לו אלוהים אריכות ימים ויתמיד את גדולתו ואת עזרתו לו. אוהבו, מרדוך בן מוסא. לפסטאט, ברצון האל.</w:t>
      </w:r>
    </w:p>
    <w:p w14:paraId="26B1B31E" w14:textId="77777777" w:rsidR="001D343E" w:rsidRDefault="00000000">
      <w:r>
        <w:br w:type="page"/>
      </w:r>
    </w:p>
    <w:p w14:paraId="0A315FF7" w14:textId="77777777" w:rsidR="001D343E" w:rsidRDefault="00000000">
      <w:pPr>
        <w:pStyle w:val="Heading1"/>
      </w:pPr>
      <w:r>
        <w:lastRenderedPageBreak/>
        <w:t>Document ID: 5979</w:t>
      </w:r>
    </w:p>
    <w:p w14:paraId="233B46F2"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22B091A"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1D7EF1" w14:textId="77777777" w:rsidR="001D343E" w:rsidRDefault="00000000">
            <w:r>
              <w:t>Category</w:t>
            </w:r>
          </w:p>
        </w:tc>
        <w:tc>
          <w:tcPr>
            <w:tcW w:w="4320" w:type="dxa"/>
          </w:tcPr>
          <w:p w14:paraId="6A9BB2E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13A419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092BB2" w14:textId="77777777" w:rsidR="001D343E" w:rsidRDefault="00000000">
            <w:r>
              <w:rPr>
                <w:color w:val="BCBD22"/>
              </w:rPr>
              <w:t>Transactions</w:t>
            </w:r>
          </w:p>
        </w:tc>
        <w:tc>
          <w:tcPr>
            <w:tcW w:w="4320" w:type="dxa"/>
          </w:tcPr>
          <w:p w14:paraId="12DE323E" w14:textId="77777777" w:rsidR="001D343E" w:rsidRDefault="00000000">
            <w:pPr>
              <w:cnfStyle w:val="000000100000" w:firstRow="0" w:lastRow="0" w:firstColumn="0" w:lastColumn="0" w:oddVBand="0" w:evenVBand="0" w:oddHBand="1" w:evenHBand="0" w:firstRowFirstColumn="0" w:firstRowLastColumn="0" w:lastRowFirstColumn="0" w:lastRowLastColumn="0"/>
            </w:pPr>
            <w:r>
              <w:t>58.93%</w:t>
            </w:r>
          </w:p>
        </w:tc>
      </w:tr>
      <w:tr w:rsidR="001D343E" w14:paraId="5B8328F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F46D71" w14:textId="77777777" w:rsidR="001D343E" w:rsidRDefault="00000000">
            <w:r>
              <w:rPr>
                <w:color w:val="D62728"/>
              </w:rPr>
              <w:t>Correspondence</w:t>
            </w:r>
          </w:p>
        </w:tc>
        <w:tc>
          <w:tcPr>
            <w:tcW w:w="4320" w:type="dxa"/>
          </w:tcPr>
          <w:p w14:paraId="56176B7B" w14:textId="77777777" w:rsidR="001D343E" w:rsidRDefault="00000000">
            <w:pPr>
              <w:cnfStyle w:val="000000010000" w:firstRow="0" w:lastRow="0" w:firstColumn="0" w:lastColumn="0" w:oddVBand="0" w:evenVBand="0" w:oddHBand="0" w:evenHBand="1" w:firstRowFirstColumn="0" w:firstRowLastColumn="0" w:lastRowFirstColumn="0" w:lastRowLastColumn="0"/>
            </w:pPr>
            <w:r>
              <w:t>37.07%</w:t>
            </w:r>
          </w:p>
        </w:tc>
      </w:tr>
      <w:tr w:rsidR="001D343E" w14:paraId="30B9A51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C6AEE5" w14:textId="77777777" w:rsidR="001D343E" w:rsidRDefault="00000000">
            <w:r>
              <w:rPr>
                <w:color w:val="2CA02C"/>
              </w:rPr>
              <w:t>Behavior of Associates</w:t>
            </w:r>
          </w:p>
        </w:tc>
        <w:tc>
          <w:tcPr>
            <w:tcW w:w="4320" w:type="dxa"/>
          </w:tcPr>
          <w:p w14:paraId="4E305F02" w14:textId="77777777" w:rsidR="001D343E" w:rsidRDefault="00000000">
            <w:pPr>
              <w:cnfStyle w:val="000000100000" w:firstRow="0" w:lastRow="0" w:firstColumn="0" w:lastColumn="0" w:oddVBand="0" w:evenVBand="0" w:oddHBand="1" w:evenHBand="0" w:firstRowFirstColumn="0" w:firstRowLastColumn="0" w:lastRowFirstColumn="0" w:lastRowLastColumn="0"/>
            </w:pPr>
            <w:r>
              <w:t>2.85%</w:t>
            </w:r>
          </w:p>
        </w:tc>
      </w:tr>
      <w:tr w:rsidR="001D343E" w14:paraId="1EE7074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FE791B" w14:textId="77777777" w:rsidR="001D343E" w:rsidRDefault="00000000">
            <w:r>
              <w:rPr>
                <w:color w:val="8C564B"/>
              </w:rPr>
              <w:t>Information</w:t>
            </w:r>
          </w:p>
        </w:tc>
        <w:tc>
          <w:tcPr>
            <w:tcW w:w="4320" w:type="dxa"/>
          </w:tcPr>
          <w:p w14:paraId="2978EB49" w14:textId="77777777" w:rsidR="001D343E" w:rsidRDefault="00000000">
            <w:pPr>
              <w:cnfStyle w:val="000000010000" w:firstRow="0" w:lastRow="0" w:firstColumn="0" w:lastColumn="0" w:oddVBand="0" w:evenVBand="0" w:oddHBand="0" w:evenHBand="1" w:firstRowFirstColumn="0" w:firstRowLastColumn="0" w:lastRowFirstColumn="0" w:lastRowLastColumn="0"/>
            </w:pPr>
            <w:r>
              <w:t>1.16%</w:t>
            </w:r>
          </w:p>
        </w:tc>
      </w:tr>
      <w:tr w:rsidR="001D343E" w14:paraId="13325E2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E9AF0" w14:textId="77777777" w:rsidR="001D343E" w:rsidRDefault="00000000">
            <w:r>
              <w:rPr>
                <w:color w:val="17BECF"/>
              </w:rPr>
              <w:t>Travels</w:t>
            </w:r>
          </w:p>
        </w:tc>
        <w:tc>
          <w:tcPr>
            <w:tcW w:w="4320" w:type="dxa"/>
          </w:tcPr>
          <w:p w14:paraId="6B5ABDD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B31B5D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524DFE" w14:textId="77777777" w:rsidR="001D343E" w:rsidRDefault="00000000">
            <w:r>
              <w:rPr>
                <w:color w:val="7F7F7F"/>
              </w:rPr>
              <w:t>Personal, Familial, Communal News</w:t>
            </w:r>
          </w:p>
        </w:tc>
        <w:tc>
          <w:tcPr>
            <w:tcW w:w="4320" w:type="dxa"/>
          </w:tcPr>
          <w:p w14:paraId="0686C49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A3DFD3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19EE25" w14:textId="77777777" w:rsidR="001D343E" w:rsidRDefault="00000000">
            <w:r>
              <w:rPr>
                <w:color w:val="1F77B4"/>
              </w:rPr>
              <w:t>Accounts</w:t>
            </w:r>
          </w:p>
        </w:tc>
        <w:tc>
          <w:tcPr>
            <w:tcW w:w="4320" w:type="dxa"/>
          </w:tcPr>
          <w:p w14:paraId="26D1D0A4"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0AAD61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2723EF" w14:textId="77777777" w:rsidR="001D343E" w:rsidRDefault="00000000">
            <w:r>
              <w:rPr>
                <w:color w:val="FF7F0E"/>
              </w:rPr>
              <w:t>Advice</w:t>
            </w:r>
          </w:p>
        </w:tc>
        <w:tc>
          <w:tcPr>
            <w:tcW w:w="4320" w:type="dxa"/>
          </w:tcPr>
          <w:p w14:paraId="539A473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520773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E3B9F3" w14:textId="77777777" w:rsidR="001D343E" w:rsidRDefault="00000000">
            <w:r>
              <w:rPr>
                <w:color w:val="E377C2"/>
              </w:rPr>
              <w:t>Legal Actions</w:t>
            </w:r>
          </w:p>
        </w:tc>
        <w:tc>
          <w:tcPr>
            <w:tcW w:w="4320" w:type="dxa"/>
          </w:tcPr>
          <w:p w14:paraId="7F615C5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820347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8AF56A" w14:textId="77777777" w:rsidR="001D343E" w:rsidRDefault="00000000">
            <w:r>
              <w:rPr>
                <w:color w:val="9467BD"/>
              </w:rPr>
              <w:t>Government Relations</w:t>
            </w:r>
          </w:p>
        </w:tc>
        <w:tc>
          <w:tcPr>
            <w:tcW w:w="4320" w:type="dxa"/>
          </w:tcPr>
          <w:p w14:paraId="42F5BB5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68AC1B5" w14:textId="77777777" w:rsidR="001D343E" w:rsidRDefault="001D343E"/>
    <w:p w14:paraId="043600DE" w14:textId="77777777" w:rsidR="001D343E" w:rsidRDefault="00000000">
      <w:pPr>
        <w:jc w:val="right"/>
      </w:pPr>
      <w:r>
        <w:rPr>
          <w:color w:val="D62728"/>
        </w:rPr>
        <w:t>recto</w:t>
      </w:r>
    </w:p>
    <w:p w14:paraId="26CBFC66" w14:textId="77777777" w:rsidR="001D343E" w:rsidRDefault="001D343E">
      <w:pPr>
        <w:jc w:val="right"/>
      </w:pPr>
    </w:p>
    <w:p w14:paraId="7A9E8DEC" w14:textId="77777777" w:rsidR="001D343E" w:rsidRDefault="001D343E">
      <w:pPr>
        <w:jc w:val="right"/>
      </w:pPr>
    </w:p>
    <w:p w14:paraId="2FB791C5" w14:textId="77777777" w:rsidR="001D343E" w:rsidRDefault="00000000">
      <w:pPr>
        <w:jc w:val="right"/>
      </w:pPr>
      <w:r>
        <w:rPr>
          <w:color w:val="D62728"/>
        </w:rPr>
        <w:t>כתאבי יאסידי ומו[לאי אטאל אללה בקאך ו]אדאם עזך ותאידך ונעמתך מן תניס לגי</w:t>
      </w:r>
    </w:p>
    <w:p w14:paraId="305FEFC9" w14:textId="77777777" w:rsidR="001D343E" w:rsidRDefault="001D343E">
      <w:pPr>
        <w:jc w:val="right"/>
      </w:pPr>
    </w:p>
    <w:p w14:paraId="6B7EB4DA" w14:textId="77777777" w:rsidR="001D343E" w:rsidRDefault="001D343E">
      <w:pPr>
        <w:jc w:val="right"/>
      </w:pPr>
    </w:p>
    <w:p w14:paraId="76ED104B" w14:textId="77777777" w:rsidR="001D343E" w:rsidRDefault="00000000">
      <w:pPr>
        <w:jc w:val="right"/>
      </w:pPr>
      <w:r>
        <w:rPr>
          <w:color w:val="D62728"/>
        </w:rPr>
        <w:t>בקין מן אב ען סלאמה ונעמה ואלחמד ללה חק חמדה אעלמך יאסידי אן</w:t>
      </w:r>
      <w:r>
        <w:rPr>
          <w:color w:val="000000"/>
        </w:rPr>
        <w:t xml:space="preserve"> </w:t>
      </w:r>
      <w:r>
        <w:rPr>
          <w:color w:val="D62728"/>
        </w:rPr>
        <w:t>וצל כתאבך</w:t>
      </w:r>
    </w:p>
    <w:p w14:paraId="7F970C3F" w14:textId="77777777" w:rsidR="001D343E" w:rsidRDefault="001D343E">
      <w:pPr>
        <w:jc w:val="right"/>
      </w:pPr>
    </w:p>
    <w:p w14:paraId="60BDC897" w14:textId="77777777" w:rsidR="001D343E" w:rsidRDefault="001D343E">
      <w:pPr>
        <w:jc w:val="right"/>
      </w:pPr>
    </w:p>
    <w:p w14:paraId="6BC544DC" w14:textId="77777777" w:rsidR="001D343E" w:rsidRDefault="00000000">
      <w:pPr>
        <w:jc w:val="right"/>
      </w:pPr>
      <w:r>
        <w:rPr>
          <w:color w:val="D62728"/>
        </w:rPr>
        <w:t>פי אמר אלתוב אלדביקי ובאללה [ ] כתב פיה ארדת אקצי חקך לאן לך אמיל</w:t>
      </w:r>
    </w:p>
    <w:p w14:paraId="09EF9D5E" w14:textId="77777777" w:rsidR="001D343E" w:rsidRDefault="001D343E">
      <w:pPr>
        <w:jc w:val="right"/>
      </w:pPr>
    </w:p>
    <w:p w14:paraId="4874D2C6" w14:textId="77777777" w:rsidR="001D343E" w:rsidRDefault="001D343E">
      <w:pPr>
        <w:jc w:val="right"/>
      </w:pPr>
    </w:p>
    <w:p w14:paraId="44C6D58A" w14:textId="77777777" w:rsidR="001D343E" w:rsidRDefault="00000000">
      <w:pPr>
        <w:jc w:val="right"/>
      </w:pPr>
      <w:r>
        <w:rPr>
          <w:color w:val="D62728"/>
        </w:rPr>
        <w:t>וערפתך אן אנפצת מע רומי</w:t>
      </w:r>
      <w:r>
        <w:rPr>
          <w:color w:val="000000"/>
        </w:rPr>
        <w:t xml:space="preserve"> </w:t>
      </w:r>
      <w:r>
        <w:rPr>
          <w:color w:val="BCBD22"/>
        </w:rPr>
        <w:t>אלנותי תובין מנהא תוב אלדי אנפצת לך ותוב אן אכר</w:t>
      </w:r>
    </w:p>
    <w:p w14:paraId="1AFAE048" w14:textId="77777777" w:rsidR="001D343E" w:rsidRDefault="001D343E">
      <w:pPr>
        <w:jc w:val="right"/>
      </w:pPr>
    </w:p>
    <w:p w14:paraId="257AF922" w14:textId="77777777" w:rsidR="001D343E" w:rsidRDefault="001D343E">
      <w:pPr>
        <w:jc w:val="right"/>
      </w:pPr>
    </w:p>
    <w:p w14:paraId="79B4520F" w14:textId="77777777" w:rsidR="001D343E" w:rsidRDefault="00000000">
      <w:pPr>
        <w:jc w:val="right"/>
      </w:pPr>
      <w:r>
        <w:rPr>
          <w:color w:val="BCBD22"/>
        </w:rPr>
        <w:t>בעאתקין אחב תקבצהום מנה תסאל ענה אלדי מוגהא לסידי א</w:t>
      </w:r>
      <w:r>
        <w:rPr>
          <w:color w:val="000000"/>
        </w:rPr>
        <w:t>ב</w:t>
      </w:r>
      <w:r>
        <w:rPr>
          <w:color w:val="D62728"/>
        </w:rPr>
        <w:t>י נצר בן סגיר</w:t>
      </w:r>
    </w:p>
    <w:p w14:paraId="15BCF8F2" w14:textId="77777777" w:rsidR="001D343E" w:rsidRDefault="001D343E">
      <w:pPr>
        <w:jc w:val="right"/>
      </w:pPr>
    </w:p>
    <w:p w14:paraId="0DA71A2F" w14:textId="77777777" w:rsidR="001D343E" w:rsidRDefault="001D343E">
      <w:pPr>
        <w:jc w:val="right"/>
      </w:pPr>
    </w:p>
    <w:p w14:paraId="5EA42E60" w14:textId="77777777" w:rsidR="001D343E" w:rsidRDefault="00000000">
      <w:pPr>
        <w:jc w:val="right"/>
      </w:pPr>
      <w:r>
        <w:rPr>
          <w:color w:val="D62728"/>
        </w:rPr>
        <w:t>פתערפני וצולהא ותאכד אלתוב אלגייד מנהא אלדי בפרד טראז ואלתאני תריה</w:t>
      </w:r>
    </w:p>
    <w:p w14:paraId="5B9406A5" w14:textId="77777777" w:rsidR="001D343E" w:rsidRDefault="001D343E">
      <w:pPr>
        <w:jc w:val="right"/>
      </w:pPr>
    </w:p>
    <w:p w14:paraId="58CFC5C0" w14:textId="77777777" w:rsidR="001D343E" w:rsidRDefault="001D343E">
      <w:pPr>
        <w:jc w:val="right"/>
      </w:pPr>
    </w:p>
    <w:p w14:paraId="35E2407A" w14:textId="77777777" w:rsidR="001D343E" w:rsidRDefault="00000000">
      <w:pPr>
        <w:jc w:val="right"/>
      </w:pPr>
      <w:r>
        <w:rPr>
          <w:color w:val="D62728"/>
        </w:rPr>
        <w:t>לאכו א</w:t>
      </w:r>
      <w:r>
        <w:rPr>
          <w:color w:val="000000"/>
        </w:rPr>
        <w:t>ל</w:t>
      </w:r>
      <w:r>
        <w:rPr>
          <w:color w:val="BCBD22"/>
        </w:rPr>
        <w:t>פרג צימח אן צלח לה תאכד מנה ג די וקרטין ותד</w:t>
      </w:r>
      <w:r>
        <w:rPr>
          <w:color w:val="000000"/>
        </w:rPr>
        <w:t>פ</w:t>
      </w:r>
      <w:r>
        <w:rPr>
          <w:color w:val="BCBD22"/>
        </w:rPr>
        <w:t>עה אליה ואלם ירידה</w:t>
      </w:r>
    </w:p>
    <w:p w14:paraId="43D0471C" w14:textId="77777777" w:rsidR="001D343E" w:rsidRDefault="001D343E">
      <w:pPr>
        <w:jc w:val="right"/>
      </w:pPr>
    </w:p>
    <w:p w14:paraId="2844DF41" w14:textId="77777777" w:rsidR="001D343E" w:rsidRDefault="001D343E">
      <w:pPr>
        <w:jc w:val="right"/>
      </w:pPr>
    </w:p>
    <w:p w14:paraId="75359188" w14:textId="77777777" w:rsidR="001D343E" w:rsidRDefault="00000000">
      <w:pPr>
        <w:jc w:val="right"/>
      </w:pPr>
      <w:r>
        <w:rPr>
          <w:color w:val="BCBD22"/>
        </w:rPr>
        <w:t>או תתרכה ענדך אלי חין וצול כתאבי אליך וקד אנפצת יאמולאי תובין אכרה</w:t>
      </w:r>
    </w:p>
    <w:p w14:paraId="231D1534" w14:textId="77777777" w:rsidR="001D343E" w:rsidRDefault="001D343E">
      <w:pPr>
        <w:jc w:val="right"/>
      </w:pPr>
    </w:p>
    <w:p w14:paraId="2DC33D0A" w14:textId="77777777" w:rsidR="001D343E" w:rsidRDefault="001D343E">
      <w:pPr>
        <w:jc w:val="right"/>
      </w:pPr>
    </w:p>
    <w:p w14:paraId="3609779C" w14:textId="77777777" w:rsidR="001D343E" w:rsidRDefault="00000000">
      <w:pPr>
        <w:jc w:val="right"/>
      </w:pPr>
      <w:r>
        <w:rPr>
          <w:color w:val="BCBD22"/>
        </w:rPr>
        <w:t xml:space="preserve">מע אנסאן צ/א/חב מרכב יקאל לה מחסן בן אכת אלבנתית </w:t>
      </w:r>
      <w:r>
        <w:rPr>
          <w:color w:val="000000"/>
        </w:rPr>
        <w:t>ו</w:t>
      </w:r>
      <w:r>
        <w:rPr>
          <w:color w:val="BCBD22"/>
        </w:rPr>
        <w:t>הי תוב דבקאוי ותוב</w:t>
      </w:r>
    </w:p>
    <w:p w14:paraId="243E6062" w14:textId="77777777" w:rsidR="001D343E" w:rsidRDefault="001D343E">
      <w:pPr>
        <w:jc w:val="right"/>
      </w:pPr>
    </w:p>
    <w:p w14:paraId="080458BC" w14:textId="77777777" w:rsidR="001D343E" w:rsidRDefault="001D343E">
      <w:pPr>
        <w:jc w:val="right"/>
      </w:pPr>
    </w:p>
    <w:p w14:paraId="29CCE290" w14:textId="77777777" w:rsidR="001D343E" w:rsidRDefault="00000000">
      <w:pPr>
        <w:jc w:val="right"/>
      </w:pPr>
      <w:r>
        <w:rPr>
          <w:color w:val="BCBD22"/>
        </w:rPr>
        <w:t>מעלם כצאיי והי לסידי אבי עמראן בן חכם אנסאן אן גוי ואנת תערפה והי</w:t>
      </w:r>
    </w:p>
    <w:p w14:paraId="341C85FB" w14:textId="77777777" w:rsidR="001D343E" w:rsidRDefault="001D343E">
      <w:pPr>
        <w:jc w:val="right"/>
      </w:pPr>
    </w:p>
    <w:p w14:paraId="454CB597" w14:textId="77777777" w:rsidR="001D343E" w:rsidRDefault="001D343E">
      <w:pPr>
        <w:jc w:val="right"/>
      </w:pPr>
    </w:p>
    <w:p w14:paraId="2ADF3FAB" w14:textId="77777777" w:rsidR="001D343E" w:rsidRDefault="00000000">
      <w:pPr>
        <w:jc w:val="right"/>
      </w:pPr>
      <w:r>
        <w:rPr>
          <w:color w:val="BCBD22"/>
        </w:rPr>
        <w:t>איצא מוגהא לסידי אבי נצר בן סגיר וקד כתבת לסידי אבי זכרי יחיה בן</w:t>
      </w:r>
    </w:p>
    <w:p w14:paraId="519A467B" w14:textId="77777777" w:rsidR="001D343E" w:rsidRDefault="001D343E">
      <w:pPr>
        <w:jc w:val="right"/>
      </w:pPr>
    </w:p>
    <w:p w14:paraId="268EC1D7" w14:textId="77777777" w:rsidR="001D343E" w:rsidRDefault="001D343E">
      <w:pPr>
        <w:jc w:val="right"/>
      </w:pPr>
    </w:p>
    <w:p w14:paraId="4DAF10D3" w14:textId="77777777" w:rsidR="001D343E" w:rsidRDefault="00000000">
      <w:pPr>
        <w:jc w:val="right"/>
      </w:pPr>
      <w:r>
        <w:rPr>
          <w:color w:val="BCBD22"/>
        </w:rPr>
        <w:t>אסמעיל אלאנדלסי פיהא באן יקבצהא וידפעהא ללגוי פאן כאן חאצר אחב תקף</w:t>
      </w:r>
    </w:p>
    <w:p w14:paraId="50253F93" w14:textId="77777777" w:rsidR="001D343E" w:rsidRDefault="001D343E">
      <w:pPr>
        <w:jc w:val="right"/>
      </w:pPr>
    </w:p>
    <w:p w14:paraId="4004CAD6" w14:textId="77777777" w:rsidR="001D343E" w:rsidRDefault="001D343E">
      <w:pPr>
        <w:jc w:val="right"/>
      </w:pPr>
    </w:p>
    <w:p w14:paraId="12E644D1" w14:textId="77777777" w:rsidR="001D343E" w:rsidRDefault="00000000">
      <w:pPr>
        <w:jc w:val="right"/>
      </w:pPr>
      <w:r>
        <w:rPr>
          <w:color w:val="BCBD22"/>
        </w:rPr>
        <w:t>מעה פי קבצהא ודפעהא לצאחבהא ואלם יכון חאצר אחב מנך מתפצל אן</w:t>
      </w:r>
    </w:p>
    <w:p w14:paraId="26EACDEF" w14:textId="77777777" w:rsidR="001D343E" w:rsidRDefault="001D343E">
      <w:pPr>
        <w:jc w:val="right"/>
      </w:pPr>
    </w:p>
    <w:p w14:paraId="18EB12A8" w14:textId="77777777" w:rsidR="001D343E" w:rsidRDefault="001D343E">
      <w:pPr>
        <w:jc w:val="right"/>
      </w:pPr>
    </w:p>
    <w:p w14:paraId="0D377FCA" w14:textId="77777777" w:rsidR="001D343E" w:rsidRDefault="00000000">
      <w:pPr>
        <w:jc w:val="right"/>
      </w:pPr>
      <w:r>
        <w:rPr>
          <w:color w:val="BCBD22"/>
        </w:rPr>
        <w:t>תקבצהא מן סידי אבי נצר ותמצי אלי</w:t>
      </w:r>
      <w:r>
        <w:rPr>
          <w:color w:val="000000"/>
        </w:rPr>
        <w:t>ה</w:t>
      </w:r>
      <w:r>
        <w:rPr>
          <w:color w:val="BCBD22"/>
        </w:rPr>
        <w:t xml:space="preserve"> פי באבהא לאלא תציע עלי אללה אללה</w:t>
      </w:r>
    </w:p>
    <w:p w14:paraId="252E2A2C" w14:textId="77777777" w:rsidR="001D343E" w:rsidRDefault="001D343E">
      <w:pPr>
        <w:jc w:val="right"/>
      </w:pPr>
    </w:p>
    <w:p w14:paraId="77149FE4" w14:textId="77777777" w:rsidR="001D343E" w:rsidRDefault="001D343E">
      <w:pPr>
        <w:jc w:val="right"/>
      </w:pPr>
    </w:p>
    <w:p w14:paraId="6D46D9B9" w14:textId="77777777" w:rsidR="001D343E" w:rsidRDefault="00000000">
      <w:pPr>
        <w:jc w:val="right"/>
      </w:pPr>
      <w:r>
        <w:rPr>
          <w:color w:val="BCBD22"/>
        </w:rPr>
        <w:t>מא נחתאג נוציך פי דאלך</w:t>
      </w:r>
    </w:p>
    <w:p w14:paraId="521B7DA0" w14:textId="77777777" w:rsidR="001D343E" w:rsidRDefault="001D343E">
      <w:pPr>
        <w:jc w:val="right"/>
      </w:pPr>
    </w:p>
    <w:p w14:paraId="03AF40DD" w14:textId="77777777" w:rsidR="001D343E" w:rsidRDefault="001D343E">
      <w:pPr>
        <w:jc w:val="right"/>
      </w:pPr>
    </w:p>
    <w:p w14:paraId="75581AAD" w14:textId="77777777" w:rsidR="001D343E" w:rsidRDefault="00000000">
      <w:pPr>
        <w:jc w:val="right"/>
      </w:pPr>
      <w:r>
        <w:rPr>
          <w:color w:val="000000"/>
        </w:rPr>
        <w:t>r</w:t>
      </w:r>
      <w:r>
        <w:rPr>
          <w:color w:val="BCBD22"/>
        </w:rPr>
        <w:t>ecto - right margin</w:t>
      </w:r>
    </w:p>
    <w:p w14:paraId="5004481F" w14:textId="77777777" w:rsidR="001D343E" w:rsidRDefault="001D343E">
      <w:pPr>
        <w:jc w:val="right"/>
      </w:pPr>
    </w:p>
    <w:p w14:paraId="4F4FAF0B" w14:textId="77777777" w:rsidR="001D343E" w:rsidRDefault="001D343E">
      <w:pPr>
        <w:jc w:val="right"/>
      </w:pPr>
    </w:p>
    <w:p w14:paraId="3EFB1469" w14:textId="77777777" w:rsidR="001D343E" w:rsidRDefault="00000000">
      <w:pPr>
        <w:jc w:val="right"/>
      </w:pPr>
      <w:r>
        <w:rPr>
          <w:color w:val="BCBD22"/>
        </w:rPr>
        <w:t>לא תכלי</w:t>
      </w:r>
    </w:p>
    <w:p w14:paraId="414ACAB3" w14:textId="77777777" w:rsidR="001D343E" w:rsidRDefault="001D343E">
      <w:pPr>
        <w:jc w:val="right"/>
      </w:pPr>
    </w:p>
    <w:p w14:paraId="6D4F0499" w14:textId="77777777" w:rsidR="001D343E" w:rsidRDefault="001D343E">
      <w:pPr>
        <w:jc w:val="right"/>
      </w:pPr>
    </w:p>
    <w:p w14:paraId="0B705E0B" w14:textId="77777777" w:rsidR="001D343E" w:rsidRDefault="00000000">
      <w:pPr>
        <w:jc w:val="right"/>
      </w:pPr>
      <w:r>
        <w:rPr>
          <w:color w:val="BCBD22"/>
        </w:rPr>
        <w:t>כירך פיהא</w:t>
      </w:r>
    </w:p>
    <w:p w14:paraId="70D4743B" w14:textId="77777777" w:rsidR="001D343E" w:rsidRDefault="001D343E">
      <w:pPr>
        <w:jc w:val="right"/>
      </w:pPr>
    </w:p>
    <w:p w14:paraId="217BEA08" w14:textId="77777777" w:rsidR="001D343E" w:rsidRDefault="001D343E">
      <w:pPr>
        <w:jc w:val="right"/>
      </w:pPr>
    </w:p>
    <w:p w14:paraId="29CDEC48" w14:textId="77777777" w:rsidR="001D343E" w:rsidRDefault="00000000">
      <w:pPr>
        <w:jc w:val="right"/>
      </w:pPr>
      <w:r>
        <w:rPr>
          <w:color w:val="BCBD22"/>
        </w:rPr>
        <w:t>תציע והאדא</w:t>
      </w:r>
    </w:p>
    <w:p w14:paraId="5BEE428C" w14:textId="77777777" w:rsidR="001D343E" w:rsidRDefault="001D343E">
      <w:pPr>
        <w:jc w:val="right"/>
      </w:pPr>
    </w:p>
    <w:p w14:paraId="5E7BDE22" w14:textId="77777777" w:rsidR="001D343E" w:rsidRDefault="001D343E">
      <w:pPr>
        <w:jc w:val="right"/>
      </w:pPr>
    </w:p>
    <w:p w14:paraId="5105A00F" w14:textId="77777777" w:rsidR="001D343E" w:rsidRDefault="00000000">
      <w:pPr>
        <w:jc w:val="right"/>
      </w:pPr>
      <w:r>
        <w:rPr>
          <w:color w:val="BCBD22"/>
        </w:rPr>
        <w:t>מא נקאצי מן</w:t>
      </w:r>
    </w:p>
    <w:p w14:paraId="5FDA33E4" w14:textId="77777777" w:rsidR="001D343E" w:rsidRDefault="001D343E">
      <w:pPr>
        <w:jc w:val="right"/>
      </w:pPr>
    </w:p>
    <w:p w14:paraId="5105A6DE" w14:textId="77777777" w:rsidR="001D343E" w:rsidRDefault="001D343E">
      <w:pPr>
        <w:jc w:val="right"/>
      </w:pPr>
    </w:p>
    <w:p w14:paraId="60DF61D9" w14:textId="77777777" w:rsidR="001D343E" w:rsidRDefault="00000000">
      <w:pPr>
        <w:jc w:val="right"/>
      </w:pPr>
      <w:r>
        <w:rPr>
          <w:color w:val="BCBD22"/>
        </w:rPr>
        <w:t>חואיג אלנאס</w:t>
      </w:r>
    </w:p>
    <w:p w14:paraId="74B99B72" w14:textId="77777777" w:rsidR="001D343E" w:rsidRDefault="001D343E">
      <w:pPr>
        <w:jc w:val="right"/>
      </w:pPr>
    </w:p>
    <w:p w14:paraId="0F8D478C" w14:textId="77777777" w:rsidR="001D343E" w:rsidRDefault="001D343E">
      <w:pPr>
        <w:jc w:val="right"/>
      </w:pPr>
    </w:p>
    <w:p w14:paraId="39FE8553" w14:textId="77777777" w:rsidR="001D343E" w:rsidRDefault="00000000">
      <w:pPr>
        <w:jc w:val="right"/>
      </w:pPr>
      <w:r>
        <w:rPr>
          <w:color w:val="BCBD22"/>
        </w:rPr>
        <w:t>וקד אשתר</w:t>
      </w:r>
      <w:r>
        <w:rPr>
          <w:color w:val="000000"/>
        </w:rPr>
        <w:t>י</w:t>
      </w:r>
      <w:r>
        <w:rPr>
          <w:color w:val="2CA02C"/>
        </w:rPr>
        <w:t>ת</w:t>
      </w:r>
    </w:p>
    <w:p w14:paraId="744D9538" w14:textId="77777777" w:rsidR="001D343E" w:rsidRDefault="001D343E">
      <w:pPr>
        <w:jc w:val="right"/>
      </w:pPr>
    </w:p>
    <w:p w14:paraId="5F627DE7" w14:textId="77777777" w:rsidR="001D343E" w:rsidRDefault="001D343E">
      <w:pPr>
        <w:jc w:val="right"/>
      </w:pPr>
    </w:p>
    <w:p w14:paraId="6084EACC" w14:textId="77777777" w:rsidR="001D343E" w:rsidRDefault="00000000">
      <w:pPr>
        <w:jc w:val="right"/>
      </w:pPr>
      <w:r>
        <w:rPr>
          <w:color w:val="2CA02C"/>
        </w:rPr>
        <w:lastRenderedPageBreak/>
        <w:t>לסידי אבי</w:t>
      </w:r>
    </w:p>
    <w:p w14:paraId="663072D1" w14:textId="77777777" w:rsidR="001D343E" w:rsidRDefault="001D343E">
      <w:pPr>
        <w:jc w:val="right"/>
      </w:pPr>
    </w:p>
    <w:p w14:paraId="6BB1AC8A" w14:textId="77777777" w:rsidR="001D343E" w:rsidRDefault="001D343E">
      <w:pPr>
        <w:jc w:val="right"/>
      </w:pPr>
    </w:p>
    <w:p w14:paraId="1A352A90" w14:textId="77777777" w:rsidR="001D343E" w:rsidRDefault="00000000">
      <w:pPr>
        <w:jc w:val="right"/>
      </w:pPr>
      <w:r>
        <w:rPr>
          <w:color w:val="2CA02C"/>
        </w:rPr>
        <w:t>יצחק אל</w:t>
      </w:r>
    </w:p>
    <w:p w14:paraId="04AE9688" w14:textId="77777777" w:rsidR="001D343E" w:rsidRDefault="001D343E">
      <w:pPr>
        <w:jc w:val="right"/>
      </w:pPr>
    </w:p>
    <w:p w14:paraId="38D18612" w14:textId="77777777" w:rsidR="001D343E" w:rsidRDefault="001D343E">
      <w:pPr>
        <w:jc w:val="right"/>
      </w:pPr>
    </w:p>
    <w:p w14:paraId="59112FE3" w14:textId="77777777" w:rsidR="001D343E" w:rsidRDefault="00000000">
      <w:pPr>
        <w:jc w:val="right"/>
      </w:pPr>
      <w:r>
        <w:rPr>
          <w:color w:val="2CA02C"/>
        </w:rPr>
        <w:t>עמאמתין</w:t>
      </w:r>
    </w:p>
    <w:p w14:paraId="0366FF05" w14:textId="77777777" w:rsidR="001D343E" w:rsidRDefault="001D343E">
      <w:pPr>
        <w:jc w:val="right"/>
      </w:pPr>
    </w:p>
    <w:p w14:paraId="21521758" w14:textId="77777777" w:rsidR="001D343E" w:rsidRDefault="001D343E">
      <w:pPr>
        <w:jc w:val="right"/>
      </w:pPr>
    </w:p>
    <w:p w14:paraId="65564B1B" w14:textId="77777777" w:rsidR="001D343E" w:rsidRDefault="00000000">
      <w:pPr>
        <w:jc w:val="right"/>
      </w:pPr>
      <w:r>
        <w:rPr>
          <w:color w:val="2CA02C"/>
        </w:rPr>
        <w:t>וחמלת ואחדה</w:t>
      </w:r>
    </w:p>
    <w:p w14:paraId="3A8C373B" w14:textId="77777777" w:rsidR="001D343E" w:rsidRDefault="001D343E">
      <w:pPr>
        <w:jc w:val="right"/>
      </w:pPr>
    </w:p>
    <w:p w14:paraId="302FA5E8" w14:textId="77777777" w:rsidR="001D343E" w:rsidRDefault="001D343E">
      <w:pPr>
        <w:jc w:val="right"/>
      </w:pPr>
    </w:p>
    <w:p w14:paraId="2EFC7618" w14:textId="77777777" w:rsidR="001D343E" w:rsidRDefault="00000000">
      <w:pPr>
        <w:jc w:val="right"/>
      </w:pPr>
      <w:r>
        <w:rPr>
          <w:color w:val="2CA02C"/>
        </w:rPr>
        <w:t>מנהא לריף</w:t>
      </w:r>
    </w:p>
    <w:p w14:paraId="264B5521" w14:textId="77777777" w:rsidR="001D343E" w:rsidRDefault="001D343E">
      <w:pPr>
        <w:jc w:val="right"/>
      </w:pPr>
    </w:p>
    <w:p w14:paraId="330DA7BC" w14:textId="77777777" w:rsidR="001D343E" w:rsidRDefault="001D343E">
      <w:pPr>
        <w:jc w:val="right"/>
      </w:pPr>
    </w:p>
    <w:p w14:paraId="2DE89B7C" w14:textId="77777777" w:rsidR="001D343E" w:rsidRDefault="00000000">
      <w:pPr>
        <w:jc w:val="right"/>
      </w:pPr>
      <w:r>
        <w:rPr>
          <w:color w:val="BCBD22"/>
        </w:rPr>
        <w:t>ואלאכרה ענד</w:t>
      </w:r>
    </w:p>
    <w:p w14:paraId="4FA1A2C3" w14:textId="77777777" w:rsidR="001D343E" w:rsidRDefault="001D343E">
      <w:pPr>
        <w:jc w:val="right"/>
      </w:pPr>
    </w:p>
    <w:p w14:paraId="06EDEDF5" w14:textId="77777777" w:rsidR="001D343E" w:rsidRDefault="001D343E">
      <w:pPr>
        <w:jc w:val="right"/>
      </w:pPr>
    </w:p>
    <w:p w14:paraId="70CE7EAE" w14:textId="77777777" w:rsidR="001D343E" w:rsidRDefault="00000000">
      <w:pPr>
        <w:jc w:val="right"/>
      </w:pPr>
      <w:r>
        <w:rPr>
          <w:color w:val="BCBD22"/>
        </w:rPr>
        <w:t>אלכפה וקד</w:t>
      </w:r>
    </w:p>
    <w:p w14:paraId="3CDEDFA2" w14:textId="77777777" w:rsidR="001D343E" w:rsidRDefault="001D343E">
      <w:pPr>
        <w:jc w:val="right"/>
      </w:pPr>
    </w:p>
    <w:p w14:paraId="4D361E72" w14:textId="77777777" w:rsidR="001D343E" w:rsidRDefault="001D343E">
      <w:pPr>
        <w:jc w:val="right"/>
      </w:pPr>
    </w:p>
    <w:p w14:paraId="303AD807" w14:textId="77777777" w:rsidR="001D343E" w:rsidRDefault="00000000">
      <w:pPr>
        <w:jc w:val="right"/>
      </w:pPr>
      <w:r>
        <w:rPr>
          <w:color w:val="BCBD22"/>
        </w:rPr>
        <w:t>אסתעמלת לה</w:t>
      </w:r>
    </w:p>
    <w:p w14:paraId="5C7E4B80" w14:textId="77777777" w:rsidR="001D343E" w:rsidRDefault="001D343E">
      <w:pPr>
        <w:jc w:val="right"/>
      </w:pPr>
    </w:p>
    <w:p w14:paraId="742347DC" w14:textId="77777777" w:rsidR="001D343E" w:rsidRDefault="001D343E">
      <w:pPr>
        <w:jc w:val="right"/>
      </w:pPr>
    </w:p>
    <w:p w14:paraId="0888C560" w14:textId="77777777" w:rsidR="001D343E" w:rsidRDefault="00000000">
      <w:pPr>
        <w:jc w:val="right"/>
      </w:pPr>
      <w:r>
        <w:rPr>
          <w:color w:val="BCBD22"/>
        </w:rPr>
        <w:t>אלמעגר אלאביץ</w:t>
      </w:r>
    </w:p>
    <w:p w14:paraId="0208B07F" w14:textId="77777777" w:rsidR="001D343E" w:rsidRDefault="001D343E">
      <w:pPr>
        <w:jc w:val="right"/>
      </w:pPr>
    </w:p>
    <w:p w14:paraId="2267A997" w14:textId="77777777" w:rsidR="001D343E" w:rsidRDefault="001D343E">
      <w:pPr>
        <w:jc w:val="right"/>
      </w:pPr>
    </w:p>
    <w:p w14:paraId="7DE1DB33" w14:textId="77777777" w:rsidR="001D343E" w:rsidRDefault="00000000">
      <w:pPr>
        <w:jc w:val="right"/>
      </w:pPr>
      <w:r>
        <w:rPr>
          <w:color w:val="BCBD22"/>
        </w:rPr>
        <w:t xml:space="preserve">לאן מא </w:t>
      </w:r>
      <w:r>
        <w:rPr>
          <w:color w:val="000000"/>
        </w:rPr>
        <w:t>י</w:t>
      </w:r>
      <w:r>
        <w:rPr>
          <w:color w:val="BCBD22"/>
        </w:rPr>
        <w:t>קע</w:t>
      </w:r>
    </w:p>
    <w:p w14:paraId="5CA32019" w14:textId="77777777" w:rsidR="001D343E" w:rsidRDefault="001D343E">
      <w:pPr>
        <w:jc w:val="right"/>
      </w:pPr>
    </w:p>
    <w:p w14:paraId="79134090" w14:textId="77777777" w:rsidR="001D343E" w:rsidRDefault="001D343E">
      <w:pPr>
        <w:jc w:val="right"/>
      </w:pPr>
    </w:p>
    <w:p w14:paraId="72A0BA36" w14:textId="77777777" w:rsidR="001D343E" w:rsidRDefault="00000000">
      <w:pPr>
        <w:jc w:val="right"/>
      </w:pPr>
      <w:r>
        <w:rPr>
          <w:color w:val="BCBD22"/>
        </w:rPr>
        <w:t>verso</w:t>
      </w:r>
    </w:p>
    <w:p w14:paraId="1B14AB05" w14:textId="77777777" w:rsidR="001D343E" w:rsidRDefault="001D343E">
      <w:pPr>
        <w:jc w:val="right"/>
      </w:pPr>
    </w:p>
    <w:p w14:paraId="02F1ACF8" w14:textId="77777777" w:rsidR="001D343E" w:rsidRDefault="001D343E">
      <w:pPr>
        <w:jc w:val="right"/>
      </w:pPr>
    </w:p>
    <w:p w14:paraId="0C856AE2" w14:textId="77777777" w:rsidR="001D343E" w:rsidRDefault="00000000">
      <w:pPr>
        <w:jc w:val="right"/>
      </w:pPr>
      <w:r>
        <w:rPr>
          <w:color w:val="BCBD22"/>
        </w:rPr>
        <w:t>שי אן פיה כיר פי אלצוק וקד כתבת אליה פי אלמעגרין אלאכרה אן כאן נסתעמלהא לם ירד</w:t>
      </w:r>
      <w:r>
        <w:rPr>
          <w:color w:val="000000"/>
        </w:rPr>
        <w:t xml:space="preserve"> </w:t>
      </w:r>
      <w:r>
        <w:rPr>
          <w:color w:val="BCBD22"/>
        </w:rPr>
        <w:t>לי</w:t>
      </w:r>
    </w:p>
    <w:p w14:paraId="756209D6" w14:textId="77777777" w:rsidR="001D343E" w:rsidRDefault="001D343E">
      <w:pPr>
        <w:jc w:val="right"/>
      </w:pPr>
    </w:p>
    <w:p w14:paraId="4D204E3E" w14:textId="77777777" w:rsidR="001D343E" w:rsidRDefault="001D343E">
      <w:pPr>
        <w:jc w:val="right"/>
      </w:pPr>
    </w:p>
    <w:p w14:paraId="6B6686A6" w14:textId="77777777" w:rsidR="001D343E" w:rsidRDefault="00000000">
      <w:pPr>
        <w:jc w:val="right"/>
      </w:pPr>
      <w:r>
        <w:rPr>
          <w:color w:val="BCBD22"/>
        </w:rPr>
        <w:t>פיהא גואב ואנא נקול אני נכרג אלי אלריף פי האדא אלא</w:t>
      </w:r>
      <w:r>
        <w:rPr>
          <w:color w:val="000000"/>
        </w:rPr>
        <w:t>ס</w:t>
      </w:r>
      <w:r>
        <w:rPr>
          <w:color w:val="8C564B"/>
        </w:rPr>
        <w:t>בוע לי שגל מדת עשרין יום</w:t>
      </w:r>
    </w:p>
    <w:p w14:paraId="57487E3F" w14:textId="77777777" w:rsidR="001D343E" w:rsidRDefault="001D343E">
      <w:pPr>
        <w:jc w:val="right"/>
      </w:pPr>
    </w:p>
    <w:p w14:paraId="13201EF7" w14:textId="77777777" w:rsidR="001D343E" w:rsidRDefault="001D343E">
      <w:pPr>
        <w:jc w:val="right"/>
      </w:pPr>
    </w:p>
    <w:p w14:paraId="5250A8AB" w14:textId="77777777" w:rsidR="001D343E" w:rsidRDefault="00000000">
      <w:pPr>
        <w:jc w:val="right"/>
      </w:pPr>
      <w:r>
        <w:rPr>
          <w:color w:val="D62728"/>
        </w:rPr>
        <w:t>ונרגע פתכתב אליה יכתב לי בדאלך פי חאל אלמעגרין לא יצן אני פרטת ומא נחתאג יאמולאי</w:t>
      </w:r>
    </w:p>
    <w:p w14:paraId="7B639823" w14:textId="77777777" w:rsidR="001D343E" w:rsidRDefault="001D343E">
      <w:pPr>
        <w:jc w:val="right"/>
      </w:pPr>
    </w:p>
    <w:p w14:paraId="36D065C2" w14:textId="77777777" w:rsidR="001D343E" w:rsidRDefault="001D343E">
      <w:pPr>
        <w:jc w:val="right"/>
      </w:pPr>
    </w:p>
    <w:p w14:paraId="73DCA4A8" w14:textId="77777777" w:rsidR="001D343E" w:rsidRDefault="00000000">
      <w:pPr>
        <w:jc w:val="right"/>
      </w:pPr>
      <w:r>
        <w:rPr>
          <w:color w:val="000000"/>
        </w:rPr>
        <w:t>נ</w:t>
      </w:r>
      <w:r>
        <w:rPr>
          <w:color w:val="BCBD22"/>
        </w:rPr>
        <w:t>אכד עליה פי חאל אלתובין אלדי לאלגוי תגעלהא מן באלך מתא תצל ותמצי לסידי אבו</w:t>
      </w:r>
    </w:p>
    <w:p w14:paraId="72A5B16C" w14:textId="77777777" w:rsidR="001D343E" w:rsidRDefault="001D343E">
      <w:pPr>
        <w:jc w:val="right"/>
      </w:pPr>
    </w:p>
    <w:p w14:paraId="599467C1" w14:textId="77777777" w:rsidR="001D343E" w:rsidRDefault="001D343E">
      <w:pPr>
        <w:jc w:val="right"/>
      </w:pPr>
    </w:p>
    <w:p w14:paraId="2D5D4A21" w14:textId="77777777" w:rsidR="001D343E" w:rsidRDefault="00000000">
      <w:pPr>
        <w:jc w:val="right"/>
      </w:pPr>
      <w:r>
        <w:rPr>
          <w:color w:val="BCBD22"/>
        </w:rPr>
        <w:t>נצר פי ב</w:t>
      </w:r>
      <w:r>
        <w:rPr>
          <w:color w:val="000000"/>
        </w:rPr>
        <w:t>א</w:t>
      </w:r>
      <w:r>
        <w:rPr>
          <w:color w:val="D62728"/>
        </w:rPr>
        <w:t>בהא לאני מתכל עלא אללה ועלא תפצלך קראת עלא כ</w:t>
      </w:r>
      <w:r>
        <w:rPr>
          <w:color w:val="000000"/>
        </w:rPr>
        <w:t>א</w:t>
      </w:r>
      <w:r>
        <w:rPr>
          <w:color w:val="D62728"/>
        </w:rPr>
        <w:t xml:space="preserve">צתך אלסלאם וגמיע </w:t>
      </w:r>
      <w:r>
        <w:rPr>
          <w:color w:val="000000"/>
        </w:rPr>
        <w:t>מ</w:t>
      </w:r>
      <w:r>
        <w:rPr>
          <w:color w:val="BCBD22"/>
        </w:rPr>
        <w:t>ן</w:t>
      </w:r>
    </w:p>
    <w:p w14:paraId="6EF1A6DB" w14:textId="77777777" w:rsidR="001D343E" w:rsidRDefault="001D343E">
      <w:pPr>
        <w:jc w:val="right"/>
      </w:pPr>
    </w:p>
    <w:p w14:paraId="479B1BB7" w14:textId="77777777" w:rsidR="001D343E" w:rsidRDefault="001D343E">
      <w:pPr>
        <w:jc w:val="right"/>
      </w:pPr>
    </w:p>
    <w:p w14:paraId="24831492" w14:textId="77777777" w:rsidR="001D343E" w:rsidRDefault="00000000">
      <w:pPr>
        <w:jc w:val="right"/>
      </w:pPr>
      <w:r>
        <w:rPr>
          <w:color w:val="BCBD22"/>
        </w:rPr>
        <w:t>תשמלה ענאיתך אלסלאם ואן יכון לך חאגה תשרפני בהא  ואלסלאם</w:t>
      </w:r>
    </w:p>
    <w:p w14:paraId="53B8FDC1" w14:textId="77777777" w:rsidR="001D343E" w:rsidRDefault="001D343E">
      <w:pPr>
        <w:jc w:val="right"/>
      </w:pPr>
    </w:p>
    <w:p w14:paraId="7AEBB159" w14:textId="77777777" w:rsidR="001D343E" w:rsidRDefault="001D343E">
      <w:pPr>
        <w:jc w:val="right"/>
      </w:pPr>
    </w:p>
    <w:p w14:paraId="3EFF942D" w14:textId="77777777" w:rsidR="001D343E" w:rsidRDefault="00000000">
      <w:pPr>
        <w:jc w:val="right"/>
      </w:pPr>
      <w:r>
        <w:rPr>
          <w:color w:val="BCBD22"/>
        </w:rPr>
        <w:t>verso - address</w:t>
      </w:r>
    </w:p>
    <w:p w14:paraId="6DE44AF3" w14:textId="77777777" w:rsidR="001D343E" w:rsidRDefault="001D343E">
      <w:pPr>
        <w:jc w:val="right"/>
      </w:pPr>
    </w:p>
    <w:p w14:paraId="6A1C4CDA" w14:textId="77777777" w:rsidR="001D343E" w:rsidRDefault="001D343E">
      <w:pPr>
        <w:jc w:val="right"/>
      </w:pPr>
    </w:p>
    <w:p w14:paraId="5ABD3BB5" w14:textId="77777777" w:rsidR="001D343E" w:rsidRDefault="00000000">
      <w:pPr>
        <w:jc w:val="right"/>
      </w:pPr>
      <w:r>
        <w:rPr>
          <w:color w:val="BCBD22"/>
        </w:rPr>
        <w:t>لسيدي ومولاي ابي يحيى نهراي بن نسيم المغربي من نسيم بن خلفون بن الفسطاط</w:t>
      </w:r>
    </w:p>
    <w:p w14:paraId="28A879E7" w14:textId="77777777" w:rsidR="001D343E" w:rsidRDefault="001D343E">
      <w:pPr>
        <w:jc w:val="right"/>
      </w:pPr>
    </w:p>
    <w:p w14:paraId="62596304" w14:textId="77777777" w:rsidR="001D343E" w:rsidRDefault="001D343E">
      <w:pPr>
        <w:jc w:val="right"/>
      </w:pPr>
    </w:p>
    <w:p w14:paraId="1A3870F7" w14:textId="77777777" w:rsidR="001D343E" w:rsidRDefault="00000000">
      <w:pPr>
        <w:jc w:val="right"/>
      </w:pPr>
      <w:r>
        <w:rPr>
          <w:color w:val="BCBD22"/>
        </w:rPr>
        <w:t>اطال الله بقاة و</w:t>
      </w:r>
      <w:r>
        <w:rPr>
          <w:color w:val="000000"/>
        </w:rPr>
        <w:t xml:space="preserve"> </w:t>
      </w:r>
      <w:r>
        <w:rPr>
          <w:color w:val="D62728"/>
        </w:rPr>
        <w:t>ادام عزه وتاييده ونعمته ان شاء الله</w:t>
      </w:r>
    </w:p>
    <w:p w14:paraId="02526569" w14:textId="77777777" w:rsidR="001D343E" w:rsidRDefault="001D343E">
      <w:pPr>
        <w:jc w:val="right"/>
      </w:pPr>
    </w:p>
    <w:p w14:paraId="2E093108" w14:textId="77777777" w:rsidR="001D343E" w:rsidRDefault="001D343E">
      <w:pPr>
        <w:jc w:val="right"/>
      </w:pPr>
    </w:p>
    <w:p w14:paraId="31AAC91D" w14:textId="77777777" w:rsidR="001D343E" w:rsidRDefault="00000000">
      <w:pPr>
        <w:jc w:val="right"/>
      </w:pPr>
      <w:r>
        <w:rPr>
          <w:color w:val="D62728"/>
        </w:rPr>
        <w:t>verso - bottom margin - add</w:t>
      </w:r>
      <w:r>
        <w:rPr>
          <w:color w:val="000000"/>
        </w:rPr>
        <w:t>r</w:t>
      </w:r>
      <w:r>
        <w:rPr>
          <w:color w:val="D62728"/>
        </w:rPr>
        <w:t>ess</w:t>
      </w:r>
    </w:p>
    <w:p w14:paraId="7FF239C5" w14:textId="77777777" w:rsidR="001D343E" w:rsidRDefault="001D343E">
      <w:pPr>
        <w:jc w:val="right"/>
      </w:pPr>
    </w:p>
    <w:p w14:paraId="0A9F2B69" w14:textId="77777777" w:rsidR="001D343E" w:rsidRDefault="001D343E">
      <w:pPr>
        <w:jc w:val="right"/>
      </w:pPr>
    </w:p>
    <w:p w14:paraId="175123C1" w14:textId="77777777" w:rsidR="001D343E" w:rsidRDefault="00000000">
      <w:pPr>
        <w:jc w:val="right"/>
      </w:pPr>
      <w:r>
        <w:rPr>
          <w:color w:val="D62728"/>
        </w:rPr>
        <w:t>לסי]די אבי יחיה נהראי בן נ</w:t>
      </w:r>
      <w:r>
        <w:rPr>
          <w:color w:val="000000"/>
        </w:rPr>
        <w:t>ס</w:t>
      </w:r>
      <w:r>
        <w:rPr>
          <w:color w:val="D62728"/>
        </w:rPr>
        <w:t>ים</w:t>
      </w:r>
    </w:p>
    <w:p w14:paraId="1ED556F7" w14:textId="77777777" w:rsidR="001D343E" w:rsidRDefault="00000000">
      <w:pPr>
        <w:jc w:val="right"/>
      </w:pPr>
      <w:r>
        <w:rPr>
          <w:color w:val="D62728"/>
        </w:rPr>
        <w:t>recto</w:t>
      </w:r>
    </w:p>
    <w:p w14:paraId="79760FE1" w14:textId="77777777" w:rsidR="001D343E" w:rsidRDefault="001D343E">
      <w:pPr>
        <w:jc w:val="right"/>
      </w:pPr>
    </w:p>
    <w:p w14:paraId="414C15E3" w14:textId="77777777" w:rsidR="001D343E" w:rsidRDefault="00000000">
      <w:pPr>
        <w:jc w:val="right"/>
      </w:pPr>
      <w:r>
        <w:rPr>
          <w:color w:val="D62728"/>
        </w:rPr>
        <w:t>אני כותב לך, אדוני ורבי, ייתן לך אלוהים אריכות ימים ויתמיד את גדולתך ואת עזרתו לך ואת חסדו לך, מתניס, בי"ח</w:t>
      </w:r>
    </w:p>
    <w:p w14:paraId="1EF07591" w14:textId="77777777" w:rsidR="001D343E" w:rsidRDefault="00000000">
      <w:pPr>
        <w:jc w:val="right"/>
      </w:pPr>
      <w:r>
        <w:rPr>
          <w:color w:val="D62728"/>
        </w:rPr>
        <w:t>באב, שלומי טוב ואני מאושר, תודה לאל באמת</w:t>
      </w:r>
      <w:r>
        <w:rPr>
          <w:color w:val="000000"/>
        </w:rPr>
        <w:t>.</w:t>
      </w:r>
      <w:r>
        <w:rPr>
          <w:color w:val="D62728"/>
        </w:rPr>
        <w:t xml:space="preserve"> אודיעך, אדוני, שהגיע מכתבך</w:t>
      </w:r>
    </w:p>
    <w:p w14:paraId="09DAF5D3" w14:textId="77777777" w:rsidR="001D343E" w:rsidRDefault="00000000">
      <w:pPr>
        <w:jc w:val="right"/>
      </w:pPr>
      <w:r>
        <w:rPr>
          <w:color w:val="D62728"/>
        </w:rPr>
        <w:t>בדבר</w:t>
      </w:r>
      <w:r>
        <w:rPr>
          <w:color w:val="000000"/>
        </w:rPr>
        <w:t xml:space="preserve"> הבגד ה'דביקי', חי אלוהים .... כתוב בו שרציתי למלא את מבוקשך כי אני מחבב אותך. </w:t>
      </w:r>
    </w:p>
    <w:p w14:paraId="30155155" w14:textId="77777777" w:rsidR="001D343E" w:rsidRDefault="00000000">
      <w:pPr>
        <w:jc w:val="right"/>
      </w:pPr>
      <w:r>
        <w:rPr>
          <w:color w:val="000000"/>
        </w:rPr>
        <w:t>הודעתיך ששלחתי עם ה'רומי' הספן שני בגדים, מהם בגד ששלחתי לך ובגד אחר,</w:t>
      </w:r>
    </w:p>
    <w:p w14:paraId="3CDDEDC4" w14:textId="77777777" w:rsidR="001D343E" w:rsidRDefault="00000000">
      <w:pPr>
        <w:jc w:val="right"/>
      </w:pPr>
      <w:r>
        <w:rPr>
          <w:color w:val="000000"/>
        </w:rPr>
        <w:t>עם אריגי כותנה, אבקש ממך שתקבל אותם ממנו ושאל אצלו איזה מהם המשלוח לאדוני אבו נצר בן צגיר</w:t>
      </w:r>
    </w:p>
    <w:p w14:paraId="28F74169" w14:textId="77777777" w:rsidR="001D343E" w:rsidRDefault="00000000">
      <w:pPr>
        <w:jc w:val="right"/>
      </w:pPr>
      <w:r>
        <w:rPr>
          <w:color w:val="000000"/>
        </w:rPr>
        <w:t>ותודיעני את דבר בואם, וקח את הבגד הטוב שבהם, שיש לו 'טראז' אחד ; והאחר — תראה אותו</w:t>
      </w:r>
    </w:p>
    <w:p w14:paraId="30951E61" w14:textId="77777777" w:rsidR="001D343E" w:rsidRDefault="00000000">
      <w:pPr>
        <w:jc w:val="right"/>
      </w:pPr>
      <w:r>
        <w:rPr>
          <w:color w:val="000000"/>
        </w:rPr>
        <w:t>לאבו אלפרג' צמח. אם הוא מתאים לו, קח ממנו ג' דינרים, ושני קיראטים ותיתן לו אותו. או, אם לא ירצה בו,</w:t>
      </w:r>
    </w:p>
    <w:p w14:paraId="63BB42C8" w14:textId="77777777" w:rsidR="001D343E" w:rsidRDefault="00000000">
      <w:pPr>
        <w:jc w:val="right"/>
      </w:pPr>
      <w:r>
        <w:rPr>
          <w:color w:val="000000"/>
        </w:rPr>
        <w:t>תשאיר אותו אצלך, עד שתקבל מכתב ממני. ועוד שלחתי, אדוני, שני בגדים אחרים,</w:t>
      </w:r>
    </w:p>
    <w:p w14:paraId="21FDE0CE" w14:textId="77777777" w:rsidR="001D343E" w:rsidRDefault="00000000">
      <w:pPr>
        <w:jc w:val="right"/>
      </w:pPr>
      <w:r>
        <w:rPr>
          <w:color w:val="000000"/>
        </w:rPr>
        <w:t>עם אדם שהוא בעל אונייה ושמו מחסן בן אחות אלבנתית והם: בגד 'דבקאוי' ובגד</w:t>
      </w:r>
    </w:p>
    <w:p w14:paraId="23A5F2C3" w14:textId="77777777" w:rsidR="001D343E" w:rsidRDefault="00000000">
      <w:pPr>
        <w:jc w:val="right"/>
      </w:pPr>
      <w:r>
        <w:rPr>
          <w:color w:val="000000"/>
        </w:rPr>
        <w:t>'מעלם' מן הסוג הירוד, והם בשביל אדוני אבו עמראן בן חכם, אדם גוי, אתה מכיר אותו, וגם אלה</w:t>
      </w:r>
    </w:p>
    <w:p w14:paraId="305EF7F6" w14:textId="77777777" w:rsidR="001D343E" w:rsidRDefault="00000000">
      <w:pPr>
        <w:jc w:val="right"/>
      </w:pPr>
      <w:r>
        <w:rPr>
          <w:color w:val="000000"/>
        </w:rPr>
        <w:t>הם במשלוח לאדוני אבו נצר בן צגיר. כתבתי לאדוני אבו זכרי יחיא בן</w:t>
      </w:r>
    </w:p>
    <w:p w14:paraId="465B5908" w14:textId="77777777" w:rsidR="001D343E" w:rsidRDefault="00000000">
      <w:pPr>
        <w:jc w:val="right"/>
      </w:pPr>
      <w:r>
        <w:rPr>
          <w:color w:val="000000"/>
        </w:rPr>
        <w:t>אסמעיל אלאנדלסי בעניינם, שיקבלם וימסרם לגוי, על כן אם הוא שם, אבקש ממך שתעמוד </w:t>
      </w:r>
    </w:p>
    <w:p w14:paraId="39735861" w14:textId="77777777" w:rsidR="001D343E" w:rsidRDefault="00000000">
      <w:pPr>
        <w:jc w:val="right"/>
      </w:pPr>
      <w:r>
        <w:rPr>
          <w:color w:val="000000"/>
        </w:rPr>
        <w:lastRenderedPageBreak/>
        <w:t>עמו בעת קבלתם ומסירתם לבעליהם; אבל אם אינו שם אבקש ממך כי תואיל </w:t>
      </w:r>
    </w:p>
    <w:p w14:paraId="19125E3A" w14:textId="77777777" w:rsidR="001D343E" w:rsidRDefault="00000000">
      <w:pPr>
        <w:jc w:val="right"/>
      </w:pPr>
      <w:r>
        <w:rPr>
          <w:color w:val="000000"/>
        </w:rPr>
        <w:t xml:space="preserve">(14–15) לקבלם מאדוני אבו נצר ותלך אליו בעניינם, כדי שלא יאבדו לי, השבעתיך באלוהים; אין צורך שאתן לך הוראות בזאת. </w:t>
      </w:r>
    </w:p>
    <w:p w14:paraId="70B59A81" w14:textId="77777777" w:rsidR="001D343E" w:rsidRDefault="00000000">
      <w:pPr>
        <w:jc w:val="right"/>
      </w:pPr>
      <w:r>
        <w:rPr>
          <w:color w:val="000000"/>
        </w:rPr>
        <w:t> </w:t>
      </w:r>
    </w:p>
    <w:p w14:paraId="01F532FD" w14:textId="77777777" w:rsidR="001D343E" w:rsidRDefault="001D343E">
      <w:pPr>
        <w:jc w:val="right"/>
      </w:pPr>
    </w:p>
    <w:p w14:paraId="36B1CB95" w14:textId="77777777" w:rsidR="001D343E" w:rsidRDefault="00000000">
      <w:pPr>
        <w:jc w:val="right"/>
      </w:pPr>
      <w:r>
        <w:rPr>
          <w:color w:val="000000"/>
        </w:rPr>
        <w:t>recto, right margin</w:t>
      </w:r>
    </w:p>
    <w:p w14:paraId="5DDBEB65" w14:textId="77777777" w:rsidR="001D343E" w:rsidRDefault="00000000">
      <w:pPr>
        <w:jc w:val="right"/>
      </w:pPr>
      <w:r>
        <w:rPr>
          <w:color w:val="000000"/>
        </w:rPr>
        <w:t xml:space="preserve">אם לא תשקיע את טובך בהם יאבדו, וזה מה שאני סובל בגלל קניות הבריות. קניתי לאדוני אבו יצחק את שני הצניפים ושלחתי אחד מהם אל הריף והאחר הוא אצל 'אלכפה'(?) וסידרתי שיעשו לו צעיף לבן, כי אין מזדמן </w:t>
      </w:r>
    </w:p>
    <w:p w14:paraId="58E2717C" w14:textId="77777777" w:rsidR="001D343E" w:rsidRDefault="00000000">
      <w:pPr>
        <w:jc w:val="right"/>
      </w:pPr>
      <w:r>
        <w:rPr>
          <w:color w:val="000000"/>
        </w:rPr>
        <w:t> </w:t>
      </w:r>
    </w:p>
    <w:p w14:paraId="02287C31" w14:textId="77777777" w:rsidR="001D343E" w:rsidRDefault="00000000">
      <w:pPr>
        <w:jc w:val="right"/>
      </w:pPr>
      <w:r>
        <w:rPr>
          <w:color w:val="000000"/>
        </w:rPr>
        <w:t>verso</w:t>
      </w:r>
    </w:p>
    <w:p w14:paraId="6631049E" w14:textId="77777777" w:rsidR="001D343E" w:rsidRDefault="001D343E">
      <w:pPr>
        <w:jc w:val="right"/>
      </w:pPr>
    </w:p>
    <w:p w14:paraId="018B10AC" w14:textId="77777777" w:rsidR="001D343E" w:rsidRDefault="00000000">
      <w:pPr>
        <w:jc w:val="right"/>
      </w:pPr>
      <w:r>
        <w:rPr>
          <w:color w:val="000000"/>
        </w:rPr>
        <w:t>דבר ראוי בשוק. כתבתי לו על שני הצעיפים האחרים. אם עלי להזמין לו אותם, אבל לא השיב לי</w:t>
      </w:r>
    </w:p>
    <w:p w14:paraId="4F0B56D9" w14:textId="77777777" w:rsidR="001D343E" w:rsidRDefault="00000000">
      <w:pPr>
        <w:jc w:val="right"/>
      </w:pPr>
      <w:r>
        <w:rPr>
          <w:color w:val="000000"/>
        </w:rPr>
        <w:t>עליהם תשובה. ואני אומר: הריני יוצא אל הריף השבוע הזה, אהיה עסוק במשך עשרים יום </w:t>
      </w:r>
    </w:p>
    <w:p w14:paraId="010F9DCD" w14:textId="77777777" w:rsidR="001D343E" w:rsidRDefault="00000000">
      <w:pPr>
        <w:jc w:val="right"/>
      </w:pPr>
      <w:r>
        <w:rPr>
          <w:color w:val="000000"/>
        </w:rPr>
        <w:t>ואשוב. כתוב לו אפוא שיכתוב לי על זאת. על עניין שני הצעיפים, אל יחשוב שהתרשלתי, ואיני צריך, אדוני,</w:t>
      </w:r>
    </w:p>
    <w:p w14:paraId="4F256DAE" w14:textId="77777777" w:rsidR="001D343E" w:rsidRDefault="00000000">
      <w:pPr>
        <w:jc w:val="right"/>
      </w:pPr>
      <w:r>
        <w:rPr>
          <w:color w:val="000000"/>
        </w:rPr>
        <w:t>לזרז אותך בעניין שני הבגדים של הגוי. רשום זאת לפניך, כאשר יגיעו, ולך לאדוני אבו</w:t>
      </w:r>
    </w:p>
    <w:p w14:paraId="69ED8C7E" w14:textId="77777777" w:rsidR="001D343E" w:rsidRDefault="00000000">
      <w:pPr>
        <w:jc w:val="right"/>
      </w:pPr>
      <w:r>
        <w:rPr>
          <w:color w:val="000000"/>
        </w:rPr>
        <w:t>נצר בעניינם, כי אני סומך על אלוהים ועל חסדך. הריני שולח לך, מכובדי, דרישות שלום, ולכל</w:t>
      </w:r>
    </w:p>
    <w:p w14:paraId="5933B2BC" w14:textId="77777777" w:rsidR="001D343E" w:rsidRDefault="00000000">
      <w:pPr>
        <w:jc w:val="right"/>
      </w:pPr>
      <w:r>
        <w:rPr>
          <w:color w:val="000000"/>
        </w:rPr>
        <w:t xml:space="preserve">הנתונים להשגחתך – דרישות שלום; ואם יש לך צורך בקנייה, כבדני בו, ושלום. </w:t>
      </w:r>
    </w:p>
    <w:p w14:paraId="2F5CC4E4" w14:textId="77777777" w:rsidR="001D343E" w:rsidRDefault="001D343E">
      <w:pPr>
        <w:jc w:val="right"/>
      </w:pPr>
    </w:p>
    <w:p w14:paraId="14FA3C91" w14:textId="77777777" w:rsidR="001D343E" w:rsidRDefault="00000000">
      <w:pPr>
        <w:jc w:val="right"/>
      </w:pPr>
      <w:r>
        <w:rPr>
          <w:color w:val="000000"/>
        </w:rPr>
        <w:t>verso, address</w:t>
      </w:r>
    </w:p>
    <w:p w14:paraId="5EF24311" w14:textId="77777777" w:rsidR="001D343E" w:rsidRDefault="00000000">
      <w:pPr>
        <w:jc w:val="right"/>
      </w:pPr>
      <w:r>
        <w:rPr>
          <w:color w:val="000000"/>
        </w:rPr>
        <w:t>לאדוני ורבי אבו יחיא נהוראי בן נסים אלמערבי, ייתן לו אלוהים אריכות ימים ויתמיד את גדולתו ואת עזרתו לו ואת חסדו לו, מנסים בן ח'לפון בן בנאיא. לפסטאט, ברצון האל ; לאדוני אבו יחיא נהוראי בן נסים.</w:t>
      </w:r>
    </w:p>
    <w:p w14:paraId="0F03CC74" w14:textId="77777777" w:rsidR="001D343E" w:rsidRDefault="00000000">
      <w:r>
        <w:br w:type="page"/>
      </w:r>
    </w:p>
    <w:p w14:paraId="1FC7397C" w14:textId="77777777" w:rsidR="001D343E" w:rsidRDefault="00000000">
      <w:pPr>
        <w:pStyle w:val="Heading1"/>
      </w:pPr>
      <w:r>
        <w:lastRenderedPageBreak/>
        <w:t>Document ID: 5991</w:t>
      </w:r>
    </w:p>
    <w:p w14:paraId="38F51E7E"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1A2B86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9F9673" w14:textId="77777777" w:rsidR="001D343E" w:rsidRDefault="00000000">
            <w:r>
              <w:t>Category</w:t>
            </w:r>
          </w:p>
        </w:tc>
        <w:tc>
          <w:tcPr>
            <w:tcW w:w="4320" w:type="dxa"/>
          </w:tcPr>
          <w:p w14:paraId="3B5B88FA"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404EE4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A5D75" w14:textId="77777777" w:rsidR="001D343E" w:rsidRDefault="00000000">
            <w:r>
              <w:rPr>
                <w:color w:val="BCBD22"/>
              </w:rPr>
              <w:t>Transactions</w:t>
            </w:r>
          </w:p>
        </w:tc>
        <w:tc>
          <w:tcPr>
            <w:tcW w:w="4320" w:type="dxa"/>
          </w:tcPr>
          <w:p w14:paraId="493010E5" w14:textId="77777777" w:rsidR="001D343E" w:rsidRDefault="00000000">
            <w:pPr>
              <w:cnfStyle w:val="000000100000" w:firstRow="0" w:lastRow="0" w:firstColumn="0" w:lastColumn="0" w:oddVBand="0" w:evenVBand="0" w:oddHBand="1" w:evenHBand="0" w:firstRowFirstColumn="0" w:firstRowLastColumn="0" w:lastRowFirstColumn="0" w:lastRowLastColumn="0"/>
            </w:pPr>
            <w:r>
              <w:t>57.53%</w:t>
            </w:r>
          </w:p>
        </w:tc>
      </w:tr>
      <w:tr w:rsidR="001D343E" w14:paraId="754F204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368990" w14:textId="77777777" w:rsidR="001D343E" w:rsidRDefault="00000000">
            <w:r>
              <w:rPr>
                <w:color w:val="2CA02C"/>
              </w:rPr>
              <w:t>Behavior of Associates</w:t>
            </w:r>
          </w:p>
        </w:tc>
        <w:tc>
          <w:tcPr>
            <w:tcW w:w="4320" w:type="dxa"/>
          </w:tcPr>
          <w:p w14:paraId="33483CBE" w14:textId="77777777" w:rsidR="001D343E" w:rsidRDefault="00000000">
            <w:pPr>
              <w:cnfStyle w:val="000000010000" w:firstRow="0" w:lastRow="0" w:firstColumn="0" w:lastColumn="0" w:oddVBand="0" w:evenVBand="0" w:oddHBand="0" w:evenHBand="1" w:firstRowFirstColumn="0" w:firstRowLastColumn="0" w:lastRowFirstColumn="0" w:lastRowLastColumn="0"/>
            </w:pPr>
            <w:r>
              <w:t>12.16%</w:t>
            </w:r>
          </w:p>
        </w:tc>
      </w:tr>
      <w:tr w:rsidR="001D343E" w14:paraId="7BA951B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6737F" w14:textId="77777777" w:rsidR="001D343E" w:rsidRDefault="00000000">
            <w:r>
              <w:rPr>
                <w:color w:val="1F77B4"/>
              </w:rPr>
              <w:t>Accounts</w:t>
            </w:r>
          </w:p>
        </w:tc>
        <w:tc>
          <w:tcPr>
            <w:tcW w:w="4320" w:type="dxa"/>
          </w:tcPr>
          <w:p w14:paraId="61D9CD64" w14:textId="77777777" w:rsidR="001D343E" w:rsidRDefault="00000000">
            <w:pPr>
              <w:cnfStyle w:val="000000100000" w:firstRow="0" w:lastRow="0" w:firstColumn="0" w:lastColumn="0" w:oddVBand="0" w:evenVBand="0" w:oddHBand="1" w:evenHBand="0" w:firstRowFirstColumn="0" w:firstRowLastColumn="0" w:lastRowFirstColumn="0" w:lastRowLastColumn="0"/>
            </w:pPr>
            <w:r>
              <w:t>12.08%</w:t>
            </w:r>
          </w:p>
        </w:tc>
      </w:tr>
      <w:tr w:rsidR="001D343E" w14:paraId="3AE9065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B0B1E6" w14:textId="77777777" w:rsidR="001D343E" w:rsidRDefault="00000000">
            <w:r>
              <w:rPr>
                <w:color w:val="D62728"/>
              </w:rPr>
              <w:t>Correspondence</w:t>
            </w:r>
          </w:p>
        </w:tc>
        <w:tc>
          <w:tcPr>
            <w:tcW w:w="4320" w:type="dxa"/>
          </w:tcPr>
          <w:p w14:paraId="7AA584EA" w14:textId="77777777" w:rsidR="001D343E" w:rsidRDefault="00000000">
            <w:pPr>
              <w:cnfStyle w:val="000000010000" w:firstRow="0" w:lastRow="0" w:firstColumn="0" w:lastColumn="0" w:oddVBand="0" w:evenVBand="0" w:oddHBand="0" w:evenHBand="1" w:firstRowFirstColumn="0" w:firstRowLastColumn="0" w:lastRowFirstColumn="0" w:lastRowLastColumn="0"/>
            </w:pPr>
            <w:r>
              <w:t>11.21%</w:t>
            </w:r>
          </w:p>
        </w:tc>
      </w:tr>
      <w:tr w:rsidR="001D343E" w14:paraId="0DC738B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A4D85A" w14:textId="77777777" w:rsidR="001D343E" w:rsidRDefault="00000000">
            <w:r>
              <w:rPr>
                <w:color w:val="7F7F7F"/>
              </w:rPr>
              <w:t>Personal, Familial, Communal News</w:t>
            </w:r>
          </w:p>
        </w:tc>
        <w:tc>
          <w:tcPr>
            <w:tcW w:w="4320" w:type="dxa"/>
          </w:tcPr>
          <w:p w14:paraId="070CB6A3" w14:textId="77777777" w:rsidR="001D343E" w:rsidRDefault="00000000">
            <w:pPr>
              <w:cnfStyle w:val="000000100000" w:firstRow="0" w:lastRow="0" w:firstColumn="0" w:lastColumn="0" w:oddVBand="0" w:evenVBand="0" w:oddHBand="1" w:evenHBand="0" w:firstRowFirstColumn="0" w:firstRowLastColumn="0" w:lastRowFirstColumn="0" w:lastRowLastColumn="0"/>
            </w:pPr>
            <w:r>
              <w:t>4.90%</w:t>
            </w:r>
          </w:p>
        </w:tc>
      </w:tr>
      <w:tr w:rsidR="001D343E" w14:paraId="3415ACD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D6E852" w14:textId="77777777" w:rsidR="001D343E" w:rsidRDefault="00000000">
            <w:r>
              <w:rPr>
                <w:color w:val="E377C2"/>
              </w:rPr>
              <w:t>Legal Actions</w:t>
            </w:r>
          </w:p>
        </w:tc>
        <w:tc>
          <w:tcPr>
            <w:tcW w:w="4320" w:type="dxa"/>
          </w:tcPr>
          <w:p w14:paraId="059B5B99" w14:textId="77777777" w:rsidR="001D343E" w:rsidRDefault="00000000">
            <w:pPr>
              <w:cnfStyle w:val="000000010000" w:firstRow="0" w:lastRow="0" w:firstColumn="0" w:lastColumn="0" w:oddVBand="0" w:evenVBand="0" w:oddHBand="0" w:evenHBand="1" w:firstRowFirstColumn="0" w:firstRowLastColumn="0" w:lastRowFirstColumn="0" w:lastRowLastColumn="0"/>
            </w:pPr>
            <w:r>
              <w:t>2.12%</w:t>
            </w:r>
          </w:p>
        </w:tc>
      </w:tr>
      <w:tr w:rsidR="001D343E" w14:paraId="0EB0EB2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9466AF" w14:textId="77777777" w:rsidR="001D343E" w:rsidRDefault="00000000">
            <w:r>
              <w:rPr>
                <w:color w:val="8C564B"/>
              </w:rPr>
              <w:t>Information</w:t>
            </w:r>
          </w:p>
        </w:tc>
        <w:tc>
          <w:tcPr>
            <w:tcW w:w="4320" w:type="dxa"/>
          </w:tcPr>
          <w:p w14:paraId="5E34125A"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04C231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3AE714" w14:textId="77777777" w:rsidR="001D343E" w:rsidRDefault="00000000">
            <w:r>
              <w:rPr>
                <w:color w:val="17BECF"/>
              </w:rPr>
              <w:t>Travels</w:t>
            </w:r>
          </w:p>
        </w:tc>
        <w:tc>
          <w:tcPr>
            <w:tcW w:w="4320" w:type="dxa"/>
          </w:tcPr>
          <w:p w14:paraId="52BFB9E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6A37DB8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A33F2" w14:textId="77777777" w:rsidR="001D343E" w:rsidRDefault="00000000">
            <w:r>
              <w:rPr>
                <w:color w:val="FF7F0E"/>
              </w:rPr>
              <w:t>Advice</w:t>
            </w:r>
          </w:p>
        </w:tc>
        <w:tc>
          <w:tcPr>
            <w:tcW w:w="4320" w:type="dxa"/>
          </w:tcPr>
          <w:p w14:paraId="6AD78C8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FA224F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ECACC" w14:textId="77777777" w:rsidR="001D343E" w:rsidRDefault="00000000">
            <w:r>
              <w:rPr>
                <w:color w:val="9467BD"/>
              </w:rPr>
              <w:t>Government Relations</w:t>
            </w:r>
          </w:p>
        </w:tc>
        <w:tc>
          <w:tcPr>
            <w:tcW w:w="4320" w:type="dxa"/>
          </w:tcPr>
          <w:p w14:paraId="12E6E9C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A711D1A" w14:textId="77777777" w:rsidR="001D343E" w:rsidRDefault="001D343E"/>
    <w:p w14:paraId="70765492" w14:textId="77777777" w:rsidR="001D343E" w:rsidRDefault="00000000">
      <w:pPr>
        <w:jc w:val="right"/>
      </w:pPr>
      <w:r>
        <w:rPr>
          <w:color w:val="D62728"/>
        </w:rPr>
        <w:t>recto</w:t>
      </w:r>
    </w:p>
    <w:p w14:paraId="069754FC" w14:textId="77777777" w:rsidR="001D343E" w:rsidRDefault="001D343E">
      <w:pPr>
        <w:jc w:val="right"/>
      </w:pPr>
    </w:p>
    <w:p w14:paraId="76A40942" w14:textId="77777777" w:rsidR="001D343E" w:rsidRDefault="001D343E">
      <w:pPr>
        <w:jc w:val="right"/>
      </w:pPr>
    </w:p>
    <w:p w14:paraId="0E040E48" w14:textId="77777777" w:rsidR="001D343E" w:rsidRDefault="00000000">
      <w:pPr>
        <w:jc w:val="right"/>
      </w:pPr>
      <w:r>
        <w:rPr>
          <w:color w:val="D62728"/>
        </w:rPr>
        <w:t>[כתאבי יאסידי ומ]ולאי א[טאל אל]לה בקאך [ואד]אם תאירך וס[לאמתך וסעאדת]ך</w:t>
      </w:r>
    </w:p>
    <w:p w14:paraId="4CA4A9CF" w14:textId="77777777" w:rsidR="001D343E" w:rsidRDefault="001D343E">
      <w:pPr>
        <w:jc w:val="right"/>
      </w:pPr>
    </w:p>
    <w:p w14:paraId="6413593E" w14:textId="77777777" w:rsidR="001D343E" w:rsidRDefault="001D343E">
      <w:pPr>
        <w:jc w:val="right"/>
      </w:pPr>
    </w:p>
    <w:p w14:paraId="555380B4" w14:textId="77777777" w:rsidR="001D343E" w:rsidRDefault="00000000">
      <w:pPr>
        <w:jc w:val="right"/>
      </w:pPr>
      <w:r>
        <w:rPr>
          <w:color w:val="D62728"/>
        </w:rPr>
        <w:t>[מו</w:t>
      </w:r>
      <w:r>
        <w:rPr>
          <w:color w:val="000000"/>
        </w:rPr>
        <w:t>לי</w:t>
      </w:r>
      <w:r>
        <w:rPr>
          <w:color w:val="D62728"/>
        </w:rPr>
        <w:t xml:space="preserve"> מ]ן דנדיל 'ן מן כסליו ואלחאל סלאמה ונעמה ן ] אלחמד ללה רב עאלמין קעלם מולא</w:t>
      </w:r>
      <w:r>
        <w:rPr>
          <w:color w:val="000000"/>
        </w:rPr>
        <w:t>י</w:t>
      </w:r>
      <w:r>
        <w:rPr>
          <w:color w:val="D62728"/>
        </w:rPr>
        <w:t xml:space="preserve"> וצול כתאבה</w:t>
      </w:r>
    </w:p>
    <w:p w14:paraId="7F7D69C8" w14:textId="77777777" w:rsidR="001D343E" w:rsidRDefault="001D343E">
      <w:pPr>
        <w:jc w:val="right"/>
      </w:pPr>
    </w:p>
    <w:p w14:paraId="0950092F" w14:textId="77777777" w:rsidR="001D343E" w:rsidRDefault="001D343E">
      <w:pPr>
        <w:jc w:val="right"/>
      </w:pPr>
    </w:p>
    <w:p w14:paraId="5E7CF65C" w14:textId="77777777" w:rsidR="001D343E" w:rsidRDefault="00000000">
      <w:pPr>
        <w:jc w:val="right"/>
      </w:pPr>
      <w:r>
        <w:rPr>
          <w:color w:val="D62728"/>
        </w:rPr>
        <w:t>ועטפה אלסת</w:t>
      </w:r>
      <w:r>
        <w:rPr>
          <w:color w:val="000000"/>
        </w:rPr>
        <w:t xml:space="preserve"> /</w:t>
      </w:r>
      <w:r>
        <w:rPr>
          <w:color w:val="7F7F7F"/>
        </w:rPr>
        <w:t>/דנא// אלדי קד תפצל בה וקסט [       ] אבי סעיד [אסאל אללה י]געלהם פי</w:t>
      </w:r>
    </w:p>
    <w:p w14:paraId="7B0420A7" w14:textId="77777777" w:rsidR="001D343E" w:rsidRDefault="001D343E">
      <w:pPr>
        <w:jc w:val="right"/>
      </w:pPr>
    </w:p>
    <w:p w14:paraId="6865A2D2" w14:textId="77777777" w:rsidR="001D343E" w:rsidRDefault="001D343E">
      <w:pPr>
        <w:jc w:val="right"/>
      </w:pPr>
    </w:p>
    <w:p w14:paraId="1E2451BF" w14:textId="77777777" w:rsidR="001D343E" w:rsidRDefault="00000000">
      <w:pPr>
        <w:jc w:val="right"/>
      </w:pPr>
      <w:r>
        <w:rPr>
          <w:color w:val="7F7F7F"/>
        </w:rPr>
        <w:t>חיז אלסלאמה וכל ישר דכר מולאי מא ת</w:t>
      </w:r>
      <w:r>
        <w:rPr>
          <w:color w:val="000000"/>
        </w:rPr>
        <w:t>פ</w:t>
      </w:r>
      <w:r>
        <w:rPr>
          <w:color w:val="1F77B4"/>
        </w:rPr>
        <w:t>צל קבצה מן תמן אלשמע עלי יד מולאי עמי ודכר מנאטמתה</w:t>
      </w:r>
    </w:p>
    <w:p w14:paraId="7260BEBC" w14:textId="77777777" w:rsidR="001D343E" w:rsidRDefault="001D343E">
      <w:pPr>
        <w:jc w:val="right"/>
      </w:pPr>
    </w:p>
    <w:p w14:paraId="048234E7" w14:textId="77777777" w:rsidR="001D343E" w:rsidRDefault="001D343E">
      <w:pPr>
        <w:jc w:val="right"/>
      </w:pPr>
    </w:p>
    <w:p w14:paraId="1234261D" w14:textId="77777777" w:rsidR="001D343E" w:rsidRDefault="00000000">
      <w:pPr>
        <w:jc w:val="right"/>
      </w:pPr>
      <w:r>
        <w:rPr>
          <w:color w:val="1F77B4"/>
        </w:rPr>
        <w:t xml:space="preserve">לה מא זאל מתפצל </w:t>
      </w:r>
      <w:r>
        <w:rPr>
          <w:color w:val="000000"/>
        </w:rPr>
        <w:t>דכ</w:t>
      </w:r>
      <w:r>
        <w:rPr>
          <w:color w:val="2CA02C"/>
        </w:rPr>
        <w:t>ר אן קלבה עלי בקו</w:t>
      </w:r>
      <w:r>
        <w:rPr>
          <w:color w:val="000000"/>
        </w:rPr>
        <w:t>ל</w:t>
      </w:r>
      <w:r>
        <w:rPr>
          <w:color w:val="2CA02C"/>
        </w:rPr>
        <w:t xml:space="preserve"> לא חילה אדא וקף עלי כתאבי ותכון לה בעץ מא פעלוה אן שא אללה</w:t>
      </w:r>
    </w:p>
    <w:p w14:paraId="75A6CFBE" w14:textId="77777777" w:rsidR="001D343E" w:rsidRDefault="001D343E">
      <w:pPr>
        <w:jc w:val="right"/>
      </w:pPr>
    </w:p>
    <w:p w14:paraId="1B7CA87B" w14:textId="77777777" w:rsidR="001D343E" w:rsidRDefault="001D343E">
      <w:pPr>
        <w:jc w:val="right"/>
      </w:pPr>
    </w:p>
    <w:p w14:paraId="18584549" w14:textId="77777777" w:rsidR="001D343E" w:rsidRDefault="00000000">
      <w:pPr>
        <w:jc w:val="right"/>
      </w:pPr>
      <w:r>
        <w:rPr>
          <w:color w:val="2CA02C"/>
        </w:rPr>
        <w:t>דכר מולאי אן [      </w:t>
      </w:r>
      <w:r>
        <w:rPr>
          <w:color w:val="000000"/>
        </w:rPr>
        <w:t xml:space="preserve"> ]</w:t>
      </w:r>
      <w:r>
        <w:rPr>
          <w:color w:val="BCBD22"/>
        </w:rPr>
        <w:t xml:space="preserve"> ודלך מן אלעגב אן יכן מולאי יוציני [ ] דכר פי כתאבה אלאול אלואצל</w:t>
      </w:r>
    </w:p>
    <w:p w14:paraId="0D66C9C1" w14:textId="77777777" w:rsidR="001D343E" w:rsidRDefault="001D343E">
      <w:pPr>
        <w:jc w:val="right"/>
      </w:pPr>
    </w:p>
    <w:p w14:paraId="3B56A87C" w14:textId="77777777" w:rsidR="001D343E" w:rsidRDefault="001D343E">
      <w:pPr>
        <w:jc w:val="right"/>
      </w:pPr>
    </w:p>
    <w:p w14:paraId="068A7FCE" w14:textId="77777777" w:rsidR="001D343E" w:rsidRDefault="00000000">
      <w:pPr>
        <w:jc w:val="right"/>
      </w:pPr>
      <w:r>
        <w:rPr>
          <w:color w:val="BCBD22"/>
        </w:rPr>
        <w:t>אלי אן לא נשתרי לה בכרובה ואחדה סלף ומא פאללה אעלם אן אשתרית פ</w:t>
      </w:r>
      <w:r>
        <w:rPr>
          <w:color w:val="000000"/>
        </w:rPr>
        <w:t>י</w:t>
      </w:r>
      <w:r>
        <w:rPr>
          <w:color w:val="BCBD22"/>
        </w:rPr>
        <w:t xml:space="preserve"> אלבלד כאמל קנט כתאן</w:t>
      </w:r>
    </w:p>
    <w:p w14:paraId="0A55C4C0" w14:textId="77777777" w:rsidR="001D343E" w:rsidRDefault="001D343E">
      <w:pPr>
        <w:jc w:val="right"/>
      </w:pPr>
    </w:p>
    <w:p w14:paraId="1769B519" w14:textId="77777777" w:rsidR="001D343E" w:rsidRDefault="001D343E">
      <w:pPr>
        <w:jc w:val="right"/>
      </w:pPr>
    </w:p>
    <w:p w14:paraId="4D552E2A" w14:textId="77777777" w:rsidR="001D343E" w:rsidRDefault="00000000">
      <w:pPr>
        <w:jc w:val="right"/>
      </w:pPr>
      <w:r>
        <w:rPr>
          <w:color w:val="BCBD22"/>
        </w:rPr>
        <w:t>מקארצה וקד דכר [   ] דנאנירי כלהא ש</w:t>
      </w:r>
      <w:r>
        <w:rPr>
          <w:color w:val="000000"/>
        </w:rPr>
        <w:t>א</w:t>
      </w:r>
      <w:r>
        <w:rPr>
          <w:color w:val="BCBD22"/>
        </w:rPr>
        <w:t>מיה פמא ואללה אשתרית מן אלצעאליך אלא בדון אלק דנ</w:t>
      </w:r>
    </w:p>
    <w:p w14:paraId="57D8CFEE" w14:textId="77777777" w:rsidR="001D343E" w:rsidRDefault="001D343E">
      <w:pPr>
        <w:jc w:val="right"/>
      </w:pPr>
    </w:p>
    <w:p w14:paraId="33ADD306" w14:textId="77777777" w:rsidR="001D343E" w:rsidRDefault="001D343E">
      <w:pPr>
        <w:jc w:val="right"/>
      </w:pPr>
    </w:p>
    <w:p w14:paraId="2E8566CC" w14:textId="77777777" w:rsidR="001D343E" w:rsidRDefault="00000000">
      <w:pPr>
        <w:jc w:val="right"/>
      </w:pPr>
      <w:r>
        <w:rPr>
          <w:color w:val="BCBD22"/>
        </w:rPr>
        <w:t>אלדי דפעת להם אלב[    ] ממא //ו</w:t>
      </w:r>
      <w:r>
        <w:rPr>
          <w:color w:val="000000"/>
        </w:rPr>
        <w:t>אל</w:t>
      </w:r>
      <w:r>
        <w:rPr>
          <w:color w:val="BCBD22"/>
        </w:rPr>
        <w:t>לך איצא [     ] //גמיע שראי מנהמא נוגה בה ספתגה ומנה ואללה מא וזנתה ללגהבד</w:t>
      </w:r>
    </w:p>
    <w:p w14:paraId="4EC55CE0" w14:textId="77777777" w:rsidR="001D343E" w:rsidRDefault="001D343E">
      <w:pPr>
        <w:jc w:val="right"/>
      </w:pPr>
    </w:p>
    <w:p w14:paraId="0488E322" w14:textId="77777777" w:rsidR="001D343E" w:rsidRDefault="001D343E">
      <w:pPr>
        <w:jc w:val="right"/>
      </w:pPr>
    </w:p>
    <w:p w14:paraId="127E3618" w14:textId="77777777" w:rsidR="001D343E" w:rsidRDefault="00000000">
      <w:pPr>
        <w:jc w:val="right"/>
      </w:pPr>
      <w:r>
        <w:rPr>
          <w:color w:val="BCBD22"/>
        </w:rPr>
        <w:t xml:space="preserve">[ ] לה בהא אכדהא. מני ומא אכתר ואללה </w:t>
      </w:r>
      <w:r>
        <w:rPr>
          <w:color w:val="000000"/>
        </w:rPr>
        <w:t>מא</w:t>
      </w:r>
      <w:r>
        <w:rPr>
          <w:color w:val="2CA02C"/>
        </w:rPr>
        <w:t xml:space="preserve"> חאלני וגעלני אשתריה מן אלצעאליך</w:t>
      </w:r>
    </w:p>
    <w:p w14:paraId="0EEDE6AD" w14:textId="77777777" w:rsidR="001D343E" w:rsidRDefault="001D343E">
      <w:pPr>
        <w:jc w:val="right"/>
      </w:pPr>
    </w:p>
    <w:p w14:paraId="57B737EA" w14:textId="77777777" w:rsidR="001D343E" w:rsidRDefault="001D343E">
      <w:pPr>
        <w:jc w:val="right"/>
      </w:pPr>
    </w:p>
    <w:p w14:paraId="2AE8E746" w14:textId="77777777" w:rsidR="001D343E" w:rsidRDefault="00000000">
      <w:pPr>
        <w:jc w:val="right"/>
      </w:pPr>
      <w:r>
        <w:rPr>
          <w:color w:val="2CA02C"/>
        </w:rPr>
        <w:t>[ ] אלבעץ ממא גבאהא אלכאתב בדננ אלנזארי</w:t>
      </w:r>
      <w:r>
        <w:rPr>
          <w:color w:val="000000"/>
        </w:rPr>
        <w:t xml:space="preserve">ה </w:t>
      </w:r>
      <w:r>
        <w:rPr>
          <w:color w:val="BCBD22"/>
        </w:rPr>
        <w:t>ואללה צרב מצר ומא אלצרף</w:t>
      </w:r>
    </w:p>
    <w:p w14:paraId="43FD250C" w14:textId="77777777" w:rsidR="001D343E" w:rsidRDefault="001D343E">
      <w:pPr>
        <w:jc w:val="right"/>
      </w:pPr>
    </w:p>
    <w:p w14:paraId="6183152C" w14:textId="77777777" w:rsidR="001D343E" w:rsidRDefault="001D343E">
      <w:pPr>
        <w:jc w:val="right"/>
      </w:pPr>
    </w:p>
    <w:p w14:paraId="7CD034B0" w14:textId="77777777" w:rsidR="001D343E" w:rsidRDefault="00000000">
      <w:pPr>
        <w:jc w:val="right"/>
      </w:pPr>
      <w:r>
        <w:rPr>
          <w:color w:val="BCBD22"/>
        </w:rPr>
        <w:t>מע דר אלדנ [     ] דר ל רינ אעלמת מולאי דלך ו</w:t>
      </w:r>
      <w:r>
        <w:rPr>
          <w:color w:val="000000"/>
        </w:rPr>
        <w:t>אס</w:t>
      </w:r>
      <w:r>
        <w:rPr>
          <w:color w:val="BCBD22"/>
        </w:rPr>
        <w:t>אלה יגתהד פי קבץ תמן אלחריר ע</w:t>
      </w:r>
      <w:r>
        <w:rPr>
          <w:color w:val="000000"/>
        </w:rPr>
        <w:t>נ</w:t>
      </w:r>
      <w:r>
        <w:rPr>
          <w:color w:val="BCBD22"/>
        </w:rPr>
        <w:t>א</w:t>
      </w:r>
    </w:p>
    <w:p w14:paraId="5A823FDE" w14:textId="77777777" w:rsidR="001D343E" w:rsidRDefault="001D343E">
      <w:pPr>
        <w:jc w:val="right"/>
      </w:pPr>
    </w:p>
    <w:p w14:paraId="51D9121F" w14:textId="77777777" w:rsidR="001D343E" w:rsidRDefault="001D343E">
      <w:pPr>
        <w:jc w:val="right"/>
      </w:pPr>
    </w:p>
    <w:p w14:paraId="0F990D60" w14:textId="77777777" w:rsidR="001D343E" w:rsidRDefault="00000000">
      <w:pPr>
        <w:jc w:val="right"/>
      </w:pPr>
      <w:r>
        <w:rPr>
          <w:color w:val="BCBD22"/>
        </w:rPr>
        <w:t>ואללה עלם אלחאל [         ] לתמנה גאיה פאריד מן מול</w:t>
      </w:r>
      <w:r>
        <w:rPr>
          <w:color w:val="000000"/>
        </w:rPr>
        <w:t>אי</w:t>
      </w:r>
      <w:r>
        <w:rPr>
          <w:color w:val="BCBD22"/>
        </w:rPr>
        <w:t xml:space="preserve"> אל[ ] פיקבץ תמנה מע //מא ענד// בן מולאי</w:t>
      </w:r>
    </w:p>
    <w:p w14:paraId="7DA2D4BE" w14:textId="77777777" w:rsidR="001D343E" w:rsidRDefault="001D343E">
      <w:pPr>
        <w:jc w:val="right"/>
      </w:pPr>
    </w:p>
    <w:p w14:paraId="6AC8780E" w14:textId="77777777" w:rsidR="001D343E" w:rsidRDefault="001D343E">
      <w:pPr>
        <w:jc w:val="right"/>
      </w:pPr>
    </w:p>
    <w:p w14:paraId="27B294AB" w14:textId="77777777" w:rsidR="001D343E" w:rsidRDefault="00000000">
      <w:pPr>
        <w:jc w:val="right"/>
      </w:pPr>
      <w:r>
        <w:rPr>
          <w:color w:val="BCBD22"/>
        </w:rPr>
        <w:t>נסי[ם] אידה אללה ואנא נכתב לעמי ואכד עליה גאיה [                   ] מולאי לעל</w:t>
      </w:r>
      <w:r>
        <w:rPr>
          <w:color w:val="000000"/>
        </w:rPr>
        <w:t xml:space="preserve"> </w:t>
      </w:r>
      <w:r>
        <w:rPr>
          <w:color w:val="BCBD22"/>
        </w:rPr>
        <w:t>אללה יסאהל</w:t>
      </w:r>
    </w:p>
    <w:p w14:paraId="08FE2709" w14:textId="77777777" w:rsidR="001D343E" w:rsidRDefault="001D343E">
      <w:pPr>
        <w:jc w:val="right"/>
      </w:pPr>
    </w:p>
    <w:p w14:paraId="192C3F9E" w14:textId="77777777" w:rsidR="001D343E" w:rsidRDefault="001D343E">
      <w:pPr>
        <w:jc w:val="right"/>
      </w:pPr>
    </w:p>
    <w:p w14:paraId="51913E7B" w14:textId="77777777" w:rsidR="001D343E" w:rsidRDefault="00000000">
      <w:pPr>
        <w:jc w:val="right"/>
      </w:pPr>
      <w:r>
        <w:rPr>
          <w:color w:val="BCBD22"/>
        </w:rPr>
        <w:t>פי קבץ דננ גמיע [ ] ואמא [ ] אלצגירה קלת לעלהא</w:t>
      </w:r>
    </w:p>
    <w:p w14:paraId="4C16C35C" w14:textId="77777777" w:rsidR="001D343E" w:rsidRDefault="001D343E">
      <w:pPr>
        <w:jc w:val="right"/>
      </w:pPr>
    </w:p>
    <w:p w14:paraId="20516FA0" w14:textId="77777777" w:rsidR="001D343E" w:rsidRDefault="001D343E">
      <w:pPr>
        <w:jc w:val="right"/>
      </w:pPr>
    </w:p>
    <w:p w14:paraId="6F340060" w14:textId="77777777" w:rsidR="001D343E" w:rsidRDefault="00000000">
      <w:pPr>
        <w:jc w:val="right"/>
      </w:pPr>
      <w:r>
        <w:rPr>
          <w:color w:val="BCBD22"/>
        </w:rPr>
        <w:t>טריה קליל או פיהא אעק נזאריה לם אגד פ</w:t>
      </w:r>
      <w:r>
        <w:rPr>
          <w:color w:val="000000"/>
        </w:rPr>
        <w:t>י</w:t>
      </w:r>
      <w:r>
        <w:rPr>
          <w:color w:val="BCBD22"/>
        </w:rPr>
        <w:t>הא שיי [     ] ועלי חאלהא ואנא אנפדהא</w:t>
      </w:r>
    </w:p>
    <w:p w14:paraId="38FF4602" w14:textId="77777777" w:rsidR="001D343E" w:rsidRDefault="001D343E">
      <w:pPr>
        <w:jc w:val="right"/>
      </w:pPr>
    </w:p>
    <w:p w14:paraId="342D7A31" w14:textId="77777777" w:rsidR="001D343E" w:rsidRDefault="001D343E">
      <w:pPr>
        <w:jc w:val="right"/>
      </w:pPr>
    </w:p>
    <w:p w14:paraId="4FB57DDF" w14:textId="77777777" w:rsidR="001D343E" w:rsidRDefault="00000000">
      <w:pPr>
        <w:jc w:val="right"/>
      </w:pPr>
      <w:r>
        <w:rPr>
          <w:color w:val="BCBD22"/>
        </w:rPr>
        <w:t>recto - top margin</w:t>
      </w:r>
    </w:p>
    <w:p w14:paraId="00AAA636" w14:textId="77777777" w:rsidR="001D343E" w:rsidRDefault="001D343E">
      <w:pPr>
        <w:jc w:val="right"/>
      </w:pPr>
    </w:p>
    <w:p w14:paraId="2DB7230F" w14:textId="77777777" w:rsidR="001D343E" w:rsidRDefault="001D343E">
      <w:pPr>
        <w:jc w:val="right"/>
      </w:pPr>
    </w:p>
    <w:p w14:paraId="65C8CE30" w14:textId="77777777" w:rsidR="001D343E" w:rsidRDefault="00000000">
      <w:pPr>
        <w:jc w:val="right"/>
      </w:pPr>
      <w:r>
        <w:rPr>
          <w:color w:val="BCBD22"/>
        </w:rPr>
        <w:t>מע מא [      ]</w:t>
      </w:r>
    </w:p>
    <w:p w14:paraId="639B07AD" w14:textId="77777777" w:rsidR="001D343E" w:rsidRDefault="001D343E">
      <w:pPr>
        <w:jc w:val="right"/>
      </w:pPr>
    </w:p>
    <w:p w14:paraId="4D826039" w14:textId="77777777" w:rsidR="001D343E" w:rsidRDefault="001D343E">
      <w:pPr>
        <w:jc w:val="right"/>
      </w:pPr>
    </w:p>
    <w:p w14:paraId="1DB24586" w14:textId="77777777" w:rsidR="001D343E" w:rsidRDefault="00000000">
      <w:pPr>
        <w:jc w:val="right"/>
      </w:pPr>
      <w:r>
        <w:rPr>
          <w:color w:val="BCBD22"/>
        </w:rPr>
        <w:t>וכדלך נעלם מו[לאי]</w:t>
      </w:r>
    </w:p>
    <w:p w14:paraId="5B21DED9" w14:textId="77777777" w:rsidR="001D343E" w:rsidRDefault="001D343E">
      <w:pPr>
        <w:jc w:val="right"/>
      </w:pPr>
    </w:p>
    <w:p w14:paraId="3D6F1B60" w14:textId="77777777" w:rsidR="001D343E" w:rsidRDefault="001D343E">
      <w:pPr>
        <w:jc w:val="right"/>
      </w:pPr>
    </w:p>
    <w:p w14:paraId="6A7A04F8" w14:textId="77777777" w:rsidR="001D343E" w:rsidRDefault="00000000">
      <w:pPr>
        <w:jc w:val="right"/>
      </w:pPr>
      <w:r>
        <w:rPr>
          <w:color w:val="BCBD22"/>
        </w:rPr>
        <w:t>אן טאלבנא אל</w:t>
      </w:r>
      <w:r>
        <w:rPr>
          <w:color w:val="000000"/>
        </w:rPr>
        <w:t>הזא מן</w:t>
      </w:r>
    </w:p>
    <w:p w14:paraId="661D88CA" w14:textId="77777777" w:rsidR="001D343E" w:rsidRDefault="001D343E">
      <w:pPr>
        <w:jc w:val="right"/>
      </w:pPr>
    </w:p>
    <w:p w14:paraId="1615A067" w14:textId="77777777" w:rsidR="001D343E" w:rsidRDefault="001D343E">
      <w:pPr>
        <w:jc w:val="right"/>
      </w:pPr>
    </w:p>
    <w:p w14:paraId="56B73BED" w14:textId="77777777" w:rsidR="001D343E" w:rsidRDefault="00000000">
      <w:pPr>
        <w:jc w:val="right"/>
      </w:pPr>
      <w:r>
        <w:rPr>
          <w:color w:val="000000"/>
        </w:rPr>
        <w:t>נ דינ סלף</w:t>
      </w:r>
    </w:p>
    <w:p w14:paraId="4E82C8E4" w14:textId="77777777" w:rsidR="001D343E" w:rsidRDefault="001D343E">
      <w:pPr>
        <w:jc w:val="right"/>
      </w:pPr>
    </w:p>
    <w:p w14:paraId="0A61ABD9" w14:textId="77777777" w:rsidR="001D343E" w:rsidRDefault="001D343E">
      <w:pPr>
        <w:jc w:val="right"/>
      </w:pPr>
    </w:p>
    <w:p w14:paraId="600A4F37" w14:textId="77777777" w:rsidR="001D343E" w:rsidRDefault="00000000">
      <w:pPr>
        <w:jc w:val="right"/>
      </w:pPr>
      <w:r>
        <w:rPr>
          <w:color w:val="000000"/>
        </w:rPr>
        <w:t>[  </w:t>
      </w:r>
      <w:r>
        <w:rPr>
          <w:color w:val="BCBD22"/>
        </w:rPr>
        <w:t xml:space="preserve">   ] בהא</w:t>
      </w:r>
    </w:p>
    <w:p w14:paraId="068DD158" w14:textId="77777777" w:rsidR="001D343E" w:rsidRDefault="001D343E">
      <w:pPr>
        <w:jc w:val="right"/>
      </w:pPr>
    </w:p>
    <w:p w14:paraId="09A4C0B7" w14:textId="77777777" w:rsidR="001D343E" w:rsidRDefault="001D343E">
      <w:pPr>
        <w:jc w:val="right"/>
      </w:pPr>
    </w:p>
    <w:p w14:paraId="1081D23F" w14:textId="77777777" w:rsidR="001D343E" w:rsidRDefault="00000000">
      <w:pPr>
        <w:jc w:val="right"/>
      </w:pPr>
      <w:r>
        <w:rPr>
          <w:color w:val="BCBD22"/>
        </w:rPr>
        <w:lastRenderedPageBreak/>
        <w:t>[       ] אלזאם</w:t>
      </w:r>
    </w:p>
    <w:p w14:paraId="5F6B8357" w14:textId="77777777" w:rsidR="001D343E" w:rsidRDefault="001D343E">
      <w:pPr>
        <w:jc w:val="right"/>
      </w:pPr>
    </w:p>
    <w:p w14:paraId="3A9A933F" w14:textId="77777777" w:rsidR="001D343E" w:rsidRDefault="001D343E">
      <w:pPr>
        <w:jc w:val="right"/>
      </w:pPr>
    </w:p>
    <w:p w14:paraId="570FAE47" w14:textId="77777777" w:rsidR="001D343E" w:rsidRDefault="00000000">
      <w:pPr>
        <w:jc w:val="right"/>
      </w:pPr>
      <w:r>
        <w:rPr>
          <w:color w:val="BCBD22"/>
        </w:rPr>
        <w:t>ענדי [ ]</w:t>
      </w:r>
    </w:p>
    <w:p w14:paraId="0F9DC432" w14:textId="77777777" w:rsidR="001D343E" w:rsidRDefault="001D343E">
      <w:pPr>
        <w:jc w:val="right"/>
      </w:pPr>
    </w:p>
    <w:p w14:paraId="327C62F2" w14:textId="77777777" w:rsidR="001D343E" w:rsidRDefault="001D343E">
      <w:pPr>
        <w:jc w:val="right"/>
      </w:pPr>
    </w:p>
    <w:p w14:paraId="68EC9AE7" w14:textId="77777777" w:rsidR="001D343E" w:rsidRDefault="00000000">
      <w:pPr>
        <w:jc w:val="right"/>
      </w:pPr>
      <w:r>
        <w:rPr>
          <w:color w:val="BCBD22"/>
        </w:rPr>
        <w:t>מנהם ען</w:t>
      </w:r>
    </w:p>
    <w:p w14:paraId="57FF8A93" w14:textId="77777777" w:rsidR="001D343E" w:rsidRDefault="001D343E">
      <w:pPr>
        <w:jc w:val="right"/>
      </w:pPr>
    </w:p>
    <w:p w14:paraId="01741082" w14:textId="77777777" w:rsidR="001D343E" w:rsidRDefault="001D343E">
      <w:pPr>
        <w:jc w:val="right"/>
      </w:pPr>
    </w:p>
    <w:p w14:paraId="5CA9FC4E" w14:textId="77777777" w:rsidR="001D343E" w:rsidRDefault="00000000">
      <w:pPr>
        <w:jc w:val="right"/>
      </w:pPr>
      <w:r>
        <w:rPr>
          <w:color w:val="BCBD22"/>
        </w:rPr>
        <w:t>verso</w:t>
      </w:r>
    </w:p>
    <w:p w14:paraId="00411535" w14:textId="77777777" w:rsidR="001D343E" w:rsidRDefault="001D343E">
      <w:pPr>
        <w:jc w:val="right"/>
      </w:pPr>
    </w:p>
    <w:p w14:paraId="5BD73B2A" w14:textId="77777777" w:rsidR="001D343E" w:rsidRDefault="001D343E">
      <w:pPr>
        <w:jc w:val="right"/>
      </w:pPr>
    </w:p>
    <w:p w14:paraId="6B059AD7" w14:textId="77777777" w:rsidR="001D343E" w:rsidRDefault="00000000">
      <w:pPr>
        <w:jc w:val="right"/>
      </w:pPr>
      <w:r>
        <w:rPr>
          <w:color w:val="BCBD22"/>
        </w:rPr>
        <w:t xml:space="preserve">צעאליך ק דינ בהרג ל[       ] אלקאצי .... קנ מנהא קיג </w:t>
      </w:r>
      <w:r>
        <w:rPr>
          <w:color w:val="000000"/>
        </w:rPr>
        <w:t>ותלתי ענ</w:t>
      </w:r>
      <w:r>
        <w:rPr>
          <w:color w:val="1F77B4"/>
        </w:rPr>
        <w:t>י ומנהא עלי אלכהן יו ותלתי</w:t>
      </w:r>
    </w:p>
    <w:p w14:paraId="51121780" w14:textId="77777777" w:rsidR="001D343E" w:rsidRDefault="001D343E">
      <w:pPr>
        <w:jc w:val="right"/>
      </w:pPr>
    </w:p>
    <w:p w14:paraId="3E1C6AD5" w14:textId="77777777" w:rsidR="001D343E" w:rsidRDefault="001D343E">
      <w:pPr>
        <w:jc w:val="right"/>
      </w:pPr>
    </w:p>
    <w:p w14:paraId="633B4558" w14:textId="77777777" w:rsidR="001D343E" w:rsidRDefault="00000000">
      <w:pPr>
        <w:jc w:val="right"/>
      </w:pPr>
      <w:r>
        <w:rPr>
          <w:color w:val="1F77B4"/>
        </w:rPr>
        <w:t>ועלי עמי במתל והו ענדי צלאח ללגמיע פאן אכתאר עמי יאכד הדא אלחלק אלדי קלת לה</w:t>
      </w:r>
    </w:p>
    <w:p w14:paraId="73E0243F" w14:textId="77777777" w:rsidR="001D343E" w:rsidRDefault="001D343E">
      <w:pPr>
        <w:jc w:val="right"/>
      </w:pPr>
    </w:p>
    <w:p w14:paraId="78DB7893" w14:textId="77777777" w:rsidR="001D343E" w:rsidRDefault="001D343E">
      <w:pPr>
        <w:jc w:val="right"/>
      </w:pPr>
    </w:p>
    <w:p w14:paraId="16AD8AA1" w14:textId="77777777" w:rsidR="001D343E" w:rsidRDefault="00000000">
      <w:pPr>
        <w:jc w:val="right"/>
      </w:pPr>
      <w:r>
        <w:rPr>
          <w:color w:val="1F77B4"/>
        </w:rPr>
        <w:t>הו ענד</w:t>
      </w:r>
      <w:r>
        <w:rPr>
          <w:color w:val="000000"/>
        </w:rPr>
        <w:t>י</w:t>
      </w:r>
      <w:r>
        <w:rPr>
          <w:color w:val="BCBD22"/>
        </w:rPr>
        <w:t xml:space="preserve"> חץ לה ואנא נגרי אול פי אול ואכר אקתצאי אן [         ] אלאסבוע בקא אן [ ]</w:t>
      </w:r>
    </w:p>
    <w:p w14:paraId="1AABF345" w14:textId="77777777" w:rsidR="001D343E" w:rsidRDefault="001D343E">
      <w:pPr>
        <w:jc w:val="right"/>
      </w:pPr>
    </w:p>
    <w:p w14:paraId="51A05B0F" w14:textId="77777777" w:rsidR="001D343E" w:rsidRDefault="001D343E">
      <w:pPr>
        <w:jc w:val="right"/>
      </w:pPr>
    </w:p>
    <w:p w14:paraId="0FD222BF" w14:textId="77777777" w:rsidR="001D343E" w:rsidRDefault="00000000">
      <w:pPr>
        <w:jc w:val="right"/>
      </w:pPr>
      <w:r>
        <w:rPr>
          <w:color w:val="BCBD22"/>
        </w:rPr>
        <w:t>אעלמת מולאי ד</w:t>
      </w:r>
      <w:r>
        <w:rPr>
          <w:color w:val="000000"/>
        </w:rPr>
        <w:t>ל</w:t>
      </w:r>
      <w:r>
        <w:rPr>
          <w:color w:val="D62728"/>
        </w:rPr>
        <w:t>ך וקד קאטעתהם בא, דינ עלי [ ] יתלת סער טן דלצ אלחמל</w:t>
      </w:r>
    </w:p>
    <w:p w14:paraId="0B8BBA21" w14:textId="77777777" w:rsidR="001D343E" w:rsidRDefault="001D343E">
      <w:pPr>
        <w:jc w:val="right"/>
      </w:pPr>
    </w:p>
    <w:p w14:paraId="0A703512" w14:textId="77777777" w:rsidR="001D343E" w:rsidRDefault="001D343E">
      <w:pPr>
        <w:jc w:val="right"/>
      </w:pPr>
    </w:p>
    <w:p w14:paraId="0DB0A60B" w14:textId="77777777" w:rsidR="001D343E" w:rsidRDefault="00000000">
      <w:pPr>
        <w:jc w:val="right"/>
      </w:pPr>
      <w:r>
        <w:rPr>
          <w:color w:val="D62728"/>
        </w:rPr>
        <w:t>ואנא אקול אן [              ] מנה</w:t>
      </w:r>
      <w:r>
        <w:rPr>
          <w:color w:val="000000"/>
        </w:rPr>
        <w:t>ם</w:t>
      </w:r>
      <w:r>
        <w:rPr>
          <w:color w:val="BCBD22"/>
        </w:rPr>
        <w:t xml:space="preserve"> מא יבקא לי ענדהם מן אול [       ] אלגמעה [      ] נקבץ</w:t>
      </w:r>
    </w:p>
    <w:p w14:paraId="4CDEB7CE" w14:textId="77777777" w:rsidR="001D343E" w:rsidRDefault="001D343E">
      <w:pPr>
        <w:jc w:val="right"/>
      </w:pPr>
    </w:p>
    <w:p w14:paraId="173E4270" w14:textId="77777777" w:rsidR="001D343E" w:rsidRDefault="001D343E">
      <w:pPr>
        <w:jc w:val="right"/>
      </w:pPr>
    </w:p>
    <w:p w14:paraId="4A878C0B" w14:textId="77777777" w:rsidR="001D343E" w:rsidRDefault="00000000">
      <w:pPr>
        <w:jc w:val="right"/>
      </w:pPr>
      <w:r>
        <w:rPr>
          <w:color w:val="1F77B4"/>
        </w:rPr>
        <w:t>[     ] אול רמצאן פאן לם יכתאר עמי יאכד מולאי [                     ] יגעלהא ביני ובין אלכהן</w:t>
      </w:r>
    </w:p>
    <w:p w14:paraId="4D14552B" w14:textId="77777777" w:rsidR="001D343E" w:rsidRDefault="001D343E">
      <w:pPr>
        <w:jc w:val="right"/>
      </w:pPr>
    </w:p>
    <w:p w14:paraId="20141DED" w14:textId="77777777" w:rsidR="001D343E" w:rsidRDefault="001D343E">
      <w:pPr>
        <w:jc w:val="right"/>
      </w:pPr>
    </w:p>
    <w:p w14:paraId="3ECCD5A1" w14:textId="77777777" w:rsidR="001D343E" w:rsidRDefault="00000000">
      <w:pPr>
        <w:jc w:val="right"/>
      </w:pPr>
      <w:r>
        <w:rPr>
          <w:color w:val="1F77B4"/>
        </w:rPr>
        <w:t>אעלמת מולאי דל</w:t>
      </w:r>
      <w:r>
        <w:rPr>
          <w:color w:val="000000"/>
        </w:rPr>
        <w:t>ד</w:t>
      </w:r>
      <w:r>
        <w:rPr>
          <w:color w:val="BCBD22"/>
        </w:rPr>
        <w:t xml:space="preserve"> [ ] ומא אחתאג אכד עלי מולאי פי איצאלי אלדנ אלדי עליה</w:t>
      </w:r>
    </w:p>
    <w:p w14:paraId="532C54BC" w14:textId="77777777" w:rsidR="001D343E" w:rsidRDefault="001D343E">
      <w:pPr>
        <w:jc w:val="right"/>
      </w:pPr>
    </w:p>
    <w:p w14:paraId="66BB8291" w14:textId="77777777" w:rsidR="001D343E" w:rsidRDefault="001D343E">
      <w:pPr>
        <w:jc w:val="right"/>
      </w:pPr>
    </w:p>
    <w:p w14:paraId="428CDF73" w14:textId="77777777" w:rsidR="001D343E" w:rsidRDefault="00000000">
      <w:pPr>
        <w:jc w:val="right"/>
      </w:pPr>
      <w:r>
        <w:rPr>
          <w:color w:val="BCBD22"/>
        </w:rPr>
        <w:t>[ ] מולאי צרה אלדנ לעל</w:t>
      </w:r>
    </w:p>
    <w:p w14:paraId="31651266" w14:textId="77777777" w:rsidR="001D343E" w:rsidRDefault="001D343E">
      <w:pPr>
        <w:jc w:val="right"/>
      </w:pPr>
    </w:p>
    <w:p w14:paraId="0D7FA1CF" w14:textId="77777777" w:rsidR="001D343E" w:rsidRDefault="001D343E">
      <w:pPr>
        <w:jc w:val="right"/>
      </w:pPr>
    </w:p>
    <w:p w14:paraId="746F3200" w14:textId="77777777" w:rsidR="001D343E" w:rsidRDefault="00000000">
      <w:pPr>
        <w:jc w:val="right"/>
      </w:pPr>
      <w:r>
        <w:rPr>
          <w:color w:val="BCBD22"/>
        </w:rPr>
        <w:t>יתפק לי שי [ ] קד דפעת פ</w:t>
      </w:r>
      <w:r>
        <w:rPr>
          <w:color w:val="000000"/>
        </w:rPr>
        <w:t>י</w:t>
      </w:r>
      <w:r>
        <w:rPr>
          <w:color w:val="E377C2"/>
        </w:rPr>
        <w:t xml:space="preserve"> כתאן קקוצ כג [ ] כד</w:t>
      </w:r>
    </w:p>
    <w:p w14:paraId="68DE25DB" w14:textId="77777777" w:rsidR="001D343E" w:rsidRDefault="001D343E">
      <w:pPr>
        <w:jc w:val="right"/>
      </w:pPr>
    </w:p>
    <w:p w14:paraId="2D5F2624" w14:textId="77777777" w:rsidR="001D343E" w:rsidRDefault="001D343E">
      <w:pPr>
        <w:jc w:val="right"/>
      </w:pPr>
    </w:p>
    <w:p w14:paraId="3646F5EA" w14:textId="77777777" w:rsidR="001D343E" w:rsidRDefault="00000000">
      <w:pPr>
        <w:jc w:val="right"/>
      </w:pPr>
      <w:r>
        <w:rPr>
          <w:color w:val="E377C2"/>
        </w:rPr>
        <w:t>verso - top margin</w:t>
      </w:r>
    </w:p>
    <w:p w14:paraId="5B54ECBF" w14:textId="77777777" w:rsidR="001D343E" w:rsidRDefault="001D343E">
      <w:pPr>
        <w:jc w:val="right"/>
      </w:pPr>
    </w:p>
    <w:p w14:paraId="640B33F3" w14:textId="77777777" w:rsidR="001D343E" w:rsidRDefault="001D343E">
      <w:pPr>
        <w:jc w:val="right"/>
      </w:pPr>
    </w:p>
    <w:p w14:paraId="1CD4E5F1" w14:textId="77777777" w:rsidR="001D343E" w:rsidRDefault="00000000">
      <w:pPr>
        <w:jc w:val="right"/>
      </w:pPr>
      <w:r>
        <w:rPr>
          <w:color w:val="E377C2"/>
        </w:rPr>
        <w:t>[ ] ועמ</w:t>
      </w:r>
      <w:r>
        <w:rPr>
          <w:color w:val="000000"/>
        </w:rPr>
        <w:t xml:space="preserve">י </w:t>
      </w:r>
      <w:r>
        <w:rPr>
          <w:color w:val="BCBD22"/>
        </w:rPr>
        <w:t>וא [</w:t>
      </w:r>
    </w:p>
    <w:p w14:paraId="2E862146" w14:textId="77777777" w:rsidR="001D343E" w:rsidRDefault="001D343E">
      <w:pPr>
        <w:jc w:val="right"/>
      </w:pPr>
    </w:p>
    <w:p w14:paraId="6AB74249" w14:textId="77777777" w:rsidR="001D343E" w:rsidRDefault="001D343E">
      <w:pPr>
        <w:jc w:val="right"/>
      </w:pPr>
    </w:p>
    <w:p w14:paraId="1376CBC8" w14:textId="77777777" w:rsidR="001D343E" w:rsidRDefault="00000000">
      <w:pPr>
        <w:jc w:val="right"/>
      </w:pPr>
      <w:r>
        <w:rPr>
          <w:color w:val="BCBD22"/>
        </w:rPr>
        <w:t>verso - bottom margin - address</w:t>
      </w:r>
    </w:p>
    <w:p w14:paraId="4F74624A" w14:textId="77777777" w:rsidR="001D343E" w:rsidRDefault="001D343E">
      <w:pPr>
        <w:jc w:val="right"/>
      </w:pPr>
    </w:p>
    <w:p w14:paraId="3EEB9849" w14:textId="77777777" w:rsidR="001D343E" w:rsidRDefault="001D343E">
      <w:pPr>
        <w:jc w:val="right"/>
      </w:pPr>
    </w:p>
    <w:p w14:paraId="6F3DF578" w14:textId="77777777" w:rsidR="001D343E" w:rsidRDefault="00000000">
      <w:pPr>
        <w:jc w:val="right"/>
      </w:pPr>
      <w:r>
        <w:rPr>
          <w:color w:val="000000"/>
        </w:rPr>
        <w:t>ס</w:t>
      </w:r>
      <w:r>
        <w:rPr>
          <w:color w:val="BCBD22"/>
        </w:rPr>
        <w:t xml:space="preserve">יידי [ומולאי] אבי יח[יה נהראי בן </w:t>
      </w:r>
      <w:r>
        <w:rPr>
          <w:color w:val="000000"/>
        </w:rPr>
        <w:t>נסים] נע    ש[אכר תפצ</w:t>
      </w:r>
      <w:r>
        <w:rPr>
          <w:color w:val="7F7F7F"/>
        </w:rPr>
        <w:t>לה] פרח בן [א</w:t>
      </w:r>
      <w:r>
        <w:rPr>
          <w:color w:val="000000"/>
        </w:rPr>
        <w:t>ס]מעיל</w:t>
      </w:r>
    </w:p>
    <w:p w14:paraId="36FEEB57" w14:textId="77777777" w:rsidR="001D343E" w:rsidRDefault="001D343E">
      <w:pPr>
        <w:jc w:val="right"/>
      </w:pPr>
    </w:p>
    <w:p w14:paraId="6C972DE9" w14:textId="77777777" w:rsidR="001D343E" w:rsidRDefault="001D343E">
      <w:pPr>
        <w:jc w:val="right"/>
      </w:pPr>
    </w:p>
    <w:p w14:paraId="7EC94485" w14:textId="77777777" w:rsidR="001D343E" w:rsidRDefault="00000000">
      <w:pPr>
        <w:jc w:val="right"/>
      </w:pPr>
      <w:r>
        <w:rPr>
          <w:color w:val="000000"/>
        </w:rPr>
        <w:t>אטא[ל אללה בקאה ו]אד</w:t>
      </w:r>
      <w:r>
        <w:rPr>
          <w:color w:val="2CA02C"/>
        </w:rPr>
        <w:t>א[ם עזה ותאיידה]</w:t>
      </w:r>
    </w:p>
    <w:p w14:paraId="0A568C58" w14:textId="77777777" w:rsidR="001D343E" w:rsidRDefault="001D343E">
      <w:pPr>
        <w:jc w:val="right"/>
      </w:pPr>
    </w:p>
    <w:p w14:paraId="3552C058" w14:textId="77777777" w:rsidR="001D343E" w:rsidRDefault="001D343E">
      <w:pPr>
        <w:jc w:val="right"/>
      </w:pPr>
    </w:p>
    <w:p w14:paraId="42A9C889" w14:textId="77777777" w:rsidR="001D343E" w:rsidRDefault="00000000">
      <w:pPr>
        <w:jc w:val="right"/>
      </w:pPr>
      <w:r>
        <w:rPr>
          <w:color w:val="2CA02C"/>
        </w:rPr>
        <w:t>חמלת מע יוסף ד צרר מנהא צרתין [         ]</w:t>
      </w:r>
    </w:p>
    <w:p w14:paraId="067EFE13" w14:textId="77777777" w:rsidR="001D343E" w:rsidRDefault="001D343E">
      <w:pPr>
        <w:jc w:val="right"/>
      </w:pPr>
    </w:p>
    <w:p w14:paraId="50E5CB42" w14:textId="77777777" w:rsidR="001D343E" w:rsidRDefault="001D343E">
      <w:pPr>
        <w:jc w:val="right"/>
      </w:pPr>
    </w:p>
    <w:p w14:paraId="1AB39133" w14:textId="77777777" w:rsidR="001D343E" w:rsidRDefault="00000000">
      <w:pPr>
        <w:jc w:val="right"/>
      </w:pPr>
      <w:r>
        <w:rPr>
          <w:color w:val="2CA02C"/>
        </w:rPr>
        <w:t>וצרה [          ] וצרה ל[         ]</w:t>
      </w:r>
    </w:p>
    <w:p w14:paraId="75D60C6B" w14:textId="77777777" w:rsidR="001D343E" w:rsidRDefault="00000000">
      <w:pPr>
        <w:jc w:val="right"/>
      </w:pPr>
      <w:r>
        <w:rPr>
          <w:color w:val="2CA02C"/>
        </w:rPr>
        <w:t>recto</w:t>
      </w:r>
    </w:p>
    <w:p w14:paraId="2FA75C3C" w14:textId="77777777" w:rsidR="001D343E" w:rsidRDefault="001D343E">
      <w:pPr>
        <w:jc w:val="right"/>
      </w:pPr>
    </w:p>
    <w:p w14:paraId="428A2AE9" w14:textId="77777777" w:rsidR="001D343E" w:rsidRDefault="00000000">
      <w:pPr>
        <w:jc w:val="right"/>
      </w:pPr>
      <w:r>
        <w:rPr>
          <w:color w:val="2CA02C"/>
        </w:rPr>
        <w:t>אני כותב לך, א</w:t>
      </w:r>
      <w:r>
        <w:rPr>
          <w:color w:val="000000"/>
        </w:rPr>
        <w:t>דונ</w:t>
      </w:r>
      <w:r>
        <w:rPr>
          <w:color w:val="BCBD22"/>
        </w:rPr>
        <w:t>י ורבי, ייתן לך אלוהים אריכות ימים ויתמיד את עזרתך ואת שלומך ואת אושרך ואת חסדו לך,</w:t>
      </w:r>
      <w:r>
        <w:rPr>
          <w:color w:val="000000"/>
        </w:rPr>
        <w:t xml:space="preserve"> מבוציר, מיד עם</w:t>
      </w:r>
    </w:p>
    <w:p w14:paraId="499D0090" w14:textId="77777777" w:rsidR="001D343E" w:rsidRDefault="00000000">
      <w:pPr>
        <w:jc w:val="right"/>
      </w:pPr>
      <w:r>
        <w:rPr>
          <w:color w:val="000000"/>
        </w:rPr>
        <w:t>בואי מדנדיל, בי"ט (או כ') בכסלו. שלומי טוב, ואני מאושר ...., תודה לאל ריבון העולמים. אודיעך, אדוני, שהגיע מכתבך</w:t>
      </w:r>
    </w:p>
    <w:p w14:paraId="272B7EF0" w14:textId="77777777" w:rsidR="001D343E" w:rsidRDefault="00000000">
      <w:pPr>
        <w:jc w:val="right"/>
      </w:pPr>
      <w:r>
        <w:rPr>
          <w:color w:val="000000"/>
        </w:rPr>
        <w:t>וכרוכים בו ששת הדינרים(?) שהואלת (לשולחם) .... אבו סעיד …. אבקש מאלוהים שישימם</w:t>
      </w:r>
    </w:p>
    <w:p w14:paraId="4AB182DF" w14:textId="77777777" w:rsidR="001D343E" w:rsidRDefault="00000000">
      <w:pPr>
        <w:jc w:val="right"/>
      </w:pPr>
      <w:r>
        <w:rPr>
          <w:color w:val="000000"/>
        </w:rPr>
        <w:t>במחוז השלום, וכל ישר'. כתבת, אדוני, על מה שהואלת לקבל מן התמורה בעד השעווה בידי אדוני דודי וכתבת על הסידור שביניכם,</w:t>
      </w:r>
    </w:p>
    <w:p w14:paraId="16F67C02" w14:textId="77777777" w:rsidR="001D343E" w:rsidRDefault="00000000">
      <w:pPr>
        <w:jc w:val="right"/>
      </w:pPr>
      <w:r>
        <w:rPr>
          <w:color w:val="000000"/>
        </w:rPr>
        <w:t>אל ייפסקו חסדיך. כתבת שיש בלבך עלי, בגלל הביטוי 'אין מה לעשות', כאשר קראת את מכתבי ; יהיה לך ברצון האל משהו ממה שעשו הם.</w:t>
      </w:r>
    </w:p>
    <w:p w14:paraId="090007C9" w14:textId="77777777" w:rsidR="001D343E" w:rsidRDefault="00000000">
      <w:pPr>
        <w:jc w:val="right"/>
      </w:pPr>
      <w:r>
        <w:rPr>
          <w:color w:val="000000"/>
        </w:rPr>
        <w:t>כתבת, אדוני.... והלוא זה מפליא שאתה, אדוני, נותן לי הוראה ..... כתבת במכתבך הראשון שהגיע</w:t>
      </w:r>
    </w:p>
    <w:p w14:paraId="61376031" w14:textId="77777777" w:rsidR="001D343E" w:rsidRDefault="00000000">
      <w:pPr>
        <w:jc w:val="right"/>
      </w:pPr>
      <w:r>
        <w:rPr>
          <w:color w:val="000000"/>
        </w:rPr>
        <w:t>אלי, שלא אקנה לך אף בפרוטה אחת באשראי, ואלוהים יודע שלא קניתי בכל העיר אף קנטאר פשתים</w:t>
      </w:r>
    </w:p>
    <w:p w14:paraId="24721E28" w14:textId="77777777" w:rsidR="001D343E" w:rsidRDefault="00000000">
      <w:pPr>
        <w:jc w:val="right"/>
      </w:pPr>
      <w:r>
        <w:rPr>
          <w:color w:val="000000"/>
        </w:rPr>
        <w:t>באשראי. וכתבת .... שכל הדינרים שלי שאמיים; חי אלוהים, לא קניתי מן הדלפונים אלא פחות מק' דינר,</w:t>
      </w:r>
    </w:p>
    <w:p w14:paraId="48FB9CA7" w14:textId="77777777" w:rsidR="001D343E" w:rsidRDefault="00000000">
      <w:pPr>
        <w:jc w:val="right"/>
      </w:pPr>
      <w:r>
        <w:rPr>
          <w:color w:val="000000"/>
        </w:rPr>
        <w:t>ששילמתי להם …. וגם הלכה .... בעד כל מה שקניתי משני הדברים האלה אשלח המחאה, ובתוך זה, חי אלוהים, מה ששלמתי ל'ג'הבד'</w:t>
      </w:r>
    </w:p>
    <w:p w14:paraId="77B58E61" w14:textId="77777777" w:rsidR="001D343E" w:rsidRDefault="00000000">
      <w:pPr>
        <w:jc w:val="right"/>
      </w:pPr>
      <w:r>
        <w:rPr>
          <w:color w:val="000000"/>
        </w:rPr>
        <w:t>.... לקח אותה ממני ולא יותר. חי אלוהים לא עשה הסבה עלי, והייתי מוכרח לקנות מן הדלפונים</w:t>
      </w:r>
    </w:p>
    <w:p w14:paraId="0B2405AB" w14:textId="77777777" w:rsidR="001D343E" w:rsidRDefault="00000000">
      <w:pPr>
        <w:jc w:val="right"/>
      </w:pPr>
      <w:r>
        <w:rPr>
          <w:color w:val="000000"/>
        </w:rPr>
        <w:t>.... מקצת מה שגבה ה'כאתב' בדינרים נזאריים, חי אלוהים, מטביעת פסטאט, ואין ההמרה </w:t>
      </w:r>
    </w:p>
    <w:p w14:paraId="7FFA3048" w14:textId="77777777" w:rsidR="001D343E" w:rsidRDefault="00000000">
      <w:pPr>
        <w:jc w:val="right"/>
      </w:pPr>
      <w:r>
        <w:rPr>
          <w:color w:val="000000"/>
        </w:rPr>
        <w:t>עם דרהמים .... דרהמים ל' דינר; זאת לידיעתך אדוני. ואני מבקש ממך, כי תשתדל לקבל את תמורת המשי בשבילנו.</w:t>
      </w:r>
    </w:p>
    <w:p w14:paraId="3C1B3F14" w14:textId="77777777" w:rsidR="001D343E" w:rsidRDefault="00000000">
      <w:pPr>
        <w:jc w:val="right"/>
      </w:pPr>
      <w:r>
        <w:rPr>
          <w:color w:val="000000"/>
        </w:rPr>
        <w:t>אלוהים הוא היודע את המצב .... אני רוצה אפוא שאתה, אדוני .... ותקבל את התמורה בעדו, עם מה שאצל בן אדוני,</w:t>
      </w:r>
    </w:p>
    <w:p w14:paraId="7C4FC4F1" w14:textId="77777777" w:rsidR="001D343E" w:rsidRDefault="00000000">
      <w:pPr>
        <w:jc w:val="right"/>
      </w:pPr>
      <w:r>
        <w:rPr>
          <w:color w:val="000000"/>
        </w:rPr>
        <w:t>נסים (?), יעזור לו אלוהים, ואני אכתוב אל דודי ואזרז אותו מאוד .... אדוני, אולי יעזור אלוהים</w:t>
      </w:r>
    </w:p>
    <w:p w14:paraId="1B435A39" w14:textId="77777777" w:rsidR="001D343E" w:rsidRDefault="00000000">
      <w:pPr>
        <w:jc w:val="right"/>
      </w:pPr>
      <w:r>
        <w:rPr>
          <w:color w:val="000000"/>
        </w:rPr>
        <w:t>לקבל את כל הדינרים .... (הכיס) הקטן, אמרתי אולי הם</w:t>
      </w:r>
    </w:p>
    <w:p w14:paraId="01E8FC2D" w14:textId="77777777" w:rsidR="001D343E" w:rsidRDefault="00000000">
      <w:pPr>
        <w:jc w:val="right"/>
      </w:pPr>
      <w:r>
        <w:rPr>
          <w:color w:val="000000"/>
        </w:rPr>
        <w:lastRenderedPageBreak/>
        <w:t xml:space="preserve">קצת (דינרים) 'טרי' או שיש בו קע"א (דינרים) נזאריים, לא מצאתי בו כלום .... (אשאיר אותו) כפי שהוא ואשלח אותו .... </w:t>
      </w:r>
    </w:p>
    <w:p w14:paraId="621EF80D" w14:textId="77777777" w:rsidR="001D343E" w:rsidRDefault="001D343E">
      <w:pPr>
        <w:jc w:val="right"/>
      </w:pPr>
    </w:p>
    <w:p w14:paraId="591F0349" w14:textId="77777777" w:rsidR="001D343E" w:rsidRDefault="00000000">
      <w:pPr>
        <w:jc w:val="right"/>
      </w:pPr>
      <w:r>
        <w:rPr>
          <w:color w:val="000000"/>
        </w:rPr>
        <w:t>recto, top margin</w:t>
      </w:r>
    </w:p>
    <w:p w14:paraId="15CDDBF7" w14:textId="77777777" w:rsidR="001D343E" w:rsidRDefault="00000000">
      <w:pPr>
        <w:jc w:val="right"/>
      </w:pPr>
      <w:r>
        <w:rPr>
          <w:color w:val="000000"/>
        </w:rPr>
        <w:t xml:space="preserve">עם מה ....; עוד אודיעך, אדוני, שתבע מאתנו לפטור אותו(?) מן האשראי בסך נ' דינר .... </w:t>
      </w:r>
    </w:p>
    <w:p w14:paraId="157C6168" w14:textId="77777777" w:rsidR="001D343E" w:rsidRDefault="00000000">
      <w:pPr>
        <w:jc w:val="right"/>
      </w:pPr>
      <w:r>
        <w:rPr>
          <w:color w:val="000000"/>
        </w:rPr>
        <w:t> </w:t>
      </w:r>
    </w:p>
    <w:p w14:paraId="5FB1A1FB" w14:textId="77777777" w:rsidR="001D343E" w:rsidRDefault="00000000">
      <w:pPr>
        <w:jc w:val="right"/>
      </w:pPr>
      <w:r>
        <w:rPr>
          <w:color w:val="000000"/>
        </w:rPr>
        <w:t>verso</w:t>
      </w:r>
    </w:p>
    <w:p w14:paraId="3C9FF3CC" w14:textId="77777777" w:rsidR="001D343E" w:rsidRDefault="001D343E">
      <w:pPr>
        <w:jc w:val="right"/>
      </w:pPr>
    </w:p>
    <w:p w14:paraId="5F58BC3D" w14:textId="77777777" w:rsidR="001D343E" w:rsidRDefault="00000000">
      <w:pPr>
        <w:jc w:val="right"/>
      </w:pPr>
      <w:r>
        <w:rPr>
          <w:color w:val="000000"/>
        </w:rPr>
        <w:t>דלפונים, ק' דינר פגומים .... הקאצי .... ק"נ, מהם קי"ג ושני שלישים ממנו, ומהם לחובת הכוהן י"ו ושני שלישים,</w:t>
      </w:r>
    </w:p>
    <w:p w14:paraId="6A3A55E9" w14:textId="77777777" w:rsidR="001D343E" w:rsidRDefault="00000000">
      <w:pPr>
        <w:jc w:val="right"/>
      </w:pPr>
      <w:r>
        <w:rPr>
          <w:color w:val="000000"/>
        </w:rPr>
        <w:t>ולחובת דודי כיוצא בזה, ולדעתי, טוב הדבר לכולם, כי אם ירצה דודי הוא ייקח את החלק שאמרתי לו</w:t>
      </w:r>
    </w:p>
    <w:p w14:paraId="5AFEBF1C" w14:textId="77777777" w:rsidR="001D343E" w:rsidRDefault="00000000">
      <w:pPr>
        <w:jc w:val="right"/>
      </w:pPr>
      <w:r>
        <w:rPr>
          <w:color w:val="000000"/>
        </w:rPr>
        <w:t>שהוא אצלי ויהיה חלקו, ואני אטפל בהם לפי הסדר; והחלטתי בסופו של דבר .... כי השבוע נותר ....</w:t>
      </w:r>
    </w:p>
    <w:p w14:paraId="79F66B7C" w14:textId="77777777" w:rsidR="001D343E" w:rsidRDefault="00000000">
      <w:pPr>
        <w:jc w:val="right"/>
      </w:pPr>
      <w:r>
        <w:rPr>
          <w:color w:val="000000"/>
        </w:rPr>
        <w:t>זאת לידיעתך, אדוני, וכבר סיכמתי אתם על ז' דינרים על .... ושליש, המחיר ט"ו דינר המשאוי</w:t>
      </w:r>
    </w:p>
    <w:p w14:paraId="7D867DD6" w14:textId="77777777" w:rsidR="001D343E" w:rsidRDefault="00000000">
      <w:pPr>
        <w:jc w:val="right"/>
      </w:pPr>
      <w:r>
        <w:rPr>
          <w:color w:val="000000"/>
        </w:rPr>
        <w:t>ואני אומר אם .... מהם מה שיישאר לי אצלם מתחילת .... השבוע .... אקבל</w:t>
      </w:r>
    </w:p>
    <w:p w14:paraId="2B967C72" w14:textId="77777777" w:rsidR="001D343E" w:rsidRDefault="00000000">
      <w:pPr>
        <w:jc w:val="right"/>
      </w:pPr>
      <w:r>
        <w:rPr>
          <w:color w:val="000000"/>
        </w:rPr>
        <w:t>.... בא' ברמצאן, ואם דודי לא ירצה, ייקח אדוני .... ויהיה בשותפות ביני ובין הכוהן,</w:t>
      </w:r>
    </w:p>
    <w:p w14:paraId="4730E513" w14:textId="77777777" w:rsidR="001D343E" w:rsidRDefault="00000000">
      <w:pPr>
        <w:jc w:val="right"/>
      </w:pPr>
      <w:r>
        <w:rPr>
          <w:color w:val="000000"/>
        </w:rPr>
        <w:t>זאת לידיעתך אדוני .... ואין צורך שאזרז אותך, אדוני, לשלוח לי את הדינרים שאתה חייב לי </w:t>
      </w:r>
    </w:p>
    <w:p w14:paraId="39D0E491" w14:textId="77777777" w:rsidR="001D343E" w:rsidRDefault="00000000">
      <w:pPr>
        <w:jc w:val="right"/>
      </w:pPr>
      <w:r>
        <w:rPr>
          <w:color w:val="000000"/>
        </w:rPr>
        <w:t>.... אדוני, את כיס הדינרים, אולי</w:t>
      </w:r>
    </w:p>
    <w:p w14:paraId="1DDD6046" w14:textId="77777777" w:rsidR="001D343E" w:rsidRDefault="00000000">
      <w:pPr>
        <w:jc w:val="right"/>
      </w:pPr>
      <w:r>
        <w:rPr>
          <w:color w:val="000000"/>
        </w:rPr>
        <w:t xml:space="preserve">יזדמן לי משהו …. שילמתי בעד הפשתים קק''צ, כ''ג …. כ''ד …. </w:t>
      </w:r>
    </w:p>
    <w:p w14:paraId="50C32FDA" w14:textId="77777777" w:rsidR="001D343E" w:rsidRDefault="001D343E">
      <w:pPr>
        <w:jc w:val="right"/>
      </w:pPr>
    </w:p>
    <w:p w14:paraId="6B0F908A" w14:textId="77777777" w:rsidR="001D343E" w:rsidRDefault="00000000">
      <w:pPr>
        <w:jc w:val="right"/>
      </w:pPr>
      <w:r>
        <w:rPr>
          <w:color w:val="000000"/>
        </w:rPr>
        <w:t>verso, address</w:t>
      </w:r>
    </w:p>
    <w:p w14:paraId="4F28EFE0" w14:textId="77777777" w:rsidR="001D343E" w:rsidRDefault="00000000">
      <w:pPr>
        <w:jc w:val="right"/>
      </w:pPr>
      <w:r>
        <w:rPr>
          <w:color w:val="000000"/>
        </w:rPr>
        <w:t>לאדוני ורבי אבו יחיא נהוראי בן נסים נ''ע, ייתן לו אלוהים אריכות ימים ויתמיד את גדולתו ואת עזרתו לו ; המודה חסדו פרח בן אסמעיל. </w:t>
      </w:r>
    </w:p>
    <w:p w14:paraId="708733DF" w14:textId="77777777" w:rsidR="001D343E" w:rsidRDefault="00000000">
      <w:pPr>
        <w:jc w:val="right"/>
      </w:pPr>
      <w:r>
        <w:rPr>
          <w:color w:val="000000"/>
        </w:rPr>
        <w:t> </w:t>
      </w:r>
    </w:p>
    <w:p w14:paraId="0DDDE781" w14:textId="77777777" w:rsidR="001D343E" w:rsidRDefault="00000000">
      <w:pPr>
        <w:jc w:val="right"/>
      </w:pPr>
      <w:r>
        <w:rPr>
          <w:color w:val="000000"/>
        </w:rPr>
        <w:t>verso, continued</w:t>
      </w:r>
    </w:p>
    <w:p w14:paraId="1506EC26" w14:textId="77777777" w:rsidR="001D343E" w:rsidRDefault="00000000">
      <w:pPr>
        <w:jc w:val="right"/>
      </w:pPr>
      <w:r>
        <w:rPr>
          <w:color w:val="000000"/>
        </w:rPr>
        <w:t>שלחתי עם יוסף ד' כיסים, מהם שני כיסים …. וכיס של …. .</w:t>
      </w:r>
    </w:p>
    <w:p w14:paraId="459E2EB1" w14:textId="77777777" w:rsidR="001D343E" w:rsidRDefault="00000000">
      <w:r>
        <w:br w:type="page"/>
      </w:r>
    </w:p>
    <w:p w14:paraId="607221AD" w14:textId="77777777" w:rsidR="001D343E" w:rsidRDefault="00000000">
      <w:pPr>
        <w:pStyle w:val="Heading1"/>
      </w:pPr>
      <w:r>
        <w:lastRenderedPageBreak/>
        <w:t>Document ID: 6015</w:t>
      </w:r>
    </w:p>
    <w:p w14:paraId="1582E0D6"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7A26CE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F8364D" w14:textId="77777777" w:rsidR="001D343E" w:rsidRDefault="00000000">
            <w:r>
              <w:t>Category</w:t>
            </w:r>
          </w:p>
        </w:tc>
        <w:tc>
          <w:tcPr>
            <w:tcW w:w="4320" w:type="dxa"/>
          </w:tcPr>
          <w:p w14:paraId="45480987"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58F208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3923ED" w14:textId="77777777" w:rsidR="001D343E" w:rsidRDefault="00000000">
            <w:r>
              <w:rPr>
                <w:color w:val="7F7F7F"/>
              </w:rPr>
              <w:t>Personal, Familial, Communal News</w:t>
            </w:r>
          </w:p>
        </w:tc>
        <w:tc>
          <w:tcPr>
            <w:tcW w:w="4320" w:type="dxa"/>
          </w:tcPr>
          <w:p w14:paraId="0424098D" w14:textId="77777777" w:rsidR="001D343E" w:rsidRDefault="00000000">
            <w:pPr>
              <w:cnfStyle w:val="000000100000" w:firstRow="0" w:lastRow="0" w:firstColumn="0" w:lastColumn="0" w:oddVBand="0" w:evenVBand="0" w:oddHBand="1" w:evenHBand="0" w:firstRowFirstColumn="0" w:firstRowLastColumn="0" w:lastRowFirstColumn="0" w:lastRowLastColumn="0"/>
            </w:pPr>
            <w:r>
              <w:t>62.83%</w:t>
            </w:r>
          </w:p>
        </w:tc>
      </w:tr>
      <w:tr w:rsidR="001D343E" w14:paraId="2CB8F66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DF4DEF" w14:textId="77777777" w:rsidR="001D343E" w:rsidRDefault="00000000">
            <w:r>
              <w:rPr>
                <w:color w:val="D62728"/>
              </w:rPr>
              <w:t>Correspondence</w:t>
            </w:r>
          </w:p>
        </w:tc>
        <w:tc>
          <w:tcPr>
            <w:tcW w:w="4320" w:type="dxa"/>
          </w:tcPr>
          <w:p w14:paraId="27BD858B" w14:textId="77777777" w:rsidR="001D343E" w:rsidRDefault="00000000">
            <w:pPr>
              <w:cnfStyle w:val="000000010000" w:firstRow="0" w:lastRow="0" w:firstColumn="0" w:lastColumn="0" w:oddVBand="0" w:evenVBand="0" w:oddHBand="0" w:evenHBand="1" w:firstRowFirstColumn="0" w:firstRowLastColumn="0" w:lastRowFirstColumn="0" w:lastRowLastColumn="0"/>
            </w:pPr>
            <w:r>
              <w:t>17.47%</w:t>
            </w:r>
          </w:p>
        </w:tc>
      </w:tr>
      <w:tr w:rsidR="001D343E" w14:paraId="30AE202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D2474E" w14:textId="77777777" w:rsidR="001D343E" w:rsidRDefault="00000000">
            <w:r>
              <w:rPr>
                <w:color w:val="8C564B"/>
              </w:rPr>
              <w:t>Information</w:t>
            </w:r>
          </w:p>
        </w:tc>
        <w:tc>
          <w:tcPr>
            <w:tcW w:w="4320" w:type="dxa"/>
          </w:tcPr>
          <w:p w14:paraId="74064C68" w14:textId="77777777" w:rsidR="001D343E" w:rsidRDefault="00000000">
            <w:pPr>
              <w:cnfStyle w:val="000000100000" w:firstRow="0" w:lastRow="0" w:firstColumn="0" w:lastColumn="0" w:oddVBand="0" w:evenVBand="0" w:oddHBand="1" w:evenHBand="0" w:firstRowFirstColumn="0" w:firstRowLastColumn="0" w:lastRowFirstColumn="0" w:lastRowLastColumn="0"/>
            </w:pPr>
            <w:r>
              <w:t>10.78%</w:t>
            </w:r>
          </w:p>
        </w:tc>
      </w:tr>
      <w:tr w:rsidR="001D343E" w14:paraId="40A8EF2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144113" w14:textId="77777777" w:rsidR="001D343E" w:rsidRDefault="00000000">
            <w:r>
              <w:rPr>
                <w:color w:val="BCBD22"/>
              </w:rPr>
              <w:t>Transactions</w:t>
            </w:r>
          </w:p>
        </w:tc>
        <w:tc>
          <w:tcPr>
            <w:tcW w:w="4320" w:type="dxa"/>
          </w:tcPr>
          <w:p w14:paraId="5B1145A0" w14:textId="77777777" w:rsidR="001D343E" w:rsidRDefault="00000000">
            <w:pPr>
              <w:cnfStyle w:val="000000010000" w:firstRow="0" w:lastRow="0" w:firstColumn="0" w:lastColumn="0" w:oddVBand="0" w:evenVBand="0" w:oddHBand="0" w:evenHBand="1" w:firstRowFirstColumn="0" w:firstRowLastColumn="0" w:lastRowFirstColumn="0" w:lastRowLastColumn="0"/>
            </w:pPr>
            <w:r>
              <w:t>5.58%</w:t>
            </w:r>
          </w:p>
        </w:tc>
      </w:tr>
      <w:tr w:rsidR="001D343E" w14:paraId="187A480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EB97D1" w14:textId="77777777" w:rsidR="001D343E" w:rsidRDefault="00000000">
            <w:r>
              <w:rPr>
                <w:color w:val="2CA02C"/>
              </w:rPr>
              <w:t>Behavior of Associates</w:t>
            </w:r>
          </w:p>
        </w:tc>
        <w:tc>
          <w:tcPr>
            <w:tcW w:w="4320" w:type="dxa"/>
          </w:tcPr>
          <w:p w14:paraId="082BEEF1" w14:textId="77777777" w:rsidR="001D343E" w:rsidRDefault="00000000">
            <w:pPr>
              <w:cnfStyle w:val="000000100000" w:firstRow="0" w:lastRow="0" w:firstColumn="0" w:lastColumn="0" w:oddVBand="0" w:evenVBand="0" w:oddHBand="1" w:evenHBand="0" w:firstRowFirstColumn="0" w:firstRowLastColumn="0" w:lastRowFirstColumn="0" w:lastRowLastColumn="0"/>
            </w:pPr>
            <w:r>
              <w:t>3.35%</w:t>
            </w:r>
          </w:p>
        </w:tc>
      </w:tr>
      <w:tr w:rsidR="001D343E" w14:paraId="61B3295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290789" w14:textId="77777777" w:rsidR="001D343E" w:rsidRDefault="00000000">
            <w:r>
              <w:rPr>
                <w:color w:val="17BECF"/>
              </w:rPr>
              <w:t>Travels</w:t>
            </w:r>
          </w:p>
        </w:tc>
        <w:tc>
          <w:tcPr>
            <w:tcW w:w="4320" w:type="dxa"/>
          </w:tcPr>
          <w:p w14:paraId="0F12DCF4"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42A69F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470C36" w14:textId="77777777" w:rsidR="001D343E" w:rsidRDefault="00000000">
            <w:r>
              <w:rPr>
                <w:color w:val="1F77B4"/>
              </w:rPr>
              <w:t>Accounts</w:t>
            </w:r>
          </w:p>
        </w:tc>
        <w:tc>
          <w:tcPr>
            <w:tcW w:w="4320" w:type="dxa"/>
          </w:tcPr>
          <w:p w14:paraId="0DAC404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FB58D4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EF1FC" w14:textId="77777777" w:rsidR="001D343E" w:rsidRDefault="00000000">
            <w:r>
              <w:rPr>
                <w:color w:val="FF7F0E"/>
              </w:rPr>
              <w:t>Advice</w:t>
            </w:r>
          </w:p>
        </w:tc>
        <w:tc>
          <w:tcPr>
            <w:tcW w:w="4320" w:type="dxa"/>
          </w:tcPr>
          <w:p w14:paraId="4606033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1B2C08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F996CA" w14:textId="77777777" w:rsidR="001D343E" w:rsidRDefault="00000000">
            <w:r>
              <w:rPr>
                <w:color w:val="E377C2"/>
              </w:rPr>
              <w:t>Legal Actions</w:t>
            </w:r>
          </w:p>
        </w:tc>
        <w:tc>
          <w:tcPr>
            <w:tcW w:w="4320" w:type="dxa"/>
          </w:tcPr>
          <w:p w14:paraId="5C1A8D7C"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30004B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913697" w14:textId="77777777" w:rsidR="001D343E" w:rsidRDefault="00000000">
            <w:r>
              <w:rPr>
                <w:color w:val="9467BD"/>
              </w:rPr>
              <w:t>Government Relations</w:t>
            </w:r>
          </w:p>
        </w:tc>
        <w:tc>
          <w:tcPr>
            <w:tcW w:w="4320" w:type="dxa"/>
          </w:tcPr>
          <w:p w14:paraId="7AE80B22"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22C2F4B8" w14:textId="77777777" w:rsidR="001D343E" w:rsidRDefault="001D343E"/>
    <w:p w14:paraId="2C330ED0" w14:textId="77777777" w:rsidR="001D343E" w:rsidRDefault="00000000">
      <w:pPr>
        <w:jc w:val="right"/>
      </w:pPr>
      <w:r>
        <w:rPr>
          <w:color w:val="000000"/>
        </w:rPr>
        <w:t>recto</w:t>
      </w:r>
    </w:p>
    <w:p w14:paraId="3DCBFE7B" w14:textId="77777777" w:rsidR="001D343E" w:rsidRDefault="001D343E">
      <w:pPr>
        <w:jc w:val="right"/>
      </w:pPr>
    </w:p>
    <w:p w14:paraId="55EE8202" w14:textId="77777777" w:rsidR="001D343E" w:rsidRDefault="001D343E">
      <w:pPr>
        <w:jc w:val="right"/>
      </w:pPr>
    </w:p>
    <w:p w14:paraId="39FE71F3" w14:textId="77777777" w:rsidR="001D343E" w:rsidRDefault="00000000">
      <w:pPr>
        <w:jc w:val="right"/>
      </w:pPr>
      <w:r>
        <w:rPr>
          <w:color w:val="000000"/>
        </w:rPr>
        <w:t>] סלאמתך</w:t>
      </w:r>
      <w:r>
        <w:rPr>
          <w:color w:val="7F7F7F"/>
        </w:rPr>
        <w:t xml:space="preserve"> וסעאדתך וצרף ענך אלאסוא ברחמ[תה</w:t>
      </w:r>
    </w:p>
    <w:p w14:paraId="71664E57" w14:textId="77777777" w:rsidR="001D343E" w:rsidRDefault="001D343E">
      <w:pPr>
        <w:jc w:val="right"/>
      </w:pPr>
    </w:p>
    <w:p w14:paraId="7CD8625A" w14:textId="77777777" w:rsidR="001D343E" w:rsidRDefault="001D343E">
      <w:pPr>
        <w:jc w:val="right"/>
      </w:pPr>
    </w:p>
    <w:p w14:paraId="1442158D" w14:textId="77777777" w:rsidR="001D343E" w:rsidRDefault="00000000">
      <w:pPr>
        <w:jc w:val="right"/>
      </w:pPr>
      <w:r>
        <w:rPr>
          <w:color w:val="7F7F7F"/>
        </w:rPr>
        <w:t>  ] באחסן</w:t>
      </w:r>
      <w:r>
        <w:rPr>
          <w:color w:val="000000"/>
        </w:rPr>
        <w:t xml:space="preserve"> כא</w:t>
      </w:r>
      <w:r>
        <w:rPr>
          <w:color w:val="7F7F7F"/>
        </w:rPr>
        <w:t>תמה ואלחאל סלאמה ונעמה</w:t>
      </w:r>
    </w:p>
    <w:p w14:paraId="464189A1" w14:textId="77777777" w:rsidR="001D343E" w:rsidRDefault="001D343E">
      <w:pPr>
        <w:jc w:val="right"/>
      </w:pPr>
    </w:p>
    <w:p w14:paraId="5B49C34C" w14:textId="77777777" w:rsidR="001D343E" w:rsidRDefault="001D343E">
      <w:pPr>
        <w:jc w:val="right"/>
      </w:pPr>
    </w:p>
    <w:p w14:paraId="37D62456" w14:textId="77777777" w:rsidR="001D343E" w:rsidRDefault="00000000">
      <w:pPr>
        <w:jc w:val="right"/>
      </w:pPr>
      <w:r>
        <w:rPr>
          <w:color w:val="7F7F7F"/>
        </w:rPr>
        <w:t>אסאל אללה]</w:t>
      </w:r>
      <w:r>
        <w:rPr>
          <w:color w:val="000000"/>
        </w:rPr>
        <w:t xml:space="preserve"> </w:t>
      </w:r>
      <w:r>
        <w:rPr>
          <w:color w:val="7F7F7F"/>
        </w:rPr>
        <w:t>קרב אלאגתמאע [ ] ענדה בע[</w:t>
      </w:r>
    </w:p>
    <w:p w14:paraId="2D3CB609" w14:textId="77777777" w:rsidR="001D343E" w:rsidRDefault="001D343E">
      <w:pPr>
        <w:jc w:val="right"/>
      </w:pPr>
    </w:p>
    <w:p w14:paraId="0D2032FE" w14:textId="77777777" w:rsidR="001D343E" w:rsidRDefault="001D343E">
      <w:pPr>
        <w:jc w:val="right"/>
      </w:pPr>
    </w:p>
    <w:p w14:paraId="2750E4D6" w14:textId="77777777" w:rsidR="001D343E" w:rsidRDefault="00000000">
      <w:pPr>
        <w:jc w:val="right"/>
      </w:pPr>
      <w:r>
        <w:rPr>
          <w:color w:val="7F7F7F"/>
        </w:rPr>
        <w:t xml:space="preserve">recto - top </w:t>
      </w:r>
      <w:r>
        <w:rPr>
          <w:color w:val="000000"/>
        </w:rPr>
        <w:t>margin</w:t>
      </w:r>
    </w:p>
    <w:p w14:paraId="65679FCF" w14:textId="77777777" w:rsidR="001D343E" w:rsidRDefault="001D343E">
      <w:pPr>
        <w:jc w:val="right"/>
      </w:pPr>
    </w:p>
    <w:p w14:paraId="536ABFA2" w14:textId="77777777" w:rsidR="001D343E" w:rsidRDefault="001D343E">
      <w:pPr>
        <w:jc w:val="right"/>
      </w:pPr>
    </w:p>
    <w:p w14:paraId="41469839" w14:textId="77777777" w:rsidR="001D343E" w:rsidRDefault="00000000">
      <w:pPr>
        <w:jc w:val="right"/>
      </w:pPr>
      <w:r>
        <w:rPr>
          <w:color w:val="000000"/>
        </w:rPr>
        <w:t>חל[</w:t>
      </w:r>
    </w:p>
    <w:p w14:paraId="4C4A8B89" w14:textId="77777777" w:rsidR="001D343E" w:rsidRDefault="001D343E">
      <w:pPr>
        <w:jc w:val="right"/>
      </w:pPr>
    </w:p>
    <w:p w14:paraId="62D7F5E3" w14:textId="77777777" w:rsidR="001D343E" w:rsidRDefault="001D343E">
      <w:pPr>
        <w:jc w:val="right"/>
      </w:pPr>
    </w:p>
    <w:p w14:paraId="1200ED9E" w14:textId="77777777" w:rsidR="001D343E" w:rsidRDefault="00000000">
      <w:pPr>
        <w:jc w:val="right"/>
      </w:pPr>
      <w:r>
        <w:rPr>
          <w:color w:val="000000"/>
        </w:rPr>
        <w:t>עלי ט</w:t>
      </w:r>
      <w:r>
        <w:rPr>
          <w:color w:val="7F7F7F"/>
        </w:rPr>
        <w:t>ייב</w:t>
      </w:r>
    </w:p>
    <w:p w14:paraId="48A88C4E" w14:textId="77777777" w:rsidR="001D343E" w:rsidRDefault="001D343E">
      <w:pPr>
        <w:jc w:val="right"/>
      </w:pPr>
    </w:p>
    <w:p w14:paraId="051B783D" w14:textId="77777777" w:rsidR="001D343E" w:rsidRDefault="001D343E">
      <w:pPr>
        <w:jc w:val="right"/>
      </w:pPr>
    </w:p>
    <w:p w14:paraId="09E05EDB" w14:textId="77777777" w:rsidR="001D343E" w:rsidRDefault="00000000">
      <w:pPr>
        <w:jc w:val="right"/>
      </w:pPr>
      <w:r>
        <w:rPr>
          <w:color w:val="2CA02C"/>
        </w:rPr>
        <w:t>ואשתרית</w:t>
      </w:r>
    </w:p>
    <w:p w14:paraId="7FA3AEDA" w14:textId="77777777" w:rsidR="001D343E" w:rsidRDefault="001D343E">
      <w:pPr>
        <w:jc w:val="right"/>
      </w:pPr>
    </w:p>
    <w:p w14:paraId="4577E359" w14:textId="77777777" w:rsidR="001D343E" w:rsidRDefault="001D343E">
      <w:pPr>
        <w:jc w:val="right"/>
      </w:pPr>
    </w:p>
    <w:p w14:paraId="23599471" w14:textId="77777777" w:rsidR="001D343E" w:rsidRDefault="00000000">
      <w:pPr>
        <w:jc w:val="right"/>
      </w:pPr>
      <w:r>
        <w:rPr>
          <w:color w:val="BCBD22"/>
        </w:rPr>
        <w:t>וחק אבי</w:t>
      </w:r>
    </w:p>
    <w:p w14:paraId="3EA074FD" w14:textId="77777777" w:rsidR="001D343E" w:rsidRDefault="001D343E">
      <w:pPr>
        <w:jc w:val="right"/>
      </w:pPr>
    </w:p>
    <w:p w14:paraId="2CB4E1C2" w14:textId="77777777" w:rsidR="001D343E" w:rsidRDefault="001D343E">
      <w:pPr>
        <w:jc w:val="right"/>
      </w:pPr>
    </w:p>
    <w:p w14:paraId="32458CC5" w14:textId="77777777" w:rsidR="001D343E" w:rsidRDefault="00000000">
      <w:pPr>
        <w:jc w:val="right"/>
      </w:pPr>
      <w:r>
        <w:rPr>
          <w:color w:val="7F7F7F"/>
        </w:rPr>
        <w:t>יאמולא</w:t>
      </w:r>
      <w:r>
        <w:rPr>
          <w:color w:val="000000"/>
        </w:rPr>
        <w:t>י</w:t>
      </w:r>
    </w:p>
    <w:p w14:paraId="31362B5F" w14:textId="77777777" w:rsidR="001D343E" w:rsidRDefault="001D343E">
      <w:pPr>
        <w:jc w:val="right"/>
      </w:pPr>
    </w:p>
    <w:p w14:paraId="062AB222" w14:textId="77777777" w:rsidR="001D343E" w:rsidRDefault="001D343E">
      <w:pPr>
        <w:jc w:val="right"/>
      </w:pPr>
    </w:p>
    <w:p w14:paraId="2F0074EE" w14:textId="77777777" w:rsidR="001D343E" w:rsidRDefault="00000000">
      <w:pPr>
        <w:jc w:val="right"/>
      </w:pPr>
      <w:r>
        <w:rPr>
          <w:color w:val="D62728"/>
        </w:rPr>
        <w:t>בזאיד</w:t>
      </w:r>
      <w:r>
        <w:rPr>
          <w:color w:val="000000"/>
        </w:rPr>
        <w:t xml:space="preserve"> </w:t>
      </w:r>
      <w:r>
        <w:rPr>
          <w:color w:val="8C564B"/>
        </w:rPr>
        <w:t>עלי</w:t>
      </w:r>
    </w:p>
    <w:p w14:paraId="3F92993D" w14:textId="77777777" w:rsidR="001D343E" w:rsidRDefault="001D343E">
      <w:pPr>
        <w:jc w:val="right"/>
      </w:pPr>
    </w:p>
    <w:p w14:paraId="760D9DA3" w14:textId="77777777" w:rsidR="001D343E" w:rsidRDefault="001D343E">
      <w:pPr>
        <w:jc w:val="right"/>
      </w:pPr>
    </w:p>
    <w:p w14:paraId="03656650" w14:textId="77777777" w:rsidR="001D343E" w:rsidRDefault="00000000">
      <w:pPr>
        <w:jc w:val="right"/>
      </w:pPr>
      <w:r>
        <w:rPr>
          <w:color w:val="8C564B"/>
        </w:rPr>
        <w:t>מא אשתראו</w:t>
      </w:r>
    </w:p>
    <w:p w14:paraId="6412B459" w14:textId="77777777" w:rsidR="001D343E" w:rsidRDefault="001D343E">
      <w:pPr>
        <w:jc w:val="right"/>
      </w:pPr>
    </w:p>
    <w:p w14:paraId="3C9D9765" w14:textId="77777777" w:rsidR="001D343E" w:rsidRDefault="001D343E">
      <w:pPr>
        <w:jc w:val="right"/>
      </w:pPr>
    </w:p>
    <w:p w14:paraId="04C5C819" w14:textId="77777777" w:rsidR="001D343E" w:rsidRDefault="00000000">
      <w:pPr>
        <w:jc w:val="right"/>
      </w:pPr>
      <w:r>
        <w:rPr>
          <w:color w:val="8C564B"/>
        </w:rPr>
        <w:t>אלנאס</w:t>
      </w:r>
    </w:p>
    <w:p w14:paraId="329A28B8" w14:textId="77777777" w:rsidR="001D343E" w:rsidRDefault="001D343E">
      <w:pPr>
        <w:jc w:val="right"/>
      </w:pPr>
    </w:p>
    <w:p w14:paraId="5F18F92D" w14:textId="77777777" w:rsidR="001D343E" w:rsidRDefault="001D343E">
      <w:pPr>
        <w:jc w:val="right"/>
      </w:pPr>
    </w:p>
    <w:p w14:paraId="5C1C277C" w14:textId="77777777" w:rsidR="001D343E" w:rsidRDefault="00000000">
      <w:pPr>
        <w:jc w:val="right"/>
      </w:pPr>
      <w:r>
        <w:rPr>
          <w:color w:val="8C564B"/>
        </w:rPr>
        <w:t>לגו</w:t>
      </w:r>
      <w:r>
        <w:rPr>
          <w:color w:val="000000"/>
        </w:rPr>
        <w:t>ד</w:t>
      </w:r>
      <w:r>
        <w:rPr>
          <w:color w:val="BCBD22"/>
        </w:rPr>
        <w:t>תה</w:t>
      </w:r>
    </w:p>
    <w:p w14:paraId="3F23AEB7" w14:textId="77777777" w:rsidR="001D343E" w:rsidRDefault="001D343E">
      <w:pPr>
        <w:jc w:val="right"/>
      </w:pPr>
    </w:p>
    <w:p w14:paraId="56F2872F" w14:textId="77777777" w:rsidR="001D343E" w:rsidRDefault="001D343E">
      <w:pPr>
        <w:jc w:val="right"/>
      </w:pPr>
    </w:p>
    <w:p w14:paraId="3138F4B6" w14:textId="77777777" w:rsidR="001D343E" w:rsidRDefault="00000000">
      <w:pPr>
        <w:jc w:val="right"/>
      </w:pPr>
      <w:r>
        <w:rPr>
          <w:color w:val="BCBD22"/>
        </w:rPr>
        <w:t>ve</w:t>
      </w:r>
      <w:r>
        <w:rPr>
          <w:color w:val="000000"/>
        </w:rPr>
        <w:t>rso</w:t>
      </w:r>
    </w:p>
    <w:p w14:paraId="7110AD66" w14:textId="77777777" w:rsidR="001D343E" w:rsidRDefault="001D343E">
      <w:pPr>
        <w:jc w:val="right"/>
      </w:pPr>
    </w:p>
    <w:p w14:paraId="27D9269B" w14:textId="77777777" w:rsidR="001D343E" w:rsidRDefault="001D343E">
      <w:pPr>
        <w:jc w:val="right"/>
      </w:pPr>
    </w:p>
    <w:p w14:paraId="50AAC839" w14:textId="77777777" w:rsidR="001D343E" w:rsidRDefault="00000000">
      <w:pPr>
        <w:jc w:val="right"/>
      </w:pPr>
      <w:r>
        <w:rPr>
          <w:color w:val="000000"/>
        </w:rPr>
        <w:t>לס</w:t>
      </w:r>
      <w:r>
        <w:rPr>
          <w:color w:val="D62728"/>
        </w:rPr>
        <w:t>ידי ומולאי אבי יחיי נהראי בן בסים ננ</w:t>
      </w:r>
    </w:p>
    <w:p w14:paraId="42D00A39" w14:textId="77777777" w:rsidR="001D343E" w:rsidRDefault="001D343E">
      <w:pPr>
        <w:jc w:val="right"/>
      </w:pPr>
    </w:p>
    <w:p w14:paraId="42250C8A" w14:textId="77777777" w:rsidR="001D343E" w:rsidRDefault="001D343E">
      <w:pPr>
        <w:jc w:val="right"/>
      </w:pPr>
    </w:p>
    <w:p w14:paraId="225EF030" w14:textId="77777777" w:rsidR="001D343E" w:rsidRDefault="00000000">
      <w:pPr>
        <w:jc w:val="right"/>
      </w:pPr>
      <w:r>
        <w:rPr>
          <w:color w:val="000000"/>
        </w:rPr>
        <w:t>אט</w:t>
      </w:r>
      <w:r>
        <w:rPr>
          <w:color w:val="7F7F7F"/>
        </w:rPr>
        <w:t>אל אללה בקאה ואדאם סלאמתה וס[עאדתה</w:t>
      </w:r>
    </w:p>
    <w:p w14:paraId="2F31240D" w14:textId="77777777" w:rsidR="001D343E" w:rsidRDefault="00000000">
      <w:pPr>
        <w:jc w:val="right"/>
      </w:pPr>
      <w:r>
        <w:rPr>
          <w:color w:val="7F7F7F"/>
        </w:rPr>
        <w:t>rec</w:t>
      </w:r>
      <w:r>
        <w:rPr>
          <w:color w:val="000000"/>
        </w:rPr>
        <w:t>to</w:t>
      </w:r>
    </w:p>
    <w:p w14:paraId="0B40CC8F" w14:textId="77777777" w:rsidR="001D343E" w:rsidRDefault="00000000">
      <w:pPr>
        <w:jc w:val="right"/>
      </w:pPr>
      <w:r>
        <w:rPr>
          <w:color w:val="000000"/>
        </w:rPr>
        <w:t xml:space="preserve">.... (יתמיד אלוהים) את שלומך ואת אושרך ויסלק ממך כל רע, ברחמיו .... (ויחתום את החודש הזה לך) במיטב חותמו. שלומי טוב ואני ברווחה (אבל מתגעגע מאוד אליך), אבקש מאלוהים שיקרב את פגישתנו .... </w:t>
      </w:r>
    </w:p>
    <w:p w14:paraId="4FF44884" w14:textId="77777777" w:rsidR="001D343E" w:rsidRDefault="00000000">
      <w:pPr>
        <w:jc w:val="right"/>
      </w:pPr>
      <w:r>
        <w:rPr>
          <w:color w:val="000000"/>
        </w:rPr>
        <w:t>recto, top margin</w:t>
      </w:r>
    </w:p>
    <w:p w14:paraId="698EBD21" w14:textId="77777777" w:rsidR="001D343E" w:rsidRDefault="00000000">
      <w:pPr>
        <w:jc w:val="right"/>
      </w:pPr>
      <w:r>
        <w:rPr>
          <w:color w:val="000000"/>
        </w:rPr>
        <w:t xml:space="preserve">.... היו משובחות, וקניתי, אני נשבע באבי, אדוני, ביותר ממה שקנו הבריות, כי היו מעולות. </w:t>
      </w:r>
    </w:p>
    <w:p w14:paraId="23FA7847" w14:textId="77777777" w:rsidR="001D343E" w:rsidRDefault="00000000">
      <w:pPr>
        <w:jc w:val="right"/>
      </w:pPr>
      <w:r>
        <w:rPr>
          <w:color w:val="000000"/>
        </w:rPr>
        <w:t>verso</w:t>
      </w:r>
    </w:p>
    <w:p w14:paraId="5AE4F4BD" w14:textId="77777777" w:rsidR="001D343E" w:rsidRDefault="00000000">
      <w:pPr>
        <w:jc w:val="right"/>
      </w:pPr>
      <w:r>
        <w:rPr>
          <w:color w:val="000000"/>
        </w:rPr>
        <w:t>לאדוני ורבי אבו יחיא נהוראי בן נסים נ''נ; ייתן לו אלוהים אריכות ימים ויתמיד את שלומו ואת אושרו ....</w:t>
      </w:r>
    </w:p>
    <w:p w14:paraId="1C8DD24D" w14:textId="77777777" w:rsidR="001D343E" w:rsidRDefault="00000000">
      <w:r>
        <w:br w:type="page"/>
      </w:r>
    </w:p>
    <w:p w14:paraId="07C98D12" w14:textId="77777777" w:rsidR="001D343E" w:rsidRDefault="00000000">
      <w:pPr>
        <w:pStyle w:val="Heading1"/>
      </w:pPr>
      <w:r>
        <w:lastRenderedPageBreak/>
        <w:t>Document ID: 6022</w:t>
      </w:r>
    </w:p>
    <w:p w14:paraId="5A35AEC0"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725A4142"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7DD2F7" w14:textId="77777777" w:rsidR="001D343E" w:rsidRDefault="00000000">
            <w:r>
              <w:t>Category</w:t>
            </w:r>
          </w:p>
        </w:tc>
        <w:tc>
          <w:tcPr>
            <w:tcW w:w="4320" w:type="dxa"/>
          </w:tcPr>
          <w:p w14:paraId="6E13380D"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05F4FF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866875" w14:textId="77777777" w:rsidR="001D343E" w:rsidRDefault="00000000">
            <w:r>
              <w:rPr>
                <w:color w:val="D62728"/>
              </w:rPr>
              <w:t>Correspondence</w:t>
            </w:r>
          </w:p>
        </w:tc>
        <w:tc>
          <w:tcPr>
            <w:tcW w:w="4320" w:type="dxa"/>
          </w:tcPr>
          <w:p w14:paraId="3E61FE23" w14:textId="77777777" w:rsidR="001D343E" w:rsidRDefault="00000000">
            <w:pPr>
              <w:cnfStyle w:val="000000100000" w:firstRow="0" w:lastRow="0" w:firstColumn="0" w:lastColumn="0" w:oddVBand="0" w:evenVBand="0" w:oddHBand="1" w:evenHBand="0" w:firstRowFirstColumn="0" w:firstRowLastColumn="0" w:lastRowFirstColumn="0" w:lastRowLastColumn="0"/>
            </w:pPr>
            <w:r>
              <w:t>29.80%</w:t>
            </w:r>
          </w:p>
        </w:tc>
      </w:tr>
      <w:tr w:rsidR="001D343E" w14:paraId="7DD1ECD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AB879" w14:textId="77777777" w:rsidR="001D343E" w:rsidRDefault="00000000">
            <w:r>
              <w:rPr>
                <w:color w:val="2CA02C"/>
              </w:rPr>
              <w:t>Behavior of Associates</w:t>
            </w:r>
          </w:p>
        </w:tc>
        <w:tc>
          <w:tcPr>
            <w:tcW w:w="4320" w:type="dxa"/>
          </w:tcPr>
          <w:p w14:paraId="2BD3F7B0" w14:textId="77777777" w:rsidR="001D343E" w:rsidRDefault="00000000">
            <w:pPr>
              <w:cnfStyle w:val="000000010000" w:firstRow="0" w:lastRow="0" w:firstColumn="0" w:lastColumn="0" w:oddVBand="0" w:evenVBand="0" w:oddHBand="0" w:evenHBand="1" w:firstRowFirstColumn="0" w:firstRowLastColumn="0" w:lastRowFirstColumn="0" w:lastRowLastColumn="0"/>
            </w:pPr>
            <w:r>
              <w:t>25.44%</w:t>
            </w:r>
          </w:p>
        </w:tc>
      </w:tr>
      <w:tr w:rsidR="001D343E" w14:paraId="08EE461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795AC" w14:textId="77777777" w:rsidR="001D343E" w:rsidRDefault="00000000">
            <w:r>
              <w:rPr>
                <w:color w:val="BCBD22"/>
              </w:rPr>
              <w:t>Transactions</w:t>
            </w:r>
          </w:p>
        </w:tc>
        <w:tc>
          <w:tcPr>
            <w:tcW w:w="4320" w:type="dxa"/>
          </w:tcPr>
          <w:p w14:paraId="7BB5CFB5" w14:textId="77777777" w:rsidR="001D343E" w:rsidRDefault="00000000">
            <w:pPr>
              <w:cnfStyle w:val="000000100000" w:firstRow="0" w:lastRow="0" w:firstColumn="0" w:lastColumn="0" w:oddVBand="0" w:evenVBand="0" w:oddHBand="1" w:evenHBand="0" w:firstRowFirstColumn="0" w:firstRowLastColumn="0" w:lastRowFirstColumn="0" w:lastRowLastColumn="0"/>
            </w:pPr>
            <w:r>
              <w:t>23.38%</w:t>
            </w:r>
          </w:p>
        </w:tc>
      </w:tr>
      <w:tr w:rsidR="001D343E" w14:paraId="4693C96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02E8FF" w14:textId="77777777" w:rsidR="001D343E" w:rsidRDefault="00000000">
            <w:r>
              <w:rPr>
                <w:color w:val="7F7F7F"/>
              </w:rPr>
              <w:t>Personal, Familial, Communal News</w:t>
            </w:r>
          </w:p>
        </w:tc>
        <w:tc>
          <w:tcPr>
            <w:tcW w:w="4320" w:type="dxa"/>
          </w:tcPr>
          <w:p w14:paraId="62B14AE9" w14:textId="77777777" w:rsidR="001D343E" w:rsidRDefault="00000000">
            <w:pPr>
              <w:cnfStyle w:val="000000010000" w:firstRow="0" w:lastRow="0" w:firstColumn="0" w:lastColumn="0" w:oddVBand="0" w:evenVBand="0" w:oddHBand="0" w:evenHBand="1" w:firstRowFirstColumn="0" w:firstRowLastColumn="0" w:lastRowFirstColumn="0" w:lastRowLastColumn="0"/>
            </w:pPr>
            <w:r>
              <w:t>17.87%</w:t>
            </w:r>
          </w:p>
        </w:tc>
      </w:tr>
      <w:tr w:rsidR="001D343E" w14:paraId="1A3E5A8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A23874" w14:textId="77777777" w:rsidR="001D343E" w:rsidRDefault="00000000">
            <w:r>
              <w:rPr>
                <w:color w:val="FF7F0E"/>
              </w:rPr>
              <w:t>Advice</w:t>
            </w:r>
          </w:p>
        </w:tc>
        <w:tc>
          <w:tcPr>
            <w:tcW w:w="4320" w:type="dxa"/>
          </w:tcPr>
          <w:p w14:paraId="205C9149" w14:textId="77777777" w:rsidR="001D343E" w:rsidRDefault="00000000">
            <w:pPr>
              <w:cnfStyle w:val="000000100000" w:firstRow="0" w:lastRow="0" w:firstColumn="0" w:lastColumn="0" w:oddVBand="0" w:evenVBand="0" w:oddHBand="1" w:evenHBand="0" w:firstRowFirstColumn="0" w:firstRowLastColumn="0" w:lastRowFirstColumn="0" w:lastRowLastColumn="0"/>
            </w:pPr>
            <w:r>
              <w:t>3.51%</w:t>
            </w:r>
          </w:p>
        </w:tc>
      </w:tr>
      <w:tr w:rsidR="001D343E" w14:paraId="61B4D25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327E2" w14:textId="77777777" w:rsidR="001D343E" w:rsidRDefault="00000000">
            <w:r>
              <w:rPr>
                <w:color w:val="8C564B"/>
              </w:rPr>
              <w:t>Information</w:t>
            </w:r>
          </w:p>
        </w:tc>
        <w:tc>
          <w:tcPr>
            <w:tcW w:w="4320" w:type="dxa"/>
          </w:tcPr>
          <w:p w14:paraId="10BDF03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57E74D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F5DFBE" w14:textId="77777777" w:rsidR="001D343E" w:rsidRDefault="00000000">
            <w:r>
              <w:rPr>
                <w:color w:val="17BECF"/>
              </w:rPr>
              <w:t>Travels</w:t>
            </w:r>
          </w:p>
        </w:tc>
        <w:tc>
          <w:tcPr>
            <w:tcW w:w="4320" w:type="dxa"/>
          </w:tcPr>
          <w:p w14:paraId="2395663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D2F09C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552C6E" w14:textId="77777777" w:rsidR="001D343E" w:rsidRDefault="00000000">
            <w:r>
              <w:rPr>
                <w:color w:val="1F77B4"/>
              </w:rPr>
              <w:t>Accounts</w:t>
            </w:r>
          </w:p>
        </w:tc>
        <w:tc>
          <w:tcPr>
            <w:tcW w:w="4320" w:type="dxa"/>
          </w:tcPr>
          <w:p w14:paraId="1196470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49D6CE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968F94" w14:textId="77777777" w:rsidR="001D343E" w:rsidRDefault="00000000">
            <w:r>
              <w:rPr>
                <w:color w:val="E377C2"/>
              </w:rPr>
              <w:t>Legal Actions</w:t>
            </w:r>
          </w:p>
        </w:tc>
        <w:tc>
          <w:tcPr>
            <w:tcW w:w="4320" w:type="dxa"/>
          </w:tcPr>
          <w:p w14:paraId="4B0EDF68"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131E15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689942" w14:textId="77777777" w:rsidR="001D343E" w:rsidRDefault="00000000">
            <w:r>
              <w:rPr>
                <w:color w:val="9467BD"/>
              </w:rPr>
              <w:t>Government Relations</w:t>
            </w:r>
          </w:p>
        </w:tc>
        <w:tc>
          <w:tcPr>
            <w:tcW w:w="4320" w:type="dxa"/>
          </w:tcPr>
          <w:p w14:paraId="25CC7F0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619FCB55" w14:textId="77777777" w:rsidR="001D343E" w:rsidRDefault="001D343E"/>
    <w:p w14:paraId="4A486334" w14:textId="77777777" w:rsidR="001D343E" w:rsidRDefault="00000000">
      <w:pPr>
        <w:jc w:val="right"/>
      </w:pPr>
      <w:r>
        <w:rPr>
          <w:color w:val="D62728"/>
        </w:rPr>
        <w:t>Recto</w:t>
      </w:r>
    </w:p>
    <w:p w14:paraId="5612AE3C" w14:textId="77777777" w:rsidR="001D343E" w:rsidRDefault="001D343E">
      <w:pPr>
        <w:jc w:val="right"/>
      </w:pPr>
    </w:p>
    <w:p w14:paraId="25B326AA" w14:textId="77777777" w:rsidR="001D343E" w:rsidRDefault="00000000">
      <w:pPr>
        <w:jc w:val="right"/>
      </w:pPr>
      <w:r>
        <w:rPr>
          <w:color w:val="D62728"/>
        </w:rPr>
        <w:t>[ע]לקת אטאל אללה בקא סידי אלשיך ואדאם עזה ועלוה הדה אלרקעה</w:t>
      </w:r>
    </w:p>
    <w:p w14:paraId="64DF0CB1" w14:textId="77777777" w:rsidR="001D343E" w:rsidRDefault="00000000">
      <w:pPr>
        <w:jc w:val="right"/>
      </w:pPr>
      <w:r>
        <w:rPr>
          <w:color w:val="D62728"/>
        </w:rPr>
        <w:t>יום אלב' י'ז' כלון מן שהר אדר ראשון ערפה אללה ואיאנא ברכתה גד וצול</w:t>
      </w:r>
    </w:p>
    <w:p w14:paraId="5BF6C056" w14:textId="77777777" w:rsidR="001D343E" w:rsidRDefault="00000000">
      <w:pPr>
        <w:jc w:val="right"/>
      </w:pPr>
      <w:r>
        <w:rPr>
          <w:color w:val="D62728"/>
        </w:rPr>
        <w:t>כתאב</w:t>
      </w:r>
      <w:r>
        <w:rPr>
          <w:color w:val="000000"/>
        </w:rPr>
        <w:t>ה</w:t>
      </w:r>
      <w:r>
        <w:rPr>
          <w:color w:val="D62728"/>
        </w:rPr>
        <w:t xml:space="preserve"> ביד סידי אבי אלפצ'ל זכריא ווקפת מנה עלי סלאמתה וסררת</w:t>
      </w:r>
    </w:p>
    <w:p w14:paraId="243D7B82" w14:textId="77777777" w:rsidR="001D343E" w:rsidRDefault="00000000">
      <w:pPr>
        <w:jc w:val="right"/>
      </w:pPr>
      <w:r>
        <w:rPr>
          <w:color w:val="D62728"/>
        </w:rPr>
        <w:t xml:space="preserve">בד'לך כאן תקדם כתאבי וערפתה </w:t>
      </w:r>
      <w:r>
        <w:rPr>
          <w:color w:val="000000"/>
        </w:rPr>
        <w:t>א</w:t>
      </w:r>
      <w:r>
        <w:rPr>
          <w:color w:val="D62728"/>
        </w:rPr>
        <w:t>ני מתכסל וקד והב אללה תע' אלעאפי[ה]</w:t>
      </w:r>
    </w:p>
    <w:p w14:paraId="65B80304" w14:textId="77777777" w:rsidR="001D343E" w:rsidRDefault="00000000">
      <w:pPr>
        <w:jc w:val="right"/>
      </w:pPr>
      <w:r>
        <w:rPr>
          <w:color w:val="7F7F7F"/>
        </w:rPr>
        <w:t>לה אלחמד ואלשכר דאימא וכדלך ערפתה חאל אבן סהלאן וקד</w:t>
      </w:r>
      <w:r>
        <w:rPr>
          <w:color w:val="000000"/>
        </w:rPr>
        <w:t xml:space="preserve"> </w:t>
      </w:r>
      <w:r>
        <w:rPr>
          <w:color w:val="2CA02C"/>
        </w:rPr>
        <w:t>סאר ולם</w:t>
      </w:r>
    </w:p>
    <w:p w14:paraId="5F5893A8" w14:textId="77777777" w:rsidR="001D343E" w:rsidRDefault="00000000">
      <w:pPr>
        <w:jc w:val="right"/>
      </w:pPr>
      <w:r>
        <w:rPr>
          <w:color w:val="2CA02C"/>
        </w:rPr>
        <w:t>אכ'ד' מנה [          </w:t>
      </w:r>
      <w:r>
        <w:rPr>
          <w:color w:val="000000"/>
        </w:rPr>
        <w:t xml:space="preserve"> </w:t>
      </w:r>
      <w:r>
        <w:rPr>
          <w:color w:val="2CA02C"/>
        </w:rPr>
        <w:t>] מא קדרת אמצי אליה קבל אלסבת וסאר הו יום אלאחד</w:t>
      </w:r>
    </w:p>
    <w:p w14:paraId="642580C0" w14:textId="77777777" w:rsidR="001D343E" w:rsidRDefault="00000000">
      <w:pPr>
        <w:jc w:val="right"/>
      </w:pPr>
      <w:r>
        <w:rPr>
          <w:color w:val="2CA02C"/>
        </w:rPr>
        <w:t>מן צחר ולם [אגתמ]ע בה אסל אללה חסן אלעאקבה דכר מא אשתראה מ</w:t>
      </w:r>
      <w:r>
        <w:rPr>
          <w:color w:val="000000"/>
        </w:rPr>
        <w:t>ן</w:t>
      </w:r>
      <w:r>
        <w:rPr>
          <w:color w:val="7F7F7F"/>
        </w:rPr>
        <w:t xml:space="preserve"> אלכתאן</w:t>
      </w:r>
    </w:p>
    <w:p w14:paraId="0DC93519" w14:textId="77777777" w:rsidR="001D343E" w:rsidRDefault="00000000">
      <w:pPr>
        <w:jc w:val="right"/>
      </w:pPr>
      <w:r>
        <w:rPr>
          <w:color w:val="7F7F7F"/>
        </w:rPr>
        <w:t>אסל אללה תע' [י</w:t>
      </w:r>
      <w:r>
        <w:rPr>
          <w:color w:val="000000"/>
        </w:rPr>
        <w:t>]</w:t>
      </w:r>
      <w:r>
        <w:rPr>
          <w:color w:val="BCBD22"/>
        </w:rPr>
        <w:t>געלה עליה אימן שרא ויערפה ברכתהא מן סנה והו שרא רכ'יץ</w:t>
      </w:r>
    </w:p>
    <w:p w14:paraId="7B06B068" w14:textId="77777777" w:rsidR="001D343E" w:rsidRDefault="00000000">
      <w:pPr>
        <w:jc w:val="right"/>
      </w:pPr>
      <w:r>
        <w:rPr>
          <w:color w:val="BCBD22"/>
        </w:rPr>
        <w:t>מבארן וארגו אנה קד אשתרא זאדה קד עלמ</w:t>
      </w:r>
      <w:r>
        <w:rPr>
          <w:color w:val="000000"/>
        </w:rPr>
        <w:t>ת</w:t>
      </w:r>
      <w:r>
        <w:rPr>
          <w:color w:val="BCBD22"/>
        </w:rPr>
        <w:t xml:space="preserve"> מא ת'קל מולאי מן אלשרא</w:t>
      </w:r>
    </w:p>
    <w:p w14:paraId="4AAA8C0D" w14:textId="77777777" w:rsidR="001D343E" w:rsidRDefault="00000000">
      <w:pPr>
        <w:jc w:val="right"/>
      </w:pPr>
      <w:r>
        <w:rPr>
          <w:color w:val="BCBD22"/>
        </w:rPr>
        <w:t> אסל אל[לה           ]נ</w:t>
      </w:r>
      <w:r>
        <w:rPr>
          <w:color w:val="000000"/>
        </w:rPr>
        <w:t>א</w:t>
      </w:r>
      <w:r>
        <w:rPr>
          <w:color w:val="2CA02C"/>
        </w:rPr>
        <w:t xml:space="preserve"> וימדה באלמעונה ג'יר אן אכלאקה אלכרימה [[ותראדף]]</w:t>
      </w:r>
    </w:p>
    <w:p w14:paraId="0BCBBBBF" w14:textId="77777777" w:rsidR="001D343E" w:rsidRDefault="00000000">
      <w:pPr>
        <w:jc w:val="right"/>
      </w:pPr>
      <w:r>
        <w:rPr>
          <w:color w:val="2CA02C"/>
        </w:rPr>
        <w:t> ותאולה עלי צנאיעה ותראד</w:t>
      </w:r>
      <w:r>
        <w:rPr>
          <w:color w:val="000000"/>
        </w:rPr>
        <w:t>פ</w:t>
      </w:r>
      <w:r>
        <w:rPr>
          <w:color w:val="2CA02C"/>
        </w:rPr>
        <w:t>הא ענדהם תדלהם ותקידהם אלי אקתצ'א</w:t>
      </w:r>
    </w:p>
    <w:p w14:paraId="21EE4CE1" w14:textId="77777777" w:rsidR="001D343E" w:rsidRDefault="00000000">
      <w:pPr>
        <w:jc w:val="right"/>
      </w:pPr>
      <w:r>
        <w:rPr>
          <w:color w:val="2CA02C"/>
        </w:rPr>
        <w:t> גארי עואידה לא עדמנאהא סי'מא אלמסתחק ודלך אן סידי אבי יוסף</w:t>
      </w:r>
    </w:p>
    <w:p w14:paraId="4E0819F2" w14:textId="77777777" w:rsidR="001D343E" w:rsidRDefault="00000000">
      <w:pPr>
        <w:jc w:val="right"/>
      </w:pPr>
      <w:r>
        <w:rPr>
          <w:color w:val="2CA02C"/>
        </w:rPr>
        <w:t> בן נחום ז'ל' אשתהא שרא בעץ' כתאן</w:t>
      </w:r>
      <w:r>
        <w:rPr>
          <w:color w:val="000000"/>
        </w:rPr>
        <w:t xml:space="preserve"> </w:t>
      </w:r>
      <w:r>
        <w:rPr>
          <w:color w:val="BCBD22"/>
        </w:rPr>
        <w:t>וקד אנפד' אלי [         ]ה' הד'א אלכתאב</w:t>
      </w:r>
    </w:p>
    <w:p w14:paraId="27D83A53" w14:textId="77777777" w:rsidR="001D343E" w:rsidRDefault="00000000">
      <w:pPr>
        <w:jc w:val="right"/>
      </w:pPr>
      <w:r>
        <w:rPr>
          <w:color w:val="BCBD22"/>
        </w:rPr>
        <w:t> צרה פיהא רקעה בשרחהא אסלה אלאנעאם בש</w:t>
      </w:r>
      <w:r>
        <w:rPr>
          <w:color w:val="000000"/>
        </w:rPr>
        <w:t>ר</w:t>
      </w:r>
      <w:r>
        <w:rPr>
          <w:color w:val="D62728"/>
        </w:rPr>
        <w:t>אהא עלי מא סאל פי רקעתה</w:t>
      </w:r>
    </w:p>
    <w:p w14:paraId="2D423ABA" w14:textId="77777777" w:rsidR="001D343E" w:rsidRDefault="00000000">
      <w:pPr>
        <w:jc w:val="right"/>
      </w:pPr>
      <w:r>
        <w:rPr>
          <w:color w:val="D62728"/>
        </w:rPr>
        <w:t> ודאכל אלצרה איצ'א דינרין מן צרה' ברקה אלד</w:t>
      </w:r>
      <w:r>
        <w:rPr>
          <w:color w:val="000000"/>
        </w:rPr>
        <w:t>י</w:t>
      </w:r>
      <w:r>
        <w:rPr>
          <w:color w:val="BCBD22"/>
        </w:rPr>
        <w:t xml:space="preserve"> ביני ובין אבן עמה אן ראי</w:t>
      </w:r>
    </w:p>
    <w:p w14:paraId="60D3AA5D" w14:textId="77777777" w:rsidR="001D343E" w:rsidRDefault="00000000">
      <w:pPr>
        <w:jc w:val="right"/>
      </w:pPr>
      <w:r>
        <w:rPr>
          <w:color w:val="BCBD22"/>
        </w:rPr>
        <w:lastRenderedPageBreak/>
        <w:t> אלתפצ'ל בא[צ]ראפ</w:t>
      </w:r>
      <w:r>
        <w:rPr>
          <w:color w:val="000000"/>
        </w:rPr>
        <w:t>ה</w:t>
      </w:r>
      <w:r>
        <w:rPr>
          <w:color w:val="BCBD22"/>
        </w:rPr>
        <w:t>א אן כרגת פכירה ואן צעב דלך</w:t>
      </w:r>
    </w:p>
    <w:p w14:paraId="333BA5DA" w14:textId="77777777" w:rsidR="001D343E" w:rsidRDefault="001D343E">
      <w:pPr>
        <w:jc w:val="right"/>
      </w:pPr>
    </w:p>
    <w:p w14:paraId="12565D89" w14:textId="77777777" w:rsidR="001D343E" w:rsidRDefault="00000000">
      <w:pPr>
        <w:jc w:val="right"/>
      </w:pPr>
      <w:r>
        <w:rPr>
          <w:color w:val="BCBD22"/>
        </w:rPr>
        <w:t>Recto, right margin</w:t>
      </w:r>
    </w:p>
    <w:p w14:paraId="164F133C" w14:textId="77777777" w:rsidR="001D343E" w:rsidRDefault="001D343E">
      <w:pPr>
        <w:jc w:val="right"/>
      </w:pPr>
    </w:p>
    <w:p w14:paraId="72A19CB1" w14:textId="77777777" w:rsidR="001D343E" w:rsidRDefault="00000000">
      <w:pPr>
        <w:jc w:val="right"/>
      </w:pPr>
      <w:r>
        <w:rPr>
          <w:color w:val="BCBD22"/>
        </w:rPr>
        <w:t>יעירהא </w:t>
      </w:r>
    </w:p>
    <w:p w14:paraId="3D051F79" w14:textId="77777777" w:rsidR="001D343E" w:rsidRDefault="00000000">
      <w:pPr>
        <w:jc w:val="right"/>
      </w:pPr>
      <w:r>
        <w:rPr>
          <w:color w:val="BCBD22"/>
        </w:rPr>
        <w:t>מעה קראת </w:t>
      </w:r>
    </w:p>
    <w:p w14:paraId="08953176" w14:textId="77777777" w:rsidR="001D343E" w:rsidRDefault="00000000">
      <w:pPr>
        <w:jc w:val="right"/>
      </w:pPr>
      <w:r>
        <w:rPr>
          <w:color w:val="FF7F0E"/>
        </w:rPr>
        <w:t>עליה אתם אלסלם </w:t>
      </w:r>
    </w:p>
    <w:p w14:paraId="5E9740CD" w14:textId="77777777" w:rsidR="001D343E" w:rsidRDefault="00000000">
      <w:pPr>
        <w:jc w:val="right"/>
      </w:pPr>
      <w:r>
        <w:rPr>
          <w:color w:val="FF7F0E"/>
        </w:rPr>
        <w:t>וסידי אבי אל </w:t>
      </w:r>
    </w:p>
    <w:p w14:paraId="6B9DD681" w14:textId="77777777" w:rsidR="001D343E" w:rsidRDefault="00000000">
      <w:pPr>
        <w:jc w:val="right"/>
      </w:pPr>
      <w:r>
        <w:rPr>
          <w:color w:val="FF7F0E"/>
        </w:rPr>
        <w:t>חגאג אלסלם </w:t>
      </w:r>
    </w:p>
    <w:p w14:paraId="213B117F" w14:textId="77777777" w:rsidR="001D343E" w:rsidRDefault="00000000">
      <w:pPr>
        <w:jc w:val="right"/>
      </w:pPr>
      <w:r>
        <w:rPr>
          <w:color w:val="FF7F0E"/>
        </w:rPr>
        <w:t>וסידי' אבי אלטיב</w:t>
      </w:r>
      <w:r>
        <w:rPr>
          <w:color w:val="000000"/>
        </w:rPr>
        <w:t> </w:t>
      </w:r>
    </w:p>
    <w:p w14:paraId="721AE790" w14:textId="77777777" w:rsidR="001D343E" w:rsidRDefault="00000000">
      <w:pPr>
        <w:jc w:val="right"/>
      </w:pPr>
      <w:r>
        <w:rPr>
          <w:color w:val="000000"/>
        </w:rPr>
        <w:t>ואבי אלפצ'ל </w:t>
      </w:r>
    </w:p>
    <w:p w14:paraId="0D326285" w14:textId="77777777" w:rsidR="001D343E" w:rsidRDefault="00000000">
      <w:pPr>
        <w:jc w:val="right"/>
      </w:pPr>
      <w:r>
        <w:rPr>
          <w:color w:val="000000"/>
        </w:rPr>
        <w:t>אולאד אלבר</w:t>
      </w:r>
      <w:r>
        <w:rPr>
          <w:color w:val="BCBD22"/>
        </w:rPr>
        <w:t>דאני</w:t>
      </w:r>
    </w:p>
    <w:p w14:paraId="60FA4EAC" w14:textId="77777777" w:rsidR="001D343E" w:rsidRDefault="00000000">
      <w:pPr>
        <w:jc w:val="right"/>
      </w:pPr>
      <w:r>
        <w:rPr>
          <w:color w:val="BCBD22"/>
        </w:rPr>
        <w:t>אתם אלסלם</w:t>
      </w:r>
      <w:r>
        <w:rPr>
          <w:color w:val="000000"/>
        </w:rPr>
        <w:t xml:space="preserve"> </w:t>
      </w:r>
      <w:r>
        <w:rPr>
          <w:color w:val="D62728"/>
        </w:rPr>
        <w:t>ומא </w:t>
      </w:r>
    </w:p>
    <w:p w14:paraId="7DA90BD3" w14:textId="77777777" w:rsidR="001D343E" w:rsidRDefault="00000000">
      <w:pPr>
        <w:jc w:val="right"/>
      </w:pPr>
      <w:r>
        <w:rPr>
          <w:color w:val="D62728"/>
        </w:rPr>
        <w:t> קליל מא גרא </w:t>
      </w:r>
    </w:p>
    <w:p w14:paraId="59379AB5" w14:textId="77777777" w:rsidR="001D343E" w:rsidRDefault="00000000">
      <w:pPr>
        <w:jc w:val="right"/>
      </w:pPr>
      <w:r>
        <w:rPr>
          <w:color w:val="D62728"/>
        </w:rPr>
        <w:t> פי ה</w:t>
      </w:r>
      <w:r>
        <w:rPr>
          <w:color w:val="000000"/>
        </w:rPr>
        <w:t>ד</w:t>
      </w:r>
      <w:r>
        <w:rPr>
          <w:color w:val="7F7F7F"/>
        </w:rPr>
        <w:t>'א אלסבת </w:t>
      </w:r>
    </w:p>
    <w:p w14:paraId="4536F1BD" w14:textId="77777777" w:rsidR="001D343E" w:rsidRDefault="00000000">
      <w:pPr>
        <w:jc w:val="right"/>
      </w:pPr>
      <w:r>
        <w:rPr>
          <w:color w:val="7F7F7F"/>
        </w:rPr>
        <w:t> פי אלכניסיה </w:t>
      </w:r>
    </w:p>
    <w:p w14:paraId="67E4AD49" w14:textId="77777777" w:rsidR="001D343E" w:rsidRDefault="00000000">
      <w:pPr>
        <w:jc w:val="right"/>
      </w:pPr>
      <w:r>
        <w:rPr>
          <w:color w:val="7F7F7F"/>
        </w:rPr>
        <w:t> מן</w:t>
      </w:r>
      <w:r>
        <w:rPr>
          <w:color w:val="000000"/>
        </w:rPr>
        <w:t xml:space="preserve"> </w:t>
      </w:r>
      <w:r>
        <w:rPr>
          <w:color w:val="D62728"/>
        </w:rPr>
        <w:t>חאל אלדנ'א'</w:t>
      </w:r>
    </w:p>
    <w:p w14:paraId="4AD8AA40" w14:textId="77777777" w:rsidR="001D343E" w:rsidRDefault="00000000">
      <w:pPr>
        <w:jc w:val="right"/>
      </w:pPr>
      <w:r>
        <w:rPr>
          <w:color w:val="D62728"/>
        </w:rPr>
        <w:t> אלתי אשתארי[ת]</w:t>
      </w:r>
    </w:p>
    <w:p w14:paraId="75084631" w14:textId="77777777" w:rsidR="001D343E" w:rsidRDefault="001D343E">
      <w:pPr>
        <w:jc w:val="right"/>
      </w:pPr>
    </w:p>
    <w:p w14:paraId="5979CA0C" w14:textId="77777777" w:rsidR="001D343E" w:rsidRDefault="00000000">
      <w:pPr>
        <w:jc w:val="right"/>
      </w:pPr>
      <w:r>
        <w:rPr>
          <w:color w:val="D62728"/>
        </w:rPr>
        <w:t>Recto, upper margin</w:t>
      </w:r>
    </w:p>
    <w:p w14:paraId="30491F21" w14:textId="77777777" w:rsidR="001D343E" w:rsidRDefault="001D343E">
      <w:pPr>
        <w:jc w:val="right"/>
      </w:pPr>
    </w:p>
    <w:p w14:paraId="003BF6A1" w14:textId="77777777" w:rsidR="001D343E" w:rsidRDefault="00000000">
      <w:pPr>
        <w:jc w:val="right"/>
      </w:pPr>
      <w:r>
        <w:rPr>
          <w:color w:val="D62728"/>
        </w:rPr>
        <w:t>ואסתגצ'בן </w:t>
      </w:r>
    </w:p>
    <w:p w14:paraId="17713676" w14:textId="77777777" w:rsidR="001D343E" w:rsidRDefault="00000000">
      <w:pPr>
        <w:jc w:val="right"/>
      </w:pPr>
      <w:r>
        <w:rPr>
          <w:color w:val="7F7F7F"/>
        </w:rPr>
        <w:t>פי וסט אלגמע</w:t>
      </w:r>
    </w:p>
    <w:p w14:paraId="6D431AA4" w14:textId="77777777" w:rsidR="001D343E" w:rsidRDefault="00000000">
      <w:pPr>
        <w:jc w:val="right"/>
      </w:pPr>
      <w:r>
        <w:rPr>
          <w:color w:val="7F7F7F"/>
        </w:rPr>
        <w:t>עלי ג'יר אן</w:t>
      </w:r>
    </w:p>
    <w:p w14:paraId="4262029D" w14:textId="77777777" w:rsidR="001D343E" w:rsidRDefault="00000000">
      <w:pPr>
        <w:jc w:val="right"/>
      </w:pPr>
      <w:r>
        <w:rPr>
          <w:color w:val="7F7F7F"/>
        </w:rPr>
        <w:t>כנת א[                 ] </w:t>
      </w:r>
    </w:p>
    <w:p w14:paraId="450B28D0" w14:textId="77777777" w:rsidR="001D343E" w:rsidRDefault="00000000">
      <w:pPr>
        <w:jc w:val="right"/>
      </w:pPr>
      <w:r>
        <w:rPr>
          <w:color w:val="7F7F7F"/>
        </w:rPr>
        <w:t>גמיע [           ]</w:t>
      </w:r>
    </w:p>
    <w:p w14:paraId="58297CFE" w14:textId="77777777" w:rsidR="001D343E" w:rsidRDefault="00000000">
      <w:pPr>
        <w:jc w:val="right"/>
      </w:pPr>
      <w:r>
        <w:rPr>
          <w:color w:val="7F7F7F"/>
        </w:rPr>
        <w:lastRenderedPageBreak/>
        <w:t>משכור אסל</w:t>
      </w:r>
    </w:p>
    <w:p w14:paraId="4AACF669" w14:textId="77777777" w:rsidR="001D343E" w:rsidRDefault="00000000">
      <w:pPr>
        <w:jc w:val="right"/>
      </w:pPr>
      <w:r>
        <w:rPr>
          <w:color w:val="7F7F7F"/>
        </w:rPr>
        <w:t>אל</w:t>
      </w:r>
      <w:r>
        <w:rPr>
          <w:color w:val="000000"/>
        </w:rPr>
        <w:t>לה לא</w:t>
      </w:r>
    </w:p>
    <w:p w14:paraId="687607B0" w14:textId="77777777" w:rsidR="001D343E" w:rsidRDefault="00000000">
      <w:pPr>
        <w:jc w:val="right"/>
      </w:pPr>
      <w:r>
        <w:rPr>
          <w:color w:val="000000"/>
        </w:rPr>
        <w:t>יחרמנא</w:t>
      </w:r>
    </w:p>
    <w:p w14:paraId="1311DA36" w14:textId="77777777" w:rsidR="001D343E" w:rsidRDefault="00000000">
      <w:pPr>
        <w:jc w:val="right"/>
      </w:pPr>
      <w:r>
        <w:rPr>
          <w:color w:val="000000"/>
        </w:rPr>
        <w:t>אלחלם</w:t>
      </w:r>
    </w:p>
    <w:p w14:paraId="2EECF2FB" w14:textId="77777777" w:rsidR="001D343E" w:rsidRDefault="00000000">
      <w:pPr>
        <w:jc w:val="right"/>
      </w:pPr>
      <w:r>
        <w:rPr>
          <w:color w:val="000000"/>
        </w:rPr>
        <w:t> ושלו</w:t>
      </w:r>
      <w:r>
        <w:rPr>
          <w:color w:val="2CA02C"/>
        </w:rPr>
        <w:t>ם</w:t>
      </w:r>
    </w:p>
    <w:p w14:paraId="533244D9" w14:textId="77777777" w:rsidR="001D343E" w:rsidRDefault="001D343E">
      <w:pPr>
        <w:jc w:val="right"/>
      </w:pPr>
    </w:p>
    <w:p w14:paraId="4A88257A" w14:textId="77777777" w:rsidR="001D343E" w:rsidRDefault="00000000">
      <w:pPr>
        <w:jc w:val="right"/>
      </w:pPr>
      <w:r>
        <w:rPr>
          <w:color w:val="2CA02C"/>
        </w:rPr>
        <w:t>Verso</w:t>
      </w:r>
    </w:p>
    <w:p w14:paraId="6412A1B2" w14:textId="77777777" w:rsidR="001D343E" w:rsidRDefault="001D343E">
      <w:pPr>
        <w:jc w:val="right"/>
      </w:pPr>
    </w:p>
    <w:p w14:paraId="39D2047A" w14:textId="77777777" w:rsidR="001D343E" w:rsidRDefault="001D343E">
      <w:pPr>
        <w:jc w:val="right"/>
      </w:pPr>
    </w:p>
    <w:p w14:paraId="49029BDB" w14:textId="77777777" w:rsidR="001D343E" w:rsidRDefault="00000000">
      <w:pPr>
        <w:jc w:val="right"/>
      </w:pPr>
      <w:r>
        <w:rPr>
          <w:color w:val="2CA02C"/>
        </w:rPr>
        <w:t>סידי אלשיך אבי אסחק ברהון בן מוסי ז'ל'             שאכר איאדיה נהראי בן נ</w:t>
      </w:r>
      <w:r>
        <w:rPr>
          <w:color w:val="000000"/>
        </w:rPr>
        <w:t>ס</w:t>
      </w:r>
      <w:r>
        <w:rPr>
          <w:color w:val="7F7F7F"/>
        </w:rPr>
        <w:t>ים נ'ע'</w:t>
      </w:r>
    </w:p>
    <w:p w14:paraId="0421EABE" w14:textId="77777777" w:rsidR="001D343E" w:rsidRDefault="001D343E">
      <w:pPr>
        <w:jc w:val="right"/>
      </w:pPr>
    </w:p>
    <w:p w14:paraId="243727C2" w14:textId="77777777" w:rsidR="001D343E" w:rsidRDefault="001D343E">
      <w:pPr>
        <w:jc w:val="right"/>
      </w:pPr>
    </w:p>
    <w:p w14:paraId="72FD01CF" w14:textId="77777777" w:rsidR="001D343E" w:rsidRDefault="00000000">
      <w:pPr>
        <w:jc w:val="right"/>
      </w:pPr>
      <w:r>
        <w:rPr>
          <w:color w:val="7F7F7F"/>
        </w:rPr>
        <w:t>אטאל אללה בקאה ואדאם</w:t>
      </w:r>
      <w:r>
        <w:rPr>
          <w:color w:val="000000"/>
        </w:rPr>
        <w:t xml:space="preserve"> </w:t>
      </w:r>
      <w:r>
        <w:rPr>
          <w:color w:val="D62728"/>
        </w:rPr>
        <w:t>סלאמת</w:t>
      </w:r>
      <w:r>
        <w:rPr>
          <w:color w:val="000000"/>
        </w:rPr>
        <w:t>ה וסעאדת</w:t>
      </w:r>
      <w:r>
        <w:rPr>
          <w:color w:val="D62728"/>
        </w:rPr>
        <w:t>ה              יו]אג'ה אל[           ] תתפצ'ל </w:t>
      </w:r>
    </w:p>
    <w:p w14:paraId="6F3B5536" w14:textId="77777777" w:rsidR="001D343E" w:rsidRDefault="001D343E">
      <w:pPr>
        <w:jc w:val="right"/>
      </w:pPr>
    </w:p>
    <w:p w14:paraId="5240F1ED" w14:textId="77777777" w:rsidR="001D343E" w:rsidRDefault="001D343E">
      <w:pPr>
        <w:jc w:val="right"/>
      </w:pPr>
    </w:p>
    <w:p w14:paraId="208DEDF0" w14:textId="77777777" w:rsidR="001D343E" w:rsidRDefault="00000000">
      <w:pPr>
        <w:jc w:val="right"/>
      </w:pPr>
      <w:r>
        <w:rPr>
          <w:color w:val="D62728"/>
        </w:rPr>
        <w:t>                                  </w:t>
      </w:r>
      <w:r>
        <w:rPr>
          <w:color w:val="000000"/>
        </w:rPr>
        <w:t>   </w:t>
      </w:r>
      <w:r>
        <w:rPr>
          <w:color w:val="7F7F7F"/>
        </w:rPr>
        <w:t>                            באנגאזהא בחסן ראיה            בוציר </w:t>
      </w:r>
    </w:p>
    <w:p w14:paraId="7FEDC5AF" w14:textId="77777777" w:rsidR="001D343E" w:rsidRDefault="001D343E">
      <w:pPr>
        <w:jc w:val="right"/>
      </w:pPr>
    </w:p>
    <w:p w14:paraId="5FC5BEF0" w14:textId="77777777" w:rsidR="001D343E" w:rsidRDefault="001D343E">
      <w:pPr>
        <w:jc w:val="right"/>
      </w:pPr>
    </w:p>
    <w:p w14:paraId="403ADA79" w14:textId="77777777" w:rsidR="001D343E" w:rsidRDefault="00000000">
      <w:pPr>
        <w:jc w:val="right"/>
      </w:pPr>
      <w:r>
        <w:rPr>
          <w:color w:val="7F7F7F"/>
        </w:rPr>
        <w:t>               </w:t>
      </w:r>
      <w:r>
        <w:rPr>
          <w:color w:val="000000"/>
        </w:rPr>
        <w:t>   </w:t>
      </w:r>
      <w:r>
        <w:rPr>
          <w:color w:val="BCBD22"/>
        </w:rPr>
        <w:t>                                     </w:t>
      </w:r>
      <w:r>
        <w:rPr>
          <w:color w:val="000000"/>
        </w:rPr>
        <w:t>                    אן שא אלל</w:t>
      </w:r>
      <w:r>
        <w:rPr>
          <w:color w:val="BCBD22"/>
        </w:rPr>
        <w:t>ה</w:t>
      </w:r>
    </w:p>
    <w:p w14:paraId="2CDC3344" w14:textId="77777777" w:rsidR="001D343E" w:rsidRDefault="00000000">
      <w:r>
        <w:br w:type="page"/>
      </w:r>
    </w:p>
    <w:p w14:paraId="16A79358" w14:textId="77777777" w:rsidR="001D343E" w:rsidRDefault="00000000">
      <w:pPr>
        <w:pStyle w:val="Heading1"/>
      </w:pPr>
      <w:r>
        <w:lastRenderedPageBreak/>
        <w:t>Document ID: 6030</w:t>
      </w:r>
    </w:p>
    <w:p w14:paraId="35CC5011"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8A53F0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285F62" w14:textId="77777777" w:rsidR="001D343E" w:rsidRDefault="00000000">
            <w:r>
              <w:t>Category</w:t>
            </w:r>
          </w:p>
        </w:tc>
        <w:tc>
          <w:tcPr>
            <w:tcW w:w="4320" w:type="dxa"/>
          </w:tcPr>
          <w:p w14:paraId="79E0302E"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BD7A2D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700C84" w14:textId="77777777" w:rsidR="001D343E" w:rsidRDefault="00000000">
            <w:r>
              <w:rPr>
                <w:color w:val="D62728"/>
              </w:rPr>
              <w:t>Correspondence</w:t>
            </w:r>
          </w:p>
        </w:tc>
        <w:tc>
          <w:tcPr>
            <w:tcW w:w="4320" w:type="dxa"/>
          </w:tcPr>
          <w:p w14:paraId="739D1265" w14:textId="77777777" w:rsidR="001D343E" w:rsidRDefault="00000000">
            <w:pPr>
              <w:cnfStyle w:val="000000100000" w:firstRow="0" w:lastRow="0" w:firstColumn="0" w:lastColumn="0" w:oddVBand="0" w:evenVBand="0" w:oddHBand="1" w:evenHBand="0" w:firstRowFirstColumn="0" w:firstRowLastColumn="0" w:lastRowFirstColumn="0" w:lastRowLastColumn="0"/>
            </w:pPr>
            <w:r>
              <w:t>60.81%</w:t>
            </w:r>
          </w:p>
        </w:tc>
      </w:tr>
      <w:tr w:rsidR="001D343E" w14:paraId="618CD2A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8F7044" w14:textId="77777777" w:rsidR="001D343E" w:rsidRDefault="00000000">
            <w:r>
              <w:rPr>
                <w:color w:val="FF7F0E"/>
              </w:rPr>
              <w:t>Advice</w:t>
            </w:r>
          </w:p>
        </w:tc>
        <w:tc>
          <w:tcPr>
            <w:tcW w:w="4320" w:type="dxa"/>
          </w:tcPr>
          <w:p w14:paraId="7BD2D045" w14:textId="77777777" w:rsidR="001D343E" w:rsidRDefault="00000000">
            <w:pPr>
              <w:cnfStyle w:val="000000010000" w:firstRow="0" w:lastRow="0" w:firstColumn="0" w:lastColumn="0" w:oddVBand="0" w:evenVBand="0" w:oddHBand="0" w:evenHBand="1" w:firstRowFirstColumn="0" w:firstRowLastColumn="0" w:lastRowFirstColumn="0" w:lastRowLastColumn="0"/>
            </w:pPr>
            <w:r>
              <w:t>9.44%</w:t>
            </w:r>
          </w:p>
        </w:tc>
      </w:tr>
      <w:tr w:rsidR="001D343E" w14:paraId="2180803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7A974D" w14:textId="77777777" w:rsidR="001D343E" w:rsidRDefault="00000000">
            <w:r>
              <w:rPr>
                <w:color w:val="2CA02C"/>
              </w:rPr>
              <w:t>Behavior of Associates</w:t>
            </w:r>
          </w:p>
        </w:tc>
        <w:tc>
          <w:tcPr>
            <w:tcW w:w="4320" w:type="dxa"/>
          </w:tcPr>
          <w:p w14:paraId="640B531E" w14:textId="77777777" w:rsidR="001D343E" w:rsidRDefault="00000000">
            <w:pPr>
              <w:cnfStyle w:val="000000100000" w:firstRow="0" w:lastRow="0" w:firstColumn="0" w:lastColumn="0" w:oddVBand="0" w:evenVBand="0" w:oddHBand="1" w:evenHBand="0" w:firstRowFirstColumn="0" w:firstRowLastColumn="0" w:lastRowFirstColumn="0" w:lastRowLastColumn="0"/>
            </w:pPr>
            <w:r>
              <w:t>9.33%</w:t>
            </w:r>
          </w:p>
        </w:tc>
      </w:tr>
      <w:tr w:rsidR="001D343E" w14:paraId="1A0C438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C2868E" w14:textId="77777777" w:rsidR="001D343E" w:rsidRDefault="00000000">
            <w:r>
              <w:rPr>
                <w:color w:val="BCBD22"/>
              </w:rPr>
              <w:t>Transactions</w:t>
            </w:r>
          </w:p>
        </w:tc>
        <w:tc>
          <w:tcPr>
            <w:tcW w:w="4320" w:type="dxa"/>
          </w:tcPr>
          <w:p w14:paraId="16B0DC9D" w14:textId="77777777" w:rsidR="001D343E" w:rsidRDefault="00000000">
            <w:pPr>
              <w:cnfStyle w:val="000000010000" w:firstRow="0" w:lastRow="0" w:firstColumn="0" w:lastColumn="0" w:oddVBand="0" w:evenVBand="0" w:oddHBand="0" w:evenHBand="1" w:firstRowFirstColumn="0" w:firstRowLastColumn="0" w:lastRowFirstColumn="0" w:lastRowLastColumn="0"/>
            </w:pPr>
            <w:r>
              <w:t>8.67%</w:t>
            </w:r>
          </w:p>
        </w:tc>
      </w:tr>
      <w:tr w:rsidR="001D343E" w14:paraId="34D692A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6AF36" w14:textId="77777777" w:rsidR="001D343E" w:rsidRDefault="00000000">
            <w:r>
              <w:rPr>
                <w:color w:val="9467BD"/>
              </w:rPr>
              <w:t>Government Relations</w:t>
            </w:r>
          </w:p>
        </w:tc>
        <w:tc>
          <w:tcPr>
            <w:tcW w:w="4320" w:type="dxa"/>
          </w:tcPr>
          <w:p w14:paraId="40FC946B" w14:textId="77777777" w:rsidR="001D343E" w:rsidRDefault="00000000">
            <w:pPr>
              <w:cnfStyle w:val="000000100000" w:firstRow="0" w:lastRow="0" w:firstColumn="0" w:lastColumn="0" w:oddVBand="0" w:evenVBand="0" w:oddHBand="1" w:evenHBand="0" w:firstRowFirstColumn="0" w:firstRowLastColumn="0" w:lastRowFirstColumn="0" w:lastRowLastColumn="0"/>
            </w:pPr>
            <w:r>
              <w:t>5.93%</w:t>
            </w:r>
          </w:p>
        </w:tc>
      </w:tr>
      <w:tr w:rsidR="001D343E" w14:paraId="0CBAB6D1"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40873" w14:textId="77777777" w:rsidR="001D343E" w:rsidRDefault="00000000">
            <w:r>
              <w:rPr>
                <w:color w:val="7F7F7F"/>
              </w:rPr>
              <w:t>Personal, Familial, Communal News</w:t>
            </w:r>
          </w:p>
        </w:tc>
        <w:tc>
          <w:tcPr>
            <w:tcW w:w="4320" w:type="dxa"/>
          </w:tcPr>
          <w:p w14:paraId="4984F513" w14:textId="77777777" w:rsidR="001D343E" w:rsidRDefault="00000000">
            <w:pPr>
              <w:cnfStyle w:val="000000010000" w:firstRow="0" w:lastRow="0" w:firstColumn="0" w:lastColumn="0" w:oddVBand="0" w:evenVBand="0" w:oddHBand="0" w:evenHBand="1" w:firstRowFirstColumn="0" w:firstRowLastColumn="0" w:lastRowFirstColumn="0" w:lastRowLastColumn="0"/>
            </w:pPr>
            <w:r>
              <w:t>5.82%</w:t>
            </w:r>
          </w:p>
        </w:tc>
      </w:tr>
      <w:tr w:rsidR="001D343E" w14:paraId="071206A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042C64" w14:textId="77777777" w:rsidR="001D343E" w:rsidRDefault="00000000">
            <w:r>
              <w:rPr>
                <w:color w:val="8C564B"/>
              </w:rPr>
              <w:t>Information</w:t>
            </w:r>
          </w:p>
        </w:tc>
        <w:tc>
          <w:tcPr>
            <w:tcW w:w="4320" w:type="dxa"/>
          </w:tcPr>
          <w:p w14:paraId="2527E893"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C21BC2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94FCF1" w14:textId="77777777" w:rsidR="001D343E" w:rsidRDefault="00000000">
            <w:r>
              <w:rPr>
                <w:color w:val="17BECF"/>
              </w:rPr>
              <w:t>Travels</w:t>
            </w:r>
          </w:p>
        </w:tc>
        <w:tc>
          <w:tcPr>
            <w:tcW w:w="4320" w:type="dxa"/>
          </w:tcPr>
          <w:p w14:paraId="43B89B1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3DEA7F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3B3FD7" w14:textId="77777777" w:rsidR="001D343E" w:rsidRDefault="00000000">
            <w:r>
              <w:rPr>
                <w:color w:val="1F77B4"/>
              </w:rPr>
              <w:t>Accounts</w:t>
            </w:r>
          </w:p>
        </w:tc>
        <w:tc>
          <w:tcPr>
            <w:tcW w:w="4320" w:type="dxa"/>
          </w:tcPr>
          <w:p w14:paraId="5D0CECA0"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5F8445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DD9F05" w14:textId="77777777" w:rsidR="001D343E" w:rsidRDefault="00000000">
            <w:r>
              <w:rPr>
                <w:color w:val="E377C2"/>
              </w:rPr>
              <w:t>Legal Actions</w:t>
            </w:r>
          </w:p>
        </w:tc>
        <w:tc>
          <w:tcPr>
            <w:tcW w:w="4320" w:type="dxa"/>
          </w:tcPr>
          <w:p w14:paraId="142A4DD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10616E6F" w14:textId="77777777" w:rsidR="001D343E" w:rsidRDefault="001D343E"/>
    <w:p w14:paraId="04D642BD" w14:textId="77777777" w:rsidR="001D343E" w:rsidRDefault="00000000">
      <w:pPr>
        <w:jc w:val="right"/>
      </w:pPr>
      <w:r>
        <w:rPr>
          <w:color w:val="D62728"/>
        </w:rPr>
        <w:t>recto</w:t>
      </w:r>
    </w:p>
    <w:p w14:paraId="2ACAF8CB" w14:textId="77777777" w:rsidR="001D343E" w:rsidRDefault="001D343E">
      <w:pPr>
        <w:jc w:val="right"/>
      </w:pPr>
    </w:p>
    <w:p w14:paraId="47B75D0F" w14:textId="77777777" w:rsidR="001D343E" w:rsidRDefault="001D343E">
      <w:pPr>
        <w:jc w:val="right"/>
      </w:pPr>
    </w:p>
    <w:p w14:paraId="6079F611" w14:textId="77777777" w:rsidR="001D343E" w:rsidRDefault="00000000">
      <w:pPr>
        <w:jc w:val="right"/>
      </w:pPr>
      <w:r>
        <w:rPr>
          <w:color w:val="D62728"/>
        </w:rPr>
        <w:t>[אטאל אללה] יאסידי וריסי וגלילי בקאך ומן תופיקה לא אכלאך</w:t>
      </w:r>
      <w:r>
        <w:rPr>
          <w:color w:val="000000"/>
        </w:rPr>
        <w:t xml:space="preserve"> כ</w:t>
      </w:r>
      <w:r>
        <w:rPr>
          <w:color w:val="D62728"/>
        </w:rPr>
        <w:t>תאבי</w:t>
      </w:r>
    </w:p>
    <w:p w14:paraId="41E1E06A" w14:textId="77777777" w:rsidR="001D343E" w:rsidRDefault="001D343E">
      <w:pPr>
        <w:jc w:val="right"/>
      </w:pPr>
    </w:p>
    <w:p w14:paraId="116B0E1D" w14:textId="77777777" w:rsidR="001D343E" w:rsidRDefault="001D343E">
      <w:pPr>
        <w:jc w:val="right"/>
      </w:pPr>
    </w:p>
    <w:p w14:paraId="53092C93" w14:textId="77777777" w:rsidR="001D343E" w:rsidRDefault="00000000">
      <w:pPr>
        <w:jc w:val="right"/>
      </w:pPr>
      <w:r>
        <w:rPr>
          <w:color w:val="D62728"/>
        </w:rPr>
        <w:t>[אליך מן בוצ]יר ען חאל סלאמה ו</w:t>
      </w:r>
      <w:r>
        <w:rPr>
          <w:color w:val="000000"/>
        </w:rPr>
        <w:t>נ</w:t>
      </w:r>
      <w:r>
        <w:rPr>
          <w:color w:val="D62728"/>
        </w:rPr>
        <w:t>עמא ומא תחב עלמה אן וצלת אלא [      </w:t>
      </w:r>
      <w:r>
        <w:rPr>
          <w:color w:val="000000"/>
        </w:rPr>
        <w:t xml:space="preserve"> ]</w:t>
      </w:r>
    </w:p>
    <w:p w14:paraId="21FFEC87" w14:textId="77777777" w:rsidR="001D343E" w:rsidRDefault="001D343E">
      <w:pPr>
        <w:jc w:val="right"/>
      </w:pPr>
    </w:p>
    <w:p w14:paraId="7221CACF" w14:textId="77777777" w:rsidR="001D343E" w:rsidRDefault="001D343E">
      <w:pPr>
        <w:jc w:val="right"/>
      </w:pPr>
    </w:p>
    <w:p w14:paraId="156E6A40" w14:textId="77777777" w:rsidR="001D343E" w:rsidRDefault="00000000">
      <w:pPr>
        <w:jc w:val="right"/>
      </w:pPr>
      <w:r>
        <w:rPr>
          <w:color w:val="D62728"/>
        </w:rPr>
        <w:t>[                        ] לרשיד וגדנא [                        ]ו במצר [         ]</w:t>
      </w:r>
    </w:p>
    <w:p w14:paraId="47EEE740" w14:textId="77777777" w:rsidR="001D343E" w:rsidRDefault="001D343E">
      <w:pPr>
        <w:jc w:val="right"/>
      </w:pPr>
    </w:p>
    <w:p w14:paraId="332A5F76" w14:textId="77777777" w:rsidR="001D343E" w:rsidRDefault="001D343E">
      <w:pPr>
        <w:jc w:val="right"/>
      </w:pPr>
    </w:p>
    <w:p w14:paraId="7B9D0A34" w14:textId="77777777" w:rsidR="001D343E" w:rsidRDefault="00000000">
      <w:pPr>
        <w:jc w:val="right"/>
      </w:pPr>
      <w:r>
        <w:rPr>
          <w:color w:val="000000"/>
        </w:rPr>
        <w:t>[  </w:t>
      </w:r>
      <w:r>
        <w:rPr>
          <w:color w:val="D62728"/>
        </w:rPr>
        <w:t xml:space="preserve">                             ] אלרקאע ותרך אל[     ]</w:t>
      </w:r>
    </w:p>
    <w:p w14:paraId="529D7303" w14:textId="77777777" w:rsidR="001D343E" w:rsidRDefault="001D343E">
      <w:pPr>
        <w:jc w:val="right"/>
      </w:pPr>
    </w:p>
    <w:p w14:paraId="7D52192C" w14:textId="77777777" w:rsidR="001D343E" w:rsidRDefault="001D343E">
      <w:pPr>
        <w:jc w:val="right"/>
      </w:pPr>
    </w:p>
    <w:p w14:paraId="519C9A14" w14:textId="77777777" w:rsidR="001D343E" w:rsidRDefault="00000000">
      <w:pPr>
        <w:jc w:val="right"/>
      </w:pPr>
      <w:r>
        <w:rPr>
          <w:color w:val="D62728"/>
        </w:rPr>
        <w:t xml:space="preserve">[ </w:t>
      </w:r>
      <w:r>
        <w:rPr>
          <w:color w:val="000000"/>
        </w:rPr>
        <w:t>   </w:t>
      </w:r>
      <w:r>
        <w:rPr>
          <w:color w:val="D62728"/>
        </w:rPr>
        <w:t xml:space="preserve">                           ] וצל גואב כתאבה מן ע[         ]</w:t>
      </w:r>
    </w:p>
    <w:p w14:paraId="7FCFDD15" w14:textId="77777777" w:rsidR="001D343E" w:rsidRDefault="001D343E">
      <w:pPr>
        <w:jc w:val="right"/>
      </w:pPr>
    </w:p>
    <w:p w14:paraId="64617D71" w14:textId="77777777" w:rsidR="001D343E" w:rsidRDefault="001D343E">
      <w:pPr>
        <w:jc w:val="right"/>
      </w:pPr>
    </w:p>
    <w:p w14:paraId="0B1639D6" w14:textId="77777777" w:rsidR="001D343E" w:rsidRDefault="00000000">
      <w:pPr>
        <w:jc w:val="right"/>
      </w:pPr>
      <w:r>
        <w:rPr>
          <w:color w:val="D62728"/>
        </w:rPr>
        <w:t xml:space="preserve">[     </w:t>
      </w:r>
      <w:r>
        <w:rPr>
          <w:color w:val="000000"/>
        </w:rPr>
        <w:t>   </w:t>
      </w:r>
      <w:r>
        <w:rPr>
          <w:color w:val="BCBD22"/>
        </w:rPr>
        <w:t xml:space="preserve">                       ] אלדי וזנו פפרג [                    ] בעד אן</w:t>
      </w:r>
    </w:p>
    <w:p w14:paraId="6EB57BCA" w14:textId="77777777" w:rsidR="001D343E" w:rsidRDefault="001D343E">
      <w:pPr>
        <w:jc w:val="right"/>
      </w:pPr>
    </w:p>
    <w:p w14:paraId="435AE54D" w14:textId="77777777" w:rsidR="001D343E" w:rsidRDefault="001D343E">
      <w:pPr>
        <w:jc w:val="right"/>
      </w:pPr>
    </w:p>
    <w:p w14:paraId="111B8AA0" w14:textId="77777777" w:rsidR="001D343E" w:rsidRDefault="00000000">
      <w:pPr>
        <w:jc w:val="right"/>
      </w:pPr>
      <w:r>
        <w:rPr>
          <w:color w:val="BCBD22"/>
        </w:rPr>
        <w:t xml:space="preserve">[      </w:t>
      </w:r>
      <w:r>
        <w:rPr>
          <w:color w:val="000000"/>
        </w:rPr>
        <w:t>   </w:t>
      </w:r>
      <w:r>
        <w:rPr>
          <w:color w:val="2CA02C"/>
        </w:rPr>
        <w:t xml:space="preserve">                           ] ואלכל מעקול ולם יקבל צרתך ולא וא[        ]</w:t>
      </w:r>
    </w:p>
    <w:p w14:paraId="68A1D2D2" w14:textId="77777777" w:rsidR="001D343E" w:rsidRDefault="001D343E">
      <w:pPr>
        <w:jc w:val="right"/>
      </w:pPr>
    </w:p>
    <w:p w14:paraId="2321B30F" w14:textId="77777777" w:rsidR="001D343E" w:rsidRDefault="001D343E">
      <w:pPr>
        <w:jc w:val="right"/>
      </w:pPr>
    </w:p>
    <w:p w14:paraId="5EDF0816" w14:textId="77777777" w:rsidR="001D343E" w:rsidRDefault="00000000">
      <w:pPr>
        <w:jc w:val="right"/>
      </w:pPr>
      <w:r>
        <w:rPr>
          <w:color w:val="2CA02C"/>
        </w:rPr>
        <w:t xml:space="preserve">[          </w:t>
      </w:r>
      <w:r>
        <w:rPr>
          <w:color w:val="000000"/>
        </w:rPr>
        <w:t>   </w:t>
      </w:r>
      <w:r>
        <w:rPr>
          <w:color w:val="FF7F0E"/>
        </w:rPr>
        <w:t xml:space="preserve">                               ] כאן יכון אלגדד כפיף לא ע[         ]</w:t>
      </w:r>
    </w:p>
    <w:p w14:paraId="2D461254" w14:textId="77777777" w:rsidR="001D343E" w:rsidRDefault="001D343E">
      <w:pPr>
        <w:jc w:val="right"/>
      </w:pPr>
    </w:p>
    <w:p w14:paraId="7439EE4A" w14:textId="77777777" w:rsidR="001D343E" w:rsidRDefault="001D343E">
      <w:pPr>
        <w:jc w:val="right"/>
      </w:pPr>
    </w:p>
    <w:p w14:paraId="6D777B8D" w14:textId="77777777" w:rsidR="001D343E" w:rsidRDefault="00000000">
      <w:pPr>
        <w:jc w:val="right"/>
      </w:pPr>
      <w:r>
        <w:rPr>
          <w:color w:val="FF7F0E"/>
        </w:rPr>
        <w:t xml:space="preserve">[              </w:t>
      </w:r>
      <w:r>
        <w:rPr>
          <w:color w:val="000000"/>
        </w:rPr>
        <w:t>   </w:t>
      </w:r>
      <w:r>
        <w:rPr>
          <w:color w:val="D62728"/>
        </w:rPr>
        <w:t xml:space="preserve">                 ] עמל יאכי סאעת קראת כתאבך [               ]</w:t>
      </w:r>
    </w:p>
    <w:p w14:paraId="1BCBB501" w14:textId="77777777" w:rsidR="001D343E" w:rsidRDefault="001D343E">
      <w:pPr>
        <w:jc w:val="right"/>
      </w:pPr>
    </w:p>
    <w:p w14:paraId="70EBA6AD" w14:textId="77777777" w:rsidR="001D343E" w:rsidRDefault="001D343E">
      <w:pPr>
        <w:jc w:val="right"/>
      </w:pPr>
    </w:p>
    <w:p w14:paraId="1B662759" w14:textId="77777777" w:rsidR="001D343E" w:rsidRDefault="00000000">
      <w:pPr>
        <w:jc w:val="right"/>
      </w:pPr>
      <w:r>
        <w:rPr>
          <w:color w:val="D62728"/>
        </w:rPr>
        <w:t xml:space="preserve">[                  </w:t>
      </w:r>
      <w:r>
        <w:rPr>
          <w:color w:val="000000"/>
        </w:rPr>
        <w:t>   </w:t>
      </w:r>
      <w:r>
        <w:rPr>
          <w:color w:val="D62728"/>
        </w:rPr>
        <w:t xml:space="preserve">     ]מון ותערפהום [     ] אן אלתע[           ] וצל</w:t>
      </w:r>
    </w:p>
    <w:p w14:paraId="39003568" w14:textId="77777777" w:rsidR="001D343E" w:rsidRDefault="001D343E">
      <w:pPr>
        <w:jc w:val="right"/>
      </w:pPr>
    </w:p>
    <w:p w14:paraId="580DB9D6" w14:textId="77777777" w:rsidR="001D343E" w:rsidRDefault="001D343E">
      <w:pPr>
        <w:jc w:val="right"/>
      </w:pPr>
    </w:p>
    <w:p w14:paraId="219F2587" w14:textId="77777777" w:rsidR="001D343E" w:rsidRDefault="00000000">
      <w:pPr>
        <w:jc w:val="right"/>
      </w:pPr>
      <w:r>
        <w:rPr>
          <w:color w:val="D62728"/>
        </w:rPr>
        <w:t>[             ] פרג</w:t>
      </w:r>
      <w:r>
        <w:rPr>
          <w:color w:val="000000"/>
        </w:rPr>
        <w:t>ת מ</w:t>
      </w:r>
      <w:r>
        <w:rPr>
          <w:color w:val="9467BD"/>
        </w:rPr>
        <w:t>ן אלעשארי ואנה מא [           ]</w:t>
      </w:r>
    </w:p>
    <w:p w14:paraId="716F7D43" w14:textId="77777777" w:rsidR="001D343E" w:rsidRDefault="001D343E">
      <w:pPr>
        <w:jc w:val="right"/>
      </w:pPr>
    </w:p>
    <w:p w14:paraId="5D256FA5" w14:textId="77777777" w:rsidR="001D343E" w:rsidRDefault="00000000">
      <w:pPr>
        <w:jc w:val="right"/>
      </w:pPr>
      <w:r>
        <w:rPr>
          <w:color w:val="9467BD"/>
        </w:rPr>
        <w:t> </w:t>
      </w:r>
    </w:p>
    <w:p w14:paraId="0038F3F9" w14:textId="77777777" w:rsidR="001D343E" w:rsidRDefault="00000000">
      <w:pPr>
        <w:jc w:val="right"/>
      </w:pPr>
      <w:r>
        <w:rPr>
          <w:color w:val="9467BD"/>
        </w:rPr>
        <w:t> </w:t>
      </w:r>
    </w:p>
    <w:p w14:paraId="23F44192" w14:textId="77777777" w:rsidR="001D343E" w:rsidRDefault="00000000">
      <w:pPr>
        <w:jc w:val="right"/>
      </w:pPr>
      <w:r>
        <w:rPr>
          <w:color w:val="9467BD"/>
        </w:rPr>
        <w:t> </w:t>
      </w:r>
    </w:p>
    <w:p w14:paraId="6C8434A9" w14:textId="77777777" w:rsidR="001D343E" w:rsidRDefault="001D343E">
      <w:pPr>
        <w:jc w:val="right"/>
      </w:pPr>
    </w:p>
    <w:p w14:paraId="26E52F95" w14:textId="77777777" w:rsidR="001D343E" w:rsidRDefault="00000000">
      <w:pPr>
        <w:jc w:val="right"/>
      </w:pPr>
      <w:r>
        <w:rPr>
          <w:color w:val="9467BD"/>
        </w:rPr>
        <w:t>כתבת ען סרעה</w:t>
      </w:r>
    </w:p>
    <w:p w14:paraId="415F2818" w14:textId="77777777" w:rsidR="001D343E" w:rsidRDefault="001D343E">
      <w:pPr>
        <w:jc w:val="right"/>
      </w:pPr>
    </w:p>
    <w:p w14:paraId="7A91E6B3" w14:textId="77777777" w:rsidR="001D343E" w:rsidRDefault="001D343E">
      <w:pPr>
        <w:jc w:val="right"/>
      </w:pPr>
    </w:p>
    <w:p w14:paraId="4A4C53E4" w14:textId="77777777" w:rsidR="001D343E" w:rsidRDefault="00000000">
      <w:pPr>
        <w:jc w:val="right"/>
      </w:pPr>
      <w:r>
        <w:rPr>
          <w:color w:val="000000"/>
        </w:rPr>
        <w:t>verso</w:t>
      </w:r>
    </w:p>
    <w:p w14:paraId="6D3B3D33" w14:textId="77777777" w:rsidR="001D343E" w:rsidRDefault="001D343E">
      <w:pPr>
        <w:jc w:val="right"/>
      </w:pPr>
    </w:p>
    <w:p w14:paraId="14A7B289" w14:textId="77777777" w:rsidR="001D343E" w:rsidRDefault="001D343E">
      <w:pPr>
        <w:jc w:val="right"/>
      </w:pPr>
    </w:p>
    <w:p w14:paraId="0078DF8E" w14:textId="77777777" w:rsidR="001D343E" w:rsidRDefault="00000000">
      <w:pPr>
        <w:jc w:val="right"/>
      </w:pPr>
      <w:r>
        <w:rPr>
          <w:color w:val="000000"/>
        </w:rPr>
        <w:t>לא</w:t>
      </w:r>
      <w:r>
        <w:rPr>
          <w:color w:val="D62728"/>
        </w:rPr>
        <w:t xml:space="preserve">כי וריסי אבי </w:t>
      </w:r>
      <w:r>
        <w:rPr>
          <w:color w:val="000000"/>
        </w:rPr>
        <w:t>יחיה אטאל אללה</w:t>
      </w:r>
      <w:r>
        <w:rPr>
          <w:color w:val="7F7F7F"/>
        </w:rPr>
        <w:t>                    מן [</w:t>
      </w:r>
    </w:p>
    <w:p w14:paraId="3824FD63" w14:textId="77777777" w:rsidR="001D343E" w:rsidRDefault="001D343E">
      <w:pPr>
        <w:jc w:val="right"/>
      </w:pPr>
    </w:p>
    <w:p w14:paraId="7E199EA5" w14:textId="77777777" w:rsidR="001D343E" w:rsidRDefault="001D343E">
      <w:pPr>
        <w:jc w:val="right"/>
      </w:pPr>
    </w:p>
    <w:p w14:paraId="37E829E3" w14:textId="77777777" w:rsidR="001D343E" w:rsidRDefault="00000000">
      <w:pPr>
        <w:jc w:val="right"/>
      </w:pPr>
      <w:r>
        <w:rPr>
          <w:color w:val="7F7F7F"/>
        </w:rPr>
        <w:t xml:space="preserve">[נהראי ]בן נסים נע        </w:t>
      </w:r>
      <w:r>
        <w:rPr>
          <w:color w:val="000000"/>
        </w:rPr>
        <w:t>   </w:t>
      </w:r>
      <w:r>
        <w:rPr>
          <w:color w:val="D62728"/>
        </w:rPr>
        <w:t xml:space="preserve"> בקאה</w:t>
      </w:r>
    </w:p>
    <w:p w14:paraId="609BAC60" w14:textId="77777777" w:rsidR="001D343E" w:rsidRDefault="00000000">
      <w:pPr>
        <w:jc w:val="right"/>
      </w:pPr>
      <w:r>
        <w:rPr>
          <w:color w:val="D62728"/>
        </w:rPr>
        <w:t>recto</w:t>
      </w:r>
    </w:p>
    <w:p w14:paraId="4F30C095" w14:textId="77777777" w:rsidR="001D343E" w:rsidRDefault="001D343E">
      <w:pPr>
        <w:jc w:val="right"/>
      </w:pPr>
    </w:p>
    <w:p w14:paraId="1C58E893" w14:textId="77777777" w:rsidR="001D343E" w:rsidRDefault="001D343E">
      <w:pPr>
        <w:jc w:val="right"/>
      </w:pPr>
    </w:p>
    <w:p w14:paraId="19DF1E14" w14:textId="77777777" w:rsidR="001D343E" w:rsidRDefault="00000000">
      <w:pPr>
        <w:jc w:val="right"/>
      </w:pPr>
      <w:r>
        <w:rPr>
          <w:color w:val="D62728"/>
        </w:rPr>
        <w:t>(6-1) ייתן לך אלוהים,</w:t>
      </w:r>
      <w:r>
        <w:rPr>
          <w:color w:val="000000"/>
        </w:rPr>
        <w:t xml:space="preserve"> אדוני וראשי ומכובדי, אריכות ימים, ואל ימנע ממך הצלחה ; אני כותב לך מבוציר ; שלומי טוב ואני מאושר. אשר למה שרצית לדעת: הגיעו .... לרשיד; מצאנו …. בפסטאט .... התעודות, והשאיר .... הגיעה תשובה על מכתבו .... ששקלו, ופרקו .... אחרי .... </w:t>
      </w:r>
    </w:p>
    <w:p w14:paraId="1F91B478" w14:textId="77777777" w:rsidR="001D343E" w:rsidRDefault="001D343E">
      <w:pPr>
        <w:jc w:val="right"/>
      </w:pPr>
    </w:p>
    <w:p w14:paraId="33C512D9" w14:textId="77777777" w:rsidR="001D343E" w:rsidRDefault="00000000">
      <w:pPr>
        <w:jc w:val="right"/>
      </w:pPr>
      <w:r>
        <w:rPr>
          <w:color w:val="000000"/>
        </w:rPr>
        <w:t> </w:t>
      </w:r>
    </w:p>
    <w:p w14:paraId="2A70CB9A" w14:textId="77777777" w:rsidR="001D343E" w:rsidRDefault="00000000">
      <w:pPr>
        <w:jc w:val="right"/>
      </w:pPr>
      <w:r>
        <w:rPr>
          <w:color w:val="000000"/>
        </w:rPr>
        <w:t> </w:t>
      </w:r>
    </w:p>
    <w:p w14:paraId="443F9256" w14:textId="77777777" w:rsidR="001D343E" w:rsidRDefault="00000000">
      <w:pPr>
        <w:jc w:val="right"/>
      </w:pPr>
      <w:r>
        <w:rPr>
          <w:color w:val="000000"/>
        </w:rPr>
        <w:t> </w:t>
      </w:r>
    </w:p>
    <w:p w14:paraId="55DDBA58" w14:textId="77777777" w:rsidR="001D343E" w:rsidRDefault="00000000">
      <w:pPr>
        <w:jc w:val="right"/>
      </w:pPr>
      <w:r>
        <w:rPr>
          <w:color w:val="000000"/>
        </w:rPr>
        <w:t> </w:t>
      </w:r>
    </w:p>
    <w:p w14:paraId="36429849" w14:textId="77777777" w:rsidR="001D343E" w:rsidRDefault="00000000">
      <w:pPr>
        <w:jc w:val="right"/>
      </w:pPr>
      <w:r>
        <w:rPr>
          <w:color w:val="000000"/>
        </w:rPr>
        <w:t> </w:t>
      </w:r>
    </w:p>
    <w:p w14:paraId="33D90BF3" w14:textId="77777777" w:rsidR="001D343E" w:rsidRDefault="001D343E">
      <w:pPr>
        <w:jc w:val="right"/>
      </w:pPr>
    </w:p>
    <w:p w14:paraId="28AC448B" w14:textId="77777777" w:rsidR="001D343E" w:rsidRDefault="00000000">
      <w:pPr>
        <w:jc w:val="right"/>
      </w:pPr>
      <w:r>
        <w:rPr>
          <w:color w:val="000000"/>
        </w:rPr>
        <w:t xml:space="preserve">(7 ואילך) והכול תחת עיקול, ולא קיבל את הכיס שלך, אף לא ....; אחי, בשעה שקראתי את מכתבך .... והודע להם .... (כאשר) אתפנה מן ה'עשארי' .... כתבתי בחיפזון... </w:t>
      </w:r>
    </w:p>
    <w:p w14:paraId="73CE451C" w14:textId="77777777" w:rsidR="001D343E" w:rsidRDefault="001D343E">
      <w:pPr>
        <w:jc w:val="right"/>
      </w:pPr>
    </w:p>
    <w:p w14:paraId="4B3E415A" w14:textId="77777777" w:rsidR="001D343E" w:rsidRDefault="001D343E">
      <w:pPr>
        <w:jc w:val="right"/>
      </w:pPr>
    </w:p>
    <w:p w14:paraId="2E5DEF0A" w14:textId="77777777" w:rsidR="001D343E" w:rsidRDefault="00000000">
      <w:pPr>
        <w:jc w:val="right"/>
      </w:pPr>
      <w:r>
        <w:rPr>
          <w:color w:val="000000"/>
        </w:rPr>
        <w:t> </w:t>
      </w:r>
    </w:p>
    <w:p w14:paraId="64A82833" w14:textId="77777777" w:rsidR="001D343E" w:rsidRDefault="00000000">
      <w:pPr>
        <w:jc w:val="right"/>
      </w:pPr>
      <w:r>
        <w:rPr>
          <w:color w:val="000000"/>
        </w:rPr>
        <w:t>verso</w:t>
      </w:r>
    </w:p>
    <w:p w14:paraId="221B1701" w14:textId="77777777" w:rsidR="001D343E" w:rsidRDefault="00000000">
      <w:pPr>
        <w:jc w:val="right"/>
      </w:pPr>
      <w:r>
        <w:rPr>
          <w:color w:val="000000"/>
        </w:rPr>
        <w:t>.... לאחי וראשי אבו יחיה, ייתן לו אלוהים אריכות ימים, נהוראי בן נסים נ"ע; מאת ....</w:t>
      </w:r>
    </w:p>
    <w:p w14:paraId="044E391D" w14:textId="77777777" w:rsidR="001D343E" w:rsidRDefault="00000000">
      <w:r>
        <w:br w:type="page"/>
      </w:r>
    </w:p>
    <w:p w14:paraId="47F1C668" w14:textId="77777777" w:rsidR="001D343E" w:rsidRDefault="00000000">
      <w:pPr>
        <w:pStyle w:val="Heading1"/>
      </w:pPr>
      <w:r>
        <w:lastRenderedPageBreak/>
        <w:t>Document ID: 6062</w:t>
      </w:r>
    </w:p>
    <w:p w14:paraId="21555874"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877A9B6"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2F175B" w14:textId="77777777" w:rsidR="001D343E" w:rsidRDefault="00000000">
            <w:r>
              <w:t>Category</w:t>
            </w:r>
          </w:p>
        </w:tc>
        <w:tc>
          <w:tcPr>
            <w:tcW w:w="4320" w:type="dxa"/>
          </w:tcPr>
          <w:p w14:paraId="439FE74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743D921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B6AA0C" w14:textId="77777777" w:rsidR="001D343E" w:rsidRDefault="00000000">
            <w:r>
              <w:rPr>
                <w:color w:val="BCBD22"/>
              </w:rPr>
              <w:t>Transactions</w:t>
            </w:r>
          </w:p>
        </w:tc>
        <w:tc>
          <w:tcPr>
            <w:tcW w:w="4320" w:type="dxa"/>
          </w:tcPr>
          <w:p w14:paraId="67A65CA8" w14:textId="77777777" w:rsidR="001D343E" w:rsidRDefault="00000000">
            <w:pPr>
              <w:cnfStyle w:val="000000100000" w:firstRow="0" w:lastRow="0" w:firstColumn="0" w:lastColumn="0" w:oddVBand="0" w:evenVBand="0" w:oddHBand="1" w:evenHBand="0" w:firstRowFirstColumn="0" w:firstRowLastColumn="0" w:lastRowFirstColumn="0" w:lastRowLastColumn="0"/>
            </w:pPr>
            <w:r>
              <w:t>43.46%</w:t>
            </w:r>
          </w:p>
        </w:tc>
      </w:tr>
      <w:tr w:rsidR="001D343E" w14:paraId="1E3D367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B50C0" w14:textId="77777777" w:rsidR="001D343E" w:rsidRDefault="00000000">
            <w:r>
              <w:rPr>
                <w:color w:val="2CA02C"/>
              </w:rPr>
              <w:t>Behavior of Associates</w:t>
            </w:r>
          </w:p>
        </w:tc>
        <w:tc>
          <w:tcPr>
            <w:tcW w:w="4320" w:type="dxa"/>
          </w:tcPr>
          <w:p w14:paraId="27F5DD72" w14:textId="77777777" w:rsidR="001D343E" w:rsidRDefault="00000000">
            <w:pPr>
              <w:cnfStyle w:val="000000010000" w:firstRow="0" w:lastRow="0" w:firstColumn="0" w:lastColumn="0" w:oddVBand="0" w:evenVBand="0" w:oddHBand="0" w:evenHBand="1" w:firstRowFirstColumn="0" w:firstRowLastColumn="0" w:lastRowFirstColumn="0" w:lastRowLastColumn="0"/>
            </w:pPr>
            <w:r>
              <w:t>17.72%</w:t>
            </w:r>
          </w:p>
        </w:tc>
      </w:tr>
      <w:tr w:rsidR="001D343E" w14:paraId="5BBD980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EEA64" w14:textId="77777777" w:rsidR="001D343E" w:rsidRDefault="00000000">
            <w:r>
              <w:rPr>
                <w:color w:val="7F7F7F"/>
              </w:rPr>
              <w:t>Personal, Familial, Communal News</w:t>
            </w:r>
          </w:p>
        </w:tc>
        <w:tc>
          <w:tcPr>
            <w:tcW w:w="4320" w:type="dxa"/>
          </w:tcPr>
          <w:p w14:paraId="2D52C789" w14:textId="77777777" w:rsidR="001D343E" w:rsidRDefault="00000000">
            <w:pPr>
              <w:cnfStyle w:val="000000100000" w:firstRow="0" w:lastRow="0" w:firstColumn="0" w:lastColumn="0" w:oddVBand="0" w:evenVBand="0" w:oddHBand="1" w:evenHBand="0" w:firstRowFirstColumn="0" w:firstRowLastColumn="0" w:lastRowFirstColumn="0" w:lastRowLastColumn="0"/>
            </w:pPr>
            <w:r>
              <w:t>10.13%</w:t>
            </w:r>
          </w:p>
        </w:tc>
      </w:tr>
      <w:tr w:rsidR="001D343E" w14:paraId="595552E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D31E9" w14:textId="77777777" w:rsidR="001D343E" w:rsidRDefault="00000000">
            <w:r>
              <w:rPr>
                <w:color w:val="D62728"/>
              </w:rPr>
              <w:t>Correspondence</w:t>
            </w:r>
          </w:p>
        </w:tc>
        <w:tc>
          <w:tcPr>
            <w:tcW w:w="4320" w:type="dxa"/>
          </w:tcPr>
          <w:p w14:paraId="44F07F6D" w14:textId="77777777" w:rsidR="001D343E" w:rsidRDefault="00000000">
            <w:pPr>
              <w:cnfStyle w:val="000000010000" w:firstRow="0" w:lastRow="0" w:firstColumn="0" w:lastColumn="0" w:oddVBand="0" w:evenVBand="0" w:oddHBand="0" w:evenHBand="1" w:firstRowFirstColumn="0" w:firstRowLastColumn="0" w:lastRowFirstColumn="0" w:lastRowLastColumn="0"/>
            </w:pPr>
            <w:r>
              <w:t>9.92%</w:t>
            </w:r>
          </w:p>
        </w:tc>
      </w:tr>
      <w:tr w:rsidR="001D343E" w14:paraId="0359390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9A396" w14:textId="77777777" w:rsidR="001D343E" w:rsidRDefault="00000000">
            <w:r>
              <w:rPr>
                <w:color w:val="1F77B4"/>
              </w:rPr>
              <w:t>Accounts</w:t>
            </w:r>
          </w:p>
        </w:tc>
        <w:tc>
          <w:tcPr>
            <w:tcW w:w="4320" w:type="dxa"/>
          </w:tcPr>
          <w:p w14:paraId="3EE57228" w14:textId="77777777" w:rsidR="001D343E" w:rsidRDefault="00000000">
            <w:pPr>
              <w:cnfStyle w:val="000000100000" w:firstRow="0" w:lastRow="0" w:firstColumn="0" w:lastColumn="0" w:oddVBand="0" w:evenVBand="0" w:oddHBand="1" w:evenHBand="0" w:firstRowFirstColumn="0" w:firstRowLastColumn="0" w:lastRowFirstColumn="0" w:lastRowLastColumn="0"/>
            </w:pPr>
            <w:r>
              <w:t>9.41%</w:t>
            </w:r>
          </w:p>
        </w:tc>
      </w:tr>
      <w:tr w:rsidR="001D343E" w14:paraId="2ECF961C"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ECB85A" w14:textId="77777777" w:rsidR="001D343E" w:rsidRDefault="00000000">
            <w:r>
              <w:rPr>
                <w:color w:val="9467BD"/>
              </w:rPr>
              <w:t>Government Relations</w:t>
            </w:r>
          </w:p>
        </w:tc>
        <w:tc>
          <w:tcPr>
            <w:tcW w:w="4320" w:type="dxa"/>
          </w:tcPr>
          <w:p w14:paraId="64691821" w14:textId="77777777" w:rsidR="001D343E" w:rsidRDefault="00000000">
            <w:pPr>
              <w:cnfStyle w:val="000000010000" w:firstRow="0" w:lastRow="0" w:firstColumn="0" w:lastColumn="0" w:oddVBand="0" w:evenVBand="0" w:oddHBand="0" w:evenHBand="1" w:firstRowFirstColumn="0" w:firstRowLastColumn="0" w:lastRowFirstColumn="0" w:lastRowLastColumn="0"/>
            </w:pPr>
            <w:r>
              <w:t>3.98%</w:t>
            </w:r>
          </w:p>
        </w:tc>
      </w:tr>
      <w:tr w:rsidR="001D343E" w14:paraId="1BB0E04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BE8E21" w14:textId="77777777" w:rsidR="001D343E" w:rsidRDefault="00000000">
            <w:r>
              <w:rPr>
                <w:color w:val="E377C2"/>
              </w:rPr>
              <w:t>Legal Actions</w:t>
            </w:r>
          </w:p>
        </w:tc>
        <w:tc>
          <w:tcPr>
            <w:tcW w:w="4320" w:type="dxa"/>
          </w:tcPr>
          <w:p w14:paraId="655F7FA6" w14:textId="77777777" w:rsidR="001D343E" w:rsidRDefault="00000000">
            <w:pPr>
              <w:cnfStyle w:val="000000100000" w:firstRow="0" w:lastRow="0" w:firstColumn="0" w:lastColumn="0" w:oddVBand="0" w:evenVBand="0" w:oddHBand="1" w:evenHBand="0" w:firstRowFirstColumn="0" w:firstRowLastColumn="0" w:lastRowFirstColumn="0" w:lastRowLastColumn="0"/>
            </w:pPr>
            <w:r>
              <w:t>3.54%</w:t>
            </w:r>
          </w:p>
        </w:tc>
      </w:tr>
      <w:tr w:rsidR="001D343E" w14:paraId="196A9DEB"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960AE" w14:textId="77777777" w:rsidR="001D343E" w:rsidRDefault="00000000">
            <w:r>
              <w:rPr>
                <w:color w:val="17BECF"/>
              </w:rPr>
              <w:t>Travels</w:t>
            </w:r>
          </w:p>
        </w:tc>
        <w:tc>
          <w:tcPr>
            <w:tcW w:w="4320" w:type="dxa"/>
          </w:tcPr>
          <w:p w14:paraId="761EDF54" w14:textId="77777777" w:rsidR="001D343E" w:rsidRDefault="00000000">
            <w:pPr>
              <w:cnfStyle w:val="000000010000" w:firstRow="0" w:lastRow="0" w:firstColumn="0" w:lastColumn="0" w:oddVBand="0" w:evenVBand="0" w:oddHBand="0" w:evenHBand="1" w:firstRowFirstColumn="0" w:firstRowLastColumn="0" w:lastRowFirstColumn="0" w:lastRowLastColumn="0"/>
            </w:pPr>
            <w:r>
              <w:t>1.82%</w:t>
            </w:r>
          </w:p>
        </w:tc>
      </w:tr>
      <w:tr w:rsidR="001D343E" w14:paraId="16F9F17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38F25A" w14:textId="77777777" w:rsidR="001D343E" w:rsidRDefault="00000000">
            <w:r>
              <w:rPr>
                <w:color w:val="8C564B"/>
              </w:rPr>
              <w:t>Information</w:t>
            </w:r>
          </w:p>
        </w:tc>
        <w:tc>
          <w:tcPr>
            <w:tcW w:w="4320" w:type="dxa"/>
          </w:tcPr>
          <w:p w14:paraId="65B6201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75A9D6C4"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042C9" w14:textId="77777777" w:rsidR="001D343E" w:rsidRDefault="00000000">
            <w:r>
              <w:rPr>
                <w:color w:val="FF7F0E"/>
              </w:rPr>
              <w:t>Advice</w:t>
            </w:r>
          </w:p>
        </w:tc>
        <w:tc>
          <w:tcPr>
            <w:tcW w:w="4320" w:type="dxa"/>
          </w:tcPr>
          <w:p w14:paraId="3DFEDE7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0FA1255A" w14:textId="77777777" w:rsidR="001D343E" w:rsidRDefault="001D343E"/>
    <w:p w14:paraId="3422A2D2" w14:textId="77777777" w:rsidR="001D343E" w:rsidRDefault="00000000">
      <w:pPr>
        <w:jc w:val="right"/>
      </w:pPr>
      <w:r>
        <w:rPr>
          <w:color w:val="D62728"/>
        </w:rPr>
        <w:t>recto</w:t>
      </w:r>
    </w:p>
    <w:p w14:paraId="2FCD23D0" w14:textId="77777777" w:rsidR="001D343E" w:rsidRDefault="001D343E">
      <w:pPr>
        <w:jc w:val="right"/>
      </w:pPr>
    </w:p>
    <w:p w14:paraId="6BE3AE03" w14:textId="77777777" w:rsidR="001D343E" w:rsidRDefault="001D343E">
      <w:pPr>
        <w:jc w:val="right"/>
      </w:pPr>
    </w:p>
    <w:p w14:paraId="1897A5EC" w14:textId="77777777" w:rsidR="001D343E" w:rsidRDefault="00000000">
      <w:pPr>
        <w:jc w:val="right"/>
      </w:pPr>
      <w:r>
        <w:rPr>
          <w:color w:val="D62728"/>
        </w:rPr>
        <w:t>כתאבי יאסידי ומולאי אט[א]ל [אל]לה בקאך ואדאם סלאמתך וסעאדתך ואצרף אלאסוא</w:t>
      </w:r>
    </w:p>
    <w:p w14:paraId="0CC519BE" w14:textId="77777777" w:rsidR="001D343E" w:rsidRDefault="001D343E">
      <w:pPr>
        <w:jc w:val="right"/>
      </w:pPr>
    </w:p>
    <w:p w14:paraId="00793AAF" w14:textId="77777777" w:rsidR="001D343E" w:rsidRDefault="001D343E">
      <w:pPr>
        <w:jc w:val="right"/>
      </w:pPr>
    </w:p>
    <w:p w14:paraId="45CD08F1" w14:textId="77777777" w:rsidR="001D343E" w:rsidRDefault="00000000">
      <w:pPr>
        <w:jc w:val="right"/>
      </w:pPr>
      <w:r>
        <w:rPr>
          <w:color w:val="D62728"/>
        </w:rPr>
        <w:t>ענך ברחמתה מן ברקה [מסתהל] כסלו ערפך אללה ברכתה וכתמה עליך באחסן כאתמה</w:t>
      </w:r>
    </w:p>
    <w:p w14:paraId="65DCD653" w14:textId="77777777" w:rsidR="001D343E" w:rsidRDefault="001D343E">
      <w:pPr>
        <w:jc w:val="right"/>
      </w:pPr>
    </w:p>
    <w:p w14:paraId="64170C1C" w14:textId="77777777" w:rsidR="001D343E" w:rsidRDefault="001D343E">
      <w:pPr>
        <w:jc w:val="right"/>
      </w:pPr>
    </w:p>
    <w:p w14:paraId="633885D5" w14:textId="77777777" w:rsidR="001D343E" w:rsidRDefault="00000000">
      <w:pPr>
        <w:jc w:val="right"/>
      </w:pPr>
      <w:r>
        <w:rPr>
          <w:color w:val="D62728"/>
        </w:rPr>
        <w:t>ען סלאמה פי גסם וש[</w:t>
      </w:r>
      <w:r>
        <w:rPr>
          <w:color w:val="000000"/>
        </w:rPr>
        <w:t>ג</w:t>
      </w:r>
      <w:r>
        <w:rPr>
          <w:color w:val="7F7F7F"/>
        </w:rPr>
        <w:t>ל] פי אלקלב למא תגדד עלי מן אלוזן אלמאל וטלב[ך]</w:t>
      </w:r>
    </w:p>
    <w:p w14:paraId="0A73194B" w14:textId="77777777" w:rsidR="001D343E" w:rsidRDefault="001D343E">
      <w:pPr>
        <w:jc w:val="right"/>
      </w:pPr>
    </w:p>
    <w:p w14:paraId="7C9E0EB6" w14:textId="77777777" w:rsidR="001D343E" w:rsidRDefault="001D343E">
      <w:pPr>
        <w:jc w:val="right"/>
      </w:pPr>
    </w:p>
    <w:p w14:paraId="56A74C5C" w14:textId="77777777" w:rsidR="001D343E" w:rsidRDefault="00000000">
      <w:pPr>
        <w:jc w:val="right"/>
      </w:pPr>
      <w:r>
        <w:rPr>
          <w:color w:val="7F7F7F"/>
        </w:rPr>
        <w:t>במא ליס [                כ]תב אלאמיר בקבצ[                      ] שי</w:t>
      </w:r>
    </w:p>
    <w:p w14:paraId="6B294301" w14:textId="77777777" w:rsidR="001D343E" w:rsidRDefault="001D343E">
      <w:pPr>
        <w:jc w:val="right"/>
      </w:pPr>
    </w:p>
    <w:p w14:paraId="28FC788C" w14:textId="77777777" w:rsidR="001D343E" w:rsidRDefault="001D343E">
      <w:pPr>
        <w:jc w:val="right"/>
      </w:pPr>
    </w:p>
    <w:p w14:paraId="78A95E02" w14:textId="77777777" w:rsidR="001D343E" w:rsidRDefault="00000000">
      <w:pPr>
        <w:jc w:val="right"/>
      </w:pPr>
      <w:r>
        <w:rPr>
          <w:color w:val="7F7F7F"/>
        </w:rPr>
        <w:t xml:space="preserve">ב[                       </w:t>
      </w:r>
      <w:r>
        <w:rPr>
          <w:color w:val="000000"/>
        </w:rPr>
        <w:t> </w:t>
      </w:r>
      <w:r>
        <w:rPr>
          <w:color w:val="2CA02C"/>
        </w:rPr>
        <w:t xml:space="preserve">         ]קד כאן לנא [              ] מן פתנה [        ]ה טמע פי אל</w:t>
      </w:r>
    </w:p>
    <w:p w14:paraId="14887A0D" w14:textId="77777777" w:rsidR="001D343E" w:rsidRDefault="001D343E">
      <w:pPr>
        <w:jc w:val="right"/>
      </w:pPr>
    </w:p>
    <w:p w14:paraId="52BEF9D9" w14:textId="77777777" w:rsidR="001D343E" w:rsidRDefault="001D343E">
      <w:pPr>
        <w:jc w:val="right"/>
      </w:pPr>
    </w:p>
    <w:p w14:paraId="0383CB5C" w14:textId="77777777" w:rsidR="001D343E" w:rsidRDefault="00000000">
      <w:pPr>
        <w:jc w:val="right"/>
      </w:pPr>
      <w:r>
        <w:rPr>
          <w:color w:val="2CA02C"/>
        </w:rPr>
        <w:t>מאל והו אנסאן סו ו[                ] סית וטלב מני אלמאל [         ] פמא כאן ידכל [        ]נה וכאן איצא</w:t>
      </w:r>
    </w:p>
    <w:p w14:paraId="721D2D82" w14:textId="77777777" w:rsidR="001D343E" w:rsidRDefault="001D343E">
      <w:pPr>
        <w:jc w:val="right"/>
      </w:pPr>
    </w:p>
    <w:p w14:paraId="6467D10E" w14:textId="77777777" w:rsidR="001D343E" w:rsidRDefault="001D343E">
      <w:pPr>
        <w:jc w:val="right"/>
      </w:pPr>
    </w:p>
    <w:p w14:paraId="7DCBF773" w14:textId="77777777" w:rsidR="001D343E" w:rsidRDefault="00000000">
      <w:pPr>
        <w:jc w:val="right"/>
      </w:pPr>
      <w:r>
        <w:rPr>
          <w:color w:val="2CA02C"/>
        </w:rPr>
        <w:t xml:space="preserve">כלאץ פי אלדי ורד לך באלאסכנדריה לו אכד </w:t>
      </w:r>
      <w:r>
        <w:rPr>
          <w:color w:val="000000"/>
        </w:rPr>
        <w:t>א</w:t>
      </w:r>
      <w:r>
        <w:rPr>
          <w:color w:val="9467BD"/>
        </w:rPr>
        <w:t>לכול ומעי [ ] אלמאל ללה אל</w:t>
      </w:r>
    </w:p>
    <w:p w14:paraId="14E0F02A" w14:textId="77777777" w:rsidR="001D343E" w:rsidRDefault="001D343E">
      <w:pPr>
        <w:jc w:val="right"/>
      </w:pPr>
    </w:p>
    <w:p w14:paraId="146A38A1" w14:textId="77777777" w:rsidR="001D343E" w:rsidRDefault="001D343E">
      <w:pPr>
        <w:jc w:val="right"/>
      </w:pPr>
    </w:p>
    <w:p w14:paraId="4A0B22E6" w14:textId="77777777" w:rsidR="001D343E" w:rsidRDefault="00000000">
      <w:pPr>
        <w:jc w:val="right"/>
      </w:pPr>
      <w:r>
        <w:rPr>
          <w:color w:val="9467BD"/>
        </w:rPr>
        <w:t>חמד עלי אלכלאץ מן אלרשעים ודלך למא טלב אלמאל וכנת אנא אסתגרת</w:t>
      </w:r>
    </w:p>
    <w:p w14:paraId="2846A40D" w14:textId="77777777" w:rsidR="001D343E" w:rsidRDefault="001D343E">
      <w:pPr>
        <w:jc w:val="right"/>
      </w:pPr>
    </w:p>
    <w:p w14:paraId="3910600A" w14:textId="77777777" w:rsidR="001D343E" w:rsidRDefault="001D343E">
      <w:pPr>
        <w:jc w:val="right"/>
      </w:pPr>
    </w:p>
    <w:p w14:paraId="444126E4" w14:textId="77777777" w:rsidR="001D343E" w:rsidRDefault="00000000">
      <w:pPr>
        <w:jc w:val="right"/>
      </w:pPr>
      <w:r>
        <w:rPr>
          <w:color w:val="9467BD"/>
        </w:rPr>
        <w:t xml:space="preserve">מנה תמן צוף ובעץ תיאב </w:t>
      </w:r>
      <w:r>
        <w:rPr>
          <w:color w:val="000000"/>
        </w:rPr>
        <w:t>/</w:t>
      </w:r>
      <w:r>
        <w:rPr>
          <w:color w:val="BCBD22"/>
        </w:rPr>
        <w:t>/וארגואן// מע תמן אל[די כאן] חצל לה עלי כט [        ]</w:t>
      </w:r>
    </w:p>
    <w:p w14:paraId="127DC8B4" w14:textId="77777777" w:rsidR="001D343E" w:rsidRDefault="001D343E">
      <w:pPr>
        <w:jc w:val="right"/>
      </w:pPr>
    </w:p>
    <w:p w14:paraId="7E896CFD" w14:textId="77777777" w:rsidR="001D343E" w:rsidRDefault="001D343E">
      <w:pPr>
        <w:jc w:val="right"/>
      </w:pPr>
    </w:p>
    <w:p w14:paraId="792730AD" w14:textId="77777777" w:rsidR="001D343E" w:rsidRDefault="00000000">
      <w:pPr>
        <w:jc w:val="right"/>
      </w:pPr>
      <w:r>
        <w:rPr>
          <w:color w:val="BCBD22"/>
        </w:rPr>
        <w:t xml:space="preserve">ו דינ חצל לה אלגמיע עלי מו דינ וח[       ] כליפה ודפע לי בהארגה סו [     </w:t>
      </w:r>
      <w:r>
        <w:rPr>
          <w:color w:val="000000"/>
        </w:rPr>
        <w:t> </w:t>
      </w:r>
      <w:r>
        <w:rPr>
          <w:color w:val="BCBD22"/>
        </w:rPr>
        <w:t xml:space="preserve">     ]</w:t>
      </w:r>
    </w:p>
    <w:p w14:paraId="6F8345F8" w14:textId="77777777" w:rsidR="001D343E" w:rsidRDefault="001D343E">
      <w:pPr>
        <w:jc w:val="right"/>
      </w:pPr>
    </w:p>
    <w:p w14:paraId="1A20354E" w14:textId="77777777" w:rsidR="001D343E" w:rsidRDefault="001D343E">
      <w:pPr>
        <w:jc w:val="right"/>
      </w:pPr>
    </w:p>
    <w:p w14:paraId="60A9AEB3" w14:textId="77777777" w:rsidR="001D343E" w:rsidRDefault="00000000">
      <w:pPr>
        <w:jc w:val="right"/>
      </w:pPr>
      <w:r>
        <w:rPr>
          <w:color w:val="BCBD22"/>
        </w:rPr>
        <w:t>ואלמאל בהרגה קאל הדא אלדי בעת ודפע לי קק דרה נחסבהא עלא ו דננ ואלצרף</w:t>
      </w:r>
    </w:p>
    <w:p w14:paraId="68A00029" w14:textId="77777777" w:rsidR="001D343E" w:rsidRDefault="001D343E">
      <w:pPr>
        <w:jc w:val="right"/>
      </w:pPr>
    </w:p>
    <w:p w14:paraId="5D331DC1" w14:textId="77777777" w:rsidR="001D343E" w:rsidRDefault="001D343E">
      <w:pPr>
        <w:jc w:val="right"/>
      </w:pPr>
    </w:p>
    <w:p w14:paraId="0D094E6E" w14:textId="77777777" w:rsidR="001D343E" w:rsidRDefault="00000000">
      <w:pPr>
        <w:jc w:val="right"/>
      </w:pPr>
      <w:r>
        <w:rPr>
          <w:color w:val="BCBD22"/>
        </w:rPr>
        <w:t xml:space="preserve">לו ודפע </w:t>
      </w:r>
      <w:r>
        <w:rPr>
          <w:color w:val="000000"/>
        </w:rPr>
        <w:t>ל</w:t>
      </w:r>
      <w:r>
        <w:rPr>
          <w:color w:val="1F77B4"/>
        </w:rPr>
        <w:t>י כח דינ למא כאן למן אלגד קאל גלטה פי אלכח בדינ לאן חסב</w:t>
      </w:r>
    </w:p>
    <w:p w14:paraId="39129938" w14:textId="77777777" w:rsidR="001D343E" w:rsidRDefault="001D343E">
      <w:pPr>
        <w:jc w:val="right"/>
      </w:pPr>
    </w:p>
    <w:p w14:paraId="198CC938" w14:textId="77777777" w:rsidR="001D343E" w:rsidRDefault="001D343E">
      <w:pPr>
        <w:jc w:val="right"/>
      </w:pPr>
    </w:p>
    <w:p w14:paraId="491034F2" w14:textId="77777777" w:rsidR="001D343E" w:rsidRDefault="00000000">
      <w:pPr>
        <w:jc w:val="right"/>
      </w:pPr>
      <w:r>
        <w:rPr>
          <w:color w:val="1F77B4"/>
        </w:rPr>
        <w:t>ראס אלמאל ידפע לי ובקי פי אלמכזן נחו נ דינ רחל</w:t>
      </w:r>
      <w:r>
        <w:rPr>
          <w:color w:val="000000"/>
        </w:rPr>
        <w:t>י</w:t>
      </w:r>
      <w:r>
        <w:rPr>
          <w:color w:val="1F77B4"/>
        </w:rPr>
        <w:t xml:space="preserve"> קאל נקסמהא ביני ובינך</w:t>
      </w:r>
    </w:p>
    <w:p w14:paraId="0DCC0C52" w14:textId="77777777" w:rsidR="001D343E" w:rsidRDefault="001D343E">
      <w:pPr>
        <w:jc w:val="right"/>
      </w:pPr>
    </w:p>
    <w:p w14:paraId="6801688C" w14:textId="77777777" w:rsidR="001D343E" w:rsidRDefault="001D343E">
      <w:pPr>
        <w:jc w:val="right"/>
      </w:pPr>
    </w:p>
    <w:p w14:paraId="1914BCFF" w14:textId="77777777" w:rsidR="001D343E" w:rsidRDefault="00000000">
      <w:pPr>
        <w:jc w:val="right"/>
      </w:pPr>
      <w:r>
        <w:rPr>
          <w:color w:val="1F77B4"/>
        </w:rPr>
        <w:t>פי בקית פצל למא כאן למן אלגד אכתר מן כח דינ י דננ וקאל גלטת</w:t>
      </w:r>
    </w:p>
    <w:p w14:paraId="4BA338F6" w14:textId="77777777" w:rsidR="001D343E" w:rsidRDefault="001D343E">
      <w:pPr>
        <w:jc w:val="right"/>
      </w:pPr>
    </w:p>
    <w:p w14:paraId="4FCD034B" w14:textId="77777777" w:rsidR="001D343E" w:rsidRDefault="001D343E">
      <w:pPr>
        <w:jc w:val="right"/>
      </w:pPr>
    </w:p>
    <w:p w14:paraId="07042A7E" w14:textId="77777777" w:rsidR="001D343E" w:rsidRDefault="00000000">
      <w:pPr>
        <w:jc w:val="right"/>
      </w:pPr>
      <w:r>
        <w:rPr>
          <w:color w:val="1F77B4"/>
        </w:rPr>
        <w:t>וקאל נקסם אלרחל ביננא למ</w:t>
      </w:r>
      <w:r>
        <w:rPr>
          <w:color w:val="000000"/>
        </w:rPr>
        <w:t>א</w:t>
      </w:r>
      <w:r>
        <w:rPr>
          <w:color w:val="BCBD22"/>
        </w:rPr>
        <w:t xml:space="preserve"> בדינא באלקסמה וקסמנא בעץ תיאב אל</w:t>
      </w:r>
    </w:p>
    <w:p w14:paraId="45DED9DF" w14:textId="77777777" w:rsidR="001D343E" w:rsidRDefault="001D343E">
      <w:pPr>
        <w:jc w:val="right"/>
      </w:pPr>
    </w:p>
    <w:p w14:paraId="11591F66" w14:textId="77777777" w:rsidR="001D343E" w:rsidRDefault="001D343E">
      <w:pPr>
        <w:jc w:val="right"/>
      </w:pPr>
    </w:p>
    <w:p w14:paraId="2316484D" w14:textId="77777777" w:rsidR="001D343E" w:rsidRDefault="00000000">
      <w:pPr>
        <w:jc w:val="right"/>
      </w:pPr>
      <w:r>
        <w:rPr>
          <w:color w:val="BCBD22"/>
        </w:rPr>
        <w:t xml:space="preserve">חלבי </w:t>
      </w:r>
      <w:r>
        <w:rPr>
          <w:color w:val="000000"/>
        </w:rPr>
        <w:t>ק</w:t>
      </w:r>
      <w:r>
        <w:rPr>
          <w:color w:val="1F77B4"/>
        </w:rPr>
        <w:t>אל שריכה כיף הדא אלקסמה ולנא נחן נ דינ זאיד קד גלטנא ו</w:t>
      </w:r>
      <w:r>
        <w:rPr>
          <w:color w:val="000000"/>
        </w:rPr>
        <w:t>מ</w:t>
      </w:r>
      <w:r>
        <w:rPr>
          <w:color w:val="BCBD22"/>
        </w:rPr>
        <w:t>א</w:t>
      </w:r>
    </w:p>
    <w:p w14:paraId="28E066F3" w14:textId="77777777" w:rsidR="001D343E" w:rsidRDefault="001D343E">
      <w:pPr>
        <w:jc w:val="right"/>
      </w:pPr>
    </w:p>
    <w:p w14:paraId="43DA3BDD" w14:textId="77777777" w:rsidR="001D343E" w:rsidRDefault="001D343E">
      <w:pPr>
        <w:jc w:val="right"/>
      </w:pPr>
    </w:p>
    <w:p w14:paraId="263760FB" w14:textId="77777777" w:rsidR="001D343E" w:rsidRDefault="00000000">
      <w:pPr>
        <w:jc w:val="right"/>
      </w:pPr>
      <w:r>
        <w:rPr>
          <w:color w:val="BCBD22"/>
        </w:rPr>
        <w:t>יחצל לנא ראס מאלנא אדפעו לי אנא ראס מאלי קד אתי עלינא וקלת לה אתי</w:t>
      </w:r>
    </w:p>
    <w:p w14:paraId="359052E7" w14:textId="77777777" w:rsidR="001D343E" w:rsidRDefault="001D343E">
      <w:pPr>
        <w:jc w:val="right"/>
      </w:pPr>
    </w:p>
    <w:p w14:paraId="7CC939F6" w14:textId="77777777" w:rsidR="001D343E" w:rsidRDefault="001D343E">
      <w:pPr>
        <w:jc w:val="right"/>
      </w:pPr>
    </w:p>
    <w:p w14:paraId="4EC18E99" w14:textId="77777777" w:rsidR="001D343E" w:rsidRDefault="00000000">
      <w:pPr>
        <w:jc w:val="right"/>
      </w:pPr>
      <w:r>
        <w:rPr>
          <w:color w:val="BCBD22"/>
        </w:rPr>
        <w:t>ל</w:t>
      </w:r>
      <w:r>
        <w:rPr>
          <w:color w:val="000000"/>
        </w:rPr>
        <w:t>ך</w:t>
      </w:r>
      <w:r>
        <w:rPr>
          <w:color w:val="2CA02C"/>
        </w:rPr>
        <w:t xml:space="preserve"> פי אלטריק קאל לא פקלת לה נגיב לך צרה מן אלמכזן קאל לא קאל צאחבך</w:t>
      </w:r>
    </w:p>
    <w:p w14:paraId="72886390" w14:textId="77777777" w:rsidR="001D343E" w:rsidRDefault="001D343E">
      <w:pPr>
        <w:jc w:val="right"/>
      </w:pPr>
    </w:p>
    <w:p w14:paraId="75607F4C" w14:textId="77777777" w:rsidR="001D343E" w:rsidRDefault="001D343E">
      <w:pPr>
        <w:jc w:val="right"/>
      </w:pPr>
    </w:p>
    <w:p w14:paraId="12008DB5" w14:textId="77777777" w:rsidR="001D343E" w:rsidRDefault="00000000">
      <w:pPr>
        <w:jc w:val="right"/>
      </w:pPr>
      <w:r>
        <w:rPr>
          <w:color w:val="2CA02C"/>
        </w:rPr>
        <w:t>הם אכתר [מ]מא אעלם מא דפע אלי [        ] חצרת מעה ולא דפע לי ש</w:t>
      </w:r>
      <w:r>
        <w:rPr>
          <w:color w:val="000000"/>
        </w:rPr>
        <w:t>י</w:t>
      </w:r>
      <w:r>
        <w:rPr>
          <w:color w:val="2CA02C"/>
        </w:rPr>
        <w:t xml:space="preserve"> הדא אלדי</w:t>
      </w:r>
    </w:p>
    <w:p w14:paraId="3A491F69" w14:textId="77777777" w:rsidR="001D343E" w:rsidRDefault="001D343E">
      <w:pPr>
        <w:jc w:val="right"/>
      </w:pPr>
    </w:p>
    <w:p w14:paraId="2246E400" w14:textId="77777777" w:rsidR="001D343E" w:rsidRDefault="001D343E">
      <w:pPr>
        <w:jc w:val="right"/>
      </w:pPr>
    </w:p>
    <w:p w14:paraId="14A59A36" w14:textId="77777777" w:rsidR="001D343E" w:rsidRDefault="00000000">
      <w:pPr>
        <w:jc w:val="right"/>
      </w:pPr>
      <w:r>
        <w:rPr>
          <w:color w:val="2CA02C"/>
        </w:rPr>
        <w:t>חצל [      ] מן ראס אלמאל וטלבו [         ] אלמאל וגא אלאמר ענהם פי אלטלב</w:t>
      </w:r>
    </w:p>
    <w:p w14:paraId="3019C4A9" w14:textId="77777777" w:rsidR="001D343E" w:rsidRDefault="001D343E">
      <w:pPr>
        <w:jc w:val="right"/>
      </w:pPr>
    </w:p>
    <w:p w14:paraId="679A6654" w14:textId="77777777" w:rsidR="001D343E" w:rsidRDefault="001D343E">
      <w:pPr>
        <w:jc w:val="right"/>
      </w:pPr>
    </w:p>
    <w:p w14:paraId="295483AD" w14:textId="77777777" w:rsidR="001D343E" w:rsidRDefault="00000000">
      <w:pPr>
        <w:jc w:val="right"/>
      </w:pPr>
      <w:r>
        <w:rPr>
          <w:color w:val="000000"/>
        </w:rPr>
        <w:t>פ</w:t>
      </w:r>
      <w:r>
        <w:rPr>
          <w:color w:val="2CA02C"/>
        </w:rPr>
        <w:t>גא [                        ]לו אלא אלטלב אמא יהרבו מן אלבלד או כאן יקול</w:t>
      </w:r>
    </w:p>
    <w:p w14:paraId="2A4C518D" w14:textId="77777777" w:rsidR="001D343E" w:rsidRDefault="001D343E">
      <w:pPr>
        <w:jc w:val="right"/>
      </w:pPr>
    </w:p>
    <w:p w14:paraId="4CE14F8F" w14:textId="77777777" w:rsidR="001D343E" w:rsidRDefault="001D343E">
      <w:pPr>
        <w:jc w:val="right"/>
      </w:pPr>
    </w:p>
    <w:p w14:paraId="7AB609C5" w14:textId="77777777" w:rsidR="001D343E" w:rsidRDefault="00000000">
      <w:pPr>
        <w:jc w:val="right"/>
      </w:pPr>
      <w:r>
        <w:rPr>
          <w:color w:val="2CA02C"/>
        </w:rPr>
        <w:t>[לי] לך ענדי שי ואכת</w:t>
      </w:r>
      <w:r>
        <w:rPr>
          <w:color w:val="000000"/>
        </w:rPr>
        <w:t>ר</w:t>
      </w:r>
      <w:r>
        <w:rPr>
          <w:color w:val="BCBD22"/>
        </w:rPr>
        <w:t xml:space="preserve"> מן הדא כאן אחד מנהם יקולו אלאן אלאן גביית(!) דלך מנה</w:t>
      </w:r>
    </w:p>
    <w:p w14:paraId="34A1CF31" w14:textId="77777777" w:rsidR="001D343E" w:rsidRDefault="001D343E">
      <w:pPr>
        <w:jc w:val="right"/>
      </w:pPr>
    </w:p>
    <w:p w14:paraId="3E96519C" w14:textId="77777777" w:rsidR="001D343E" w:rsidRDefault="001D343E">
      <w:pPr>
        <w:jc w:val="right"/>
      </w:pPr>
    </w:p>
    <w:p w14:paraId="27C59A1A" w14:textId="77777777" w:rsidR="001D343E" w:rsidRDefault="00000000">
      <w:pPr>
        <w:jc w:val="right"/>
      </w:pPr>
      <w:r>
        <w:rPr>
          <w:color w:val="BCBD22"/>
        </w:rPr>
        <w:lastRenderedPageBreak/>
        <w:t>וכאן נקול לה נזן הנא בעץ כאן יצח עלי ויעמל אל</w:t>
      </w:r>
      <w:r>
        <w:rPr>
          <w:color w:val="000000"/>
        </w:rPr>
        <w:t>ק</w:t>
      </w:r>
      <w:r>
        <w:rPr>
          <w:color w:val="2CA02C"/>
        </w:rPr>
        <w:t>יאמה וכאן יחול עלי אלאצח(?)</w:t>
      </w:r>
    </w:p>
    <w:p w14:paraId="62B59569" w14:textId="77777777" w:rsidR="001D343E" w:rsidRDefault="001D343E">
      <w:pPr>
        <w:jc w:val="right"/>
      </w:pPr>
    </w:p>
    <w:p w14:paraId="6B31BF4C" w14:textId="77777777" w:rsidR="001D343E" w:rsidRDefault="001D343E">
      <w:pPr>
        <w:jc w:val="right"/>
      </w:pPr>
    </w:p>
    <w:p w14:paraId="6E84C4DC" w14:textId="77777777" w:rsidR="001D343E" w:rsidRDefault="00000000">
      <w:pPr>
        <w:jc w:val="right"/>
      </w:pPr>
      <w:r>
        <w:rPr>
          <w:color w:val="2CA02C"/>
        </w:rPr>
        <w:t>ובעד דלך קאלו בצרנא וכאן כליפה חאצר פי גמיע דלך ולקד נפענא חצורה</w:t>
      </w:r>
    </w:p>
    <w:p w14:paraId="76812EAB" w14:textId="77777777" w:rsidR="001D343E" w:rsidRDefault="001D343E">
      <w:pPr>
        <w:jc w:val="right"/>
      </w:pPr>
    </w:p>
    <w:p w14:paraId="54E854F9" w14:textId="77777777" w:rsidR="001D343E" w:rsidRDefault="001D343E">
      <w:pPr>
        <w:jc w:val="right"/>
      </w:pPr>
    </w:p>
    <w:p w14:paraId="7010C239" w14:textId="77777777" w:rsidR="001D343E" w:rsidRDefault="00000000">
      <w:pPr>
        <w:jc w:val="right"/>
      </w:pPr>
      <w:r>
        <w:rPr>
          <w:color w:val="2CA02C"/>
        </w:rPr>
        <w:t>פי גמיע אלאשיא ולו לא איאה לאכדו א</w:t>
      </w:r>
      <w:r>
        <w:rPr>
          <w:color w:val="000000"/>
        </w:rPr>
        <w:t>ל</w:t>
      </w:r>
      <w:r>
        <w:rPr>
          <w:color w:val="BCBD22"/>
        </w:rPr>
        <w:t>אמואל ואכרגו מן אלכג דינ אלדי ענדה סלף</w:t>
      </w:r>
    </w:p>
    <w:p w14:paraId="4DF808E1" w14:textId="77777777" w:rsidR="001D343E" w:rsidRDefault="001D343E">
      <w:pPr>
        <w:jc w:val="right"/>
      </w:pPr>
    </w:p>
    <w:p w14:paraId="3F798976" w14:textId="77777777" w:rsidR="001D343E" w:rsidRDefault="001D343E">
      <w:pPr>
        <w:jc w:val="right"/>
      </w:pPr>
    </w:p>
    <w:p w14:paraId="349B5905" w14:textId="77777777" w:rsidR="001D343E" w:rsidRDefault="00000000">
      <w:pPr>
        <w:jc w:val="right"/>
      </w:pPr>
      <w:r>
        <w:rPr>
          <w:color w:val="BCBD22"/>
        </w:rPr>
        <w:t>ומונה ח</w:t>
      </w:r>
      <w:r>
        <w:rPr>
          <w:color w:val="000000"/>
        </w:rPr>
        <w:t xml:space="preserve"> </w:t>
      </w:r>
      <w:r>
        <w:rPr>
          <w:color w:val="2CA02C"/>
        </w:rPr>
        <w:t>דננ קאל אשתרית אלי כליפה בהא עמאמה כז ה דננ ג אלא רב סגף אלי</w:t>
      </w:r>
    </w:p>
    <w:p w14:paraId="46B2F6E6" w14:textId="77777777" w:rsidR="001D343E" w:rsidRDefault="001D343E">
      <w:pPr>
        <w:jc w:val="right"/>
      </w:pPr>
    </w:p>
    <w:p w14:paraId="5AB6A67A" w14:textId="77777777" w:rsidR="001D343E" w:rsidRDefault="001D343E">
      <w:pPr>
        <w:jc w:val="right"/>
      </w:pPr>
    </w:p>
    <w:p w14:paraId="2C1D76C1" w14:textId="77777777" w:rsidR="001D343E" w:rsidRDefault="00000000">
      <w:pPr>
        <w:jc w:val="right"/>
      </w:pPr>
      <w:r>
        <w:rPr>
          <w:color w:val="2CA02C"/>
        </w:rPr>
        <w:t>אלפרו וקאל כליפה אמ</w:t>
      </w:r>
      <w:r>
        <w:rPr>
          <w:color w:val="000000"/>
        </w:rPr>
        <w:t>א</w:t>
      </w:r>
      <w:r>
        <w:rPr>
          <w:color w:val="9467BD"/>
        </w:rPr>
        <w:t xml:space="preserve"> ועדני אבו יחיי פרו בסגפה ח דננ וטמע פי אלכל ולמא</w:t>
      </w:r>
    </w:p>
    <w:p w14:paraId="01619B31" w14:textId="77777777" w:rsidR="001D343E" w:rsidRDefault="001D343E">
      <w:pPr>
        <w:jc w:val="right"/>
      </w:pPr>
    </w:p>
    <w:p w14:paraId="188B4872" w14:textId="77777777" w:rsidR="001D343E" w:rsidRDefault="001D343E">
      <w:pPr>
        <w:jc w:val="right"/>
      </w:pPr>
    </w:p>
    <w:p w14:paraId="3267063F" w14:textId="77777777" w:rsidR="001D343E" w:rsidRDefault="00000000">
      <w:pPr>
        <w:jc w:val="right"/>
      </w:pPr>
      <w:r>
        <w:rPr>
          <w:color w:val="9467BD"/>
        </w:rPr>
        <w:t>אנכרו אלפצל וקאלו בצרנא כרגת אליהם באלכלאם קלת להו כיף [           ]דא ובענא אל</w:t>
      </w:r>
    </w:p>
    <w:p w14:paraId="35677325" w14:textId="77777777" w:rsidR="001D343E" w:rsidRDefault="001D343E">
      <w:pPr>
        <w:jc w:val="right"/>
      </w:pPr>
    </w:p>
    <w:p w14:paraId="5CB922E0" w14:textId="77777777" w:rsidR="001D343E" w:rsidRDefault="001D343E">
      <w:pPr>
        <w:jc w:val="right"/>
      </w:pPr>
    </w:p>
    <w:p w14:paraId="457BD819" w14:textId="77777777" w:rsidR="001D343E" w:rsidRDefault="00000000">
      <w:pPr>
        <w:jc w:val="right"/>
      </w:pPr>
      <w:r>
        <w:rPr>
          <w:color w:val="BCBD22"/>
        </w:rPr>
        <w:t xml:space="preserve">חלבי יז יז בדינ כאן יקטע אלתוב אלגייד דינ ורב וזאיד </w:t>
      </w:r>
      <w:r>
        <w:rPr>
          <w:color w:val="000000"/>
        </w:rPr>
        <w:t>ו</w:t>
      </w:r>
      <w:r>
        <w:rPr>
          <w:color w:val="BCBD22"/>
        </w:rPr>
        <w:t>אל[     ] נחו דינ</w:t>
      </w:r>
    </w:p>
    <w:p w14:paraId="3B1E0010" w14:textId="77777777" w:rsidR="001D343E" w:rsidRDefault="001D343E">
      <w:pPr>
        <w:jc w:val="right"/>
      </w:pPr>
    </w:p>
    <w:p w14:paraId="08F53C82" w14:textId="77777777" w:rsidR="001D343E" w:rsidRDefault="001D343E">
      <w:pPr>
        <w:jc w:val="right"/>
      </w:pPr>
    </w:p>
    <w:p w14:paraId="431F00C6" w14:textId="77777777" w:rsidR="001D343E" w:rsidRDefault="00000000">
      <w:pPr>
        <w:jc w:val="right"/>
      </w:pPr>
      <w:r>
        <w:rPr>
          <w:color w:val="BCBD22"/>
        </w:rPr>
        <w:t xml:space="preserve">ואלארגואן שראה ח בדינ אביע ד וצרחת כתיר קאל מא אדרי </w:t>
      </w:r>
      <w:r>
        <w:rPr>
          <w:color w:val="000000"/>
        </w:rPr>
        <w:t>א</w:t>
      </w:r>
      <w:r>
        <w:rPr>
          <w:color w:val="BCBD22"/>
        </w:rPr>
        <w:t>יש אלדי דפע</w:t>
      </w:r>
    </w:p>
    <w:p w14:paraId="176D7297" w14:textId="77777777" w:rsidR="001D343E" w:rsidRDefault="001D343E">
      <w:pPr>
        <w:jc w:val="right"/>
      </w:pPr>
    </w:p>
    <w:p w14:paraId="5CD1C958" w14:textId="77777777" w:rsidR="001D343E" w:rsidRDefault="001D343E">
      <w:pPr>
        <w:jc w:val="right"/>
      </w:pPr>
    </w:p>
    <w:p w14:paraId="77262189" w14:textId="77777777" w:rsidR="001D343E" w:rsidRDefault="00000000">
      <w:pPr>
        <w:jc w:val="right"/>
      </w:pPr>
      <w:r>
        <w:rPr>
          <w:color w:val="BCBD22"/>
        </w:rPr>
        <w:t>לי מא חצרת מעה וקת אלשרי קלת לה אלרגל וצל הנא והדא [</w:t>
      </w:r>
      <w:r>
        <w:rPr>
          <w:color w:val="000000"/>
        </w:rPr>
        <w:t xml:space="preserve"> </w:t>
      </w:r>
      <w:r>
        <w:rPr>
          <w:color w:val="2CA02C"/>
        </w:rPr>
        <w:t>        ] מעך וגרי</w:t>
      </w:r>
    </w:p>
    <w:p w14:paraId="0CE18C8B" w14:textId="77777777" w:rsidR="001D343E" w:rsidRDefault="001D343E">
      <w:pPr>
        <w:jc w:val="right"/>
      </w:pPr>
    </w:p>
    <w:p w14:paraId="43D96911" w14:textId="77777777" w:rsidR="001D343E" w:rsidRDefault="001D343E">
      <w:pPr>
        <w:jc w:val="right"/>
      </w:pPr>
    </w:p>
    <w:p w14:paraId="06A09057" w14:textId="77777777" w:rsidR="001D343E" w:rsidRDefault="00000000">
      <w:pPr>
        <w:jc w:val="right"/>
      </w:pPr>
      <w:r>
        <w:rPr>
          <w:color w:val="2CA02C"/>
        </w:rPr>
        <w:t>כטאב כתיר לא אקדר אצפה למא אכתזו וקאל להם כליפה אסעה קלת נקסמה</w:t>
      </w:r>
    </w:p>
    <w:p w14:paraId="58CE00F1" w14:textId="77777777" w:rsidR="001D343E" w:rsidRDefault="001D343E">
      <w:pPr>
        <w:jc w:val="right"/>
      </w:pPr>
    </w:p>
    <w:p w14:paraId="72070540" w14:textId="77777777" w:rsidR="001D343E" w:rsidRDefault="001D343E">
      <w:pPr>
        <w:jc w:val="right"/>
      </w:pPr>
    </w:p>
    <w:p w14:paraId="12615114" w14:textId="77777777" w:rsidR="001D343E" w:rsidRDefault="00000000">
      <w:pPr>
        <w:jc w:val="right"/>
      </w:pPr>
      <w:r>
        <w:rPr>
          <w:color w:val="2CA02C"/>
        </w:rPr>
        <w:t>ובדית</w:t>
      </w:r>
      <w:r>
        <w:rPr>
          <w:color w:val="000000"/>
        </w:rPr>
        <w:t>ם</w:t>
      </w:r>
      <w:r>
        <w:rPr>
          <w:color w:val="BCBD22"/>
        </w:rPr>
        <w:t xml:space="preserve"> אלקסמה רגעו דכרו ראיהם קאלו תדכרנא כה דינ [     ] בהא [         ]</w:t>
      </w:r>
    </w:p>
    <w:p w14:paraId="3A70243D" w14:textId="77777777" w:rsidR="001D343E" w:rsidRDefault="001D343E">
      <w:pPr>
        <w:jc w:val="right"/>
      </w:pPr>
    </w:p>
    <w:p w14:paraId="7B2B05EF" w14:textId="77777777" w:rsidR="001D343E" w:rsidRDefault="001D343E">
      <w:pPr>
        <w:jc w:val="right"/>
      </w:pPr>
    </w:p>
    <w:p w14:paraId="3C8F907E" w14:textId="77777777" w:rsidR="001D343E" w:rsidRDefault="00000000">
      <w:pPr>
        <w:jc w:val="right"/>
      </w:pPr>
      <w:r>
        <w:rPr>
          <w:color w:val="BCBD22"/>
        </w:rPr>
        <w:t>אלחסאב רגעו קסמו אכדת אלנצ נ</w:t>
      </w:r>
      <w:r>
        <w:rPr>
          <w:color w:val="000000"/>
        </w:rPr>
        <w:t>ח</w:t>
      </w:r>
      <w:r>
        <w:rPr>
          <w:color w:val="BCBD22"/>
        </w:rPr>
        <w:t>ו כה דינ קימה אל[          ] קא</w:t>
      </w:r>
      <w:r>
        <w:rPr>
          <w:color w:val="000000"/>
        </w:rPr>
        <w:t>ל</w:t>
      </w:r>
      <w:r>
        <w:rPr>
          <w:color w:val="2CA02C"/>
        </w:rPr>
        <w:t>ו הדה ל דינ</w:t>
      </w:r>
    </w:p>
    <w:p w14:paraId="6AA7168D" w14:textId="77777777" w:rsidR="001D343E" w:rsidRDefault="001D343E">
      <w:pPr>
        <w:jc w:val="right"/>
      </w:pPr>
    </w:p>
    <w:p w14:paraId="271904D4" w14:textId="77777777" w:rsidR="001D343E" w:rsidRDefault="001D343E">
      <w:pPr>
        <w:jc w:val="right"/>
      </w:pPr>
    </w:p>
    <w:p w14:paraId="05DAF82F" w14:textId="77777777" w:rsidR="001D343E" w:rsidRDefault="00000000">
      <w:pPr>
        <w:jc w:val="right"/>
      </w:pPr>
      <w:r>
        <w:rPr>
          <w:color w:val="2CA02C"/>
        </w:rPr>
        <w:t>[       ] פי סהמך לנא אלתלת ולך אלתלת ולכליפה אלתלת בעד אן ח</w:t>
      </w:r>
      <w:r>
        <w:rPr>
          <w:color w:val="000000"/>
        </w:rPr>
        <w:t>ט</w:t>
      </w:r>
      <w:r>
        <w:rPr>
          <w:color w:val="D62728"/>
        </w:rPr>
        <w:t>ו מן ראס אלמאל</w:t>
      </w:r>
    </w:p>
    <w:p w14:paraId="3C6FDB45" w14:textId="77777777" w:rsidR="001D343E" w:rsidRDefault="001D343E">
      <w:pPr>
        <w:jc w:val="right"/>
      </w:pPr>
    </w:p>
    <w:p w14:paraId="2A3BC8C0" w14:textId="77777777" w:rsidR="001D343E" w:rsidRDefault="001D343E">
      <w:pPr>
        <w:jc w:val="right"/>
      </w:pPr>
    </w:p>
    <w:p w14:paraId="529129B1" w14:textId="77777777" w:rsidR="001D343E" w:rsidRDefault="00000000">
      <w:pPr>
        <w:jc w:val="right"/>
      </w:pPr>
      <w:r>
        <w:rPr>
          <w:color w:val="D62728"/>
        </w:rPr>
        <w:t>אלדי [              ] רסמו פי</w:t>
      </w:r>
      <w:r>
        <w:rPr>
          <w:color w:val="000000"/>
        </w:rPr>
        <w:t xml:space="preserve"> </w:t>
      </w:r>
      <w:r>
        <w:rPr>
          <w:color w:val="D62728"/>
        </w:rPr>
        <w:t>אלעמאמה [       ] וקלת להם [         ]</w:t>
      </w:r>
    </w:p>
    <w:p w14:paraId="25F95121" w14:textId="77777777" w:rsidR="001D343E" w:rsidRDefault="001D343E">
      <w:pPr>
        <w:jc w:val="right"/>
      </w:pPr>
    </w:p>
    <w:p w14:paraId="68AA330E" w14:textId="77777777" w:rsidR="001D343E" w:rsidRDefault="001D343E">
      <w:pPr>
        <w:jc w:val="right"/>
      </w:pPr>
    </w:p>
    <w:p w14:paraId="647598A5" w14:textId="77777777" w:rsidR="001D343E" w:rsidRDefault="00000000">
      <w:pPr>
        <w:jc w:val="right"/>
      </w:pPr>
      <w:r>
        <w:rPr>
          <w:color w:val="D62728"/>
        </w:rPr>
        <w:t>הו שרכה</w:t>
      </w:r>
      <w:r>
        <w:rPr>
          <w:color w:val="000000"/>
        </w:rPr>
        <w:t xml:space="preserve"> </w:t>
      </w:r>
      <w:r>
        <w:rPr>
          <w:color w:val="E377C2"/>
        </w:rPr>
        <w:t>בעד אן קאל אן אלרחל מא וקפת פי שראה רגע קאל אנא אשתרית</w:t>
      </w:r>
    </w:p>
    <w:p w14:paraId="0E6DD5C0" w14:textId="77777777" w:rsidR="001D343E" w:rsidRDefault="001D343E">
      <w:pPr>
        <w:jc w:val="right"/>
      </w:pPr>
    </w:p>
    <w:p w14:paraId="26ADD821" w14:textId="77777777" w:rsidR="001D343E" w:rsidRDefault="001D343E">
      <w:pPr>
        <w:jc w:val="right"/>
      </w:pPr>
    </w:p>
    <w:p w14:paraId="7649385C" w14:textId="77777777" w:rsidR="001D343E" w:rsidRDefault="00000000">
      <w:pPr>
        <w:jc w:val="right"/>
      </w:pPr>
      <w:r>
        <w:rPr>
          <w:color w:val="E377C2"/>
        </w:rPr>
        <w:t>ואמא לך דננ תאכד</w:t>
      </w:r>
      <w:r>
        <w:rPr>
          <w:color w:val="000000"/>
        </w:rPr>
        <w:t xml:space="preserve"> </w:t>
      </w:r>
      <w:r>
        <w:rPr>
          <w:color w:val="1F77B4"/>
        </w:rPr>
        <w:t>ראס מאלך לאני תעדית ואשתרית וגאב פתוה אן</w:t>
      </w:r>
    </w:p>
    <w:p w14:paraId="72042179" w14:textId="77777777" w:rsidR="001D343E" w:rsidRDefault="001D343E">
      <w:pPr>
        <w:jc w:val="right"/>
      </w:pPr>
    </w:p>
    <w:p w14:paraId="23850922" w14:textId="77777777" w:rsidR="001D343E" w:rsidRDefault="001D343E">
      <w:pPr>
        <w:jc w:val="right"/>
      </w:pPr>
    </w:p>
    <w:p w14:paraId="41BC1FAA" w14:textId="77777777" w:rsidR="001D343E" w:rsidRDefault="00000000">
      <w:pPr>
        <w:jc w:val="right"/>
      </w:pPr>
      <w:r>
        <w:rPr>
          <w:color w:val="1F77B4"/>
        </w:rPr>
        <w:t>recto - right margin</w:t>
      </w:r>
    </w:p>
    <w:p w14:paraId="69178D14" w14:textId="77777777" w:rsidR="001D343E" w:rsidRDefault="001D343E">
      <w:pPr>
        <w:jc w:val="right"/>
      </w:pPr>
    </w:p>
    <w:p w14:paraId="478C2DAE" w14:textId="77777777" w:rsidR="001D343E" w:rsidRDefault="001D343E">
      <w:pPr>
        <w:jc w:val="right"/>
      </w:pPr>
    </w:p>
    <w:p w14:paraId="67C137E3" w14:textId="77777777" w:rsidR="001D343E" w:rsidRDefault="00000000">
      <w:pPr>
        <w:jc w:val="right"/>
      </w:pPr>
      <w:r>
        <w:rPr>
          <w:color w:val="1F77B4"/>
        </w:rPr>
        <w:t>אלפצל לה וב[       ] קאל קבל הדא צאחבך אשתרא ומצי</w:t>
      </w:r>
      <w:r>
        <w:rPr>
          <w:color w:val="000000"/>
        </w:rPr>
        <w:t>נ</w:t>
      </w:r>
      <w:r>
        <w:rPr>
          <w:color w:val="BCBD22"/>
        </w:rPr>
        <w:t>א אלי אלפקיה פי אלחכם קאל אלפקיה אן כאן הו אשתרי אלפאיד לה ואן כאן צאחבך</w:t>
      </w:r>
    </w:p>
    <w:p w14:paraId="7A89EAD5" w14:textId="77777777" w:rsidR="001D343E" w:rsidRDefault="001D343E">
      <w:pPr>
        <w:jc w:val="right"/>
      </w:pPr>
    </w:p>
    <w:p w14:paraId="1802F8C0" w14:textId="77777777" w:rsidR="001D343E" w:rsidRDefault="001D343E">
      <w:pPr>
        <w:jc w:val="right"/>
      </w:pPr>
    </w:p>
    <w:p w14:paraId="450D8B88" w14:textId="77777777" w:rsidR="001D343E" w:rsidRDefault="00000000">
      <w:pPr>
        <w:jc w:val="right"/>
      </w:pPr>
      <w:r>
        <w:rPr>
          <w:color w:val="BCBD22"/>
        </w:rPr>
        <w:t xml:space="preserve">אשתרי ווג[     ] מא תקבץ [                        ] אלביינה ולם יכון [      ] אנך אשתרית [         ] וקלת [         </w:t>
      </w:r>
      <w:r>
        <w:rPr>
          <w:color w:val="000000"/>
        </w:rPr>
        <w:t> </w:t>
      </w:r>
      <w:r>
        <w:rPr>
          <w:color w:val="2CA02C"/>
        </w:rPr>
        <w:t xml:space="preserve">     ] חצל [         ]</w:t>
      </w:r>
    </w:p>
    <w:p w14:paraId="33AEB992" w14:textId="77777777" w:rsidR="001D343E" w:rsidRDefault="001D343E">
      <w:pPr>
        <w:jc w:val="right"/>
      </w:pPr>
    </w:p>
    <w:p w14:paraId="5111F5B9" w14:textId="77777777" w:rsidR="001D343E" w:rsidRDefault="001D343E">
      <w:pPr>
        <w:jc w:val="right"/>
      </w:pPr>
    </w:p>
    <w:p w14:paraId="390C9253" w14:textId="77777777" w:rsidR="001D343E" w:rsidRDefault="00000000">
      <w:pPr>
        <w:jc w:val="right"/>
      </w:pPr>
      <w:r>
        <w:rPr>
          <w:color w:val="2CA02C"/>
        </w:rPr>
        <w:t>אל[                     ] תחסב [           ] ר</w:t>
      </w:r>
      <w:r>
        <w:rPr>
          <w:color w:val="000000"/>
        </w:rPr>
        <w:t>ג</w:t>
      </w:r>
      <w:r>
        <w:rPr>
          <w:color w:val="BCBD22"/>
        </w:rPr>
        <w:t xml:space="preserve">ע אליה ובעד דלך [      ] עליה] [                 </w:t>
      </w:r>
      <w:r>
        <w:rPr>
          <w:color w:val="000000"/>
        </w:rPr>
        <w:t> </w:t>
      </w:r>
      <w:r>
        <w:rPr>
          <w:color w:val="D62728"/>
        </w:rPr>
        <w:t xml:space="preserve">       ] באע </w:t>
      </w:r>
      <w:r>
        <w:rPr>
          <w:color w:val="000000"/>
        </w:rPr>
        <w:t>באלאסכנדריה</w:t>
      </w:r>
    </w:p>
    <w:p w14:paraId="32564502" w14:textId="77777777" w:rsidR="001D343E" w:rsidRDefault="001D343E">
      <w:pPr>
        <w:jc w:val="right"/>
      </w:pPr>
    </w:p>
    <w:p w14:paraId="32A222D0" w14:textId="77777777" w:rsidR="001D343E" w:rsidRDefault="001D343E">
      <w:pPr>
        <w:jc w:val="right"/>
      </w:pPr>
    </w:p>
    <w:p w14:paraId="111E4B2D" w14:textId="77777777" w:rsidR="001D343E" w:rsidRDefault="00000000">
      <w:pPr>
        <w:jc w:val="right"/>
      </w:pPr>
      <w:r>
        <w:rPr>
          <w:color w:val="000000"/>
        </w:rPr>
        <w:t>recto - top ma</w:t>
      </w:r>
      <w:r>
        <w:rPr>
          <w:color w:val="E377C2"/>
        </w:rPr>
        <w:t>rgin</w:t>
      </w:r>
    </w:p>
    <w:p w14:paraId="5236A702" w14:textId="77777777" w:rsidR="001D343E" w:rsidRDefault="001D343E">
      <w:pPr>
        <w:jc w:val="right"/>
      </w:pPr>
    </w:p>
    <w:p w14:paraId="15B1D145" w14:textId="77777777" w:rsidR="001D343E" w:rsidRDefault="001D343E">
      <w:pPr>
        <w:jc w:val="right"/>
      </w:pPr>
    </w:p>
    <w:p w14:paraId="61B5F9DD" w14:textId="77777777" w:rsidR="001D343E" w:rsidRDefault="00000000">
      <w:pPr>
        <w:jc w:val="right"/>
      </w:pPr>
      <w:r>
        <w:rPr>
          <w:color w:val="E377C2"/>
        </w:rPr>
        <w:t>יג דינ לם</w:t>
      </w:r>
    </w:p>
    <w:p w14:paraId="1D3F7D29" w14:textId="77777777" w:rsidR="001D343E" w:rsidRDefault="001D343E">
      <w:pPr>
        <w:jc w:val="right"/>
      </w:pPr>
    </w:p>
    <w:p w14:paraId="27B15A9F" w14:textId="77777777" w:rsidR="001D343E" w:rsidRDefault="001D343E">
      <w:pPr>
        <w:jc w:val="right"/>
      </w:pPr>
    </w:p>
    <w:p w14:paraId="59EE5F99" w14:textId="77777777" w:rsidR="001D343E" w:rsidRDefault="00000000">
      <w:pPr>
        <w:jc w:val="right"/>
      </w:pPr>
      <w:r>
        <w:rPr>
          <w:color w:val="E377C2"/>
        </w:rPr>
        <w:t>תדכל פי אל</w:t>
      </w:r>
    </w:p>
    <w:p w14:paraId="28D6689E" w14:textId="77777777" w:rsidR="001D343E" w:rsidRDefault="001D343E">
      <w:pPr>
        <w:jc w:val="right"/>
      </w:pPr>
    </w:p>
    <w:p w14:paraId="44784ECA" w14:textId="77777777" w:rsidR="001D343E" w:rsidRDefault="001D343E">
      <w:pPr>
        <w:jc w:val="right"/>
      </w:pPr>
    </w:p>
    <w:p w14:paraId="5673699B" w14:textId="77777777" w:rsidR="001D343E" w:rsidRDefault="00000000">
      <w:pPr>
        <w:jc w:val="right"/>
      </w:pPr>
      <w:r>
        <w:rPr>
          <w:color w:val="E377C2"/>
        </w:rPr>
        <w:t>חסאב ו[      ]</w:t>
      </w:r>
    </w:p>
    <w:p w14:paraId="24A7516D" w14:textId="77777777" w:rsidR="001D343E" w:rsidRDefault="001D343E">
      <w:pPr>
        <w:jc w:val="right"/>
      </w:pPr>
    </w:p>
    <w:p w14:paraId="41EB8E93" w14:textId="77777777" w:rsidR="001D343E" w:rsidRDefault="001D343E">
      <w:pPr>
        <w:jc w:val="right"/>
      </w:pPr>
    </w:p>
    <w:p w14:paraId="04C97E4A" w14:textId="77777777" w:rsidR="001D343E" w:rsidRDefault="00000000">
      <w:pPr>
        <w:jc w:val="right"/>
      </w:pPr>
      <w:r>
        <w:rPr>
          <w:color w:val="E377C2"/>
        </w:rPr>
        <w:t>לה מא</w:t>
      </w:r>
    </w:p>
    <w:p w14:paraId="40FE8B0A" w14:textId="77777777" w:rsidR="001D343E" w:rsidRDefault="001D343E">
      <w:pPr>
        <w:jc w:val="right"/>
      </w:pPr>
    </w:p>
    <w:p w14:paraId="0028D448" w14:textId="77777777" w:rsidR="001D343E" w:rsidRDefault="001D343E">
      <w:pPr>
        <w:jc w:val="right"/>
      </w:pPr>
    </w:p>
    <w:p w14:paraId="396472DF" w14:textId="77777777" w:rsidR="001D343E" w:rsidRDefault="00000000">
      <w:pPr>
        <w:jc w:val="right"/>
      </w:pPr>
      <w:r>
        <w:rPr>
          <w:color w:val="E377C2"/>
        </w:rPr>
        <w:t>יכצנא פיהא</w:t>
      </w:r>
    </w:p>
    <w:p w14:paraId="5D97AF00" w14:textId="77777777" w:rsidR="001D343E" w:rsidRDefault="001D343E">
      <w:pPr>
        <w:jc w:val="right"/>
      </w:pPr>
    </w:p>
    <w:p w14:paraId="1F2180FF" w14:textId="77777777" w:rsidR="001D343E" w:rsidRDefault="001D343E">
      <w:pPr>
        <w:jc w:val="right"/>
      </w:pPr>
    </w:p>
    <w:p w14:paraId="635E82FD" w14:textId="77777777" w:rsidR="001D343E" w:rsidRDefault="00000000">
      <w:pPr>
        <w:jc w:val="right"/>
      </w:pPr>
      <w:r>
        <w:rPr>
          <w:color w:val="E377C2"/>
        </w:rPr>
        <w:lastRenderedPageBreak/>
        <w:t>ו דננ אלא</w:t>
      </w:r>
    </w:p>
    <w:p w14:paraId="3BD40145" w14:textId="77777777" w:rsidR="001D343E" w:rsidRDefault="001D343E">
      <w:pPr>
        <w:jc w:val="right"/>
      </w:pPr>
    </w:p>
    <w:p w14:paraId="4F419A58" w14:textId="77777777" w:rsidR="001D343E" w:rsidRDefault="001D343E">
      <w:pPr>
        <w:jc w:val="right"/>
      </w:pPr>
    </w:p>
    <w:p w14:paraId="22CAF97D" w14:textId="77777777" w:rsidR="001D343E" w:rsidRDefault="00000000">
      <w:pPr>
        <w:jc w:val="right"/>
      </w:pPr>
      <w:r>
        <w:rPr>
          <w:color w:val="E377C2"/>
        </w:rPr>
        <w:t>עלי [         ]</w:t>
      </w:r>
    </w:p>
    <w:p w14:paraId="5FD1E9E1" w14:textId="77777777" w:rsidR="001D343E" w:rsidRDefault="001D343E">
      <w:pPr>
        <w:jc w:val="right"/>
      </w:pPr>
    </w:p>
    <w:p w14:paraId="130642CB" w14:textId="77777777" w:rsidR="001D343E" w:rsidRDefault="001D343E">
      <w:pPr>
        <w:jc w:val="right"/>
      </w:pPr>
    </w:p>
    <w:p w14:paraId="723D285B" w14:textId="77777777" w:rsidR="001D343E" w:rsidRDefault="00000000">
      <w:pPr>
        <w:jc w:val="right"/>
      </w:pPr>
      <w:r>
        <w:rPr>
          <w:color w:val="E377C2"/>
        </w:rPr>
        <w:t>…</w:t>
      </w:r>
    </w:p>
    <w:p w14:paraId="2F421742" w14:textId="77777777" w:rsidR="001D343E" w:rsidRDefault="001D343E">
      <w:pPr>
        <w:jc w:val="right"/>
      </w:pPr>
    </w:p>
    <w:p w14:paraId="1582FD8B" w14:textId="77777777" w:rsidR="001D343E" w:rsidRDefault="001D343E">
      <w:pPr>
        <w:jc w:val="right"/>
      </w:pPr>
    </w:p>
    <w:p w14:paraId="5D458AAC" w14:textId="77777777" w:rsidR="001D343E" w:rsidRDefault="00000000">
      <w:pPr>
        <w:jc w:val="right"/>
      </w:pPr>
      <w:r>
        <w:rPr>
          <w:color w:val="E377C2"/>
        </w:rPr>
        <w:t>…</w:t>
      </w:r>
    </w:p>
    <w:p w14:paraId="4FE5C5C5" w14:textId="77777777" w:rsidR="001D343E" w:rsidRDefault="001D343E">
      <w:pPr>
        <w:jc w:val="right"/>
      </w:pPr>
    </w:p>
    <w:p w14:paraId="3CE0F5E0" w14:textId="77777777" w:rsidR="001D343E" w:rsidRDefault="001D343E">
      <w:pPr>
        <w:jc w:val="right"/>
      </w:pPr>
    </w:p>
    <w:p w14:paraId="1D456E04" w14:textId="77777777" w:rsidR="001D343E" w:rsidRDefault="00000000">
      <w:pPr>
        <w:jc w:val="right"/>
      </w:pPr>
      <w:r>
        <w:rPr>
          <w:color w:val="E377C2"/>
        </w:rPr>
        <w:t>עלי כלטה</w:t>
      </w:r>
    </w:p>
    <w:p w14:paraId="0B9A488D" w14:textId="77777777" w:rsidR="001D343E" w:rsidRDefault="001D343E">
      <w:pPr>
        <w:jc w:val="right"/>
      </w:pPr>
    </w:p>
    <w:p w14:paraId="38DE0C6F" w14:textId="77777777" w:rsidR="001D343E" w:rsidRDefault="001D343E">
      <w:pPr>
        <w:jc w:val="right"/>
      </w:pPr>
    </w:p>
    <w:p w14:paraId="398FD58B" w14:textId="77777777" w:rsidR="001D343E" w:rsidRDefault="00000000">
      <w:pPr>
        <w:jc w:val="right"/>
      </w:pPr>
      <w:r>
        <w:rPr>
          <w:color w:val="E377C2"/>
        </w:rPr>
        <w:t>ולזמנא נדפ[ע]</w:t>
      </w:r>
    </w:p>
    <w:p w14:paraId="5DFFF974" w14:textId="77777777" w:rsidR="001D343E" w:rsidRDefault="001D343E">
      <w:pPr>
        <w:jc w:val="right"/>
      </w:pPr>
    </w:p>
    <w:p w14:paraId="4011CDAD" w14:textId="77777777" w:rsidR="001D343E" w:rsidRDefault="001D343E">
      <w:pPr>
        <w:jc w:val="right"/>
      </w:pPr>
    </w:p>
    <w:p w14:paraId="060C4D54" w14:textId="77777777" w:rsidR="001D343E" w:rsidRDefault="00000000">
      <w:pPr>
        <w:jc w:val="right"/>
      </w:pPr>
      <w:r>
        <w:rPr>
          <w:color w:val="E377C2"/>
        </w:rPr>
        <w:t>לה אגרה</w:t>
      </w:r>
    </w:p>
    <w:p w14:paraId="20FF3D13" w14:textId="77777777" w:rsidR="001D343E" w:rsidRDefault="001D343E">
      <w:pPr>
        <w:jc w:val="right"/>
      </w:pPr>
    </w:p>
    <w:p w14:paraId="7AD6C629" w14:textId="77777777" w:rsidR="001D343E" w:rsidRDefault="001D343E">
      <w:pPr>
        <w:jc w:val="right"/>
      </w:pPr>
    </w:p>
    <w:p w14:paraId="1C7CFEF2" w14:textId="77777777" w:rsidR="001D343E" w:rsidRDefault="00000000">
      <w:pPr>
        <w:jc w:val="right"/>
      </w:pPr>
      <w:r>
        <w:rPr>
          <w:color w:val="000000"/>
        </w:rPr>
        <w:t>א</w:t>
      </w:r>
      <w:r>
        <w:rPr>
          <w:color w:val="BCBD22"/>
        </w:rPr>
        <w:t>די לם</w:t>
      </w:r>
    </w:p>
    <w:p w14:paraId="024D3A8C" w14:textId="77777777" w:rsidR="001D343E" w:rsidRDefault="001D343E">
      <w:pPr>
        <w:jc w:val="right"/>
      </w:pPr>
    </w:p>
    <w:p w14:paraId="67CBBBEA" w14:textId="77777777" w:rsidR="001D343E" w:rsidRDefault="001D343E">
      <w:pPr>
        <w:jc w:val="right"/>
      </w:pPr>
    </w:p>
    <w:p w14:paraId="0DF4DC8D" w14:textId="77777777" w:rsidR="001D343E" w:rsidRDefault="00000000">
      <w:pPr>
        <w:jc w:val="right"/>
      </w:pPr>
      <w:r>
        <w:rPr>
          <w:color w:val="BCBD22"/>
        </w:rPr>
        <w:t>נדפעו לה</w:t>
      </w:r>
    </w:p>
    <w:p w14:paraId="05BDBDDB" w14:textId="77777777" w:rsidR="001D343E" w:rsidRDefault="001D343E">
      <w:pPr>
        <w:jc w:val="right"/>
      </w:pPr>
    </w:p>
    <w:p w14:paraId="5B29299D" w14:textId="77777777" w:rsidR="001D343E" w:rsidRDefault="001D343E">
      <w:pPr>
        <w:jc w:val="right"/>
      </w:pPr>
    </w:p>
    <w:p w14:paraId="552E4892" w14:textId="77777777" w:rsidR="001D343E" w:rsidRDefault="00000000">
      <w:pPr>
        <w:jc w:val="right"/>
      </w:pPr>
      <w:r>
        <w:rPr>
          <w:color w:val="BCBD22"/>
        </w:rPr>
        <w:t>רבח וגיר</w:t>
      </w:r>
    </w:p>
    <w:p w14:paraId="6BA2EF64" w14:textId="77777777" w:rsidR="001D343E" w:rsidRDefault="001D343E">
      <w:pPr>
        <w:jc w:val="right"/>
      </w:pPr>
    </w:p>
    <w:p w14:paraId="64C6ADD0" w14:textId="77777777" w:rsidR="001D343E" w:rsidRDefault="001D343E">
      <w:pPr>
        <w:jc w:val="right"/>
      </w:pPr>
    </w:p>
    <w:p w14:paraId="3506E05A" w14:textId="77777777" w:rsidR="001D343E" w:rsidRDefault="00000000">
      <w:pPr>
        <w:jc w:val="right"/>
      </w:pPr>
      <w:r>
        <w:rPr>
          <w:color w:val="BCBD22"/>
        </w:rPr>
        <w:t>דלך וחצל לנא</w:t>
      </w:r>
    </w:p>
    <w:p w14:paraId="63D9A3BA" w14:textId="77777777" w:rsidR="001D343E" w:rsidRDefault="001D343E">
      <w:pPr>
        <w:jc w:val="right"/>
      </w:pPr>
    </w:p>
    <w:p w14:paraId="2F6AF7E7" w14:textId="77777777" w:rsidR="001D343E" w:rsidRDefault="001D343E">
      <w:pPr>
        <w:jc w:val="right"/>
      </w:pPr>
    </w:p>
    <w:p w14:paraId="35B530E2" w14:textId="77777777" w:rsidR="001D343E" w:rsidRDefault="00000000">
      <w:pPr>
        <w:jc w:val="right"/>
      </w:pPr>
      <w:r>
        <w:rPr>
          <w:color w:val="BCBD22"/>
        </w:rPr>
        <w:t>נחו כ דינ</w:t>
      </w:r>
    </w:p>
    <w:p w14:paraId="03213163" w14:textId="77777777" w:rsidR="001D343E" w:rsidRDefault="001D343E">
      <w:pPr>
        <w:jc w:val="right"/>
      </w:pPr>
    </w:p>
    <w:p w14:paraId="2B7049EE" w14:textId="77777777" w:rsidR="001D343E" w:rsidRDefault="001D343E">
      <w:pPr>
        <w:jc w:val="right"/>
      </w:pPr>
    </w:p>
    <w:p w14:paraId="0DD0F453" w14:textId="77777777" w:rsidR="001D343E" w:rsidRDefault="00000000">
      <w:pPr>
        <w:jc w:val="right"/>
      </w:pPr>
      <w:r>
        <w:rPr>
          <w:color w:val="BCBD22"/>
        </w:rPr>
        <w:t>…</w:t>
      </w:r>
    </w:p>
    <w:p w14:paraId="2439DBDC" w14:textId="77777777" w:rsidR="001D343E" w:rsidRDefault="001D343E">
      <w:pPr>
        <w:jc w:val="right"/>
      </w:pPr>
    </w:p>
    <w:p w14:paraId="5AB45A3E" w14:textId="77777777" w:rsidR="001D343E" w:rsidRDefault="001D343E">
      <w:pPr>
        <w:jc w:val="right"/>
      </w:pPr>
    </w:p>
    <w:p w14:paraId="53F6D5C3" w14:textId="77777777" w:rsidR="001D343E" w:rsidRDefault="00000000">
      <w:pPr>
        <w:jc w:val="right"/>
      </w:pPr>
      <w:r>
        <w:rPr>
          <w:color w:val="BCBD22"/>
        </w:rPr>
        <w:t>…</w:t>
      </w:r>
    </w:p>
    <w:p w14:paraId="3F73807E" w14:textId="77777777" w:rsidR="001D343E" w:rsidRDefault="001D343E">
      <w:pPr>
        <w:jc w:val="right"/>
      </w:pPr>
    </w:p>
    <w:p w14:paraId="4D1535C5" w14:textId="77777777" w:rsidR="001D343E" w:rsidRDefault="001D343E">
      <w:pPr>
        <w:jc w:val="right"/>
      </w:pPr>
    </w:p>
    <w:p w14:paraId="41BC91CB" w14:textId="77777777" w:rsidR="001D343E" w:rsidRDefault="00000000">
      <w:pPr>
        <w:jc w:val="right"/>
      </w:pPr>
      <w:r>
        <w:rPr>
          <w:color w:val="BCBD22"/>
        </w:rPr>
        <w:t>רבח אלאן</w:t>
      </w:r>
    </w:p>
    <w:p w14:paraId="7A3200AB" w14:textId="77777777" w:rsidR="001D343E" w:rsidRDefault="001D343E">
      <w:pPr>
        <w:jc w:val="right"/>
      </w:pPr>
    </w:p>
    <w:p w14:paraId="6B509DD9" w14:textId="77777777" w:rsidR="001D343E" w:rsidRDefault="001D343E">
      <w:pPr>
        <w:jc w:val="right"/>
      </w:pPr>
    </w:p>
    <w:p w14:paraId="0EC48618" w14:textId="77777777" w:rsidR="001D343E" w:rsidRDefault="00000000">
      <w:pPr>
        <w:jc w:val="right"/>
      </w:pPr>
      <w:r>
        <w:rPr>
          <w:color w:val="BCBD22"/>
        </w:rPr>
        <w:t>קיימו עלי</w:t>
      </w:r>
    </w:p>
    <w:p w14:paraId="24590EBA" w14:textId="77777777" w:rsidR="001D343E" w:rsidRDefault="001D343E">
      <w:pPr>
        <w:jc w:val="right"/>
      </w:pPr>
    </w:p>
    <w:p w14:paraId="0796BE68" w14:textId="77777777" w:rsidR="001D343E" w:rsidRDefault="001D343E">
      <w:pPr>
        <w:jc w:val="right"/>
      </w:pPr>
    </w:p>
    <w:p w14:paraId="3D133E2D" w14:textId="77777777" w:rsidR="001D343E" w:rsidRDefault="00000000">
      <w:pPr>
        <w:jc w:val="right"/>
      </w:pPr>
      <w:r>
        <w:rPr>
          <w:color w:val="BCBD22"/>
        </w:rPr>
        <w:t>שי בזאיד</w:t>
      </w:r>
    </w:p>
    <w:p w14:paraId="26450623" w14:textId="77777777" w:rsidR="001D343E" w:rsidRDefault="001D343E">
      <w:pPr>
        <w:jc w:val="right"/>
      </w:pPr>
    </w:p>
    <w:p w14:paraId="410932A0" w14:textId="77777777" w:rsidR="001D343E" w:rsidRDefault="001D343E">
      <w:pPr>
        <w:jc w:val="right"/>
      </w:pPr>
    </w:p>
    <w:p w14:paraId="18E7E9A9" w14:textId="77777777" w:rsidR="001D343E" w:rsidRDefault="00000000">
      <w:pPr>
        <w:jc w:val="right"/>
      </w:pPr>
      <w:r>
        <w:rPr>
          <w:color w:val="BCBD22"/>
        </w:rPr>
        <w:t>verso</w:t>
      </w:r>
    </w:p>
    <w:p w14:paraId="13FBC174" w14:textId="77777777" w:rsidR="001D343E" w:rsidRDefault="001D343E">
      <w:pPr>
        <w:jc w:val="right"/>
      </w:pPr>
    </w:p>
    <w:p w14:paraId="3C393670" w14:textId="77777777" w:rsidR="001D343E" w:rsidRDefault="001D343E">
      <w:pPr>
        <w:jc w:val="right"/>
      </w:pPr>
    </w:p>
    <w:p w14:paraId="79EA4279" w14:textId="77777777" w:rsidR="001D343E" w:rsidRDefault="00000000">
      <w:pPr>
        <w:jc w:val="right"/>
      </w:pPr>
      <w:r>
        <w:rPr>
          <w:color w:val="BCBD22"/>
        </w:rPr>
        <w:t>ואלדי דפעו אלי כליפה חטוה מן ראס אלמאל וגצ</w:t>
      </w:r>
      <w:r>
        <w:rPr>
          <w:color w:val="000000"/>
        </w:rPr>
        <w:t>ב</w:t>
      </w:r>
      <w:r>
        <w:rPr>
          <w:color w:val="BCBD22"/>
        </w:rPr>
        <w:t xml:space="preserve"> כליפה וקאל נדפע בידי ענך ודפע לה ו דננ</w:t>
      </w:r>
    </w:p>
    <w:p w14:paraId="2B05095B" w14:textId="77777777" w:rsidR="001D343E" w:rsidRDefault="001D343E">
      <w:pPr>
        <w:jc w:val="right"/>
      </w:pPr>
    </w:p>
    <w:p w14:paraId="7B44A306" w14:textId="77777777" w:rsidR="001D343E" w:rsidRDefault="001D343E">
      <w:pPr>
        <w:jc w:val="right"/>
      </w:pPr>
    </w:p>
    <w:p w14:paraId="132F1B83" w14:textId="77777777" w:rsidR="001D343E" w:rsidRDefault="00000000">
      <w:pPr>
        <w:jc w:val="right"/>
      </w:pPr>
      <w:r>
        <w:rPr>
          <w:color w:val="BCBD22"/>
        </w:rPr>
        <w:t>ורדהא וקאל מא נאכד אלי נצ אלרבח עלי מא קאלו ויהב אלפרו ואלסגף ואלעמאמה זאיד וטלב אלכל</w:t>
      </w:r>
    </w:p>
    <w:p w14:paraId="113F2D82" w14:textId="77777777" w:rsidR="001D343E" w:rsidRDefault="001D343E">
      <w:pPr>
        <w:jc w:val="right"/>
      </w:pPr>
    </w:p>
    <w:p w14:paraId="3FC1A18E" w14:textId="77777777" w:rsidR="001D343E" w:rsidRDefault="001D343E">
      <w:pPr>
        <w:jc w:val="right"/>
      </w:pPr>
    </w:p>
    <w:p w14:paraId="025F8973" w14:textId="77777777" w:rsidR="001D343E" w:rsidRDefault="00000000">
      <w:pPr>
        <w:jc w:val="right"/>
      </w:pPr>
      <w:r>
        <w:rPr>
          <w:color w:val="BCBD22"/>
        </w:rPr>
        <w:t>א</w:t>
      </w:r>
      <w:r>
        <w:rPr>
          <w:color w:val="000000"/>
        </w:rPr>
        <w:t>ללה יחסן אלכלאץ וקד אתפקנא מ</w:t>
      </w:r>
      <w:r>
        <w:rPr>
          <w:color w:val="1F77B4"/>
        </w:rPr>
        <w:t>ע אצחאב אלאמיר עלי וזן קנ דינ ויצברו באלקנ אמא</w:t>
      </w:r>
    </w:p>
    <w:p w14:paraId="2628B17C" w14:textId="77777777" w:rsidR="001D343E" w:rsidRDefault="001D343E">
      <w:pPr>
        <w:jc w:val="right"/>
      </w:pPr>
    </w:p>
    <w:p w14:paraId="022D9814" w14:textId="77777777" w:rsidR="001D343E" w:rsidRDefault="001D343E">
      <w:pPr>
        <w:jc w:val="right"/>
      </w:pPr>
    </w:p>
    <w:p w14:paraId="2A2FD9F6" w14:textId="77777777" w:rsidR="001D343E" w:rsidRDefault="00000000">
      <w:pPr>
        <w:jc w:val="right"/>
      </w:pPr>
      <w:r>
        <w:rPr>
          <w:color w:val="1F77B4"/>
        </w:rPr>
        <w:t>יצל כתאבך בתסלים אלכל רדוה או יבטי כתאבך ויצל כתאב אלאמיר מן לוך בקבץ</w:t>
      </w:r>
    </w:p>
    <w:p w14:paraId="08C969AC" w14:textId="77777777" w:rsidR="001D343E" w:rsidRDefault="001D343E">
      <w:pPr>
        <w:jc w:val="right"/>
      </w:pPr>
    </w:p>
    <w:p w14:paraId="31E7918D" w14:textId="77777777" w:rsidR="001D343E" w:rsidRDefault="001D343E">
      <w:pPr>
        <w:jc w:val="right"/>
      </w:pPr>
    </w:p>
    <w:p w14:paraId="1BC78C31" w14:textId="77777777" w:rsidR="001D343E" w:rsidRDefault="00000000">
      <w:pPr>
        <w:jc w:val="right"/>
      </w:pPr>
      <w:r>
        <w:rPr>
          <w:color w:val="1F77B4"/>
        </w:rPr>
        <w:t>אלבקיה יטלבו בקי אלש וקד וזנת להם קי ובקי להם מן אלקנ [דינ] ורדו עלי דננ</w:t>
      </w:r>
    </w:p>
    <w:p w14:paraId="5159EF98" w14:textId="77777777" w:rsidR="001D343E" w:rsidRDefault="001D343E">
      <w:pPr>
        <w:jc w:val="right"/>
      </w:pPr>
    </w:p>
    <w:p w14:paraId="0249721D" w14:textId="77777777" w:rsidR="001D343E" w:rsidRDefault="001D343E">
      <w:pPr>
        <w:jc w:val="right"/>
      </w:pPr>
    </w:p>
    <w:p w14:paraId="56AB787C" w14:textId="77777777" w:rsidR="001D343E" w:rsidRDefault="00000000">
      <w:pPr>
        <w:jc w:val="right"/>
      </w:pPr>
      <w:r>
        <w:rPr>
          <w:color w:val="000000"/>
        </w:rPr>
        <w:t xml:space="preserve">ו[     </w:t>
      </w:r>
      <w:r>
        <w:rPr>
          <w:color w:val="BCBD22"/>
        </w:rPr>
        <w:t>] רד יכצר פיה נחו ג דננ תבדרו אלי בגייד והם יחצל[ו] לי אלקנ אלא כסר יג דינ</w:t>
      </w:r>
    </w:p>
    <w:p w14:paraId="0B39FE80" w14:textId="77777777" w:rsidR="001D343E" w:rsidRDefault="001D343E">
      <w:pPr>
        <w:jc w:val="right"/>
      </w:pPr>
    </w:p>
    <w:p w14:paraId="4AE529A0" w14:textId="77777777" w:rsidR="001D343E" w:rsidRDefault="001D343E">
      <w:pPr>
        <w:jc w:val="right"/>
      </w:pPr>
    </w:p>
    <w:p w14:paraId="547AB0A5" w14:textId="77777777" w:rsidR="001D343E" w:rsidRDefault="00000000">
      <w:pPr>
        <w:jc w:val="right"/>
      </w:pPr>
      <w:r>
        <w:rPr>
          <w:color w:val="BCBD22"/>
        </w:rPr>
        <w:t>[           ] כלפ</w:t>
      </w:r>
      <w:r>
        <w:rPr>
          <w:color w:val="000000"/>
        </w:rPr>
        <w:t>ה</w:t>
      </w:r>
      <w:r>
        <w:rPr>
          <w:color w:val="BCBD22"/>
        </w:rPr>
        <w:t xml:space="preserve"> בן אבי אסחק אברהם וקד אשתרית [       ] סויה יח [         ] בעתהא בראס מאלהא</w:t>
      </w:r>
    </w:p>
    <w:p w14:paraId="01D79BC3" w14:textId="77777777" w:rsidR="001D343E" w:rsidRDefault="001D343E">
      <w:pPr>
        <w:jc w:val="right"/>
      </w:pPr>
    </w:p>
    <w:p w14:paraId="477F37F2" w14:textId="77777777" w:rsidR="001D343E" w:rsidRDefault="001D343E">
      <w:pPr>
        <w:jc w:val="right"/>
      </w:pPr>
    </w:p>
    <w:p w14:paraId="769209EB" w14:textId="77777777" w:rsidR="001D343E" w:rsidRDefault="00000000">
      <w:pPr>
        <w:jc w:val="right"/>
      </w:pPr>
      <w:r>
        <w:rPr>
          <w:color w:val="BCBD22"/>
        </w:rPr>
        <w:t>[     ] אשתרית בעץ אכ</w:t>
      </w:r>
      <w:r>
        <w:rPr>
          <w:color w:val="000000"/>
        </w:rPr>
        <w:t>ס</w:t>
      </w:r>
      <w:r>
        <w:rPr>
          <w:color w:val="17BECF"/>
        </w:rPr>
        <w:t>יא בעתהא איצא ואנא</w:t>
      </w:r>
      <w:r>
        <w:rPr>
          <w:color w:val="000000"/>
        </w:rPr>
        <w:t xml:space="preserve"> </w:t>
      </w:r>
      <w:r>
        <w:rPr>
          <w:color w:val="BCBD22"/>
        </w:rPr>
        <w:t>אביע אלבקיה מא יתכלץ פיהא וקד זאד עלי</w:t>
      </w:r>
    </w:p>
    <w:p w14:paraId="5B936665" w14:textId="77777777" w:rsidR="001D343E" w:rsidRDefault="001D343E">
      <w:pPr>
        <w:jc w:val="right"/>
      </w:pPr>
    </w:p>
    <w:p w14:paraId="40CC0B6E" w14:textId="77777777" w:rsidR="001D343E" w:rsidRDefault="001D343E">
      <w:pPr>
        <w:jc w:val="right"/>
      </w:pPr>
    </w:p>
    <w:p w14:paraId="6EDF5386" w14:textId="77777777" w:rsidR="001D343E" w:rsidRDefault="00000000">
      <w:pPr>
        <w:jc w:val="right"/>
      </w:pPr>
      <w:r>
        <w:rPr>
          <w:color w:val="BCBD22"/>
        </w:rPr>
        <w:lastRenderedPageBreak/>
        <w:t>[     ]ול קליל אלדאר אלי אכדת פי אלקימה בראס מאל בתלתי אלמן בעתה יג קיר ומא געלני</w:t>
      </w:r>
    </w:p>
    <w:p w14:paraId="08943059" w14:textId="77777777" w:rsidR="001D343E" w:rsidRDefault="001D343E">
      <w:pPr>
        <w:jc w:val="right"/>
      </w:pPr>
    </w:p>
    <w:p w14:paraId="380F72C4" w14:textId="77777777" w:rsidR="001D343E" w:rsidRDefault="001D343E">
      <w:pPr>
        <w:jc w:val="right"/>
      </w:pPr>
    </w:p>
    <w:p w14:paraId="43B29807" w14:textId="77777777" w:rsidR="001D343E" w:rsidRDefault="00000000">
      <w:pPr>
        <w:jc w:val="right"/>
      </w:pPr>
      <w:r>
        <w:rPr>
          <w:color w:val="BCBD22"/>
        </w:rPr>
        <w:t>[      רא]ס מאל הו וגירה אלא חתי אתכלץ לאן מא קדרת ידפעו לי שי וקד אנפ</w:t>
      </w:r>
      <w:r>
        <w:rPr>
          <w:color w:val="000000"/>
        </w:rPr>
        <w:t>ד</w:t>
      </w:r>
      <w:r>
        <w:rPr>
          <w:color w:val="BCBD22"/>
        </w:rPr>
        <w:t>ת אלגוזה אלי</w:t>
      </w:r>
    </w:p>
    <w:p w14:paraId="357F21AE" w14:textId="77777777" w:rsidR="001D343E" w:rsidRDefault="001D343E">
      <w:pPr>
        <w:jc w:val="right"/>
      </w:pPr>
    </w:p>
    <w:p w14:paraId="693BE195" w14:textId="77777777" w:rsidR="001D343E" w:rsidRDefault="001D343E">
      <w:pPr>
        <w:jc w:val="right"/>
      </w:pPr>
    </w:p>
    <w:p w14:paraId="3949F502" w14:textId="77777777" w:rsidR="001D343E" w:rsidRDefault="00000000">
      <w:pPr>
        <w:jc w:val="right"/>
      </w:pPr>
      <w:r>
        <w:rPr>
          <w:color w:val="BCBD22"/>
        </w:rPr>
        <w:t>[         ] בנחו ד דננ ונצ ואנפקת זאיד עלי [       ] ואכדת לך נחו י דננ וכל מ[       ] מא</w:t>
      </w:r>
    </w:p>
    <w:p w14:paraId="65492C6F" w14:textId="77777777" w:rsidR="001D343E" w:rsidRDefault="001D343E">
      <w:pPr>
        <w:jc w:val="right"/>
      </w:pPr>
    </w:p>
    <w:p w14:paraId="433A8EF1" w14:textId="77777777" w:rsidR="001D343E" w:rsidRDefault="001D343E">
      <w:pPr>
        <w:jc w:val="right"/>
      </w:pPr>
    </w:p>
    <w:p w14:paraId="388A8D9E" w14:textId="77777777" w:rsidR="001D343E" w:rsidRDefault="00000000">
      <w:pPr>
        <w:jc w:val="right"/>
      </w:pPr>
      <w:r>
        <w:rPr>
          <w:color w:val="BCBD22"/>
        </w:rPr>
        <w:t>[            ] קנ ואנא חאיר פי ופאהא ואן וצל [    ] באל</w:t>
      </w:r>
      <w:r>
        <w:rPr>
          <w:color w:val="000000"/>
        </w:rPr>
        <w:t>ב</w:t>
      </w:r>
      <w:r>
        <w:rPr>
          <w:color w:val="BCBD22"/>
        </w:rPr>
        <w:t>קיה מא אדרי כיף אזן תלתי</w:t>
      </w:r>
    </w:p>
    <w:p w14:paraId="3667A69D" w14:textId="77777777" w:rsidR="001D343E" w:rsidRDefault="001D343E">
      <w:pPr>
        <w:jc w:val="right"/>
      </w:pPr>
    </w:p>
    <w:p w14:paraId="416FA210" w14:textId="77777777" w:rsidR="001D343E" w:rsidRDefault="001D343E">
      <w:pPr>
        <w:jc w:val="right"/>
      </w:pPr>
    </w:p>
    <w:p w14:paraId="72A90F29" w14:textId="77777777" w:rsidR="001D343E" w:rsidRDefault="00000000">
      <w:pPr>
        <w:jc w:val="right"/>
      </w:pPr>
      <w:r>
        <w:rPr>
          <w:color w:val="BCBD22"/>
        </w:rPr>
        <w:t>[            ] וזנת אלי אברהם אלדננ ואנפדת כטה ולעל כליפה יפרג עני וקד כתב א</w:t>
      </w:r>
      <w:r>
        <w:rPr>
          <w:color w:val="000000"/>
        </w:rPr>
        <w:t>ל</w:t>
      </w:r>
      <w:r>
        <w:rPr>
          <w:color w:val="BCBD22"/>
        </w:rPr>
        <w:t>אמיר אלי כליפה באל</w:t>
      </w:r>
    </w:p>
    <w:p w14:paraId="5AB77F72" w14:textId="77777777" w:rsidR="001D343E" w:rsidRDefault="001D343E">
      <w:pPr>
        <w:jc w:val="right"/>
      </w:pPr>
    </w:p>
    <w:p w14:paraId="4CA1134D" w14:textId="77777777" w:rsidR="001D343E" w:rsidRDefault="001D343E">
      <w:pPr>
        <w:jc w:val="right"/>
      </w:pPr>
    </w:p>
    <w:p w14:paraId="5A6E5779" w14:textId="77777777" w:rsidR="001D343E" w:rsidRDefault="00000000">
      <w:pPr>
        <w:jc w:val="right"/>
      </w:pPr>
      <w:r>
        <w:rPr>
          <w:color w:val="BCBD22"/>
        </w:rPr>
        <w:t>[            ] תאכיר מאלה סנה וקאל מא אקדר בעד אסלף אכ</w:t>
      </w:r>
      <w:r>
        <w:rPr>
          <w:color w:val="000000"/>
        </w:rPr>
        <w:t>ת</w:t>
      </w:r>
      <w:r>
        <w:rPr>
          <w:color w:val="BCBD22"/>
        </w:rPr>
        <w:t>ר מן דלך אללה יגעל אלעאקבה אלי כיר ואן</w:t>
      </w:r>
    </w:p>
    <w:p w14:paraId="561EA961" w14:textId="77777777" w:rsidR="001D343E" w:rsidRDefault="001D343E">
      <w:pPr>
        <w:jc w:val="right"/>
      </w:pPr>
    </w:p>
    <w:p w14:paraId="7154C1B5" w14:textId="77777777" w:rsidR="001D343E" w:rsidRDefault="001D343E">
      <w:pPr>
        <w:jc w:val="right"/>
      </w:pPr>
    </w:p>
    <w:p w14:paraId="5B9823EE" w14:textId="77777777" w:rsidR="001D343E" w:rsidRDefault="00000000">
      <w:pPr>
        <w:jc w:val="right"/>
      </w:pPr>
      <w:r>
        <w:rPr>
          <w:color w:val="BCBD22"/>
        </w:rPr>
        <w:t>[        ] וצל פכנת לם ארי מנך כתאב ארגו כתאבך מני באלקרב בתס</w:t>
      </w:r>
      <w:r>
        <w:rPr>
          <w:color w:val="000000"/>
        </w:rPr>
        <w:t>ל</w:t>
      </w:r>
      <w:r>
        <w:rPr>
          <w:color w:val="BCBD22"/>
        </w:rPr>
        <w:t>ים אלמאל אלי אברהם לאן אל</w:t>
      </w:r>
    </w:p>
    <w:p w14:paraId="76A73FF1" w14:textId="77777777" w:rsidR="001D343E" w:rsidRDefault="001D343E">
      <w:pPr>
        <w:jc w:val="right"/>
      </w:pPr>
    </w:p>
    <w:p w14:paraId="094D02A1" w14:textId="77777777" w:rsidR="001D343E" w:rsidRDefault="001D343E">
      <w:pPr>
        <w:jc w:val="right"/>
      </w:pPr>
    </w:p>
    <w:p w14:paraId="6A6A9A8D" w14:textId="77777777" w:rsidR="001D343E" w:rsidRDefault="00000000">
      <w:pPr>
        <w:jc w:val="right"/>
      </w:pPr>
      <w:r>
        <w:rPr>
          <w:color w:val="BCBD22"/>
        </w:rPr>
        <w:t>[        ] אליה [      ] אלמאל עלי צמאן אכדה חתי מא [       ] אן רדה</w:t>
      </w:r>
      <w:r>
        <w:rPr>
          <w:color w:val="000000"/>
        </w:rPr>
        <w:t xml:space="preserve"> </w:t>
      </w:r>
      <w:r>
        <w:rPr>
          <w:color w:val="BCBD22"/>
        </w:rPr>
        <w:t>או וזן אלכל [      ] אלקנ ואלאן לא</w:t>
      </w:r>
    </w:p>
    <w:p w14:paraId="16B7F8AE" w14:textId="77777777" w:rsidR="001D343E" w:rsidRDefault="001D343E">
      <w:pPr>
        <w:jc w:val="right"/>
      </w:pPr>
    </w:p>
    <w:p w14:paraId="2ACBDC71" w14:textId="77777777" w:rsidR="001D343E" w:rsidRDefault="001D343E">
      <w:pPr>
        <w:jc w:val="right"/>
      </w:pPr>
    </w:p>
    <w:p w14:paraId="69D49B7D" w14:textId="77777777" w:rsidR="001D343E" w:rsidRDefault="00000000">
      <w:pPr>
        <w:jc w:val="right"/>
      </w:pPr>
      <w:r>
        <w:rPr>
          <w:color w:val="BCBD22"/>
        </w:rPr>
        <w:t xml:space="preserve">תו[                                                      ] נוגה פיה לוגהת פיה קנ מא נצברו </w:t>
      </w:r>
      <w:r>
        <w:rPr>
          <w:color w:val="000000"/>
        </w:rPr>
        <w:t>כ</w:t>
      </w:r>
      <w:r>
        <w:rPr>
          <w:color w:val="BCBD22"/>
        </w:rPr>
        <w:t>ל קנ</w:t>
      </w:r>
    </w:p>
    <w:p w14:paraId="1C5DEC58" w14:textId="77777777" w:rsidR="001D343E" w:rsidRDefault="001D343E">
      <w:pPr>
        <w:jc w:val="right"/>
      </w:pPr>
    </w:p>
    <w:p w14:paraId="5A40AEF4" w14:textId="77777777" w:rsidR="001D343E" w:rsidRDefault="00000000">
      <w:pPr>
        <w:jc w:val="right"/>
      </w:pPr>
      <w:r>
        <w:rPr>
          <w:color w:val="BCBD22"/>
        </w:rPr>
        <w:lastRenderedPageBreak/>
        <w:t> </w:t>
      </w:r>
    </w:p>
    <w:p w14:paraId="7E84AF50" w14:textId="77777777" w:rsidR="001D343E" w:rsidRDefault="00000000">
      <w:pPr>
        <w:jc w:val="right"/>
      </w:pPr>
      <w:r>
        <w:rPr>
          <w:color w:val="BCBD22"/>
        </w:rPr>
        <w:t> </w:t>
      </w:r>
    </w:p>
    <w:p w14:paraId="434686C0" w14:textId="77777777" w:rsidR="001D343E" w:rsidRDefault="00000000">
      <w:pPr>
        <w:jc w:val="right"/>
      </w:pPr>
      <w:r>
        <w:rPr>
          <w:color w:val="BCBD22"/>
        </w:rPr>
        <w:t> </w:t>
      </w:r>
    </w:p>
    <w:p w14:paraId="03AC42CE" w14:textId="77777777" w:rsidR="001D343E" w:rsidRDefault="00000000">
      <w:pPr>
        <w:jc w:val="right"/>
      </w:pPr>
      <w:r>
        <w:rPr>
          <w:color w:val="BCBD22"/>
        </w:rPr>
        <w:t> </w:t>
      </w:r>
    </w:p>
    <w:p w14:paraId="028B7E28" w14:textId="77777777" w:rsidR="001D343E" w:rsidRDefault="00000000">
      <w:pPr>
        <w:jc w:val="right"/>
      </w:pPr>
      <w:r>
        <w:rPr>
          <w:color w:val="BCBD22"/>
        </w:rPr>
        <w:t> </w:t>
      </w:r>
    </w:p>
    <w:p w14:paraId="3C73632D" w14:textId="77777777" w:rsidR="001D343E" w:rsidRDefault="001D343E">
      <w:pPr>
        <w:jc w:val="right"/>
      </w:pPr>
    </w:p>
    <w:p w14:paraId="31B09A5B" w14:textId="77777777" w:rsidR="001D343E" w:rsidRDefault="00000000">
      <w:pPr>
        <w:jc w:val="right"/>
      </w:pPr>
      <w:r>
        <w:rPr>
          <w:color w:val="BCBD22"/>
        </w:rPr>
        <w:t>אלדי אכתב לך וכתבת ען סרעה ולו גית אצף לך מא קאסית [                          ]</w:t>
      </w:r>
    </w:p>
    <w:p w14:paraId="5F1E59D7" w14:textId="77777777" w:rsidR="001D343E" w:rsidRDefault="001D343E">
      <w:pPr>
        <w:jc w:val="right"/>
      </w:pPr>
    </w:p>
    <w:p w14:paraId="2A698392" w14:textId="77777777" w:rsidR="001D343E" w:rsidRDefault="001D343E">
      <w:pPr>
        <w:jc w:val="right"/>
      </w:pPr>
    </w:p>
    <w:p w14:paraId="2CE9322F" w14:textId="77777777" w:rsidR="001D343E" w:rsidRDefault="00000000">
      <w:pPr>
        <w:jc w:val="right"/>
      </w:pPr>
      <w:r>
        <w:rPr>
          <w:color w:val="BCBD22"/>
        </w:rPr>
        <w:t xml:space="preserve">[                ] ארגו כתבך באלקרב במאל יכלצני אן שא אללה ומא אקדר אתכל </w:t>
      </w:r>
      <w:r>
        <w:rPr>
          <w:color w:val="000000"/>
        </w:rPr>
        <w:t>[</w:t>
      </w:r>
      <w:r>
        <w:rPr>
          <w:color w:val="2CA02C"/>
        </w:rPr>
        <w:t>                          ]</w:t>
      </w:r>
    </w:p>
    <w:p w14:paraId="09370D1E" w14:textId="77777777" w:rsidR="001D343E" w:rsidRDefault="001D343E">
      <w:pPr>
        <w:jc w:val="right"/>
      </w:pPr>
    </w:p>
    <w:p w14:paraId="1FFEFBC9" w14:textId="77777777" w:rsidR="001D343E" w:rsidRDefault="001D343E">
      <w:pPr>
        <w:jc w:val="right"/>
      </w:pPr>
    </w:p>
    <w:p w14:paraId="140E173A" w14:textId="77777777" w:rsidR="001D343E" w:rsidRDefault="00000000">
      <w:pPr>
        <w:jc w:val="right"/>
      </w:pPr>
      <w:r>
        <w:rPr>
          <w:color w:val="2CA02C"/>
        </w:rPr>
        <w:t>[                           ] קראת עלי כאצתך אלשריפה אפצל אלסלם ואבן עמי אפצל אלסלם</w:t>
      </w:r>
    </w:p>
    <w:p w14:paraId="7B9DD14D" w14:textId="77777777" w:rsidR="001D343E" w:rsidRDefault="001D343E">
      <w:pPr>
        <w:jc w:val="right"/>
      </w:pPr>
    </w:p>
    <w:p w14:paraId="707370E1" w14:textId="77777777" w:rsidR="001D343E" w:rsidRDefault="001D343E">
      <w:pPr>
        <w:jc w:val="right"/>
      </w:pPr>
    </w:p>
    <w:p w14:paraId="17BE55F6" w14:textId="77777777" w:rsidR="001D343E" w:rsidRDefault="00000000">
      <w:pPr>
        <w:jc w:val="right"/>
      </w:pPr>
      <w:r>
        <w:rPr>
          <w:color w:val="7F7F7F"/>
        </w:rPr>
        <w:t>ותקרי סידי אבי סעיד אידה אל</w:t>
      </w:r>
      <w:r>
        <w:rPr>
          <w:color w:val="000000"/>
        </w:rPr>
        <w:t>ל</w:t>
      </w:r>
      <w:r>
        <w:rPr>
          <w:color w:val="D62728"/>
        </w:rPr>
        <w:t>ה אלסלם ופתאה אלסלם ואלרב שצ אלסלם ו[                    ] אלסלם</w:t>
      </w:r>
    </w:p>
    <w:p w14:paraId="7BF47955" w14:textId="77777777" w:rsidR="001D343E" w:rsidRDefault="001D343E">
      <w:pPr>
        <w:jc w:val="right"/>
      </w:pPr>
    </w:p>
    <w:p w14:paraId="6CDFB035" w14:textId="77777777" w:rsidR="001D343E" w:rsidRDefault="001D343E">
      <w:pPr>
        <w:jc w:val="right"/>
      </w:pPr>
    </w:p>
    <w:p w14:paraId="5C77C488" w14:textId="77777777" w:rsidR="001D343E" w:rsidRDefault="00000000">
      <w:pPr>
        <w:jc w:val="right"/>
      </w:pPr>
      <w:r>
        <w:rPr>
          <w:color w:val="D62728"/>
        </w:rPr>
        <w:t>[                               ] וגמיע אצחאבנא אלסלם וחסבי תקתי באללה</w:t>
      </w:r>
    </w:p>
    <w:p w14:paraId="79BB892B" w14:textId="77777777" w:rsidR="001D343E" w:rsidRDefault="001D343E">
      <w:pPr>
        <w:jc w:val="right"/>
      </w:pPr>
    </w:p>
    <w:p w14:paraId="2A8A28D0" w14:textId="77777777" w:rsidR="001D343E" w:rsidRDefault="001D343E">
      <w:pPr>
        <w:jc w:val="right"/>
      </w:pPr>
    </w:p>
    <w:p w14:paraId="114C8683" w14:textId="77777777" w:rsidR="001D343E" w:rsidRDefault="00000000">
      <w:pPr>
        <w:jc w:val="right"/>
      </w:pPr>
      <w:r>
        <w:rPr>
          <w:color w:val="D62728"/>
        </w:rPr>
        <w:t>verso - bottom margin</w:t>
      </w:r>
    </w:p>
    <w:p w14:paraId="3FD105FD" w14:textId="77777777" w:rsidR="001D343E" w:rsidRDefault="001D343E">
      <w:pPr>
        <w:jc w:val="right"/>
      </w:pPr>
    </w:p>
    <w:p w14:paraId="50DF8FCE" w14:textId="77777777" w:rsidR="001D343E" w:rsidRDefault="001D343E">
      <w:pPr>
        <w:jc w:val="right"/>
      </w:pPr>
    </w:p>
    <w:p w14:paraId="2B9CA3F5" w14:textId="77777777" w:rsidR="001D343E" w:rsidRDefault="00000000">
      <w:pPr>
        <w:jc w:val="right"/>
      </w:pPr>
      <w:r>
        <w:rPr>
          <w:color w:val="D62728"/>
        </w:rPr>
        <w:t>סיידי ומולאי אבי יחיי נהראי בן נסים נע     מן בר[</w:t>
      </w:r>
      <w:r>
        <w:rPr>
          <w:color w:val="000000"/>
        </w:rPr>
        <w:t>ה</w:t>
      </w:r>
      <w:r>
        <w:rPr>
          <w:color w:val="BCBD22"/>
        </w:rPr>
        <w:t>]ון בן צאלח ננ תיהרתי</w:t>
      </w:r>
    </w:p>
    <w:p w14:paraId="334ACAD7" w14:textId="77777777" w:rsidR="001D343E" w:rsidRDefault="001D343E">
      <w:pPr>
        <w:jc w:val="right"/>
      </w:pPr>
    </w:p>
    <w:p w14:paraId="575475F7" w14:textId="77777777" w:rsidR="001D343E" w:rsidRDefault="001D343E">
      <w:pPr>
        <w:jc w:val="right"/>
      </w:pPr>
    </w:p>
    <w:p w14:paraId="5E3E7918" w14:textId="77777777" w:rsidR="001D343E" w:rsidRDefault="00000000">
      <w:pPr>
        <w:jc w:val="right"/>
      </w:pPr>
      <w:r>
        <w:rPr>
          <w:color w:val="BCBD22"/>
        </w:rPr>
        <w:t>אטאל אללה בקאה ואדאם סלאמתה ונעמאה [                            אן] שא אללה</w:t>
      </w:r>
    </w:p>
    <w:p w14:paraId="1DB86AEF" w14:textId="77777777" w:rsidR="001D343E" w:rsidRDefault="00000000">
      <w:pPr>
        <w:jc w:val="right"/>
      </w:pPr>
      <w:r>
        <w:rPr>
          <w:color w:val="BCBD22"/>
        </w:rPr>
        <w:t>recto</w:t>
      </w:r>
    </w:p>
    <w:p w14:paraId="46EB04CD" w14:textId="77777777" w:rsidR="001D343E" w:rsidRDefault="001D343E">
      <w:pPr>
        <w:jc w:val="right"/>
      </w:pPr>
    </w:p>
    <w:p w14:paraId="41240C3B" w14:textId="77777777" w:rsidR="001D343E" w:rsidRDefault="00000000">
      <w:pPr>
        <w:jc w:val="right"/>
      </w:pPr>
      <w:r>
        <w:rPr>
          <w:color w:val="BCBD22"/>
        </w:rPr>
        <w:t>אני כותב לך, אדוני ורב</w:t>
      </w:r>
      <w:r>
        <w:rPr>
          <w:color w:val="000000"/>
        </w:rPr>
        <w:t>י, ייתן לך אלוהים אריכות ימים ויתמיד א</w:t>
      </w:r>
      <w:r>
        <w:rPr>
          <w:color w:val="17BECF"/>
        </w:rPr>
        <w:t>ת שלומך ואת אושרך ויסלק ממך כל רע</w:t>
      </w:r>
    </w:p>
    <w:p w14:paraId="1EF61285" w14:textId="77777777" w:rsidR="001D343E" w:rsidRDefault="00000000">
      <w:pPr>
        <w:jc w:val="right"/>
      </w:pPr>
      <w:r>
        <w:rPr>
          <w:color w:val="17BECF"/>
        </w:rPr>
        <w:t>ברחמיו, מברקה, בראש חודש כסלו, יודיעך אלוהים את ברכתו ויחתום</w:t>
      </w:r>
      <w:r>
        <w:rPr>
          <w:color w:val="000000"/>
        </w:rPr>
        <w:t xml:space="preserve"> </w:t>
      </w:r>
      <w:r>
        <w:rPr>
          <w:color w:val="D62728"/>
        </w:rPr>
        <w:t>אותו עליך במיטב חותמו.</w:t>
      </w:r>
    </w:p>
    <w:p w14:paraId="61313F0C" w14:textId="77777777" w:rsidR="001D343E" w:rsidRDefault="00000000">
      <w:pPr>
        <w:jc w:val="right"/>
      </w:pPr>
      <w:r>
        <w:rPr>
          <w:color w:val="D62728"/>
        </w:rPr>
        <w:t>שלומי טוב בגופי, אבל אני מודאג ממה שהתרחש אצלי בעניין תשלום הכספים כאן ומדרישתך</w:t>
      </w:r>
    </w:p>
    <w:p w14:paraId="394C9B2F" w14:textId="77777777" w:rsidR="001D343E" w:rsidRDefault="00000000">
      <w:pPr>
        <w:jc w:val="right"/>
      </w:pPr>
      <w:r>
        <w:rPr>
          <w:color w:val="D62728"/>
        </w:rPr>
        <w:t>שאין .... מכ</w:t>
      </w:r>
      <w:r>
        <w:rPr>
          <w:color w:val="000000"/>
        </w:rPr>
        <w:t>ת</w:t>
      </w:r>
      <w:r>
        <w:rPr>
          <w:color w:val="7F7F7F"/>
        </w:rPr>
        <w:t>בי האמיר .....</w:t>
      </w:r>
    </w:p>
    <w:p w14:paraId="4AEA1C29" w14:textId="77777777" w:rsidR="001D343E" w:rsidRDefault="00000000">
      <w:pPr>
        <w:jc w:val="right"/>
      </w:pPr>
      <w:r>
        <w:rPr>
          <w:color w:val="7F7F7F"/>
        </w:rPr>
        <w:t>.... היה לנו .... מחלוקת .... חמד את</w:t>
      </w:r>
    </w:p>
    <w:p w14:paraId="124732AE" w14:textId="77777777" w:rsidR="001D343E" w:rsidRDefault="00000000">
      <w:pPr>
        <w:jc w:val="right"/>
      </w:pPr>
      <w:r>
        <w:rPr>
          <w:color w:val="7F7F7F"/>
        </w:rPr>
        <w:t>הכסף, והוא אדם רע .... ודרש ממני את הכסף ..</w:t>
      </w:r>
      <w:r>
        <w:rPr>
          <w:color w:val="000000"/>
        </w:rPr>
        <w:t>.</w:t>
      </w:r>
      <w:r>
        <w:rPr>
          <w:color w:val="7F7F7F"/>
        </w:rPr>
        <w:t>. הרי לא היה נכנס .... והיה גם</w:t>
      </w:r>
    </w:p>
    <w:p w14:paraId="506FF242" w14:textId="77777777" w:rsidR="001D343E" w:rsidRDefault="00000000">
      <w:pPr>
        <w:jc w:val="right"/>
      </w:pPr>
      <w:r>
        <w:rPr>
          <w:color w:val="7F7F7F"/>
        </w:rPr>
        <w:t>פתרון על ידי מה שבא בשבילך באלכסנדריה ; אילו לקח הכול, ואצלי.... הכסף, לא</w:t>
      </w:r>
      <w:r>
        <w:rPr>
          <w:color w:val="000000"/>
        </w:rPr>
        <w:t>ל</w:t>
      </w:r>
    </w:p>
    <w:p w14:paraId="71ADBEE4" w14:textId="77777777" w:rsidR="001D343E" w:rsidRDefault="00000000">
      <w:pPr>
        <w:jc w:val="right"/>
      </w:pPr>
      <w:r>
        <w:rPr>
          <w:color w:val="7F7F7F"/>
        </w:rPr>
        <w:t>תודה על שנחלצנו מן הרשעים, וזאת מפני שדרש את הכסף, ואילו אני השנתי</w:t>
      </w:r>
    </w:p>
    <w:p w14:paraId="318126C4" w14:textId="77777777" w:rsidR="001D343E" w:rsidRDefault="00000000">
      <w:pPr>
        <w:jc w:val="right"/>
      </w:pPr>
      <w:r>
        <w:rPr>
          <w:color w:val="7F7F7F"/>
        </w:rPr>
        <w:t>ממנו את תמו</w:t>
      </w:r>
      <w:r>
        <w:rPr>
          <w:color w:val="000000"/>
        </w:rPr>
        <w:t>רת הצמר ומקצת הבגדים ואק</w:t>
      </w:r>
      <w:r>
        <w:rPr>
          <w:color w:val="7F7F7F"/>
        </w:rPr>
        <w:t>ווה שיחד עם התמורה שנכנסה לו על פי המסמך ....</w:t>
      </w:r>
    </w:p>
    <w:p w14:paraId="42B9034C" w14:textId="77777777" w:rsidR="001D343E" w:rsidRDefault="00000000">
      <w:pPr>
        <w:jc w:val="right"/>
      </w:pPr>
      <w:r>
        <w:rPr>
          <w:color w:val="7F7F7F"/>
        </w:rPr>
        <w:t>ו' דינרים, נכנסו לו סך הכול מ"ו דינר בקירוב .... כליפה ומסר לי מטבעות פגומים, ס''ו .... </w:t>
      </w:r>
    </w:p>
    <w:p w14:paraId="4EC04922" w14:textId="77777777" w:rsidR="001D343E" w:rsidRDefault="00000000">
      <w:pPr>
        <w:jc w:val="right"/>
      </w:pPr>
      <w:r>
        <w:rPr>
          <w:color w:val="7F7F7F"/>
        </w:rPr>
        <w:t xml:space="preserve">והכסף הוא במטבעות פגומים, ואמר : זה </w:t>
      </w:r>
      <w:r>
        <w:rPr>
          <w:color w:val="000000"/>
        </w:rPr>
        <w:t>מה שמכרתי, ושילם לי ק"ק דרהם, שנחשב אותם ו' דינרים בקירוב, בעוד שער החליפין הוא</w:t>
      </w:r>
    </w:p>
    <w:p w14:paraId="41C284FA" w14:textId="77777777" w:rsidR="001D343E" w:rsidRDefault="00000000">
      <w:pPr>
        <w:jc w:val="right"/>
      </w:pPr>
      <w:r>
        <w:rPr>
          <w:color w:val="000000"/>
        </w:rPr>
        <w:t>ל"ו. ושילם לי כ"ח דינר, אבל למחרת אמר: טעות בכ"ח, בדינר, כי חישב שאת </w:t>
      </w:r>
    </w:p>
    <w:p w14:paraId="5E744CAD" w14:textId="77777777" w:rsidR="001D343E" w:rsidRDefault="00000000">
      <w:pPr>
        <w:jc w:val="right"/>
      </w:pPr>
      <w:r>
        <w:rPr>
          <w:color w:val="000000"/>
        </w:rPr>
        <w:t>הקרן ישלם לי, ונותרו במחסן נ' דינרים בקירוב, סחורתי; אמר : נחלק אותם ביני ובינך, </w:t>
      </w:r>
    </w:p>
    <w:p w14:paraId="2EAE6B3B" w14:textId="77777777" w:rsidR="001D343E" w:rsidRDefault="00000000">
      <w:pPr>
        <w:jc w:val="right"/>
      </w:pPr>
      <w:r>
        <w:rPr>
          <w:color w:val="000000"/>
        </w:rPr>
        <w:t>בעד יתרת הרווח. למחרת היו י' דינרים נוסף על הכ"ח, ואמר: טעיתי,</w:t>
      </w:r>
    </w:p>
    <w:p w14:paraId="74547CDD" w14:textId="77777777" w:rsidR="001D343E" w:rsidRDefault="00000000">
      <w:pPr>
        <w:jc w:val="right"/>
      </w:pPr>
      <w:r>
        <w:rPr>
          <w:color w:val="000000"/>
        </w:rPr>
        <w:t>ואמר: נחלק את הסחורה בינינו. כאשר התחלנו לחלק וחילקנו מקצת הבגדים (מסוג)</w:t>
      </w:r>
    </w:p>
    <w:p w14:paraId="68472098" w14:textId="77777777" w:rsidR="001D343E" w:rsidRDefault="00000000">
      <w:pPr>
        <w:jc w:val="right"/>
      </w:pPr>
      <w:r>
        <w:rPr>
          <w:color w:val="000000"/>
        </w:rPr>
        <w:t>חלבי, אמר שותפו: כיצד החלוקה הזאת, והלוא יש לזכותנו ני דינר נוספים, טעינו, ולא</w:t>
      </w:r>
    </w:p>
    <w:p w14:paraId="0BBA603B" w14:textId="77777777" w:rsidR="001D343E" w:rsidRDefault="00000000">
      <w:pPr>
        <w:jc w:val="right"/>
      </w:pPr>
      <w:r>
        <w:rPr>
          <w:color w:val="000000"/>
        </w:rPr>
        <w:t>נשיג (אף) את הקרן; שלמו לי אישית את הקרן שלי, שנרשמה לחובתנו(?), אמרתי לו: נרשם </w:t>
      </w:r>
    </w:p>
    <w:p w14:paraId="080A7853" w14:textId="77777777" w:rsidR="001D343E" w:rsidRDefault="00000000">
      <w:pPr>
        <w:jc w:val="right"/>
      </w:pPr>
      <w:r>
        <w:rPr>
          <w:color w:val="000000"/>
        </w:rPr>
        <w:t>לזכותך בדרך? אמר: לא. אמרתי לו: נביא לך כיס מן המחסן. אמר: לא. אמר שותפך :</w:t>
      </w:r>
    </w:p>
    <w:p w14:paraId="14B6C72C" w14:textId="77777777" w:rsidR="001D343E" w:rsidRDefault="00000000">
      <w:pPr>
        <w:jc w:val="right"/>
      </w:pPr>
      <w:r>
        <w:rPr>
          <w:color w:val="000000"/>
        </w:rPr>
        <w:t>הם יותר ממה שידוע לי, לא שילם לי .... הייתי יחד עמו ולא שילם לי דבר, זה מה</w:t>
      </w:r>
    </w:p>
    <w:p w14:paraId="43038D3E" w14:textId="77777777" w:rsidR="001D343E" w:rsidRDefault="00000000">
      <w:pPr>
        <w:jc w:val="right"/>
      </w:pPr>
      <w:r>
        <w:rPr>
          <w:color w:val="000000"/>
        </w:rPr>
        <w:t>שנכנס .... מן הקרן. ודרשו .... את הכסף, ובאה מהם ההוראה לתבוע,</w:t>
      </w:r>
    </w:p>
    <w:p w14:paraId="7A4E6E71" w14:textId="77777777" w:rsidR="001D343E" w:rsidRDefault="00000000">
      <w:pPr>
        <w:jc w:val="right"/>
      </w:pPr>
      <w:r>
        <w:rPr>
          <w:color w:val="000000"/>
        </w:rPr>
        <w:t>ובא .... אלא תביעה ; או שיברחו מן העיר או יאמר</w:t>
      </w:r>
    </w:p>
    <w:p w14:paraId="2DEFECF9" w14:textId="77777777" w:rsidR="001D343E" w:rsidRDefault="00000000">
      <w:pPr>
        <w:jc w:val="right"/>
      </w:pPr>
      <w:r>
        <w:rPr>
          <w:color w:val="000000"/>
        </w:rPr>
        <w:lastRenderedPageBreak/>
        <w:t>לי, אני חייב לך סכום, ואף למעלה מזה; היה אחד מהם אומר: עכשיו עכשיו יש לגבות זאת ממנו.</w:t>
      </w:r>
    </w:p>
    <w:p w14:paraId="6862D2F6" w14:textId="77777777" w:rsidR="001D343E" w:rsidRDefault="00000000">
      <w:pPr>
        <w:jc w:val="right"/>
      </w:pPr>
      <w:r>
        <w:rPr>
          <w:color w:val="000000"/>
        </w:rPr>
        <w:t>והייתי אני אומר לו: נשלם כאן חלק מן הסכום שלחובתי, ונעשה קיום והיה ....;</w:t>
      </w:r>
    </w:p>
    <w:p w14:paraId="324424A6" w14:textId="77777777" w:rsidR="001D343E" w:rsidRDefault="00000000">
      <w:pPr>
        <w:jc w:val="right"/>
      </w:pPr>
      <w:r>
        <w:rPr>
          <w:color w:val="000000"/>
        </w:rPr>
        <w:t>אחר כך אמרו: הבינונו; והיה כליפה נוכח בכל אלה, ונוכחותו הועילה לנו</w:t>
      </w:r>
    </w:p>
    <w:p w14:paraId="7B3EC2C0" w14:textId="77777777" w:rsidR="001D343E" w:rsidRDefault="00000000">
      <w:pPr>
        <w:jc w:val="right"/>
      </w:pPr>
      <w:r>
        <w:rPr>
          <w:color w:val="000000"/>
        </w:rPr>
        <w:t>בכל העניינים, ולולא הוא היו לוקחים את הרכוש ; הם ניכו מכ"ג הדינרים שהיה חייב את המקדמה</w:t>
      </w:r>
    </w:p>
    <w:p w14:paraId="31C246C6" w14:textId="77777777" w:rsidR="001D343E" w:rsidRDefault="00000000">
      <w:pPr>
        <w:jc w:val="right"/>
      </w:pPr>
      <w:r>
        <w:rPr>
          <w:color w:val="000000"/>
        </w:rPr>
        <w:t>וההוצאות, ח' דינרים. אמר: קניתי בהם לכיפה מצנפת 'כז', ה' דינרים; ג' פחות רבע, שוליים בשביל</w:t>
      </w:r>
    </w:p>
    <w:p w14:paraId="0521D98C" w14:textId="77777777" w:rsidR="001D343E" w:rsidRDefault="00000000">
      <w:pPr>
        <w:jc w:val="right"/>
      </w:pPr>
      <w:r>
        <w:rPr>
          <w:color w:val="000000"/>
        </w:rPr>
        <w:t>הפרווה ; ואמר כליפה : אכן הבטיח לי אבו יחיא פרווה עם שוליים בח' דינרים. אז הוא דרש את הכול, אבל אחרי</w:t>
      </w:r>
    </w:p>
    <w:p w14:paraId="7EA38B80" w14:textId="77777777" w:rsidR="001D343E" w:rsidRDefault="00000000">
      <w:pPr>
        <w:jc w:val="right"/>
      </w:pPr>
      <w:r>
        <w:rPr>
          <w:color w:val="000000"/>
        </w:rPr>
        <w:t>שהכחישו את הרווח ואמרו: הבינונו, יצאתי נגדם בדברים ואמרתי לו: כיצד .... ומכרנו</w:t>
      </w:r>
    </w:p>
    <w:p w14:paraId="632B9DD1" w14:textId="77777777" w:rsidR="001D343E" w:rsidRDefault="00000000">
      <w:pPr>
        <w:jc w:val="right"/>
      </w:pPr>
      <w:r>
        <w:rPr>
          <w:color w:val="000000"/>
        </w:rPr>
        <w:t>את החלבי י"ד י"ז בדינר, והיה גומר (את מחיר) הבגד הטוב בדינר ורבע ולמעלה מזה .... דינר בקירוב,</w:t>
      </w:r>
    </w:p>
    <w:p w14:paraId="1B523F8F" w14:textId="77777777" w:rsidR="001D343E" w:rsidRDefault="00000000">
      <w:pPr>
        <w:jc w:val="right"/>
      </w:pPr>
      <w:r>
        <w:rPr>
          <w:color w:val="000000"/>
        </w:rPr>
        <w:t>והארגמן נקנה ח' בדינר ונמכר ד' ; וצעקתי הרבה. אמר: אינני יודע כמה שילם</w:t>
      </w:r>
    </w:p>
    <w:p w14:paraId="3D5D0241" w14:textId="77777777" w:rsidR="001D343E" w:rsidRDefault="00000000">
      <w:pPr>
        <w:jc w:val="right"/>
      </w:pPr>
      <w:r>
        <w:rPr>
          <w:color w:val="000000"/>
        </w:rPr>
        <w:t>לי, לא הייתי נוכח עמו בזמן הקנייה. אמרתי לו: אדם זה בא הנה, וזה .... עמך. והיו</w:t>
      </w:r>
    </w:p>
    <w:p w14:paraId="342C3F05" w14:textId="77777777" w:rsidR="001D343E" w:rsidRDefault="00000000">
      <w:pPr>
        <w:jc w:val="right"/>
      </w:pPr>
      <w:r>
        <w:rPr>
          <w:color w:val="000000"/>
        </w:rPr>
        <w:t>דיבורים רבים, שאינני יכול לתארם, כי נפרדו בדעותיהם; ואמר להם כליפה : הלוא כרגע אמרת: נחלק אותו</w:t>
      </w:r>
    </w:p>
    <w:p w14:paraId="207A80A1" w14:textId="77777777" w:rsidR="001D343E" w:rsidRDefault="00000000">
      <w:pPr>
        <w:jc w:val="right"/>
      </w:pPr>
      <w:r>
        <w:rPr>
          <w:color w:val="000000"/>
        </w:rPr>
        <w:t>והתחלתם לחלק. חזרו ואמרו מה דעתם ; אמרו נזכרנו (בעוד) כ"ה דינר …</w:t>
      </w:r>
    </w:p>
    <w:p w14:paraId="16A563DA" w14:textId="77777777" w:rsidR="001D343E" w:rsidRDefault="00000000">
      <w:pPr>
        <w:jc w:val="right"/>
      </w:pPr>
      <w:r>
        <w:rPr>
          <w:color w:val="000000"/>
        </w:rPr>
        <w:t>החשבון, חזרו לחלק, ולקחתי את המחצית, כ"ה דינר בקירוב, סכום ה... אמרו: ל' הדינרים האלה</w:t>
      </w:r>
    </w:p>
    <w:p w14:paraId="61F460FC" w14:textId="77777777" w:rsidR="001D343E" w:rsidRDefault="00000000">
      <w:pPr>
        <w:jc w:val="right"/>
      </w:pPr>
      <w:r>
        <w:rPr>
          <w:color w:val="000000"/>
        </w:rPr>
        <w:t>.... בחלקך, שליש לנו, שליש לך, שליש לכליפה, אחרי שניכו מן הקרן</w:t>
      </w:r>
    </w:p>
    <w:p w14:paraId="773985A0" w14:textId="77777777" w:rsidR="001D343E" w:rsidRDefault="00000000">
      <w:pPr>
        <w:jc w:val="right"/>
      </w:pPr>
      <w:r>
        <w:rPr>
          <w:color w:val="000000"/>
        </w:rPr>
        <w:t>מה ש.... ציוו בנוגע למצנפת. .... ואמרתי להם....</w:t>
      </w:r>
    </w:p>
    <w:p w14:paraId="74C84268" w14:textId="77777777" w:rsidR="001D343E" w:rsidRDefault="00000000">
      <w:pPr>
        <w:jc w:val="right"/>
      </w:pPr>
      <w:r>
        <w:rPr>
          <w:color w:val="000000"/>
        </w:rPr>
        <w:t>זו שותפות, אחרי שאמר: לא הייתי נוכח בעת קניית הסחורה, חזר בו ואמר: אני קניתי,</w:t>
      </w:r>
    </w:p>
    <w:p w14:paraId="41A89694" w14:textId="77777777" w:rsidR="001D343E" w:rsidRDefault="00000000">
      <w:pPr>
        <w:jc w:val="right"/>
      </w:pPr>
      <w:r>
        <w:rPr>
          <w:color w:val="000000"/>
        </w:rPr>
        <w:t xml:space="preserve">ולזכותך דינרים, קח את (חלקך ב)קרן, כי אני הפלגתי וקניתי, והביא פסק הלכה </w:t>
      </w:r>
    </w:p>
    <w:p w14:paraId="7BA57CE9" w14:textId="77777777" w:rsidR="001D343E" w:rsidRDefault="001D343E">
      <w:pPr>
        <w:jc w:val="right"/>
      </w:pPr>
    </w:p>
    <w:p w14:paraId="16B5EBFC" w14:textId="77777777" w:rsidR="001D343E" w:rsidRDefault="00000000">
      <w:pPr>
        <w:jc w:val="right"/>
      </w:pPr>
      <w:r>
        <w:rPr>
          <w:color w:val="000000"/>
        </w:rPr>
        <w:t>recto, right margin</w:t>
      </w:r>
    </w:p>
    <w:p w14:paraId="5C2AE741" w14:textId="77777777" w:rsidR="001D343E" w:rsidRDefault="001D343E">
      <w:pPr>
        <w:jc w:val="right"/>
      </w:pPr>
    </w:p>
    <w:p w14:paraId="74F6981B" w14:textId="77777777" w:rsidR="001D343E" w:rsidRDefault="00000000">
      <w:pPr>
        <w:jc w:val="right"/>
      </w:pPr>
      <w:r>
        <w:rPr>
          <w:color w:val="000000"/>
        </w:rPr>
        <w:t>שהרווח שלו .... אמר: לפני זה שותפך הוא שקנה, והלכנו אל חכם ההלכה שיפסוק; אמר חכם ההלכה: אם הוא שקנה הרווח הוא שלו ואם שותפך</w:t>
      </w:r>
    </w:p>
    <w:p w14:paraId="33362870" w14:textId="77777777" w:rsidR="001D343E" w:rsidRDefault="00000000">
      <w:pPr>
        <w:jc w:val="right"/>
      </w:pPr>
      <w:r>
        <w:rPr>
          <w:color w:val="000000"/>
        </w:rPr>
        <w:t>הוא שקנה וחייב .... מה שתקבל .... האסמכתה, אבל לא היה.... שאתה קנית .... ואמרתי .... היתה הכנסה ....</w:t>
      </w:r>
    </w:p>
    <w:p w14:paraId="3FBA286E" w14:textId="77777777" w:rsidR="001D343E" w:rsidRDefault="00000000">
      <w:pPr>
        <w:jc w:val="right"/>
      </w:pPr>
      <w:r>
        <w:rPr>
          <w:color w:val="000000"/>
        </w:rPr>
        <w:t xml:space="preserve">.... תחשב .... חזר אליו ואחר כך .... מכר באלכסנדריה </w:t>
      </w:r>
    </w:p>
    <w:p w14:paraId="63ADD256" w14:textId="77777777" w:rsidR="001D343E" w:rsidRDefault="001D343E">
      <w:pPr>
        <w:jc w:val="right"/>
      </w:pPr>
    </w:p>
    <w:p w14:paraId="1E6B06EF" w14:textId="77777777" w:rsidR="001D343E" w:rsidRDefault="00000000">
      <w:pPr>
        <w:jc w:val="right"/>
      </w:pPr>
      <w:r>
        <w:rPr>
          <w:color w:val="000000"/>
        </w:rPr>
        <w:t>recto, top margin</w:t>
      </w:r>
    </w:p>
    <w:p w14:paraId="0AF5C290" w14:textId="77777777" w:rsidR="001D343E" w:rsidRDefault="00000000">
      <w:pPr>
        <w:jc w:val="right"/>
      </w:pPr>
      <w:r>
        <w:rPr>
          <w:color w:val="000000"/>
        </w:rPr>
        <w:lastRenderedPageBreak/>
        <w:t xml:space="preserve">בי"ג דינר, ולא נכנסו לחשבון .... מה שמגיע לנו מתוכם הוא ו' דינרים .... לחוכת השותפות, וחייב אותנו לשלם לו שכר, כי לא שילמנו לו מהרווח וכל השאר, והיתה הכנסתנו כ' דינר בקירוב .... רווח עכשיו, הטילו עלי סכום נוסף. </w:t>
      </w:r>
    </w:p>
    <w:p w14:paraId="1135C995" w14:textId="77777777" w:rsidR="001D343E" w:rsidRDefault="00000000">
      <w:pPr>
        <w:jc w:val="right"/>
      </w:pPr>
      <w:r>
        <w:rPr>
          <w:color w:val="000000"/>
        </w:rPr>
        <w:t>verso</w:t>
      </w:r>
    </w:p>
    <w:p w14:paraId="5783269B" w14:textId="77777777" w:rsidR="001D343E" w:rsidRDefault="001D343E">
      <w:pPr>
        <w:jc w:val="right"/>
      </w:pPr>
    </w:p>
    <w:p w14:paraId="5D6CDB1A" w14:textId="77777777" w:rsidR="001D343E" w:rsidRDefault="00000000">
      <w:pPr>
        <w:jc w:val="right"/>
      </w:pPr>
      <w:r>
        <w:rPr>
          <w:color w:val="000000"/>
        </w:rPr>
        <w:t>ומה ששילמו לכיפה ניכו מן הקרן; אז התרגז כליפה ואמר: אשלם בידי בשבילך, ושילם לו ו' דינרים, </w:t>
      </w:r>
    </w:p>
    <w:p w14:paraId="341E69A2" w14:textId="77777777" w:rsidR="001D343E" w:rsidRDefault="00000000">
      <w:pPr>
        <w:jc w:val="right"/>
      </w:pPr>
      <w:r>
        <w:rPr>
          <w:color w:val="000000"/>
        </w:rPr>
        <w:t>אבל הוא החזירם ואמר: לא אקח אלא מחצית הרווח, כפי שאמרו, וייתן את הפרווה ואת השוליים ואת המצנפת, תוספת; אבל תבע את הכול ;</w:t>
      </w:r>
    </w:p>
    <w:p w14:paraId="0DC748FE" w14:textId="77777777" w:rsidR="001D343E" w:rsidRDefault="00000000">
      <w:pPr>
        <w:jc w:val="right"/>
      </w:pPr>
      <w:r>
        <w:rPr>
          <w:color w:val="000000"/>
        </w:rPr>
        <w:t>ייטיב אלוהים את סילוק החשבון. הגענו להסכם עם אנשי האמיר, שנשלם ק"נ דינר ויהיו ק״נ באשראי; או</w:t>
      </w:r>
    </w:p>
    <w:p w14:paraId="3147E349" w14:textId="77777777" w:rsidR="001D343E" w:rsidRDefault="00000000">
      <w:pPr>
        <w:jc w:val="right"/>
      </w:pPr>
      <w:r>
        <w:rPr>
          <w:color w:val="000000"/>
        </w:rPr>
        <w:t>שיגיע ממך מכתב שנשלם את הכול, ואז יחזירו אותו, או, אם יתעכב מכתבך ויגיע מכתב מהאמיר, מלוך, לקבל</w:t>
      </w:r>
    </w:p>
    <w:p w14:paraId="2DE72509" w14:textId="77777777" w:rsidR="001D343E" w:rsidRDefault="00000000">
      <w:pPr>
        <w:jc w:val="right"/>
      </w:pPr>
      <w:r>
        <w:rPr>
          <w:color w:val="000000"/>
        </w:rPr>
        <w:t>את היתרה, יתבעו את יתרת הש', וכבר שילמתי להם ק"י, ונשאר לזכותם מק"נ דינרים והחזירו לי דינרים</w:t>
      </w:r>
    </w:p>
    <w:p w14:paraId="1784A8FB" w14:textId="77777777" w:rsidR="001D343E" w:rsidRDefault="00000000">
      <w:pPr>
        <w:jc w:val="right"/>
      </w:pPr>
      <w:r>
        <w:rPr>
          <w:color w:val="000000"/>
        </w:rPr>
        <w:t>ו.... החזיר, חסרים בו ג' דינרים בקירוב. תמהרו (לשלוח לי) טובים .... והם ישיגו לי את הק"נ, פחות מה שחסר, י"ג דינר.</w:t>
      </w:r>
    </w:p>
    <w:p w14:paraId="57536F70" w14:textId="77777777" w:rsidR="001D343E" w:rsidRDefault="00000000">
      <w:pPr>
        <w:jc w:val="right"/>
      </w:pPr>
      <w:r>
        <w:rPr>
          <w:color w:val="000000"/>
        </w:rPr>
        <w:t>... כלפה בן אבו אסחק אברהם וכבר קניתי ..... היא שווה י"ח .... מכרתי אותה במחיר הקרן. </w:t>
      </w:r>
    </w:p>
    <w:p w14:paraId="36E6F5C1" w14:textId="77777777" w:rsidR="001D343E" w:rsidRDefault="00000000">
      <w:pPr>
        <w:jc w:val="right"/>
      </w:pPr>
      <w:r>
        <w:rPr>
          <w:color w:val="000000"/>
        </w:rPr>
        <w:t>... קניתי קצת בגדים ומכרתים גם כן, ואמכור את השאר, כפי שאוכל להיפטר מהם. הוסיף לי </w:t>
      </w:r>
    </w:p>
    <w:p w14:paraId="556EAD53" w14:textId="77777777" w:rsidR="001D343E" w:rsidRDefault="00000000">
      <w:pPr>
        <w:jc w:val="right"/>
      </w:pPr>
      <w:r>
        <w:rPr>
          <w:color w:val="000000"/>
        </w:rPr>
        <w:t>.... מעט הבית(?) אבל לקחתי על חשבון הסכום, בעד הקרן, בשני שלישים המן, מכרתיו בי"ג קיראט; והניע אותי</w:t>
      </w:r>
    </w:p>
    <w:p w14:paraId="11FC3C8C" w14:textId="77777777" w:rsidR="001D343E" w:rsidRDefault="00000000">
      <w:pPr>
        <w:jc w:val="right"/>
      </w:pPr>
      <w:r>
        <w:rPr>
          <w:color w:val="000000"/>
        </w:rPr>
        <w:t>... הקרן, הוא ואחרים, רק עד אשר אסלק (את החוב), כי לא הצלחתי להשיג שישלמו לי דבר. שלחתי את האגוזים אל</w:t>
      </w:r>
    </w:p>
    <w:p w14:paraId="14AB6FD9" w14:textId="77777777" w:rsidR="001D343E" w:rsidRDefault="00000000">
      <w:pPr>
        <w:jc w:val="right"/>
      </w:pPr>
      <w:r>
        <w:rPr>
          <w:color w:val="000000"/>
        </w:rPr>
        <w:t>.... בעד ד' דינרים וחצי בקירוב, והוצאתי למעלה מ.... וקיבלתי בשבילך י' דינרים בקירוב ....</w:t>
      </w:r>
    </w:p>
    <w:p w14:paraId="0FEE9906" w14:textId="77777777" w:rsidR="001D343E" w:rsidRDefault="00000000">
      <w:pPr>
        <w:jc w:val="right"/>
      </w:pPr>
      <w:r>
        <w:rPr>
          <w:color w:val="000000"/>
        </w:rPr>
        <w:t>.... ק"נ, ואינני יודע כיצד לסלקם; ואם יגיע ... עם ההפרש, אינני יודע כיצד אשלם את שני השלישים </w:t>
      </w:r>
    </w:p>
    <w:p w14:paraId="4F712FB4" w14:textId="77777777" w:rsidR="001D343E" w:rsidRDefault="00000000">
      <w:pPr>
        <w:jc w:val="right"/>
      </w:pPr>
      <w:r>
        <w:rPr>
          <w:color w:val="000000"/>
        </w:rPr>
        <w:t>.... שילמתי לאברהם את הדינרים ושלחתי את קבלתו; אולי כליפה יושיע אותי ; וכבר כתב האמיר אל כליפה בעניין</w:t>
      </w:r>
    </w:p>
    <w:p w14:paraId="443FF2E5" w14:textId="77777777" w:rsidR="001D343E" w:rsidRDefault="00000000">
      <w:pPr>
        <w:jc w:val="right"/>
      </w:pPr>
      <w:r>
        <w:rPr>
          <w:color w:val="000000"/>
        </w:rPr>
        <w:t>.... שהתאחר כספו במשך שנה, ואמר: אינני יכול עוד להלוות יותר מזה ; אלוהים יעשה את האחרית לטובה. ואם</w:t>
      </w:r>
    </w:p>
    <w:p w14:paraId="6456013F" w14:textId="77777777" w:rsidR="001D343E" w:rsidRDefault="00000000">
      <w:pPr>
        <w:jc w:val="right"/>
      </w:pPr>
      <w:r>
        <w:rPr>
          <w:color w:val="000000"/>
        </w:rPr>
        <w:t>.... הגיע. לא ראיתי לפני כן מכתב ממך, אקווה שמכתב ממך נמצא בדרכו אלי בדבר תשלום הכסף לאברהם, מפני ש</w:t>
      </w:r>
    </w:p>
    <w:p w14:paraId="527AC7B8" w14:textId="77777777" w:rsidR="001D343E" w:rsidRDefault="00000000">
      <w:pPr>
        <w:jc w:val="right"/>
      </w:pPr>
      <w:r>
        <w:rPr>
          <w:color w:val="000000"/>
        </w:rPr>
        <w:t>.... בעירבון שקיבל עד אשר .... אם החזיר אותו, או שילם את הכול .... הק"נ ; ועכשיו .... </w:t>
      </w:r>
    </w:p>
    <w:p w14:paraId="4B4CC505" w14:textId="77777777" w:rsidR="001D343E" w:rsidRDefault="00000000">
      <w:pPr>
        <w:jc w:val="right"/>
      </w:pPr>
      <w:r>
        <w:rPr>
          <w:color w:val="000000"/>
        </w:rPr>
        <w:t>.... (אילו יכולתי) לשלוח בו הייתי שולח ק"נ, לא נלווה את כל הק''נ ....</w:t>
      </w:r>
    </w:p>
    <w:p w14:paraId="5B2F2F3A" w14:textId="77777777" w:rsidR="001D343E" w:rsidRDefault="00000000">
      <w:pPr>
        <w:jc w:val="right"/>
      </w:pPr>
      <w:r>
        <w:rPr>
          <w:color w:val="000000"/>
        </w:rPr>
        <w:t> </w:t>
      </w:r>
    </w:p>
    <w:p w14:paraId="3C3398D1" w14:textId="77777777" w:rsidR="001D343E" w:rsidRDefault="00000000">
      <w:pPr>
        <w:jc w:val="right"/>
      </w:pPr>
      <w:r>
        <w:rPr>
          <w:color w:val="000000"/>
        </w:rPr>
        <w:t> </w:t>
      </w:r>
    </w:p>
    <w:p w14:paraId="227A4E1D" w14:textId="77777777" w:rsidR="001D343E" w:rsidRDefault="00000000">
      <w:pPr>
        <w:jc w:val="right"/>
      </w:pPr>
      <w:r>
        <w:rPr>
          <w:color w:val="000000"/>
        </w:rPr>
        <w:t> </w:t>
      </w:r>
    </w:p>
    <w:p w14:paraId="49136D40" w14:textId="77777777" w:rsidR="001D343E" w:rsidRDefault="00000000">
      <w:pPr>
        <w:jc w:val="right"/>
      </w:pPr>
      <w:r>
        <w:rPr>
          <w:color w:val="000000"/>
        </w:rPr>
        <w:t> </w:t>
      </w:r>
    </w:p>
    <w:p w14:paraId="09530B5E" w14:textId="77777777" w:rsidR="001D343E" w:rsidRDefault="00000000">
      <w:pPr>
        <w:jc w:val="right"/>
      </w:pPr>
      <w:r>
        <w:rPr>
          <w:color w:val="000000"/>
        </w:rPr>
        <w:t> </w:t>
      </w:r>
    </w:p>
    <w:p w14:paraId="51E7C3D4" w14:textId="77777777" w:rsidR="001D343E" w:rsidRDefault="00000000">
      <w:pPr>
        <w:jc w:val="right"/>
      </w:pPr>
      <w:r>
        <w:rPr>
          <w:color w:val="000000"/>
        </w:rPr>
        <w:lastRenderedPageBreak/>
        <w:t>אשר אכתוב לך; כתבתי בחיפזון; אילו באתי לתאר לך כמה סבלתי ....</w:t>
      </w:r>
    </w:p>
    <w:p w14:paraId="43507C13" w14:textId="77777777" w:rsidR="001D343E" w:rsidRDefault="00000000">
      <w:pPr>
        <w:jc w:val="right"/>
      </w:pPr>
      <w:r>
        <w:rPr>
          <w:color w:val="000000"/>
        </w:rPr>
        <w:t>אקווה שהמכתבים ממך בדרך, עם כסף שאסלק בו, ברצון האל, יכול לסמוך ....</w:t>
      </w:r>
    </w:p>
    <w:p w14:paraId="01B4B980" w14:textId="77777777" w:rsidR="001D343E" w:rsidRDefault="00000000">
      <w:pPr>
        <w:jc w:val="right"/>
      </w:pPr>
      <w:r>
        <w:rPr>
          <w:color w:val="000000"/>
        </w:rPr>
        <w:t>.... הריני שולח לך, נכבדי, את מיטב דרישות השלום, ולבן דודי, מיטב דרישת השלום,</w:t>
      </w:r>
    </w:p>
    <w:p w14:paraId="0D3D19C0" w14:textId="77777777" w:rsidR="001D343E" w:rsidRDefault="00000000">
      <w:pPr>
        <w:jc w:val="right"/>
      </w:pPr>
      <w:r>
        <w:rPr>
          <w:color w:val="000000"/>
        </w:rPr>
        <w:t>ומסור לאדוני, אבו סעיד, יעזור לו אלוהים, דרישות שלום, ולבנו דרישות שלום, ולרב ש"צ דרישות שלום</w:t>
      </w:r>
    </w:p>
    <w:p w14:paraId="7C11A1B5" w14:textId="77777777" w:rsidR="001D343E" w:rsidRDefault="00000000">
      <w:pPr>
        <w:jc w:val="right"/>
      </w:pPr>
      <w:r>
        <w:rPr>
          <w:color w:val="000000"/>
        </w:rPr>
        <w:t xml:space="preserve">.... ולכל אנשינו, דרישות שלום; ומסתפק אני באמונתי באלוהים. </w:t>
      </w:r>
    </w:p>
    <w:p w14:paraId="4B758E1C" w14:textId="77777777" w:rsidR="001D343E" w:rsidRDefault="001D343E">
      <w:pPr>
        <w:jc w:val="right"/>
      </w:pPr>
    </w:p>
    <w:p w14:paraId="77D9B258" w14:textId="77777777" w:rsidR="001D343E" w:rsidRDefault="00000000">
      <w:pPr>
        <w:jc w:val="right"/>
      </w:pPr>
      <w:r>
        <w:rPr>
          <w:color w:val="000000"/>
        </w:rPr>
        <w:t>verso, address</w:t>
      </w:r>
    </w:p>
    <w:p w14:paraId="759BC291" w14:textId="77777777" w:rsidR="001D343E" w:rsidRDefault="00000000">
      <w:pPr>
        <w:jc w:val="right"/>
      </w:pPr>
      <w:r>
        <w:rPr>
          <w:color w:val="000000"/>
        </w:rPr>
        <w:t>לאדוני ורבי אבו יחיא נהוראי בן נסים נ"ע, ייתן לו אלוהים אריכות ימים ויתמיד את שלומו ואת אושרו; מברהון בן צאלח נ"נ תאהרתי; (לפסטאט) ברצון האל.</w:t>
      </w:r>
    </w:p>
    <w:p w14:paraId="73842464" w14:textId="77777777" w:rsidR="001D343E" w:rsidRDefault="00000000">
      <w:r>
        <w:br w:type="page"/>
      </w:r>
    </w:p>
    <w:p w14:paraId="2F7509F0" w14:textId="77777777" w:rsidR="001D343E" w:rsidRDefault="00000000">
      <w:pPr>
        <w:pStyle w:val="Heading1"/>
      </w:pPr>
      <w:r>
        <w:lastRenderedPageBreak/>
        <w:t>Document ID: 6084</w:t>
      </w:r>
    </w:p>
    <w:p w14:paraId="380B0E89"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98FCD76"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96926" w14:textId="77777777" w:rsidR="001D343E" w:rsidRDefault="00000000">
            <w:r>
              <w:t>Category</w:t>
            </w:r>
          </w:p>
        </w:tc>
        <w:tc>
          <w:tcPr>
            <w:tcW w:w="4320" w:type="dxa"/>
          </w:tcPr>
          <w:p w14:paraId="0483A64F"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855CF7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C9FA84" w14:textId="77777777" w:rsidR="001D343E" w:rsidRDefault="00000000">
            <w:r>
              <w:rPr>
                <w:color w:val="D62728"/>
              </w:rPr>
              <w:t>Correspondence</w:t>
            </w:r>
          </w:p>
        </w:tc>
        <w:tc>
          <w:tcPr>
            <w:tcW w:w="4320" w:type="dxa"/>
          </w:tcPr>
          <w:p w14:paraId="5B9C5AD7" w14:textId="77777777" w:rsidR="001D343E" w:rsidRDefault="00000000">
            <w:pPr>
              <w:cnfStyle w:val="000000100000" w:firstRow="0" w:lastRow="0" w:firstColumn="0" w:lastColumn="0" w:oddVBand="0" w:evenVBand="0" w:oddHBand="1" w:evenHBand="0" w:firstRowFirstColumn="0" w:firstRowLastColumn="0" w:lastRowFirstColumn="0" w:lastRowLastColumn="0"/>
            </w:pPr>
            <w:r>
              <w:t>30.71%</w:t>
            </w:r>
          </w:p>
        </w:tc>
      </w:tr>
      <w:tr w:rsidR="001D343E" w14:paraId="254D5E8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0598AC" w14:textId="77777777" w:rsidR="001D343E" w:rsidRDefault="00000000">
            <w:r>
              <w:rPr>
                <w:color w:val="1F77B4"/>
              </w:rPr>
              <w:t>Accounts</w:t>
            </w:r>
          </w:p>
        </w:tc>
        <w:tc>
          <w:tcPr>
            <w:tcW w:w="4320" w:type="dxa"/>
          </w:tcPr>
          <w:p w14:paraId="04BEC30C" w14:textId="77777777" w:rsidR="001D343E" w:rsidRDefault="00000000">
            <w:pPr>
              <w:cnfStyle w:val="000000010000" w:firstRow="0" w:lastRow="0" w:firstColumn="0" w:lastColumn="0" w:oddVBand="0" w:evenVBand="0" w:oddHBand="0" w:evenHBand="1" w:firstRowFirstColumn="0" w:firstRowLastColumn="0" w:lastRowFirstColumn="0" w:lastRowLastColumn="0"/>
            </w:pPr>
            <w:r>
              <w:t>29.70%</w:t>
            </w:r>
          </w:p>
        </w:tc>
      </w:tr>
      <w:tr w:rsidR="001D343E" w14:paraId="6A9D62A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313418" w14:textId="77777777" w:rsidR="001D343E" w:rsidRDefault="00000000">
            <w:r>
              <w:rPr>
                <w:color w:val="2CA02C"/>
              </w:rPr>
              <w:t>Behavior of Associates</w:t>
            </w:r>
          </w:p>
        </w:tc>
        <w:tc>
          <w:tcPr>
            <w:tcW w:w="4320" w:type="dxa"/>
          </w:tcPr>
          <w:p w14:paraId="0EA853A4" w14:textId="77777777" w:rsidR="001D343E" w:rsidRDefault="00000000">
            <w:pPr>
              <w:cnfStyle w:val="000000100000" w:firstRow="0" w:lastRow="0" w:firstColumn="0" w:lastColumn="0" w:oddVBand="0" w:evenVBand="0" w:oddHBand="1" w:evenHBand="0" w:firstRowFirstColumn="0" w:firstRowLastColumn="0" w:lastRowFirstColumn="0" w:lastRowLastColumn="0"/>
            </w:pPr>
            <w:r>
              <w:t>14.92%</w:t>
            </w:r>
          </w:p>
        </w:tc>
      </w:tr>
      <w:tr w:rsidR="001D343E" w14:paraId="5175B30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EF46B" w14:textId="77777777" w:rsidR="001D343E" w:rsidRDefault="00000000">
            <w:r>
              <w:rPr>
                <w:color w:val="8C564B"/>
              </w:rPr>
              <w:t>Information</w:t>
            </w:r>
          </w:p>
        </w:tc>
        <w:tc>
          <w:tcPr>
            <w:tcW w:w="4320" w:type="dxa"/>
          </w:tcPr>
          <w:p w14:paraId="2E536C7D" w14:textId="77777777" w:rsidR="001D343E" w:rsidRDefault="00000000">
            <w:pPr>
              <w:cnfStyle w:val="000000010000" w:firstRow="0" w:lastRow="0" w:firstColumn="0" w:lastColumn="0" w:oddVBand="0" w:evenVBand="0" w:oddHBand="0" w:evenHBand="1" w:firstRowFirstColumn="0" w:firstRowLastColumn="0" w:lastRowFirstColumn="0" w:lastRowLastColumn="0"/>
            </w:pPr>
            <w:r>
              <w:t>12.33%</w:t>
            </w:r>
          </w:p>
        </w:tc>
      </w:tr>
      <w:tr w:rsidR="001D343E" w14:paraId="3F92102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62EA0B" w14:textId="77777777" w:rsidR="001D343E" w:rsidRDefault="00000000">
            <w:r>
              <w:rPr>
                <w:color w:val="BCBD22"/>
              </w:rPr>
              <w:t>Transactions</w:t>
            </w:r>
          </w:p>
        </w:tc>
        <w:tc>
          <w:tcPr>
            <w:tcW w:w="4320" w:type="dxa"/>
          </w:tcPr>
          <w:p w14:paraId="0CB96631" w14:textId="77777777" w:rsidR="001D343E" w:rsidRDefault="00000000">
            <w:pPr>
              <w:cnfStyle w:val="000000100000" w:firstRow="0" w:lastRow="0" w:firstColumn="0" w:lastColumn="0" w:oddVBand="0" w:evenVBand="0" w:oddHBand="1" w:evenHBand="0" w:firstRowFirstColumn="0" w:firstRowLastColumn="0" w:lastRowFirstColumn="0" w:lastRowLastColumn="0"/>
            </w:pPr>
            <w:r>
              <w:t>7.25%</w:t>
            </w:r>
          </w:p>
        </w:tc>
      </w:tr>
      <w:tr w:rsidR="001D343E" w14:paraId="4EEDF94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81DA3E" w14:textId="77777777" w:rsidR="001D343E" w:rsidRDefault="00000000">
            <w:r>
              <w:rPr>
                <w:color w:val="7F7F7F"/>
              </w:rPr>
              <w:t>Personal, Familial, Communal News</w:t>
            </w:r>
          </w:p>
        </w:tc>
        <w:tc>
          <w:tcPr>
            <w:tcW w:w="4320" w:type="dxa"/>
          </w:tcPr>
          <w:p w14:paraId="4D9E59F5" w14:textId="77777777" w:rsidR="001D343E" w:rsidRDefault="00000000">
            <w:pPr>
              <w:cnfStyle w:val="000000010000" w:firstRow="0" w:lastRow="0" w:firstColumn="0" w:lastColumn="0" w:oddVBand="0" w:evenVBand="0" w:oddHBand="0" w:evenHBand="1" w:firstRowFirstColumn="0" w:firstRowLastColumn="0" w:lastRowFirstColumn="0" w:lastRowLastColumn="0"/>
            </w:pPr>
            <w:r>
              <w:t>5.09%</w:t>
            </w:r>
          </w:p>
        </w:tc>
      </w:tr>
      <w:tr w:rsidR="001D343E" w14:paraId="23A09D5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7FDFA6" w14:textId="77777777" w:rsidR="001D343E" w:rsidRDefault="00000000">
            <w:r>
              <w:rPr>
                <w:color w:val="17BECF"/>
              </w:rPr>
              <w:t>Travels</w:t>
            </w:r>
          </w:p>
        </w:tc>
        <w:tc>
          <w:tcPr>
            <w:tcW w:w="4320" w:type="dxa"/>
          </w:tcPr>
          <w:p w14:paraId="36B39D2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B04625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0C09C" w14:textId="77777777" w:rsidR="001D343E" w:rsidRDefault="00000000">
            <w:r>
              <w:rPr>
                <w:color w:val="FF7F0E"/>
              </w:rPr>
              <w:t>Advice</w:t>
            </w:r>
          </w:p>
        </w:tc>
        <w:tc>
          <w:tcPr>
            <w:tcW w:w="4320" w:type="dxa"/>
          </w:tcPr>
          <w:p w14:paraId="74AA0EB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A67AE4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3DA336" w14:textId="77777777" w:rsidR="001D343E" w:rsidRDefault="00000000">
            <w:r>
              <w:rPr>
                <w:color w:val="E377C2"/>
              </w:rPr>
              <w:t>Legal Actions</w:t>
            </w:r>
          </w:p>
        </w:tc>
        <w:tc>
          <w:tcPr>
            <w:tcW w:w="4320" w:type="dxa"/>
          </w:tcPr>
          <w:p w14:paraId="01AB0EE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AAB00B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95A507" w14:textId="77777777" w:rsidR="001D343E" w:rsidRDefault="00000000">
            <w:r>
              <w:rPr>
                <w:color w:val="9467BD"/>
              </w:rPr>
              <w:t>Government Relations</w:t>
            </w:r>
          </w:p>
        </w:tc>
        <w:tc>
          <w:tcPr>
            <w:tcW w:w="4320" w:type="dxa"/>
          </w:tcPr>
          <w:p w14:paraId="05E8AFC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1D4632A9" w14:textId="77777777" w:rsidR="001D343E" w:rsidRDefault="001D343E"/>
    <w:p w14:paraId="29124541" w14:textId="77777777" w:rsidR="001D343E" w:rsidRDefault="00000000">
      <w:pPr>
        <w:jc w:val="right"/>
      </w:pPr>
      <w:r>
        <w:rPr>
          <w:color w:val="D62728"/>
        </w:rPr>
        <w:t>recto</w:t>
      </w:r>
    </w:p>
    <w:p w14:paraId="3CF78982" w14:textId="77777777" w:rsidR="001D343E" w:rsidRDefault="001D343E">
      <w:pPr>
        <w:jc w:val="right"/>
      </w:pPr>
    </w:p>
    <w:p w14:paraId="7F631138" w14:textId="77777777" w:rsidR="001D343E" w:rsidRDefault="001D343E">
      <w:pPr>
        <w:jc w:val="right"/>
      </w:pPr>
    </w:p>
    <w:p w14:paraId="16989F1C" w14:textId="77777777" w:rsidR="001D343E" w:rsidRDefault="00000000">
      <w:pPr>
        <w:jc w:val="right"/>
      </w:pPr>
      <w:r>
        <w:rPr>
          <w:color w:val="D62728"/>
        </w:rPr>
        <w:t>[יאשיכי וסי]די אטאל אללה בקאך ואדאם סלאמתך וסעאדתך וצרף</w:t>
      </w:r>
    </w:p>
    <w:p w14:paraId="781CC21F" w14:textId="77777777" w:rsidR="001D343E" w:rsidRDefault="001D343E">
      <w:pPr>
        <w:jc w:val="right"/>
      </w:pPr>
    </w:p>
    <w:p w14:paraId="02500E03" w14:textId="77777777" w:rsidR="001D343E" w:rsidRDefault="001D343E">
      <w:pPr>
        <w:jc w:val="right"/>
      </w:pPr>
    </w:p>
    <w:p w14:paraId="54362809" w14:textId="77777777" w:rsidR="001D343E" w:rsidRDefault="00000000">
      <w:pPr>
        <w:jc w:val="right"/>
      </w:pPr>
      <w:r>
        <w:rPr>
          <w:color w:val="D62728"/>
        </w:rPr>
        <w:t>[ אלאסוא] ענך מן בוציר //מסתהל כסליו// ען חאל סלאמה ועאפיה ושוק אליך קרב אללה</w:t>
      </w:r>
    </w:p>
    <w:p w14:paraId="3CAABBC9" w14:textId="77777777" w:rsidR="001D343E" w:rsidRDefault="001D343E">
      <w:pPr>
        <w:jc w:val="right"/>
      </w:pPr>
    </w:p>
    <w:p w14:paraId="7CF2E8AE" w14:textId="77777777" w:rsidR="001D343E" w:rsidRDefault="001D343E">
      <w:pPr>
        <w:jc w:val="right"/>
      </w:pPr>
    </w:p>
    <w:p w14:paraId="0DD5532D" w14:textId="77777777" w:rsidR="001D343E" w:rsidRDefault="00000000">
      <w:pPr>
        <w:jc w:val="right"/>
      </w:pPr>
      <w:r>
        <w:rPr>
          <w:color w:val="D62728"/>
        </w:rPr>
        <w:t xml:space="preserve">[אלגמע עלי </w:t>
      </w:r>
      <w:r>
        <w:rPr>
          <w:color w:val="000000"/>
        </w:rPr>
        <w:t>אפ</w:t>
      </w:r>
      <w:r>
        <w:rPr>
          <w:color w:val="D62728"/>
        </w:rPr>
        <w:t>]צל אלאחואל וצל כתאבך ווקפת מנה עלי מא דלני מן חסן [סלאמ]</w:t>
      </w:r>
    </w:p>
    <w:p w14:paraId="4BE4917B" w14:textId="77777777" w:rsidR="001D343E" w:rsidRDefault="001D343E">
      <w:pPr>
        <w:jc w:val="right"/>
      </w:pPr>
    </w:p>
    <w:p w14:paraId="1AADF500" w14:textId="77777777" w:rsidR="001D343E" w:rsidRDefault="001D343E">
      <w:pPr>
        <w:jc w:val="right"/>
      </w:pPr>
    </w:p>
    <w:p w14:paraId="1E9CC842" w14:textId="77777777" w:rsidR="001D343E" w:rsidRDefault="00000000">
      <w:pPr>
        <w:jc w:val="right"/>
      </w:pPr>
      <w:r>
        <w:rPr>
          <w:color w:val="D62728"/>
        </w:rPr>
        <w:t>[סלאמתך אד]אמהא אללה לך ברחמתה ואלדי תחב עלמה יאמ</w:t>
      </w:r>
      <w:r>
        <w:rPr>
          <w:color w:val="000000"/>
        </w:rPr>
        <w:t>ו</w:t>
      </w:r>
      <w:r>
        <w:rPr>
          <w:color w:val="8C564B"/>
        </w:rPr>
        <w:t>לאי אן אלכתאן</w:t>
      </w:r>
    </w:p>
    <w:p w14:paraId="7FBB5BD9" w14:textId="77777777" w:rsidR="001D343E" w:rsidRDefault="001D343E">
      <w:pPr>
        <w:jc w:val="right"/>
      </w:pPr>
    </w:p>
    <w:p w14:paraId="51BF85CC" w14:textId="77777777" w:rsidR="001D343E" w:rsidRDefault="001D343E">
      <w:pPr>
        <w:jc w:val="right"/>
      </w:pPr>
    </w:p>
    <w:p w14:paraId="3B7CC797" w14:textId="77777777" w:rsidR="001D343E" w:rsidRDefault="00000000">
      <w:pPr>
        <w:jc w:val="right"/>
      </w:pPr>
      <w:r>
        <w:rPr>
          <w:color w:val="8C564B"/>
        </w:rPr>
        <w:t>[                        ] אלתאגר וקד צאק סררי עצים ולם נשתרי מן יום</w:t>
      </w:r>
    </w:p>
    <w:p w14:paraId="3D01B596" w14:textId="77777777" w:rsidR="001D343E" w:rsidRDefault="001D343E">
      <w:pPr>
        <w:jc w:val="right"/>
      </w:pPr>
    </w:p>
    <w:p w14:paraId="05A00B25" w14:textId="77777777" w:rsidR="001D343E" w:rsidRDefault="001D343E">
      <w:pPr>
        <w:jc w:val="right"/>
      </w:pPr>
    </w:p>
    <w:p w14:paraId="67D84123" w14:textId="77777777" w:rsidR="001D343E" w:rsidRDefault="00000000">
      <w:pPr>
        <w:jc w:val="right"/>
      </w:pPr>
      <w:r>
        <w:rPr>
          <w:color w:val="8C564B"/>
        </w:rPr>
        <w:t>[                                         ]ן אלמזארעין והי גאליה כתירה אלאלף</w:t>
      </w:r>
    </w:p>
    <w:p w14:paraId="6E47CC7B" w14:textId="77777777" w:rsidR="001D343E" w:rsidRDefault="001D343E">
      <w:pPr>
        <w:jc w:val="right"/>
      </w:pPr>
    </w:p>
    <w:p w14:paraId="537C72AF" w14:textId="77777777" w:rsidR="001D343E" w:rsidRDefault="001D343E">
      <w:pPr>
        <w:jc w:val="right"/>
      </w:pPr>
    </w:p>
    <w:p w14:paraId="684881E8" w14:textId="77777777" w:rsidR="001D343E" w:rsidRDefault="00000000">
      <w:pPr>
        <w:jc w:val="right"/>
      </w:pPr>
      <w:r>
        <w:rPr>
          <w:color w:val="8C564B"/>
        </w:rPr>
        <w:t>[                        ] תקע צגרה או צ</w:t>
      </w:r>
      <w:r>
        <w:rPr>
          <w:color w:val="000000"/>
        </w:rPr>
        <w:t>גר</w:t>
      </w:r>
      <w:r>
        <w:rPr>
          <w:color w:val="2CA02C"/>
        </w:rPr>
        <w:t xml:space="preserve"> אלכתאן ולו כאן הון אלשיך אבו עבד</w:t>
      </w:r>
    </w:p>
    <w:p w14:paraId="40AC956C" w14:textId="77777777" w:rsidR="001D343E" w:rsidRDefault="001D343E">
      <w:pPr>
        <w:jc w:val="right"/>
      </w:pPr>
    </w:p>
    <w:p w14:paraId="37ED188A" w14:textId="77777777" w:rsidR="001D343E" w:rsidRDefault="001D343E">
      <w:pPr>
        <w:jc w:val="right"/>
      </w:pPr>
    </w:p>
    <w:p w14:paraId="1DD34AD7" w14:textId="77777777" w:rsidR="001D343E" w:rsidRDefault="00000000">
      <w:pPr>
        <w:jc w:val="right"/>
      </w:pPr>
      <w:r>
        <w:rPr>
          <w:color w:val="2CA02C"/>
        </w:rPr>
        <w:t>[אללה                 ] מא ופקה אללה ובהרג כסאר [         ]</w:t>
      </w:r>
    </w:p>
    <w:p w14:paraId="4DEAD260" w14:textId="77777777" w:rsidR="001D343E" w:rsidRDefault="001D343E">
      <w:pPr>
        <w:jc w:val="right"/>
      </w:pPr>
    </w:p>
    <w:p w14:paraId="44959686" w14:textId="77777777" w:rsidR="001D343E" w:rsidRDefault="001D343E">
      <w:pPr>
        <w:jc w:val="right"/>
      </w:pPr>
    </w:p>
    <w:p w14:paraId="39BC70DE" w14:textId="77777777" w:rsidR="001D343E" w:rsidRDefault="00000000">
      <w:pPr>
        <w:jc w:val="right"/>
      </w:pPr>
      <w:r>
        <w:rPr>
          <w:color w:val="2CA02C"/>
        </w:rPr>
        <w:t>[                    ] פי ולא עלמת אן אלכתאן [ ]</w:t>
      </w:r>
    </w:p>
    <w:p w14:paraId="0D42B47E" w14:textId="77777777" w:rsidR="001D343E" w:rsidRDefault="001D343E">
      <w:pPr>
        <w:jc w:val="right"/>
      </w:pPr>
    </w:p>
    <w:p w14:paraId="5312EFF5" w14:textId="77777777" w:rsidR="001D343E" w:rsidRDefault="001D343E">
      <w:pPr>
        <w:jc w:val="right"/>
      </w:pPr>
    </w:p>
    <w:p w14:paraId="188C6DF6" w14:textId="77777777" w:rsidR="001D343E" w:rsidRDefault="00000000">
      <w:pPr>
        <w:jc w:val="right"/>
      </w:pPr>
      <w:r>
        <w:rPr>
          <w:color w:val="2CA02C"/>
        </w:rPr>
        <w:t>…</w:t>
      </w:r>
    </w:p>
    <w:p w14:paraId="5E6335AE" w14:textId="77777777" w:rsidR="001D343E" w:rsidRDefault="001D343E">
      <w:pPr>
        <w:jc w:val="right"/>
      </w:pPr>
    </w:p>
    <w:p w14:paraId="1F0F40B6" w14:textId="77777777" w:rsidR="001D343E" w:rsidRDefault="001D343E">
      <w:pPr>
        <w:jc w:val="right"/>
      </w:pPr>
    </w:p>
    <w:p w14:paraId="27323A32" w14:textId="77777777" w:rsidR="001D343E" w:rsidRDefault="00000000">
      <w:pPr>
        <w:jc w:val="right"/>
      </w:pPr>
      <w:r>
        <w:rPr>
          <w:color w:val="2CA02C"/>
        </w:rPr>
        <w:t xml:space="preserve">[       </w:t>
      </w:r>
      <w:r>
        <w:rPr>
          <w:color w:val="000000"/>
        </w:rPr>
        <w:t xml:space="preserve">] </w:t>
      </w:r>
      <w:r>
        <w:rPr>
          <w:color w:val="D62728"/>
        </w:rPr>
        <w:t>אסיוטי אן גייד או מיסארי גי[יד       ]</w:t>
      </w:r>
    </w:p>
    <w:p w14:paraId="4CEF4CDB" w14:textId="77777777" w:rsidR="001D343E" w:rsidRDefault="001D343E">
      <w:pPr>
        <w:jc w:val="right"/>
      </w:pPr>
    </w:p>
    <w:p w14:paraId="13644C59" w14:textId="77777777" w:rsidR="001D343E" w:rsidRDefault="001D343E">
      <w:pPr>
        <w:jc w:val="right"/>
      </w:pPr>
    </w:p>
    <w:p w14:paraId="09D19D32" w14:textId="77777777" w:rsidR="001D343E" w:rsidRDefault="00000000">
      <w:pPr>
        <w:jc w:val="right"/>
      </w:pPr>
      <w:r>
        <w:rPr>
          <w:color w:val="D62728"/>
        </w:rPr>
        <w:t xml:space="preserve">[          </w:t>
      </w:r>
      <w:r>
        <w:rPr>
          <w:color w:val="000000"/>
        </w:rPr>
        <w:t>  ] ותטן</w:t>
      </w:r>
      <w:r>
        <w:rPr>
          <w:color w:val="8C564B"/>
        </w:rPr>
        <w:t xml:space="preserve"> מא כאן לכאצתי תכתבהא עלי [ ]</w:t>
      </w:r>
    </w:p>
    <w:p w14:paraId="498836BE" w14:textId="77777777" w:rsidR="001D343E" w:rsidRDefault="001D343E">
      <w:pPr>
        <w:jc w:val="right"/>
      </w:pPr>
    </w:p>
    <w:p w14:paraId="09A8FDFB" w14:textId="77777777" w:rsidR="001D343E" w:rsidRDefault="001D343E">
      <w:pPr>
        <w:jc w:val="right"/>
      </w:pPr>
    </w:p>
    <w:p w14:paraId="33242953" w14:textId="77777777" w:rsidR="001D343E" w:rsidRDefault="00000000">
      <w:pPr>
        <w:jc w:val="right"/>
      </w:pPr>
      <w:r>
        <w:rPr>
          <w:color w:val="8C564B"/>
        </w:rPr>
        <w:t>[            ] אסהא</w:t>
      </w:r>
      <w:r>
        <w:rPr>
          <w:color w:val="000000"/>
        </w:rPr>
        <w:t xml:space="preserve">ם </w:t>
      </w:r>
      <w:r>
        <w:rPr>
          <w:color w:val="D62728"/>
        </w:rPr>
        <w:t>ברהון ויוסף וקאל לי יאמולאי [     ]</w:t>
      </w:r>
    </w:p>
    <w:p w14:paraId="0D523643" w14:textId="77777777" w:rsidR="001D343E" w:rsidRDefault="001D343E">
      <w:pPr>
        <w:jc w:val="right"/>
      </w:pPr>
    </w:p>
    <w:p w14:paraId="25F86B67" w14:textId="77777777" w:rsidR="001D343E" w:rsidRDefault="001D343E">
      <w:pPr>
        <w:jc w:val="right"/>
      </w:pPr>
    </w:p>
    <w:p w14:paraId="463D17B3" w14:textId="77777777" w:rsidR="001D343E" w:rsidRDefault="00000000">
      <w:pPr>
        <w:jc w:val="right"/>
      </w:pPr>
      <w:r>
        <w:rPr>
          <w:color w:val="D62728"/>
        </w:rPr>
        <w:t>[             </w:t>
      </w:r>
      <w:r>
        <w:rPr>
          <w:color w:val="000000"/>
        </w:rPr>
        <w:t xml:space="preserve"> א</w:t>
      </w:r>
      <w:r>
        <w:rPr>
          <w:color w:val="2CA02C"/>
        </w:rPr>
        <w:t>בי] סחק [    ] אנה עלי מגי [ ]</w:t>
      </w:r>
    </w:p>
    <w:p w14:paraId="30C2FA3B" w14:textId="77777777" w:rsidR="001D343E" w:rsidRDefault="001D343E">
      <w:pPr>
        <w:jc w:val="right"/>
      </w:pPr>
    </w:p>
    <w:p w14:paraId="430678DC" w14:textId="77777777" w:rsidR="001D343E" w:rsidRDefault="001D343E">
      <w:pPr>
        <w:jc w:val="right"/>
      </w:pPr>
    </w:p>
    <w:p w14:paraId="6A575813" w14:textId="77777777" w:rsidR="001D343E" w:rsidRDefault="00000000">
      <w:pPr>
        <w:jc w:val="right"/>
      </w:pPr>
      <w:r>
        <w:rPr>
          <w:color w:val="2CA02C"/>
        </w:rPr>
        <w:t xml:space="preserve">[                 ] יאמולאי </w:t>
      </w:r>
      <w:r>
        <w:rPr>
          <w:color w:val="000000"/>
        </w:rPr>
        <w:t>אן</w:t>
      </w:r>
      <w:r>
        <w:rPr>
          <w:color w:val="D62728"/>
        </w:rPr>
        <w:t xml:space="preserve"> תתפצל [     ]</w:t>
      </w:r>
    </w:p>
    <w:p w14:paraId="33DACE09" w14:textId="77777777" w:rsidR="001D343E" w:rsidRDefault="001D343E">
      <w:pPr>
        <w:jc w:val="right"/>
      </w:pPr>
    </w:p>
    <w:p w14:paraId="6C1EEFC8" w14:textId="77777777" w:rsidR="001D343E" w:rsidRDefault="001D343E">
      <w:pPr>
        <w:jc w:val="right"/>
      </w:pPr>
    </w:p>
    <w:p w14:paraId="79E1B48D" w14:textId="77777777" w:rsidR="001D343E" w:rsidRDefault="00000000">
      <w:pPr>
        <w:jc w:val="right"/>
      </w:pPr>
      <w:r>
        <w:rPr>
          <w:color w:val="D62728"/>
        </w:rPr>
        <w:t>[          ] אלמתאע ואלפוט ואלג</w:t>
      </w:r>
      <w:r>
        <w:rPr>
          <w:color w:val="000000"/>
        </w:rPr>
        <w:t xml:space="preserve">[ </w:t>
      </w:r>
      <w:r>
        <w:rPr>
          <w:color w:val="2CA02C"/>
        </w:rPr>
        <w:t>  ]ל ואלשש ו[     ]</w:t>
      </w:r>
    </w:p>
    <w:p w14:paraId="62D890D0" w14:textId="77777777" w:rsidR="001D343E" w:rsidRDefault="001D343E">
      <w:pPr>
        <w:jc w:val="right"/>
      </w:pPr>
    </w:p>
    <w:p w14:paraId="293864B0" w14:textId="77777777" w:rsidR="001D343E" w:rsidRDefault="001D343E">
      <w:pPr>
        <w:jc w:val="right"/>
      </w:pPr>
    </w:p>
    <w:p w14:paraId="737B87B4" w14:textId="77777777" w:rsidR="001D343E" w:rsidRDefault="00000000">
      <w:pPr>
        <w:jc w:val="right"/>
      </w:pPr>
      <w:r>
        <w:rPr>
          <w:color w:val="2CA02C"/>
        </w:rPr>
        <w:t xml:space="preserve">[                     ] </w:t>
      </w:r>
      <w:r>
        <w:rPr>
          <w:color w:val="000000"/>
        </w:rPr>
        <w:t>סי</w:t>
      </w:r>
      <w:r>
        <w:rPr>
          <w:color w:val="BCBD22"/>
        </w:rPr>
        <w:t>די אבי סחק [     ] אלנאס לא [ ]</w:t>
      </w:r>
    </w:p>
    <w:p w14:paraId="65120770" w14:textId="77777777" w:rsidR="001D343E" w:rsidRDefault="001D343E">
      <w:pPr>
        <w:jc w:val="right"/>
      </w:pPr>
    </w:p>
    <w:p w14:paraId="7FB4480C" w14:textId="77777777" w:rsidR="001D343E" w:rsidRDefault="001D343E">
      <w:pPr>
        <w:jc w:val="right"/>
      </w:pPr>
    </w:p>
    <w:p w14:paraId="423CF7EF" w14:textId="77777777" w:rsidR="001D343E" w:rsidRDefault="00000000">
      <w:pPr>
        <w:jc w:val="right"/>
      </w:pPr>
      <w:r>
        <w:rPr>
          <w:color w:val="BCBD22"/>
        </w:rPr>
        <w:t>      ] אן יתפצל וכאן</w:t>
      </w:r>
      <w:r>
        <w:rPr>
          <w:color w:val="000000"/>
        </w:rPr>
        <w:t xml:space="preserve"> י</w:t>
      </w:r>
      <w:r>
        <w:rPr>
          <w:color w:val="D62728"/>
        </w:rPr>
        <w:t>גי [ ] יאמולאי [ ]</w:t>
      </w:r>
    </w:p>
    <w:p w14:paraId="3800642A" w14:textId="77777777" w:rsidR="001D343E" w:rsidRDefault="001D343E">
      <w:pPr>
        <w:jc w:val="right"/>
      </w:pPr>
    </w:p>
    <w:p w14:paraId="020F7F05" w14:textId="77777777" w:rsidR="001D343E" w:rsidRDefault="001D343E">
      <w:pPr>
        <w:jc w:val="right"/>
      </w:pPr>
    </w:p>
    <w:p w14:paraId="27889B8A" w14:textId="77777777" w:rsidR="001D343E" w:rsidRDefault="00000000">
      <w:pPr>
        <w:jc w:val="right"/>
      </w:pPr>
      <w:r>
        <w:rPr>
          <w:color w:val="D62728"/>
        </w:rPr>
        <w:t>      ] בהארג ומנכסרה ובקא ללמונה במצר [</w:t>
      </w:r>
      <w:r>
        <w:rPr>
          <w:color w:val="000000"/>
        </w:rPr>
        <w:t xml:space="preserve">  </w:t>
      </w:r>
      <w:r>
        <w:rPr>
          <w:color w:val="2CA02C"/>
        </w:rPr>
        <w:t xml:space="preserve"> ]</w:t>
      </w:r>
    </w:p>
    <w:p w14:paraId="3EC3C3DE" w14:textId="77777777" w:rsidR="001D343E" w:rsidRDefault="001D343E">
      <w:pPr>
        <w:jc w:val="right"/>
      </w:pPr>
    </w:p>
    <w:p w14:paraId="773DF81B" w14:textId="77777777" w:rsidR="001D343E" w:rsidRDefault="001D343E">
      <w:pPr>
        <w:jc w:val="right"/>
      </w:pPr>
    </w:p>
    <w:p w14:paraId="1F64298F" w14:textId="77777777" w:rsidR="001D343E" w:rsidRDefault="00000000">
      <w:pPr>
        <w:jc w:val="right"/>
      </w:pPr>
      <w:r>
        <w:rPr>
          <w:color w:val="2CA02C"/>
        </w:rPr>
        <w:t>recto - top margin</w:t>
      </w:r>
    </w:p>
    <w:p w14:paraId="609B0F44" w14:textId="77777777" w:rsidR="001D343E" w:rsidRDefault="001D343E">
      <w:pPr>
        <w:jc w:val="right"/>
      </w:pPr>
    </w:p>
    <w:p w14:paraId="37A58603" w14:textId="77777777" w:rsidR="001D343E" w:rsidRDefault="001D343E">
      <w:pPr>
        <w:jc w:val="right"/>
      </w:pPr>
    </w:p>
    <w:p w14:paraId="6412E08D" w14:textId="77777777" w:rsidR="001D343E" w:rsidRDefault="00000000">
      <w:pPr>
        <w:jc w:val="right"/>
      </w:pPr>
      <w:r>
        <w:rPr>
          <w:color w:val="2CA02C"/>
        </w:rPr>
        <w:t>וא[נא]</w:t>
      </w:r>
    </w:p>
    <w:p w14:paraId="433D7BA8" w14:textId="77777777" w:rsidR="001D343E" w:rsidRDefault="001D343E">
      <w:pPr>
        <w:jc w:val="right"/>
      </w:pPr>
    </w:p>
    <w:p w14:paraId="28BDAE3B" w14:textId="77777777" w:rsidR="001D343E" w:rsidRDefault="001D343E">
      <w:pPr>
        <w:jc w:val="right"/>
      </w:pPr>
    </w:p>
    <w:p w14:paraId="0FD1CAE1" w14:textId="77777777" w:rsidR="001D343E" w:rsidRDefault="00000000">
      <w:pPr>
        <w:jc w:val="right"/>
      </w:pPr>
      <w:r>
        <w:rPr>
          <w:color w:val="2CA02C"/>
        </w:rPr>
        <w:t>נעמלך</w:t>
      </w:r>
    </w:p>
    <w:p w14:paraId="7E60CB1D" w14:textId="77777777" w:rsidR="001D343E" w:rsidRDefault="001D343E">
      <w:pPr>
        <w:jc w:val="right"/>
      </w:pPr>
    </w:p>
    <w:p w14:paraId="625D0C46" w14:textId="77777777" w:rsidR="001D343E" w:rsidRDefault="001D343E">
      <w:pPr>
        <w:jc w:val="right"/>
      </w:pPr>
    </w:p>
    <w:p w14:paraId="26ACB31F" w14:textId="77777777" w:rsidR="001D343E" w:rsidRDefault="00000000">
      <w:pPr>
        <w:jc w:val="right"/>
      </w:pPr>
      <w:r>
        <w:rPr>
          <w:color w:val="000000"/>
        </w:rPr>
        <w:lastRenderedPageBreak/>
        <w:t>הו</w:t>
      </w:r>
      <w:r>
        <w:rPr>
          <w:color w:val="BCBD22"/>
        </w:rPr>
        <w:t>ן</w:t>
      </w:r>
    </w:p>
    <w:p w14:paraId="4A606FFF" w14:textId="77777777" w:rsidR="001D343E" w:rsidRDefault="001D343E">
      <w:pPr>
        <w:jc w:val="right"/>
      </w:pPr>
    </w:p>
    <w:p w14:paraId="70B56B44" w14:textId="77777777" w:rsidR="001D343E" w:rsidRDefault="001D343E">
      <w:pPr>
        <w:jc w:val="right"/>
      </w:pPr>
    </w:p>
    <w:p w14:paraId="7AE1038A" w14:textId="77777777" w:rsidR="001D343E" w:rsidRDefault="00000000">
      <w:pPr>
        <w:jc w:val="right"/>
      </w:pPr>
      <w:r>
        <w:rPr>
          <w:color w:val="BCBD22"/>
        </w:rPr>
        <w:t>מן מא</w:t>
      </w:r>
    </w:p>
    <w:p w14:paraId="2551BE4B" w14:textId="77777777" w:rsidR="001D343E" w:rsidRDefault="001D343E">
      <w:pPr>
        <w:jc w:val="right"/>
      </w:pPr>
    </w:p>
    <w:p w14:paraId="4BFE1225" w14:textId="77777777" w:rsidR="001D343E" w:rsidRDefault="001D343E">
      <w:pPr>
        <w:jc w:val="right"/>
      </w:pPr>
    </w:p>
    <w:p w14:paraId="6D0AF98B" w14:textId="77777777" w:rsidR="001D343E" w:rsidRDefault="00000000">
      <w:pPr>
        <w:jc w:val="right"/>
      </w:pPr>
      <w:r>
        <w:rPr>
          <w:color w:val="BCBD22"/>
        </w:rPr>
        <w:t>יסרך</w:t>
      </w:r>
    </w:p>
    <w:p w14:paraId="59143D1C" w14:textId="77777777" w:rsidR="001D343E" w:rsidRDefault="001D343E">
      <w:pPr>
        <w:jc w:val="right"/>
      </w:pPr>
    </w:p>
    <w:p w14:paraId="78793F7F" w14:textId="77777777" w:rsidR="001D343E" w:rsidRDefault="001D343E">
      <w:pPr>
        <w:jc w:val="right"/>
      </w:pPr>
    </w:p>
    <w:p w14:paraId="5E85F3A8" w14:textId="77777777" w:rsidR="001D343E" w:rsidRDefault="00000000">
      <w:pPr>
        <w:jc w:val="right"/>
      </w:pPr>
      <w:r>
        <w:rPr>
          <w:color w:val="BCBD22"/>
        </w:rPr>
        <w:t>אן שא אללה</w:t>
      </w:r>
    </w:p>
    <w:p w14:paraId="53E14BEC" w14:textId="77777777" w:rsidR="001D343E" w:rsidRDefault="001D343E">
      <w:pPr>
        <w:jc w:val="right"/>
      </w:pPr>
    </w:p>
    <w:p w14:paraId="052A790D" w14:textId="77777777" w:rsidR="001D343E" w:rsidRDefault="001D343E">
      <w:pPr>
        <w:jc w:val="right"/>
      </w:pPr>
    </w:p>
    <w:p w14:paraId="497292CE" w14:textId="77777777" w:rsidR="001D343E" w:rsidRDefault="00000000">
      <w:pPr>
        <w:jc w:val="right"/>
      </w:pPr>
      <w:r>
        <w:rPr>
          <w:color w:val="BCBD22"/>
        </w:rPr>
        <w:t>verso</w:t>
      </w:r>
    </w:p>
    <w:p w14:paraId="4B76D3AF" w14:textId="77777777" w:rsidR="001D343E" w:rsidRDefault="001D343E">
      <w:pPr>
        <w:jc w:val="right"/>
      </w:pPr>
    </w:p>
    <w:p w14:paraId="28A3BB2A" w14:textId="77777777" w:rsidR="001D343E" w:rsidRDefault="001D343E">
      <w:pPr>
        <w:jc w:val="right"/>
      </w:pPr>
    </w:p>
    <w:p w14:paraId="2C5004E3" w14:textId="77777777" w:rsidR="001D343E" w:rsidRDefault="00000000">
      <w:pPr>
        <w:jc w:val="right"/>
      </w:pPr>
      <w:r>
        <w:rPr>
          <w:color w:val="BCBD22"/>
        </w:rPr>
        <w:t>      </w:t>
      </w:r>
      <w:r>
        <w:rPr>
          <w:color w:val="000000"/>
        </w:rPr>
        <w:t>  ] לאבי סחק ברהון אלסל</w:t>
      </w:r>
      <w:r>
        <w:rPr>
          <w:color w:val="BCBD22"/>
        </w:rPr>
        <w:t>אם ותערפה אן אלשיש</w:t>
      </w:r>
    </w:p>
    <w:p w14:paraId="14D84F03" w14:textId="77777777" w:rsidR="001D343E" w:rsidRDefault="001D343E">
      <w:pPr>
        <w:jc w:val="right"/>
      </w:pPr>
    </w:p>
    <w:p w14:paraId="495BD1B3" w14:textId="77777777" w:rsidR="001D343E" w:rsidRDefault="001D343E">
      <w:pPr>
        <w:jc w:val="right"/>
      </w:pPr>
    </w:p>
    <w:p w14:paraId="62888EED" w14:textId="77777777" w:rsidR="001D343E" w:rsidRDefault="00000000">
      <w:pPr>
        <w:jc w:val="right"/>
      </w:pPr>
      <w:r>
        <w:rPr>
          <w:color w:val="BCBD22"/>
        </w:rPr>
        <w:t>                             </w:t>
      </w:r>
      <w:r>
        <w:rPr>
          <w:color w:val="000000"/>
        </w:rPr>
        <w:t>   ] יבצרו</w:t>
      </w:r>
      <w:r>
        <w:rPr>
          <w:color w:val="D62728"/>
        </w:rPr>
        <w:t>ה קאלו מא עלינא</w:t>
      </w:r>
    </w:p>
    <w:p w14:paraId="2BDFFE34" w14:textId="77777777" w:rsidR="001D343E" w:rsidRDefault="001D343E">
      <w:pPr>
        <w:jc w:val="right"/>
      </w:pPr>
    </w:p>
    <w:p w14:paraId="4B27DE24" w14:textId="77777777" w:rsidR="001D343E" w:rsidRDefault="001D343E">
      <w:pPr>
        <w:jc w:val="right"/>
      </w:pPr>
    </w:p>
    <w:p w14:paraId="5381EF55" w14:textId="77777777" w:rsidR="001D343E" w:rsidRDefault="00000000">
      <w:pPr>
        <w:jc w:val="right"/>
      </w:pPr>
      <w:r>
        <w:rPr>
          <w:color w:val="D62728"/>
        </w:rPr>
        <w:t>           ] חואיגי וכתבת עלי סרעה ושלום</w:t>
      </w:r>
    </w:p>
    <w:p w14:paraId="3AC76B11" w14:textId="77777777" w:rsidR="001D343E" w:rsidRDefault="001D343E">
      <w:pPr>
        <w:jc w:val="right"/>
      </w:pPr>
    </w:p>
    <w:p w14:paraId="0F634731" w14:textId="77777777" w:rsidR="001D343E" w:rsidRDefault="001D343E">
      <w:pPr>
        <w:jc w:val="right"/>
      </w:pPr>
    </w:p>
    <w:p w14:paraId="6EAED85F" w14:textId="77777777" w:rsidR="001D343E" w:rsidRDefault="00000000">
      <w:pPr>
        <w:jc w:val="right"/>
      </w:pPr>
      <w:r>
        <w:rPr>
          <w:color w:val="D62728"/>
        </w:rPr>
        <w:t>verso - bottom margin - address</w:t>
      </w:r>
    </w:p>
    <w:p w14:paraId="44AFAFD8" w14:textId="77777777" w:rsidR="001D343E" w:rsidRDefault="001D343E">
      <w:pPr>
        <w:jc w:val="right"/>
      </w:pPr>
    </w:p>
    <w:p w14:paraId="22F9CA90" w14:textId="77777777" w:rsidR="001D343E" w:rsidRDefault="001D343E">
      <w:pPr>
        <w:jc w:val="right"/>
      </w:pPr>
    </w:p>
    <w:p w14:paraId="63DCA8AA" w14:textId="77777777" w:rsidR="001D343E" w:rsidRDefault="00000000">
      <w:pPr>
        <w:jc w:val="right"/>
      </w:pPr>
      <w:r>
        <w:rPr>
          <w:color w:val="D62728"/>
        </w:rPr>
        <w:t>לסידי ומולאי אבי יחיי נ</w:t>
      </w:r>
      <w:r>
        <w:rPr>
          <w:color w:val="000000"/>
        </w:rPr>
        <w:t>הר</w:t>
      </w:r>
      <w:r>
        <w:rPr>
          <w:color w:val="D62728"/>
        </w:rPr>
        <w:t>אי בן נסים נע ג…מן עיאש בן [צדקה נע]</w:t>
      </w:r>
    </w:p>
    <w:p w14:paraId="233F5DFF" w14:textId="77777777" w:rsidR="001D343E" w:rsidRDefault="001D343E">
      <w:pPr>
        <w:jc w:val="right"/>
      </w:pPr>
    </w:p>
    <w:p w14:paraId="5105CA1D" w14:textId="77777777" w:rsidR="001D343E" w:rsidRDefault="001D343E">
      <w:pPr>
        <w:jc w:val="right"/>
      </w:pPr>
    </w:p>
    <w:p w14:paraId="6627A980" w14:textId="77777777" w:rsidR="001D343E" w:rsidRDefault="00000000">
      <w:pPr>
        <w:jc w:val="right"/>
      </w:pPr>
      <w:r>
        <w:rPr>
          <w:color w:val="D62728"/>
        </w:rPr>
        <w:t>אטאל</w:t>
      </w:r>
      <w:r>
        <w:rPr>
          <w:color w:val="000000"/>
        </w:rPr>
        <w:t xml:space="preserve"> אללה בקאה ואדאם סלאמתה ונעמתה</w:t>
      </w:r>
    </w:p>
    <w:p w14:paraId="1A9E9414" w14:textId="77777777" w:rsidR="001D343E" w:rsidRDefault="001D343E">
      <w:pPr>
        <w:jc w:val="right"/>
      </w:pPr>
    </w:p>
    <w:p w14:paraId="50A3916A" w14:textId="77777777" w:rsidR="001D343E" w:rsidRDefault="001D343E">
      <w:pPr>
        <w:jc w:val="right"/>
      </w:pPr>
    </w:p>
    <w:p w14:paraId="2E0E7AA8" w14:textId="77777777" w:rsidR="001D343E" w:rsidRDefault="00000000">
      <w:pPr>
        <w:jc w:val="right"/>
      </w:pPr>
      <w:r>
        <w:rPr>
          <w:color w:val="000000"/>
        </w:rPr>
        <w:t>ve</w:t>
      </w:r>
      <w:r>
        <w:rPr>
          <w:color w:val="7F7F7F"/>
        </w:rPr>
        <w:t>rso - other</w:t>
      </w:r>
    </w:p>
    <w:p w14:paraId="7C844F20" w14:textId="77777777" w:rsidR="001D343E" w:rsidRDefault="001D343E">
      <w:pPr>
        <w:jc w:val="right"/>
      </w:pPr>
    </w:p>
    <w:p w14:paraId="7ADC857E" w14:textId="77777777" w:rsidR="001D343E" w:rsidRDefault="001D343E">
      <w:pPr>
        <w:jc w:val="right"/>
      </w:pPr>
    </w:p>
    <w:p w14:paraId="78FA312D" w14:textId="77777777" w:rsidR="001D343E" w:rsidRDefault="00000000">
      <w:pPr>
        <w:jc w:val="right"/>
      </w:pPr>
      <w:r>
        <w:rPr>
          <w:color w:val="7F7F7F"/>
        </w:rPr>
        <w:t>וצרה טי עדל לברהון ויוסף ג פיה מן בן ק[     //מסתעמל [</w:t>
      </w:r>
    </w:p>
    <w:p w14:paraId="313D75AC" w14:textId="77777777" w:rsidR="001D343E" w:rsidRDefault="001D343E">
      <w:pPr>
        <w:jc w:val="right"/>
      </w:pPr>
    </w:p>
    <w:p w14:paraId="1DD817BC" w14:textId="77777777" w:rsidR="001D343E" w:rsidRDefault="001D343E">
      <w:pPr>
        <w:jc w:val="right"/>
      </w:pPr>
    </w:p>
    <w:p w14:paraId="06134F62" w14:textId="77777777" w:rsidR="001D343E" w:rsidRDefault="00000000">
      <w:pPr>
        <w:jc w:val="right"/>
      </w:pPr>
      <w:r>
        <w:rPr>
          <w:color w:val="7F7F7F"/>
        </w:rPr>
        <w:t>רזמה אלוזן קנטרין יב [</w:t>
      </w:r>
    </w:p>
    <w:p w14:paraId="2DD90C0A" w14:textId="77777777" w:rsidR="001D343E" w:rsidRDefault="001D343E">
      <w:pPr>
        <w:jc w:val="right"/>
      </w:pPr>
    </w:p>
    <w:p w14:paraId="7AAFA044" w14:textId="77777777" w:rsidR="001D343E" w:rsidRDefault="001D343E">
      <w:pPr>
        <w:jc w:val="right"/>
      </w:pPr>
    </w:p>
    <w:p w14:paraId="3EA4393A" w14:textId="77777777" w:rsidR="001D343E" w:rsidRDefault="00000000">
      <w:pPr>
        <w:jc w:val="right"/>
      </w:pPr>
      <w:r>
        <w:rPr>
          <w:color w:val="7F7F7F"/>
        </w:rPr>
        <w:t>אבלגה אלוז</w:t>
      </w:r>
      <w:r>
        <w:rPr>
          <w:color w:val="000000"/>
        </w:rPr>
        <w:t>ן קנטר [</w:t>
      </w:r>
    </w:p>
    <w:p w14:paraId="3D344EE5" w14:textId="77777777" w:rsidR="001D343E" w:rsidRDefault="001D343E">
      <w:pPr>
        <w:jc w:val="right"/>
      </w:pPr>
    </w:p>
    <w:p w14:paraId="1AC38574" w14:textId="77777777" w:rsidR="001D343E" w:rsidRDefault="001D343E">
      <w:pPr>
        <w:jc w:val="right"/>
      </w:pPr>
    </w:p>
    <w:p w14:paraId="59E379F2" w14:textId="77777777" w:rsidR="001D343E" w:rsidRDefault="00000000">
      <w:pPr>
        <w:jc w:val="right"/>
      </w:pPr>
      <w:r>
        <w:rPr>
          <w:color w:val="000000"/>
        </w:rPr>
        <w:t>אלגמיע</w:t>
      </w:r>
      <w:r>
        <w:rPr>
          <w:color w:val="1F77B4"/>
        </w:rPr>
        <w:t xml:space="preserve"> ד קנטיר לו רטל [         ] ארטאל</w:t>
      </w:r>
    </w:p>
    <w:p w14:paraId="06CA2BB5" w14:textId="77777777" w:rsidR="001D343E" w:rsidRDefault="001D343E">
      <w:pPr>
        <w:jc w:val="right"/>
      </w:pPr>
    </w:p>
    <w:p w14:paraId="14FB7CB9" w14:textId="77777777" w:rsidR="001D343E" w:rsidRDefault="001D343E">
      <w:pPr>
        <w:jc w:val="right"/>
      </w:pPr>
    </w:p>
    <w:p w14:paraId="0EEC8101" w14:textId="77777777" w:rsidR="001D343E" w:rsidRDefault="00000000">
      <w:pPr>
        <w:jc w:val="right"/>
      </w:pPr>
      <w:r>
        <w:rPr>
          <w:color w:val="1F77B4"/>
        </w:rPr>
        <w:t>עדל חסני פיה ח…     קנטר</w:t>
      </w:r>
    </w:p>
    <w:p w14:paraId="221DB4E5" w14:textId="77777777" w:rsidR="001D343E" w:rsidRDefault="001D343E">
      <w:pPr>
        <w:jc w:val="right"/>
      </w:pPr>
    </w:p>
    <w:p w14:paraId="68B16B23" w14:textId="77777777" w:rsidR="001D343E" w:rsidRDefault="001D343E">
      <w:pPr>
        <w:jc w:val="right"/>
      </w:pPr>
    </w:p>
    <w:p w14:paraId="79681586" w14:textId="77777777" w:rsidR="001D343E" w:rsidRDefault="00000000">
      <w:pPr>
        <w:jc w:val="right"/>
      </w:pPr>
      <w:r>
        <w:rPr>
          <w:color w:val="1F77B4"/>
        </w:rPr>
        <w:t>יב רזמה יהאנס אלנצראני גריב [</w:t>
      </w:r>
    </w:p>
    <w:p w14:paraId="290EA087" w14:textId="77777777" w:rsidR="001D343E" w:rsidRDefault="001D343E">
      <w:pPr>
        <w:jc w:val="right"/>
      </w:pPr>
    </w:p>
    <w:p w14:paraId="313135A2" w14:textId="77777777" w:rsidR="001D343E" w:rsidRDefault="001D343E">
      <w:pPr>
        <w:jc w:val="right"/>
      </w:pPr>
    </w:p>
    <w:p w14:paraId="47E3527B" w14:textId="77777777" w:rsidR="001D343E" w:rsidRDefault="00000000">
      <w:pPr>
        <w:jc w:val="right"/>
      </w:pPr>
      <w:r>
        <w:rPr>
          <w:color w:val="1F77B4"/>
        </w:rPr>
        <w:t>אלתמן מן ס[          ] רזמתה</w:t>
      </w:r>
    </w:p>
    <w:p w14:paraId="76E00F39" w14:textId="77777777" w:rsidR="001D343E" w:rsidRDefault="001D343E">
      <w:pPr>
        <w:jc w:val="right"/>
      </w:pPr>
    </w:p>
    <w:p w14:paraId="0CB4F60C" w14:textId="77777777" w:rsidR="001D343E" w:rsidRDefault="001D343E">
      <w:pPr>
        <w:jc w:val="right"/>
      </w:pPr>
    </w:p>
    <w:p w14:paraId="154FD2E6" w14:textId="77777777" w:rsidR="001D343E" w:rsidRDefault="00000000">
      <w:pPr>
        <w:jc w:val="right"/>
      </w:pPr>
      <w:r>
        <w:rPr>
          <w:color w:val="1F77B4"/>
        </w:rPr>
        <w:t>[     ] מסתעמל [</w:t>
      </w:r>
    </w:p>
    <w:p w14:paraId="325A7F4C" w14:textId="77777777" w:rsidR="001D343E" w:rsidRDefault="001D343E">
      <w:pPr>
        <w:jc w:val="right"/>
      </w:pPr>
    </w:p>
    <w:p w14:paraId="54D253DC" w14:textId="77777777" w:rsidR="001D343E" w:rsidRDefault="001D343E">
      <w:pPr>
        <w:jc w:val="right"/>
      </w:pPr>
    </w:p>
    <w:p w14:paraId="23E8032E" w14:textId="77777777" w:rsidR="001D343E" w:rsidRDefault="00000000">
      <w:pPr>
        <w:jc w:val="right"/>
      </w:pPr>
      <w:r>
        <w:rPr>
          <w:color w:val="1F77B4"/>
        </w:rPr>
        <w:t>verso - other</w:t>
      </w:r>
    </w:p>
    <w:p w14:paraId="16CEB08A" w14:textId="77777777" w:rsidR="001D343E" w:rsidRDefault="001D343E">
      <w:pPr>
        <w:jc w:val="right"/>
      </w:pPr>
    </w:p>
    <w:p w14:paraId="125753C9" w14:textId="77777777" w:rsidR="001D343E" w:rsidRDefault="001D343E">
      <w:pPr>
        <w:jc w:val="right"/>
      </w:pPr>
    </w:p>
    <w:p w14:paraId="3B35FB98" w14:textId="77777777" w:rsidR="001D343E" w:rsidRDefault="00000000">
      <w:pPr>
        <w:jc w:val="right"/>
      </w:pPr>
      <w:r>
        <w:rPr>
          <w:color w:val="1F77B4"/>
        </w:rPr>
        <w:t>אסמעיל בן אזהר ענדה ען קנטרין ונצף</w:t>
      </w:r>
    </w:p>
    <w:p w14:paraId="2101CB31" w14:textId="77777777" w:rsidR="001D343E" w:rsidRDefault="001D343E">
      <w:pPr>
        <w:jc w:val="right"/>
      </w:pPr>
    </w:p>
    <w:p w14:paraId="5CDCC987" w14:textId="77777777" w:rsidR="001D343E" w:rsidRDefault="001D343E">
      <w:pPr>
        <w:jc w:val="right"/>
      </w:pPr>
    </w:p>
    <w:p w14:paraId="1D2C18C3" w14:textId="77777777" w:rsidR="001D343E" w:rsidRDefault="00000000">
      <w:pPr>
        <w:jc w:val="right"/>
      </w:pPr>
      <w:r>
        <w:rPr>
          <w:color w:val="1F77B4"/>
        </w:rPr>
        <w:t>נקי…דנניר סנגה וענדה ען תלת ורבע</w:t>
      </w:r>
    </w:p>
    <w:p w14:paraId="3FBEA6B7" w14:textId="77777777" w:rsidR="001D343E" w:rsidRDefault="001D343E">
      <w:pPr>
        <w:jc w:val="right"/>
      </w:pPr>
    </w:p>
    <w:p w14:paraId="100E84F6" w14:textId="77777777" w:rsidR="001D343E" w:rsidRDefault="001D343E">
      <w:pPr>
        <w:jc w:val="right"/>
      </w:pPr>
    </w:p>
    <w:p w14:paraId="180F99FA" w14:textId="77777777" w:rsidR="001D343E" w:rsidRDefault="00000000">
      <w:pPr>
        <w:jc w:val="right"/>
      </w:pPr>
      <w:r>
        <w:rPr>
          <w:color w:val="1F77B4"/>
        </w:rPr>
        <w:t>קנטר נקי ג דנני עדד אלגמיע ג קנטיר</w:t>
      </w:r>
    </w:p>
    <w:p w14:paraId="2992BFAC" w14:textId="77777777" w:rsidR="001D343E" w:rsidRDefault="001D343E">
      <w:pPr>
        <w:jc w:val="right"/>
      </w:pPr>
    </w:p>
    <w:p w14:paraId="7DCFF7A2" w14:textId="77777777" w:rsidR="001D343E" w:rsidRDefault="001D343E">
      <w:pPr>
        <w:jc w:val="right"/>
      </w:pPr>
    </w:p>
    <w:p w14:paraId="2E5BED00" w14:textId="77777777" w:rsidR="001D343E" w:rsidRDefault="00000000">
      <w:pPr>
        <w:jc w:val="right"/>
      </w:pPr>
      <w:r>
        <w:rPr>
          <w:color w:val="000000"/>
        </w:rPr>
        <w:t>ורבע נקי דפע ה</w:t>
      </w:r>
      <w:r>
        <w:rPr>
          <w:color w:val="1F77B4"/>
        </w:rPr>
        <w:t xml:space="preserve"> דנני קנטיר אל[ ]</w:t>
      </w:r>
    </w:p>
    <w:p w14:paraId="179FE91A" w14:textId="77777777" w:rsidR="001D343E" w:rsidRDefault="001D343E">
      <w:pPr>
        <w:jc w:val="right"/>
      </w:pPr>
    </w:p>
    <w:p w14:paraId="6CBE4496" w14:textId="77777777" w:rsidR="001D343E" w:rsidRDefault="001D343E">
      <w:pPr>
        <w:jc w:val="right"/>
      </w:pPr>
    </w:p>
    <w:p w14:paraId="5A5A2CE5" w14:textId="77777777" w:rsidR="001D343E" w:rsidRDefault="00000000">
      <w:pPr>
        <w:jc w:val="right"/>
      </w:pPr>
      <w:r>
        <w:rPr>
          <w:color w:val="1F77B4"/>
        </w:rPr>
        <w:t>ודפע ד רזם וזנהם קנטר ורטלין</w:t>
      </w:r>
    </w:p>
    <w:p w14:paraId="50793784" w14:textId="77777777" w:rsidR="001D343E" w:rsidRDefault="001D343E">
      <w:pPr>
        <w:jc w:val="right"/>
      </w:pPr>
    </w:p>
    <w:p w14:paraId="55539320" w14:textId="77777777" w:rsidR="001D343E" w:rsidRDefault="001D343E">
      <w:pPr>
        <w:jc w:val="right"/>
      </w:pPr>
    </w:p>
    <w:p w14:paraId="02401A1B" w14:textId="77777777" w:rsidR="001D343E" w:rsidRDefault="00000000">
      <w:pPr>
        <w:jc w:val="right"/>
      </w:pPr>
      <w:r>
        <w:rPr>
          <w:color w:val="1F77B4"/>
        </w:rPr>
        <w:lastRenderedPageBreak/>
        <w:t>ודפע ד רזם וזנהם קנטר אלא רטל(?)</w:t>
      </w:r>
    </w:p>
    <w:p w14:paraId="70362B5D" w14:textId="77777777" w:rsidR="001D343E" w:rsidRDefault="001D343E">
      <w:pPr>
        <w:jc w:val="right"/>
      </w:pPr>
    </w:p>
    <w:p w14:paraId="692A7969" w14:textId="77777777" w:rsidR="001D343E" w:rsidRDefault="001D343E">
      <w:pPr>
        <w:jc w:val="right"/>
      </w:pPr>
    </w:p>
    <w:p w14:paraId="1D808DD5" w14:textId="77777777" w:rsidR="001D343E" w:rsidRDefault="00000000">
      <w:pPr>
        <w:jc w:val="right"/>
      </w:pPr>
      <w:r>
        <w:rPr>
          <w:color w:val="1F77B4"/>
        </w:rPr>
        <w:t>              אלגמיע ג קנטיר מה רטל וסק [ ]</w:t>
      </w:r>
    </w:p>
    <w:p w14:paraId="67CDF24D" w14:textId="77777777" w:rsidR="001D343E" w:rsidRDefault="001D343E">
      <w:pPr>
        <w:jc w:val="right"/>
      </w:pPr>
    </w:p>
    <w:p w14:paraId="62D57094" w14:textId="77777777" w:rsidR="001D343E" w:rsidRDefault="001D343E">
      <w:pPr>
        <w:jc w:val="right"/>
      </w:pPr>
    </w:p>
    <w:p w14:paraId="314CBA3A" w14:textId="77777777" w:rsidR="001D343E" w:rsidRDefault="00000000">
      <w:pPr>
        <w:jc w:val="right"/>
      </w:pPr>
      <w:r>
        <w:rPr>
          <w:color w:val="1F77B4"/>
        </w:rPr>
        <w:t>תכון נקי ו קנטיר לד רטל בקי לה</w:t>
      </w:r>
    </w:p>
    <w:p w14:paraId="67912274" w14:textId="77777777" w:rsidR="001D343E" w:rsidRDefault="001D343E">
      <w:pPr>
        <w:jc w:val="right"/>
      </w:pPr>
    </w:p>
    <w:p w14:paraId="45E39EBF" w14:textId="77777777" w:rsidR="001D343E" w:rsidRDefault="001D343E">
      <w:pPr>
        <w:jc w:val="right"/>
      </w:pPr>
    </w:p>
    <w:p w14:paraId="484DE0B9" w14:textId="77777777" w:rsidR="001D343E" w:rsidRDefault="00000000">
      <w:pPr>
        <w:jc w:val="right"/>
      </w:pPr>
      <w:r>
        <w:rPr>
          <w:color w:val="1F77B4"/>
        </w:rPr>
        <w:t>טו ארטאל קבץ חקהא ו קרריט ורק יג דר</w:t>
      </w:r>
    </w:p>
    <w:p w14:paraId="6EB30327" w14:textId="77777777" w:rsidR="001D343E" w:rsidRDefault="00000000">
      <w:pPr>
        <w:jc w:val="right"/>
      </w:pPr>
      <w:r>
        <w:rPr>
          <w:color w:val="1F77B4"/>
        </w:rPr>
        <w:t>recto</w:t>
      </w:r>
    </w:p>
    <w:p w14:paraId="648CE939" w14:textId="77777777" w:rsidR="001D343E" w:rsidRDefault="001D343E">
      <w:pPr>
        <w:jc w:val="right"/>
      </w:pPr>
    </w:p>
    <w:p w14:paraId="0CDC2BDE" w14:textId="77777777" w:rsidR="001D343E" w:rsidRDefault="00000000">
      <w:pPr>
        <w:jc w:val="right"/>
      </w:pPr>
      <w:r>
        <w:rPr>
          <w:color w:val="1F77B4"/>
        </w:rPr>
        <w:t>אדוני ורבי, ייתן לך אלוהים אריכות ימים ויתמיד את שלומך ואת אושרך ויסלק</w:t>
      </w:r>
    </w:p>
    <w:p w14:paraId="758B964C" w14:textId="77777777" w:rsidR="001D343E" w:rsidRDefault="00000000">
      <w:pPr>
        <w:jc w:val="right"/>
      </w:pPr>
      <w:r>
        <w:rPr>
          <w:color w:val="1F77B4"/>
        </w:rPr>
        <w:t xml:space="preserve">ממך את הרעות, (אני כותב לך) מבוציר, בא' בכסלו. שלומי טוב ואני בריא, אבל </w:t>
      </w:r>
      <w:r>
        <w:rPr>
          <w:color w:val="000000"/>
        </w:rPr>
        <w:t>מתגעגע אליך. יקרב אלוהים</w:t>
      </w:r>
    </w:p>
    <w:p w14:paraId="0711D9B9" w14:textId="77777777" w:rsidR="001D343E" w:rsidRDefault="00000000">
      <w:pPr>
        <w:jc w:val="right"/>
      </w:pPr>
      <w:r>
        <w:rPr>
          <w:color w:val="000000"/>
        </w:rPr>
        <w:t>את פגישתנו, במיטב הנסיבות. הגיע מכתבך, וקראתי בו דברים שמהם נודע לי דבר</w:t>
      </w:r>
    </w:p>
    <w:p w14:paraId="52DA4847" w14:textId="77777777" w:rsidR="001D343E" w:rsidRDefault="00000000">
      <w:pPr>
        <w:jc w:val="right"/>
      </w:pPr>
      <w:r>
        <w:rPr>
          <w:color w:val="000000"/>
        </w:rPr>
        <w:t>שלומך הטוב, יתמידו אלוהים לך ברחמיו. אשר למה שרצונך לדעת, אדוני: הפשתים </w:t>
      </w:r>
    </w:p>
    <w:p w14:paraId="1B139CDE" w14:textId="77777777" w:rsidR="001D343E" w:rsidRDefault="00000000">
      <w:pPr>
        <w:jc w:val="right"/>
      </w:pPr>
      <w:r>
        <w:rPr>
          <w:color w:val="000000"/>
        </w:rPr>
        <w:t>(5–6) .... הסוחר : והיתה לי עוגמת נפש רבה מאוד, ולא קניתי מיום .... האיכרים והם ביוקר רב, האלף </w:t>
      </w:r>
    </w:p>
    <w:p w14:paraId="5A75B8A7" w14:textId="77777777" w:rsidR="001D343E" w:rsidRDefault="00000000">
      <w:pPr>
        <w:jc w:val="right"/>
      </w:pPr>
      <w:r>
        <w:rPr>
          <w:color w:val="000000"/>
        </w:rPr>
        <w:t> </w:t>
      </w:r>
    </w:p>
    <w:p w14:paraId="7139CDDC" w14:textId="77777777" w:rsidR="001D343E" w:rsidRDefault="00000000">
      <w:pPr>
        <w:jc w:val="right"/>
      </w:pPr>
      <w:r>
        <w:rPr>
          <w:color w:val="000000"/>
        </w:rPr>
        <w:t>(7–8) …. (שמא) יקרה ויהיה בצמצום, או תהיינה הפשתים בצמצום. אילו היה כאן האדון אבו עבדאללה ...... וכפי שיזמן אלוהים; וסיגים פגומים .... </w:t>
      </w:r>
    </w:p>
    <w:p w14:paraId="519B600A" w14:textId="77777777" w:rsidR="001D343E" w:rsidRDefault="00000000">
      <w:pPr>
        <w:jc w:val="right"/>
      </w:pPr>
      <w:r>
        <w:rPr>
          <w:color w:val="000000"/>
        </w:rPr>
        <w:t> </w:t>
      </w:r>
    </w:p>
    <w:p w14:paraId="50C047DB" w14:textId="77777777" w:rsidR="001D343E" w:rsidRDefault="00000000">
      <w:pPr>
        <w:jc w:val="right"/>
      </w:pPr>
      <w:r>
        <w:rPr>
          <w:color w:val="000000"/>
        </w:rPr>
        <w:t>(11−9) .... ולא ידעתי שהפשתים .... (פשתים) אסיוטי משובחות, או מיסארי משובחות .... </w:t>
      </w:r>
    </w:p>
    <w:p w14:paraId="7B918FCC" w14:textId="77777777" w:rsidR="001D343E" w:rsidRDefault="00000000">
      <w:pPr>
        <w:jc w:val="right"/>
      </w:pPr>
      <w:r>
        <w:rPr>
          <w:color w:val="000000"/>
        </w:rPr>
        <w:t> </w:t>
      </w:r>
    </w:p>
    <w:p w14:paraId="1A466CE3" w14:textId="77777777" w:rsidR="001D343E" w:rsidRDefault="00000000">
      <w:pPr>
        <w:jc w:val="right"/>
      </w:pPr>
      <w:r>
        <w:rPr>
          <w:color w:val="000000"/>
        </w:rPr>
        <w:t> </w:t>
      </w:r>
    </w:p>
    <w:p w14:paraId="1ACC09F9" w14:textId="77777777" w:rsidR="001D343E" w:rsidRDefault="00000000">
      <w:pPr>
        <w:jc w:val="right"/>
      </w:pPr>
      <w:r>
        <w:rPr>
          <w:color w:val="000000"/>
        </w:rPr>
        <w:t>(12–13) .... ותחשוב מה שהיה לחשבוני הפרטי תכתבנו לחובתי .... החלקים של ברהון ושל יוסף. ואמר לי: אדוני .... </w:t>
      </w:r>
    </w:p>
    <w:p w14:paraId="20A75034" w14:textId="77777777" w:rsidR="001D343E" w:rsidRDefault="00000000">
      <w:pPr>
        <w:jc w:val="right"/>
      </w:pPr>
      <w:r>
        <w:rPr>
          <w:color w:val="000000"/>
        </w:rPr>
        <w:t> </w:t>
      </w:r>
    </w:p>
    <w:p w14:paraId="4DBC9DF3" w14:textId="77777777" w:rsidR="001D343E" w:rsidRDefault="00000000">
      <w:pPr>
        <w:jc w:val="right"/>
      </w:pPr>
      <w:r>
        <w:rPr>
          <w:color w:val="000000"/>
        </w:rPr>
        <w:t>(16-14) …. אבו אסחק .... כי הוא עומד להגיע .... (אבקש ממך), אדוני, כי תואיל .... הבדים, והשמלות ובד הפשתים .... </w:t>
      </w:r>
    </w:p>
    <w:p w14:paraId="580462EB" w14:textId="77777777" w:rsidR="001D343E" w:rsidRDefault="00000000">
      <w:pPr>
        <w:jc w:val="right"/>
      </w:pPr>
      <w:r>
        <w:rPr>
          <w:color w:val="000000"/>
        </w:rPr>
        <w:lastRenderedPageBreak/>
        <w:t> </w:t>
      </w:r>
    </w:p>
    <w:p w14:paraId="3B53C3F0" w14:textId="77777777" w:rsidR="001D343E" w:rsidRDefault="00000000">
      <w:pPr>
        <w:jc w:val="right"/>
      </w:pPr>
      <w:r>
        <w:rPr>
          <w:color w:val="000000"/>
        </w:rPr>
        <w:t> </w:t>
      </w:r>
    </w:p>
    <w:p w14:paraId="17909D9D" w14:textId="77777777" w:rsidR="001D343E" w:rsidRDefault="00000000">
      <w:pPr>
        <w:jc w:val="right"/>
      </w:pPr>
      <w:r>
        <w:rPr>
          <w:color w:val="000000"/>
        </w:rPr>
        <w:t>(17–19) .... אדוני אבו אסחק .... הבריות .... כי יואיל …. אדוני .... סיגים ופגומים; ונותרו לצורך הוצאות ההובלה בפסטאט .... </w:t>
      </w:r>
    </w:p>
    <w:p w14:paraId="21FB5831" w14:textId="77777777" w:rsidR="001D343E" w:rsidRDefault="00000000">
      <w:pPr>
        <w:jc w:val="right"/>
      </w:pPr>
      <w:r>
        <w:rPr>
          <w:color w:val="000000"/>
        </w:rPr>
        <w:t> </w:t>
      </w:r>
    </w:p>
    <w:p w14:paraId="42732691" w14:textId="77777777" w:rsidR="001D343E" w:rsidRDefault="00000000">
      <w:pPr>
        <w:jc w:val="right"/>
      </w:pPr>
      <w:r>
        <w:rPr>
          <w:color w:val="000000"/>
        </w:rPr>
        <w:t> </w:t>
      </w:r>
    </w:p>
    <w:p w14:paraId="569B6F8D" w14:textId="77777777" w:rsidR="001D343E" w:rsidRDefault="001D343E">
      <w:pPr>
        <w:jc w:val="right"/>
      </w:pPr>
    </w:p>
    <w:p w14:paraId="24135D20" w14:textId="77777777" w:rsidR="001D343E" w:rsidRDefault="00000000">
      <w:pPr>
        <w:jc w:val="right"/>
      </w:pPr>
      <w:r>
        <w:rPr>
          <w:color w:val="000000"/>
        </w:rPr>
        <w:t>recto, top margin</w:t>
      </w:r>
    </w:p>
    <w:p w14:paraId="15E8537E" w14:textId="77777777" w:rsidR="001D343E" w:rsidRDefault="00000000">
      <w:pPr>
        <w:jc w:val="right"/>
      </w:pPr>
      <w:r>
        <w:rPr>
          <w:color w:val="000000"/>
        </w:rPr>
        <w:t>ואני אשרת אותך כאן בדברים שישמחו אותך ברצון האל.</w:t>
      </w:r>
    </w:p>
    <w:p w14:paraId="0CD7CB77" w14:textId="77777777" w:rsidR="001D343E" w:rsidRDefault="00000000">
      <w:pPr>
        <w:jc w:val="right"/>
      </w:pPr>
      <w:r>
        <w:rPr>
          <w:color w:val="000000"/>
        </w:rPr>
        <w:t> </w:t>
      </w:r>
    </w:p>
    <w:p w14:paraId="4DA53AAB" w14:textId="77777777" w:rsidR="001D343E" w:rsidRDefault="00000000">
      <w:pPr>
        <w:jc w:val="right"/>
      </w:pPr>
      <w:r>
        <w:rPr>
          <w:color w:val="000000"/>
        </w:rPr>
        <w:t>verso</w:t>
      </w:r>
    </w:p>
    <w:p w14:paraId="56C892ED" w14:textId="77777777" w:rsidR="001D343E" w:rsidRDefault="00000000">
      <w:pPr>
        <w:jc w:val="right"/>
      </w:pPr>
      <w:r>
        <w:rPr>
          <w:color w:val="000000"/>
        </w:rPr>
        <w:t>.... לאבו אסחק ברהון, מסור לו דרישת שלום, והודע לו כי בר הפשתים .... יצפו אותו. אמרו: איננו חייבים .... את קניותי. כתבתי בחיפזון. ושלום.</w:t>
      </w:r>
    </w:p>
    <w:p w14:paraId="67B98202" w14:textId="77777777" w:rsidR="001D343E" w:rsidRDefault="00000000">
      <w:pPr>
        <w:jc w:val="right"/>
      </w:pPr>
      <w:r>
        <w:rPr>
          <w:color w:val="000000"/>
        </w:rPr>
        <w:t>verso, address</w:t>
      </w:r>
    </w:p>
    <w:p w14:paraId="52BD86DA" w14:textId="77777777" w:rsidR="001D343E" w:rsidRDefault="00000000">
      <w:pPr>
        <w:jc w:val="right"/>
      </w:pPr>
      <w:r>
        <w:rPr>
          <w:color w:val="000000"/>
        </w:rPr>
        <w:t>לאדוני ורבי אבו יחיא נהוראי בן נסים נ"ע, ייתן לו אלוהים אריכות ימים ויחמיד את שלומו ואת אושרו ; .... מאת עיאש בן צדקה נ"ע.</w:t>
      </w:r>
    </w:p>
    <w:p w14:paraId="4BEB4A43" w14:textId="77777777" w:rsidR="001D343E" w:rsidRDefault="00000000">
      <w:pPr>
        <w:jc w:val="right"/>
      </w:pPr>
      <w:r>
        <w:rPr>
          <w:color w:val="000000"/>
        </w:rPr>
        <w:t>verso, other</w:t>
      </w:r>
    </w:p>
    <w:p w14:paraId="1C8CC9DA" w14:textId="77777777" w:rsidR="001D343E" w:rsidRDefault="00000000">
      <w:pPr>
        <w:jc w:val="right"/>
      </w:pPr>
      <w:r>
        <w:rPr>
          <w:color w:val="000000"/>
        </w:rPr>
        <w:t xml:space="preserve">וכיס מצורף למשאוי של ברהון ושל יוסף, ג'. בתוך זה, מאת בן .... הפקיד של .... כריכה, משקלה שני קנטארים, י"ב .... רובו במשקל קנטאר .... בסך הכול, ד' קנטארים ול"ו רטלים .... רטלים. משאוי 'חסני' ובו ח' .... קנטאר, י"ב כריכות; יהנס הנוצרי, זר .... התמורה.... הכריכה שלו.... הפקיד .... </w:t>
      </w:r>
    </w:p>
    <w:p w14:paraId="60287E0B" w14:textId="77777777" w:rsidR="001D343E" w:rsidRDefault="00000000">
      <w:pPr>
        <w:jc w:val="right"/>
      </w:pPr>
      <w:r>
        <w:rPr>
          <w:color w:val="000000"/>
        </w:rPr>
        <w:t>verso, other</w:t>
      </w:r>
    </w:p>
    <w:p w14:paraId="0C7861A3" w14:textId="77777777" w:rsidR="001D343E" w:rsidRDefault="00000000">
      <w:pPr>
        <w:jc w:val="right"/>
      </w:pPr>
      <w:r>
        <w:rPr>
          <w:color w:val="000000"/>
        </w:rPr>
        <w:t>אסמעיל בן אזהר: חייב בעד שני קנטארים וחצי נטו .... דינרים טבועים; הוא חייב בעד שליש ורבע קנטאר נטו, ג' דינרים מנויים; סך הכול ג' קנטארים ורבע נטו ; שילם ה' דינרים; קנטארים .... ומסר ד' כריכות שמשקלן קנטאר פחות רטל. סך הכול, ג' קנטארים, ומ"ה רטלים, העמיסו ....; סך הכול נטו ר' קנטארים ול"ד רטלים; נותרו לזכותו, ט״ו רטלים; קיבל את המגיע בעדם, ו' קיראטים; 'ורק', י"ג דרהמים.</w:t>
      </w:r>
    </w:p>
    <w:p w14:paraId="01466470" w14:textId="77777777" w:rsidR="001D343E" w:rsidRDefault="00000000">
      <w:r>
        <w:br w:type="page"/>
      </w:r>
    </w:p>
    <w:p w14:paraId="0487D556" w14:textId="77777777" w:rsidR="001D343E" w:rsidRDefault="00000000">
      <w:pPr>
        <w:pStyle w:val="Heading1"/>
      </w:pPr>
      <w:r>
        <w:lastRenderedPageBreak/>
        <w:t>Document ID: 6100</w:t>
      </w:r>
    </w:p>
    <w:p w14:paraId="6A100401"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6ACA219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7695D0" w14:textId="77777777" w:rsidR="001D343E" w:rsidRDefault="00000000">
            <w:r>
              <w:t>Category</w:t>
            </w:r>
          </w:p>
        </w:tc>
        <w:tc>
          <w:tcPr>
            <w:tcW w:w="4320" w:type="dxa"/>
          </w:tcPr>
          <w:p w14:paraId="775DF698"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192F3C3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77D880" w14:textId="77777777" w:rsidR="001D343E" w:rsidRDefault="00000000">
            <w:r>
              <w:rPr>
                <w:color w:val="BCBD22"/>
              </w:rPr>
              <w:t>Transactions</w:t>
            </w:r>
          </w:p>
        </w:tc>
        <w:tc>
          <w:tcPr>
            <w:tcW w:w="4320" w:type="dxa"/>
          </w:tcPr>
          <w:p w14:paraId="7BB99252" w14:textId="77777777" w:rsidR="001D343E" w:rsidRDefault="00000000">
            <w:pPr>
              <w:cnfStyle w:val="000000100000" w:firstRow="0" w:lastRow="0" w:firstColumn="0" w:lastColumn="0" w:oddVBand="0" w:evenVBand="0" w:oddHBand="1" w:evenHBand="0" w:firstRowFirstColumn="0" w:firstRowLastColumn="0" w:lastRowFirstColumn="0" w:lastRowLastColumn="0"/>
            </w:pPr>
            <w:r>
              <w:t>50.62%</w:t>
            </w:r>
          </w:p>
        </w:tc>
      </w:tr>
      <w:tr w:rsidR="001D343E" w14:paraId="5A92FF4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26D1F1" w14:textId="77777777" w:rsidR="001D343E" w:rsidRDefault="00000000">
            <w:r>
              <w:rPr>
                <w:color w:val="D62728"/>
              </w:rPr>
              <w:t>Correspondence</w:t>
            </w:r>
          </w:p>
        </w:tc>
        <w:tc>
          <w:tcPr>
            <w:tcW w:w="4320" w:type="dxa"/>
          </w:tcPr>
          <w:p w14:paraId="2050E5F7" w14:textId="77777777" w:rsidR="001D343E" w:rsidRDefault="00000000">
            <w:pPr>
              <w:cnfStyle w:val="000000010000" w:firstRow="0" w:lastRow="0" w:firstColumn="0" w:lastColumn="0" w:oddVBand="0" w:evenVBand="0" w:oddHBand="0" w:evenHBand="1" w:firstRowFirstColumn="0" w:firstRowLastColumn="0" w:lastRowFirstColumn="0" w:lastRowLastColumn="0"/>
            </w:pPr>
            <w:r>
              <w:t>22.50%</w:t>
            </w:r>
          </w:p>
        </w:tc>
      </w:tr>
      <w:tr w:rsidR="001D343E" w14:paraId="37F4AB1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586318" w14:textId="77777777" w:rsidR="001D343E" w:rsidRDefault="00000000">
            <w:r>
              <w:rPr>
                <w:color w:val="1F77B4"/>
              </w:rPr>
              <w:t>Accounts</w:t>
            </w:r>
          </w:p>
        </w:tc>
        <w:tc>
          <w:tcPr>
            <w:tcW w:w="4320" w:type="dxa"/>
          </w:tcPr>
          <w:p w14:paraId="5DDE65CF" w14:textId="77777777" w:rsidR="001D343E" w:rsidRDefault="00000000">
            <w:pPr>
              <w:cnfStyle w:val="000000100000" w:firstRow="0" w:lastRow="0" w:firstColumn="0" w:lastColumn="0" w:oddVBand="0" w:evenVBand="0" w:oddHBand="1" w:evenHBand="0" w:firstRowFirstColumn="0" w:firstRowLastColumn="0" w:lastRowFirstColumn="0" w:lastRowLastColumn="0"/>
            </w:pPr>
            <w:r>
              <w:t>8.23%</w:t>
            </w:r>
          </w:p>
        </w:tc>
      </w:tr>
      <w:tr w:rsidR="001D343E" w14:paraId="5556F4F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54529E" w14:textId="77777777" w:rsidR="001D343E" w:rsidRDefault="00000000">
            <w:r>
              <w:rPr>
                <w:color w:val="7F7F7F"/>
              </w:rPr>
              <w:t>Personal, Familial, Communal News</w:t>
            </w:r>
          </w:p>
        </w:tc>
        <w:tc>
          <w:tcPr>
            <w:tcW w:w="4320" w:type="dxa"/>
          </w:tcPr>
          <w:p w14:paraId="7DF25940" w14:textId="77777777" w:rsidR="001D343E" w:rsidRDefault="00000000">
            <w:pPr>
              <w:cnfStyle w:val="000000010000" w:firstRow="0" w:lastRow="0" w:firstColumn="0" w:lastColumn="0" w:oddVBand="0" w:evenVBand="0" w:oddHBand="0" w:evenHBand="1" w:firstRowFirstColumn="0" w:firstRowLastColumn="0" w:lastRowFirstColumn="0" w:lastRowLastColumn="0"/>
            </w:pPr>
            <w:r>
              <w:t>7.74%</w:t>
            </w:r>
          </w:p>
        </w:tc>
      </w:tr>
      <w:tr w:rsidR="001D343E" w14:paraId="23789AE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1A126" w14:textId="77777777" w:rsidR="001D343E" w:rsidRDefault="00000000">
            <w:r>
              <w:rPr>
                <w:color w:val="17BECF"/>
              </w:rPr>
              <w:t>Travels</w:t>
            </w:r>
          </w:p>
        </w:tc>
        <w:tc>
          <w:tcPr>
            <w:tcW w:w="4320" w:type="dxa"/>
          </w:tcPr>
          <w:p w14:paraId="4D8FDF5C" w14:textId="77777777" w:rsidR="001D343E" w:rsidRDefault="00000000">
            <w:pPr>
              <w:cnfStyle w:val="000000100000" w:firstRow="0" w:lastRow="0" w:firstColumn="0" w:lastColumn="0" w:oddVBand="0" w:evenVBand="0" w:oddHBand="1" w:evenHBand="0" w:firstRowFirstColumn="0" w:firstRowLastColumn="0" w:lastRowFirstColumn="0" w:lastRowLastColumn="0"/>
            </w:pPr>
            <w:r>
              <w:t>7.15%</w:t>
            </w:r>
          </w:p>
        </w:tc>
      </w:tr>
      <w:tr w:rsidR="001D343E" w14:paraId="0156341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DA3DAB" w14:textId="77777777" w:rsidR="001D343E" w:rsidRDefault="00000000">
            <w:r>
              <w:rPr>
                <w:color w:val="FF7F0E"/>
              </w:rPr>
              <w:t>Advice</w:t>
            </w:r>
          </w:p>
        </w:tc>
        <w:tc>
          <w:tcPr>
            <w:tcW w:w="4320" w:type="dxa"/>
          </w:tcPr>
          <w:p w14:paraId="237CAF1A" w14:textId="77777777" w:rsidR="001D343E" w:rsidRDefault="00000000">
            <w:pPr>
              <w:cnfStyle w:val="000000010000" w:firstRow="0" w:lastRow="0" w:firstColumn="0" w:lastColumn="0" w:oddVBand="0" w:evenVBand="0" w:oddHBand="0" w:evenHBand="1" w:firstRowFirstColumn="0" w:firstRowLastColumn="0" w:lastRowFirstColumn="0" w:lastRowLastColumn="0"/>
            </w:pPr>
            <w:r>
              <w:t>2.11%</w:t>
            </w:r>
          </w:p>
        </w:tc>
      </w:tr>
      <w:tr w:rsidR="001D343E" w14:paraId="5A2EA8C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19204F" w14:textId="77777777" w:rsidR="001D343E" w:rsidRDefault="00000000">
            <w:r>
              <w:rPr>
                <w:color w:val="8C564B"/>
              </w:rPr>
              <w:t>Information</w:t>
            </w:r>
          </w:p>
        </w:tc>
        <w:tc>
          <w:tcPr>
            <w:tcW w:w="4320" w:type="dxa"/>
          </w:tcPr>
          <w:p w14:paraId="55F95B41" w14:textId="77777777" w:rsidR="001D343E" w:rsidRDefault="00000000">
            <w:pPr>
              <w:cnfStyle w:val="000000100000" w:firstRow="0" w:lastRow="0" w:firstColumn="0" w:lastColumn="0" w:oddVBand="0" w:evenVBand="0" w:oddHBand="1" w:evenHBand="0" w:firstRowFirstColumn="0" w:firstRowLastColumn="0" w:lastRowFirstColumn="0" w:lastRowLastColumn="0"/>
            </w:pPr>
            <w:r>
              <w:t>1.65%</w:t>
            </w:r>
          </w:p>
        </w:tc>
      </w:tr>
      <w:tr w:rsidR="001D343E" w14:paraId="12FAD22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0D9DCE" w14:textId="77777777" w:rsidR="001D343E" w:rsidRDefault="00000000">
            <w:r>
              <w:rPr>
                <w:color w:val="2CA02C"/>
              </w:rPr>
              <w:t>Behavior of Associates</w:t>
            </w:r>
          </w:p>
        </w:tc>
        <w:tc>
          <w:tcPr>
            <w:tcW w:w="4320" w:type="dxa"/>
          </w:tcPr>
          <w:p w14:paraId="646BB49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366CE5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CF3D7" w14:textId="77777777" w:rsidR="001D343E" w:rsidRDefault="00000000">
            <w:r>
              <w:rPr>
                <w:color w:val="E377C2"/>
              </w:rPr>
              <w:t>Legal Actions</w:t>
            </w:r>
          </w:p>
        </w:tc>
        <w:tc>
          <w:tcPr>
            <w:tcW w:w="4320" w:type="dxa"/>
          </w:tcPr>
          <w:p w14:paraId="7803587E"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3543E0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07918B" w14:textId="77777777" w:rsidR="001D343E" w:rsidRDefault="00000000">
            <w:r>
              <w:rPr>
                <w:color w:val="9467BD"/>
              </w:rPr>
              <w:t>Government Relations</w:t>
            </w:r>
          </w:p>
        </w:tc>
        <w:tc>
          <w:tcPr>
            <w:tcW w:w="4320" w:type="dxa"/>
          </w:tcPr>
          <w:p w14:paraId="5F67271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21DD739B" w14:textId="77777777" w:rsidR="001D343E" w:rsidRDefault="001D343E"/>
    <w:p w14:paraId="47A8D6F4" w14:textId="77777777" w:rsidR="001D343E" w:rsidRDefault="00000000">
      <w:pPr>
        <w:jc w:val="right"/>
      </w:pPr>
      <w:r>
        <w:rPr>
          <w:color w:val="7F7F7F"/>
        </w:rPr>
        <w:t>recto</w:t>
      </w:r>
    </w:p>
    <w:p w14:paraId="334B19B8" w14:textId="77777777" w:rsidR="001D343E" w:rsidRDefault="001D343E">
      <w:pPr>
        <w:jc w:val="right"/>
      </w:pPr>
    </w:p>
    <w:p w14:paraId="632681D5" w14:textId="77777777" w:rsidR="001D343E" w:rsidRDefault="001D343E">
      <w:pPr>
        <w:jc w:val="right"/>
      </w:pPr>
    </w:p>
    <w:p w14:paraId="574FA7FC" w14:textId="77777777" w:rsidR="001D343E" w:rsidRDefault="00000000">
      <w:pPr>
        <w:jc w:val="right"/>
      </w:pPr>
      <w:r>
        <w:rPr>
          <w:color w:val="7F7F7F"/>
        </w:rPr>
        <w:t>[יא סיידי] ומולאי אטאל אללה בקאך ואדאם סלאמתך וסעאדתך</w:t>
      </w:r>
    </w:p>
    <w:p w14:paraId="25EC660F" w14:textId="77777777" w:rsidR="001D343E" w:rsidRDefault="001D343E">
      <w:pPr>
        <w:jc w:val="right"/>
      </w:pPr>
    </w:p>
    <w:p w14:paraId="79141C6C" w14:textId="77777777" w:rsidR="001D343E" w:rsidRDefault="001D343E">
      <w:pPr>
        <w:jc w:val="right"/>
      </w:pPr>
    </w:p>
    <w:p w14:paraId="1393464F" w14:textId="77777777" w:rsidR="001D343E" w:rsidRDefault="00000000">
      <w:pPr>
        <w:jc w:val="right"/>
      </w:pPr>
      <w:r>
        <w:rPr>
          <w:color w:val="D62728"/>
        </w:rPr>
        <w:t>[                                   ] מן אלמהדיה לי כלון מן אלול ערפך אללה</w:t>
      </w:r>
    </w:p>
    <w:p w14:paraId="13FD0DE8" w14:textId="77777777" w:rsidR="001D343E" w:rsidRDefault="001D343E">
      <w:pPr>
        <w:jc w:val="right"/>
      </w:pPr>
    </w:p>
    <w:p w14:paraId="6E0B4283" w14:textId="77777777" w:rsidR="001D343E" w:rsidRDefault="001D343E">
      <w:pPr>
        <w:jc w:val="right"/>
      </w:pPr>
    </w:p>
    <w:p w14:paraId="41039580" w14:textId="77777777" w:rsidR="001D343E" w:rsidRDefault="00000000">
      <w:pPr>
        <w:jc w:val="right"/>
      </w:pPr>
      <w:r>
        <w:rPr>
          <w:color w:val="D62728"/>
        </w:rPr>
        <w:t>[ברכתה ען] סלאמה לא ז[אל]ת ענך ונעמה לא אכלאך אללה מנהמא ען שוק</w:t>
      </w:r>
    </w:p>
    <w:p w14:paraId="418B175B" w14:textId="77777777" w:rsidR="001D343E" w:rsidRDefault="001D343E">
      <w:pPr>
        <w:jc w:val="right"/>
      </w:pPr>
    </w:p>
    <w:p w14:paraId="100BDF52" w14:textId="77777777" w:rsidR="001D343E" w:rsidRDefault="001D343E">
      <w:pPr>
        <w:jc w:val="right"/>
      </w:pPr>
    </w:p>
    <w:p w14:paraId="3282F76D" w14:textId="77777777" w:rsidR="001D343E" w:rsidRDefault="00000000">
      <w:pPr>
        <w:jc w:val="right"/>
      </w:pPr>
      <w:r>
        <w:rPr>
          <w:color w:val="D62728"/>
        </w:rPr>
        <w:t>[שדי</w:t>
      </w:r>
      <w:r>
        <w:rPr>
          <w:color w:val="000000"/>
        </w:rPr>
        <w:t xml:space="preserve">ד </w:t>
      </w:r>
      <w:r>
        <w:rPr>
          <w:color w:val="D62728"/>
        </w:rPr>
        <w:t>אליך קרב] אללה אלאגתמאע בך עלי אסר אלאחואל תקדמ[ת] כתבי [אליך]</w:t>
      </w:r>
    </w:p>
    <w:p w14:paraId="655AD1A2" w14:textId="77777777" w:rsidR="001D343E" w:rsidRDefault="001D343E">
      <w:pPr>
        <w:jc w:val="right"/>
      </w:pPr>
    </w:p>
    <w:p w14:paraId="6829272A" w14:textId="77777777" w:rsidR="001D343E" w:rsidRDefault="001D343E">
      <w:pPr>
        <w:jc w:val="right"/>
      </w:pPr>
    </w:p>
    <w:p w14:paraId="0DD06501" w14:textId="77777777" w:rsidR="001D343E" w:rsidRDefault="00000000">
      <w:pPr>
        <w:jc w:val="right"/>
      </w:pPr>
      <w:r>
        <w:rPr>
          <w:color w:val="D62728"/>
        </w:rPr>
        <w:t>[ארגו וצ]</w:t>
      </w:r>
      <w:r>
        <w:rPr>
          <w:color w:val="000000"/>
        </w:rPr>
        <w:t>ול</w:t>
      </w:r>
      <w:r>
        <w:rPr>
          <w:color w:val="D62728"/>
        </w:rPr>
        <w:t>הא אליך ווקופך עליהא ואעלמתך וצול כתאבך ווקפת מנה</w:t>
      </w:r>
    </w:p>
    <w:p w14:paraId="0EBF9CAD" w14:textId="77777777" w:rsidR="001D343E" w:rsidRDefault="001D343E">
      <w:pPr>
        <w:jc w:val="right"/>
      </w:pPr>
    </w:p>
    <w:p w14:paraId="67EA4CFF" w14:textId="77777777" w:rsidR="001D343E" w:rsidRDefault="001D343E">
      <w:pPr>
        <w:jc w:val="right"/>
      </w:pPr>
    </w:p>
    <w:p w14:paraId="2298BCAA" w14:textId="77777777" w:rsidR="001D343E" w:rsidRDefault="00000000">
      <w:pPr>
        <w:jc w:val="right"/>
      </w:pPr>
      <w:r>
        <w:rPr>
          <w:color w:val="D62728"/>
        </w:rPr>
        <w:t>עלי סלאמתך אדא</w:t>
      </w:r>
      <w:r>
        <w:rPr>
          <w:color w:val="000000"/>
        </w:rPr>
        <w:t>מה</w:t>
      </w:r>
      <w:r>
        <w:rPr>
          <w:color w:val="BCBD22"/>
        </w:rPr>
        <w:t>א אללה לך ודכרת וצול אלדרא וביעהא ולם תקבץ</w:t>
      </w:r>
    </w:p>
    <w:p w14:paraId="588A7A0E" w14:textId="77777777" w:rsidR="001D343E" w:rsidRDefault="001D343E">
      <w:pPr>
        <w:jc w:val="right"/>
      </w:pPr>
    </w:p>
    <w:p w14:paraId="5379630C" w14:textId="77777777" w:rsidR="001D343E" w:rsidRDefault="001D343E">
      <w:pPr>
        <w:jc w:val="right"/>
      </w:pPr>
    </w:p>
    <w:p w14:paraId="72D995C7" w14:textId="77777777" w:rsidR="001D343E" w:rsidRDefault="00000000">
      <w:pPr>
        <w:jc w:val="right"/>
      </w:pPr>
      <w:r>
        <w:rPr>
          <w:color w:val="BCBD22"/>
        </w:rPr>
        <w:t xml:space="preserve">תמנהא ושק עלי תאכר </w:t>
      </w:r>
      <w:r>
        <w:rPr>
          <w:color w:val="000000"/>
        </w:rPr>
        <w:t>תמ</w:t>
      </w:r>
      <w:r>
        <w:rPr>
          <w:color w:val="BCBD22"/>
        </w:rPr>
        <w:t>נהא וכדלך אלחריר ארגו קד בעתה במא</w:t>
      </w:r>
    </w:p>
    <w:p w14:paraId="2053EC01" w14:textId="77777777" w:rsidR="001D343E" w:rsidRDefault="001D343E">
      <w:pPr>
        <w:jc w:val="right"/>
      </w:pPr>
    </w:p>
    <w:p w14:paraId="4E91ADD1" w14:textId="77777777" w:rsidR="001D343E" w:rsidRDefault="001D343E">
      <w:pPr>
        <w:jc w:val="right"/>
      </w:pPr>
    </w:p>
    <w:p w14:paraId="45C60165" w14:textId="77777777" w:rsidR="001D343E" w:rsidRDefault="00000000">
      <w:pPr>
        <w:jc w:val="right"/>
      </w:pPr>
      <w:r>
        <w:rPr>
          <w:color w:val="BCBD22"/>
        </w:rPr>
        <w:t xml:space="preserve">קסם אללה ותנטר מא יבק </w:t>
      </w:r>
      <w:r>
        <w:rPr>
          <w:color w:val="000000"/>
        </w:rPr>
        <w:t>מן</w:t>
      </w:r>
      <w:r>
        <w:rPr>
          <w:color w:val="BCBD22"/>
        </w:rPr>
        <w:t xml:space="preserve"> תמנה תציפה אלי מא יחצל לי פי תמן [אלדראהם]</w:t>
      </w:r>
    </w:p>
    <w:p w14:paraId="58304AB2" w14:textId="77777777" w:rsidR="001D343E" w:rsidRDefault="001D343E">
      <w:pPr>
        <w:jc w:val="right"/>
      </w:pPr>
    </w:p>
    <w:p w14:paraId="4FAE61AF" w14:textId="77777777" w:rsidR="001D343E" w:rsidRDefault="001D343E">
      <w:pPr>
        <w:jc w:val="right"/>
      </w:pPr>
    </w:p>
    <w:p w14:paraId="6FE65A4D" w14:textId="77777777" w:rsidR="001D343E" w:rsidRDefault="00000000">
      <w:pPr>
        <w:jc w:val="right"/>
      </w:pPr>
      <w:r>
        <w:rPr>
          <w:color w:val="BCBD22"/>
        </w:rPr>
        <w:t xml:space="preserve">וכדלך תמן אלנשאצר ארגו קד </w:t>
      </w:r>
      <w:r>
        <w:rPr>
          <w:color w:val="000000"/>
        </w:rPr>
        <w:t>רג</w:t>
      </w:r>
      <w:r>
        <w:rPr>
          <w:color w:val="BCBD22"/>
        </w:rPr>
        <w:t>ע אליך תמנה ותציף לי גמיע</w:t>
      </w:r>
    </w:p>
    <w:p w14:paraId="7323331B" w14:textId="77777777" w:rsidR="001D343E" w:rsidRDefault="001D343E">
      <w:pPr>
        <w:jc w:val="right"/>
      </w:pPr>
    </w:p>
    <w:p w14:paraId="286C8BAB" w14:textId="77777777" w:rsidR="001D343E" w:rsidRDefault="001D343E">
      <w:pPr>
        <w:jc w:val="right"/>
      </w:pPr>
    </w:p>
    <w:p w14:paraId="6736F882" w14:textId="77777777" w:rsidR="001D343E" w:rsidRDefault="00000000">
      <w:pPr>
        <w:jc w:val="right"/>
      </w:pPr>
      <w:r>
        <w:rPr>
          <w:color w:val="BCBD22"/>
        </w:rPr>
        <w:t>[        אלד]י פי אלצרתין אלד</w:t>
      </w:r>
      <w:r>
        <w:rPr>
          <w:color w:val="000000"/>
        </w:rPr>
        <w:t xml:space="preserve">י </w:t>
      </w:r>
      <w:r>
        <w:rPr>
          <w:color w:val="BCBD22"/>
        </w:rPr>
        <w:t>כאנת מע אבן אלאסכנדר ואחדה</w:t>
      </w:r>
    </w:p>
    <w:p w14:paraId="42E887D1" w14:textId="77777777" w:rsidR="001D343E" w:rsidRDefault="001D343E">
      <w:pPr>
        <w:jc w:val="right"/>
      </w:pPr>
    </w:p>
    <w:p w14:paraId="6DAF28AD" w14:textId="77777777" w:rsidR="001D343E" w:rsidRDefault="001D343E">
      <w:pPr>
        <w:jc w:val="right"/>
      </w:pPr>
    </w:p>
    <w:p w14:paraId="73B8672F" w14:textId="77777777" w:rsidR="001D343E" w:rsidRDefault="00000000">
      <w:pPr>
        <w:jc w:val="right"/>
      </w:pPr>
      <w:r>
        <w:rPr>
          <w:color w:val="BCBD22"/>
        </w:rPr>
        <w:t>פיהא אלף דרה [ואלתא]ניה קימתהא א</w:t>
      </w:r>
      <w:r>
        <w:rPr>
          <w:color w:val="000000"/>
        </w:rPr>
        <w:t>לי</w:t>
      </w:r>
      <w:r>
        <w:rPr>
          <w:color w:val="1F77B4"/>
        </w:rPr>
        <w:t>ום ענדנא מ בדינ לם תדכר אן</w:t>
      </w:r>
    </w:p>
    <w:p w14:paraId="045B7D53" w14:textId="77777777" w:rsidR="001D343E" w:rsidRDefault="001D343E">
      <w:pPr>
        <w:jc w:val="right"/>
      </w:pPr>
    </w:p>
    <w:p w14:paraId="44E38762" w14:textId="77777777" w:rsidR="001D343E" w:rsidRDefault="001D343E">
      <w:pPr>
        <w:jc w:val="right"/>
      </w:pPr>
    </w:p>
    <w:p w14:paraId="67CD9736" w14:textId="77777777" w:rsidR="001D343E" w:rsidRDefault="00000000">
      <w:pPr>
        <w:jc w:val="right"/>
      </w:pPr>
      <w:r>
        <w:rPr>
          <w:color w:val="1F77B4"/>
        </w:rPr>
        <w:t xml:space="preserve">כנת בעתהא פי גמלה אלדרא תדכר לי דלך </w:t>
      </w:r>
      <w:r>
        <w:rPr>
          <w:color w:val="000000"/>
        </w:rPr>
        <w:t>וכ</w:t>
      </w:r>
      <w:r>
        <w:rPr>
          <w:color w:val="D62728"/>
        </w:rPr>
        <w:t>נת אלסנה [עו]ל[ת]</w:t>
      </w:r>
    </w:p>
    <w:p w14:paraId="552EDFF0" w14:textId="77777777" w:rsidR="001D343E" w:rsidRDefault="001D343E">
      <w:pPr>
        <w:jc w:val="right"/>
      </w:pPr>
    </w:p>
    <w:p w14:paraId="0251D48E" w14:textId="77777777" w:rsidR="001D343E" w:rsidRDefault="001D343E">
      <w:pPr>
        <w:jc w:val="right"/>
      </w:pPr>
    </w:p>
    <w:p w14:paraId="18540150" w14:textId="77777777" w:rsidR="001D343E" w:rsidRDefault="00000000">
      <w:pPr>
        <w:jc w:val="right"/>
      </w:pPr>
      <w:r>
        <w:rPr>
          <w:color w:val="D62728"/>
        </w:rPr>
        <w:t>עלי אלספר למא קבלכם ואשתרית בעץ דרא קד</w:t>
      </w:r>
      <w:r>
        <w:rPr>
          <w:color w:val="000000"/>
        </w:rPr>
        <w:t>ום</w:t>
      </w:r>
      <w:r>
        <w:rPr>
          <w:color w:val="BCBD22"/>
        </w:rPr>
        <w:t xml:space="preserve"> תרכתהא [            ]</w:t>
      </w:r>
    </w:p>
    <w:p w14:paraId="69C3169B" w14:textId="77777777" w:rsidR="001D343E" w:rsidRDefault="001D343E">
      <w:pPr>
        <w:jc w:val="right"/>
      </w:pPr>
    </w:p>
    <w:p w14:paraId="7C472028" w14:textId="77777777" w:rsidR="001D343E" w:rsidRDefault="001D343E">
      <w:pPr>
        <w:jc w:val="right"/>
      </w:pPr>
    </w:p>
    <w:p w14:paraId="4FA9954B" w14:textId="77777777" w:rsidR="001D343E" w:rsidRDefault="00000000">
      <w:pPr>
        <w:jc w:val="right"/>
      </w:pPr>
      <w:r>
        <w:rPr>
          <w:color w:val="BCBD22"/>
        </w:rPr>
        <w:t>עקלי [                ] ואחיל ביני ובינהא ו</w:t>
      </w:r>
      <w:r>
        <w:rPr>
          <w:color w:val="000000"/>
        </w:rPr>
        <w:t>כא</w:t>
      </w:r>
      <w:r>
        <w:rPr>
          <w:color w:val="17BECF"/>
        </w:rPr>
        <w:t>ן דלך אכתר תאכרי ען אלספר</w:t>
      </w:r>
    </w:p>
    <w:p w14:paraId="37D13457" w14:textId="77777777" w:rsidR="001D343E" w:rsidRDefault="001D343E">
      <w:pPr>
        <w:jc w:val="right"/>
      </w:pPr>
    </w:p>
    <w:p w14:paraId="6FD1BC21" w14:textId="77777777" w:rsidR="001D343E" w:rsidRDefault="001D343E">
      <w:pPr>
        <w:jc w:val="right"/>
      </w:pPr>
    </w:p>
    <w:p w14:paraId="5C2B259D" w14:textId="77777777" w:rsidR="001D343E" w:rsidRDefault="00000000">
      <w:pPr>
        <w:jc w:val="right"/>
      </w:pPr>
      <w:r>
        <w:rPr>
          <w:color w:val="17BECF"/>
        </w:rPr>
        <w:t>וארגו פי [       ] טריק ותצל אליך אן שא אללה</w:t>
      </w:r>
      <w:r>
        <w:rPr>
          <w:color w:val="000000"/>
        </w:rPr>
        <w:t xml:space="preserve"> ו</w:t>
      </w:r>
      <w:r>
        <w:rPr>
          <w:color w:val="BCBD22"/>
        </w:rPr>
        <w:t>קד אשרחת [לך אמר]</w:t>
      </w:r>
    </w:p>
    <w:p w14:paraId="7E4ED9F7" w14:textId="77777777" w:rsidR="001D343E" w:rsidRDefault="001D343E">
      <w:pPr>
        <w:jc w:val="right"/>
      </w:pPr>
    </w:p>
    <w:p w14:paraId="320CC215" w14:textId="77777777" w:rsidR="001D343E" w:rsidRDefault="001D343E">
      <w:pPr>
        <w:jc w:val="right"/>
      </w:pPr>
    </w:p>
    <w:p w14:paraId="2E7E61F1" w14:textId="77777777" w:rsidR="001D343E" w:rsidRDefault="00000000">
      <w:pPr>
        <w:jc w:val="right"/>
      </w:pPr>
      <w:r>
        <w:rPr>
          <w:color w:val="BCBD22"/>
        </w:rPr>
        <w:t xml:space="preserve">אלצרוף שרח ביין ואן כאן ענדך צרה דינ [   ] אלא </w:t>
      </w:r>
      <w:r>
        <w:rPr>
          <w:color w:val="000000"/>
        </w:rPr>
        <w:t>אן</w:t>
      </w:r>
      <w:r>
        <w:rPr>
          <w:color w:val="BCBD22"/>
        </w:rPr>
        <w:t xml:space="preserve"> כאן [                       ]</w:t>
      </w:r>
    </w:p>
    <w:p w14:paraId="41802AE0" w14:textId="77777777" w:rsidR="001D343E" w:rsidRDefault="001D343E">
      <w:pPr>
        <w:jc w:val="right"/>
      </w:pPr>
    </w:p>
    <w:p w14:paraId="6CF9A26C" w14:textId="77777777" w:rsidR="001D343E" w:rsidRDefault="001D343E">
      <w:pPr>
        <w:jc w:val="right"/>
      </w:pPr>
    </w:p>
    <w:p w14:paraId="3FD8FB47" w14:textId="77777777" w:rsidR="001D343E" w:rsidRDefault="00000000">
      <w:pPr>
        <w:jc w:val="right"/>
      </w:pPr>
      <w:r>
        <w:rPr>
          <w:color w:val="BCBD22"/>
        </w:rPr>
        <w:t>דרא קדום ואכתר         תצרף אל[       ] ח ולקד כ</w:t>
      </w:r>
      <w:r>
        <w:rPr>
          <w:color w:val="000000"/>
        </w:rPr>
        <w:t>אן</w:t>
      </w:r>
      <w:r>
        <w:rPr>
          <w:color w:val="BCBD22"/>
        </w:rPr>
        <w:t xml:space="preserve"> לי [           ]</w:t>
      </w:r>
    </w:p>
    <w:p w14:paraId="022C97CE" w14:textId="77777777" w:rsidR="001D343E" w:rsidRDefault="001D343E">
      <w:pPr>
        <w:jc w:val="right"/>
      </w:pPr>
    </w:p>
    <w:p w14:paraId="03C8787B" w14:textId="77777777" w:rsidR="001D343E" w:rsidRDefault="001D343E">
      <w:pPr>
        <w:jc w:val="right"/>
      </w:pPr>
    </w:p>
    <w:p w14:paraId="3CC2B478" w14:textId="77777777" w:rsidR="001D343E" w:rsidRDefault="00000000">
      <w:pPr>
        <w:jc w:val="right"/>
      </w:pPr>
      <w:r>
        <w:rPr>
          <w:color w:val="BCBD22"/>
        </w:rPr>
        <w:t>[       ] לה דרא [    ]אף וכאן אלצרף דון אלק מא קבץ</w:t>
      </w:r>
      <w:r>
        <w:rPr>
          <w:color w:val="000000"/>
        </w:rPr>
        <w:t xml:space="preserve"> [</w:t>
      </w:r>
      <w:r>
        <w:rPr>
          <w:color w:val="BCBD22"/>
        </w:rPr>
        <w:t xml:space="preserve">           ]</w:t>
      </w:r>
    </w:p>
    <w:p w14:paraId="14922965" w14:textId="77777777" w:rsidR="001D343E" w:rsidRDefault="001D343E">
      <w:pPr>
        <w:jc w:val="right"/>
      </w:pPr>
    </w:p>
    <w:p w14:paraId="464AD6AA" w14:textId="77777777" w:rsidR="001D343E" w:rsidRDefault="001D343E">
      <w:pPr>
        <w:jc w:val="right"/>
      </w:pPr>
    </w:p>
    <w:p w14:paraId="401A22D5" w14:textId="77777777" w:rsidR="001D343E" w:rsidRDefault="00000000">
      <w:pPr>
        <w:jc w:val="right"/>
      </w:pPr>
      <w:r>
        <w:rPr>
          <w:color w:val="BCBD22"/>
        </w:rPr>
        <w:t>אן לי [                 ] צרף קק קבצת [              ]</w:t>
      </w:r>
      <w:r>
        <w:rPr>
          <w:color w:val="000000"/>
        </w:rPr>
        <w:t xml:space="preserve"> צ</w:t>
      </w:r>
      <w:r>
        <w:rPr>
          <w:color w:val="1F77B4"/>
        </w:rPr>
        <w:t>רף [           ]</w:t>
      </w:r>
    </w:p>
    <w:p w14:paraId="45B70E82" w14:textId="77777777" w:rsidR="001D343E" w:rsidRDefault="001D343E">
      <w:pPr>
        <w:jc w:val="right"/>
      </w:pPr>
    </w:p>
    <w:p w14:paraId="1AB475DC" w14:textId="77777777" w:rsidR="001D343E" w:rsidRDefault="001D343E">
      <w:pPr>
        <w:jc w:val="right"/>
      </w:pPr>
    </w:p>
    <w:p w14:paraId="181A2A3A" w14:textId="77777777" w:rsidR="001D343E" w:rsidRDefault="00000000">
      <w:pPr>
        <w:jc w:val="right"/>
      </w:pPr>
      <w:r>
        <w:rPr>
          <w:color w:val="1F77B4"/>
        </w:rPr>
        <w:t>[     ] דלך כאן באע [                           ] כאן ב</w:t>
      </w:r>
      <w:r>
        <w:rPr>
          <w:color w:val="000000"/>
        </w:rPr>
        <w:t>ינ</w:t>
      </w:r>
      <w:r>
        <w:rPr>
          <w:color w:val="BCBD22"/>
        </w:rPr>
        <w:t>י ובינה [       ]</w:t>
      </w:r>
    </w:p>
    <w:p w14:paraId="3ED2BA7A" w14:textId="77777777" w:rsidR="001D343E" w:rsidRDefault="001D343E">
      <w:pPr>
        <w:jc w:val="right"/>
      </w:pPr>
    </w:p>
    <w:p w14:paraId="3548B822" w14:textId="77777777" w:rsidR="001D343E" w:rsidRDefault="001D343E">
      <w:pPr>
        <w:jc w:val="right"/>
      </w:pPr>
    </w:p>
    <w:p w14:paraId="41CCB3B6" w14:textId="77777777" w:rsidR="001D343E" w:rsidRDefault="00000000">
      <w:pPr>
        <w:jc w:val="right"/>
      </w:pPr>
      <w:r>
        <w:rPr>
          <w:color w:val="BCBD22"/>
        </w:rPr>
        <w:t>קבצה [                  [ופרג [           ]</w:t>
      </w:r>
    </w:p>
    <w:p w14:paraId="65173245" w14:textId="77777777" w:rsidR="001D343E" w:rsidRDefault="001D343E">
      <w:pPr>
        <w:jc w:val="right"/>
      </w:pPr>
    </w:p>
    <w:p w14:paraId="45F06326" w14:textId="77777777" w:rsidR="001D343E" w:rsidRDefault="001D343E">
      <w:pPr>
        <w:jc w:val="right"/>
      </w:pPr>
    </w:p>
    <w:p w14:paraId="321879BA" w14:textId="77777777" w:rsidR="001D343E" w:rsidRDefault="00000000">
      <w:pPr>
        <w:jc w:val="right"/>
      </w:pPr>
      <w:r>
        <w:rPr>
          <w:color w:val="BCBD22"/>
        </w:rPr>
        <w:t xml:space="preserve">[        </w:t>
      </w:r>
      <w:r>
        <w:rPr>
          <w:color w:val="000000"/>
        </w:rPr>
        <w:t xml:space="preserve">  </w:t>
      </w:r>
      <w:r>
        <w:rPr>
          <w:color w:val="BCBD22"/>
        </w:rPr>
        <w:t>                                  ] אלכרוג ל</w:t>
      </w:r>
      <w:r>
        <w:rPr>
          <w:color w:val="000000"/>
        </w:rPr>
        <w:t>צק</w:t>
      </w:r>
      <w:r>
        <w:rPr>
          <w:color w:val="17BECF"/>
        </w:rPr>
        <w:t>ליה אלי [   ] ונצף ורבע אל</w:t>
      </w:r>
    </w:p>
    <w:p w14:paraId="7002B500" w14:textId="77777777" w:rsidR="001D343E" w:rsidRDefault="001D343E">
      <w:pPr>
        <w:jc w:val="right"/>
      </w:pPr>
    </w:p>
    <w:p w14:paraId="32E6B870" w14:textId="77777777" w:rsidR="001D343E" w:rsidRDefault="001D343E">
      <w:pPr>
        <w:jc w:val="right"/>
      </w:pPr>
    </w:p>
    <w:p w14:paraId="583E68B1" w14:textId="77777777" w:rsidR="001D343E" w:rsidRDefault="00000000">
      <w:pPr>
        <w:jc w:val="right"/>
      </w:pPr>
      <w:r>
        <w:rPr>
          <w:color w:val="17BECF"/>
        </w:rPr>
        <w:lastRenderedPageBreak/>
        <w:t>[     ] אן בספאקץ [             ]כוני [           ]</w:t>
      </w:r>
    </w:p>
    <w:p w14:paraId="6D433D7E" w14:textId="77777777" w:rsidR="001D343E" w:rsidRDefault="001D343E">
      <w:pPr>
        <w:jc w:val="right"/>
      </w:pPr>
    </w:p>
    <w:p w14:paraId="479AF9E4" w14:textId="77777777" w:rsidR="001D343E" w:rsidRDefault="001D343E">
      <w:pPr>
        <w:jc w:val="right"/>
      </w:pPr>
    </w:p>
    <w:p w14:paraId="1F71880E" w14:textId="77777777" w:rsidR="001D343E" w:rsidRDefault="00000000">
      <w:pPr>
        <w:jc w:val="right"/>
      </w:pPr>
      <w:r>
        <w:rPr>
          <w:color w:val="17BECF"/>
        </w:rPr>
        <w:t xml:space="preserve">[ </w:t>
      </w:r>
      <w:r>
        <w:rPr>
          <w:color w:val="000000"/>
        </w:rPr>
        <w:t xml:space="preserve">  </w:t>
      </w:r>
      <w:r>
        <w:rPr>
          <w:color w:val="8C564B"/>
        </w:rPr>
        <w:t>    ] נוגה אלי אלקירואן [               ] בקא כלה ולם</w:t>
      </w:r>
      <w:r>
        <w:rPr>
          <w:color w:val="000000"/>
        </w:rPr>
        <w:t xml:space="preserve"> [</w:t>
      </w:r>
      <w:r>
        <w:rPr>
          <w:color w:val="17BECF"/>
        </w:rPr>
        <w:t xml:space="preserve">           ]</w:t>
      </w:r>
    </w:p>
    <w:p w14:paraId="617D4DF6" w14:textId="77777777" w:rsidR="001D343E" w:rsidRDefault="001D343E">
      <w:pPr>
        <w:jc w:val="right"/>
      </w:pPr>
    </w:p>
    <w:p w14:paraId="1F24BE25" w14:textId="77777777" w:rsidR="001D343E" w:rsidRDefault="001D343E">
      <w:pPr>
        <w:jc w:val="right"/>
      </w:pPr>
    </w:p>
    <w:p w14:paraId="5F9F5ADF" w14:textId="77777777" w:rsidR="001D343E" w:rsidRDefault="00000000">
      <w:pPr>
        <w:jc w:val="right"/>
      </w:pPr>
      <w:r>
        <w:rPr>
          <w:color w:val="17BECF"/>
        </w:rPr>
        <w:t xml:space="preserve">יקבץ גמלה אלא [          ] צרף קק וכדלך [               ] </w:t>
      </w:r>
      <w:r>
        <w:rPr>
          <w:color w:val="000000"/>
        </w:rPr>
        <w:t>גמ</w:t>
      </w:r>
      <w:r>
        <w:rPr>
          <w:color w:val="BCBD22"/>
        </w:rPr>
        <w:t>יע [           ]</w:t>
      </w:r>
    </w:p>
    <w:p w14:paraId="7F6DF726" w14:textId="77777777" w:rsidR="001D343E" w:rsidRDefault="001D343E">
      <w:pPr>
        <w:jc w:val="right"/>
      </w:pPr>
    </w:p>
    <w:p w14:paraId="38AF5A5A" w14:textId="77777777" w:rsidR="001D343E" w:rsidRDefault="001D343E">
      <w:pPr>
        <w:jc w:val="right"/>
      </w:pPr>
    </w:p>
    <w:p w14:paraId="3A29F79A" w14:textId="77777777" w:rsidR="001D343E" w:rsidRDefault="00000000">
      <w:pPr>
        <w:jc w:val="right"/>
      </w:pPr>
      <w:r>
        <w:rPr>
          <w:color w:val="BCBD22"/>
        </w:rPr>
        <w:t>אשתרית מן גמלה אניף נו רטל תשתיון (?) [           ]</w:t>
      </w:r>
    </w:p>
    <w:p w14:paraId="770C9EAA" w14:textId="77777777" w:rsidR="001D343E" w:rsidRDefault="001D343E">
      <w:pPr>
        <w:jc w:val="right"/>
      </w:pPr>
    </w:p>
    <w:p w14:paraId="3A2FEA27" w14:textId="77777777" w:rsidR="001D343E" w:rsidRDefault="001D343E">
      <w:pPr>
        <w:jc w:val="right"/>
      </w:pPr>
    </w:p>
    <w:p w14:paraId="5B36A086" w14:textId="77777777" w:rsidR="001D343E" w:rsidRDefault="00000000">
      <w:pPr>
        <w:jc w:val="right"/>
      </w:pPr>
      <w:r>
        <w:rPr>
          <w:color w:val="BCBD22"/>
        </w:rPr>
        <w:t>ואוג</w:t>
      </w:r>
      <w:r>
        <w:rPr>
          <w:color w:val="000000"/>
        </w:rPr>
        <w:t>הה</w:t>
      </w:r>
      <w:r>
        <w:rPr>
          <w:color w:val="BCBD22"/>
        </w:rPr>
        <w:t xml:space="preserve"> [               ] קלאת וכאן כרגה [                 ]</w:t>
      </w:r>
      <w:r>
        <w:rPr>
          <w:color w:val="000000"/>
        </w:rPr>
        <w:t xml:space="preserve"> נ</w:t>
      </w:r>
      <w:r>
        <w:rPr>
          <w:color w:val="BCBD22"/>
        </w:rPr>
        <w:t>חו [           ]</w:t>
      </w:r>
    </w:p>
    <w:p w14:paraId="59B92406" w14:textId="77777777" w:rsidR="001D343E" w:rsidRDefault="001D343E">
      <w:pPr>
        <w:jc w:val="right"/>
      </w:pPr>
    </w:p>
    <w:p w14:paraId="2EA7D0E0" w14:textId="77777777" w:rsidR="001D343E" w:rsidRDefault="001D343E">
      <w:pPr>
        <w:jc w:val="right"/>
      </w:pPr>
    </w:p>
    <w:p w14:paraId="7704DAEB" w14:textId="77777777" w:rsidR="001D343E" w:rsidRDefault="00000000">
      <w:pPr>
        <w:jc w:val="right"/>
      </w:pPr>
      <w:r>
        <w:rPr>
          <w:color w:val="BCBD22"/>
        </w:rPr>
        <w:t>מן טראבלס דפע לי פיה א אלא תמן אלרטל לם נביע [           ]</w:t>
      </w:r>
    </w:p>
    <w:p w14:paraId="104F5665" w14:textId="77777777" w:rsidR="001D343E" w:rsidRDefault="001D343E">
      <w:pPr>
        <w:jc w:val="right"/>
      </w:pPr>
    </w:p>
    <w:p w14:paraId="4EB21F42" w14:textId="77777777" w:rsidR="001D343E" w:rsidRDefault="001D343E">
      <w:pPr>
        <w:jc w:val="right"/>
      </w:pPr>
    </w:p>
    <w:p w14:paraId="2265F428" w14:textId="77777777" w:rsidR="001D343E" w:rsidRDefault="00000000">
      <w:pPr>
        <w:jc w:val="right"/>
      </w:pPr>
      <w:r>
        <w:rPr>
          <w:color w:val="BCBD22"/>
        </w:rPr>
        <w:t>הדה אלצרופאת ליס הי שי לאן מנהא תוגיה [     ]</w:t>
      </w:r>
    </w:p>
    <w:p w14:paraId="3C545974" w14:textId="77777777" w:rsidR="001D343E" w:rsidRDefault="001D343E">
      <w:pPr>
        <w:jc w:val="right"/>
      </w:pPr>
    </w:p>
    <w:p w14:paraId="0AF89674" w14:textId="77777777" w:rsidR="001D343E" w:rsidRDefault="001D343E">
      <w:pPr>
        <w:jc w:val="right"/>
      </w:pPr>
    </w:p>
    <w:p w14:paraId="7DB09569" w14:textId="77777777" w:rsidR="001D343E" w:rsidRDefault="00000000">
      <w:pPr>
        <w:jc w:val="right"/>
      </w:pPr>
      <w:r>
        <w:rPr>
          <w:color w:val="BCBD22"/>
        </w:rPr>
        <w:t xml:space="preserve">מן אלדין [ </w:t>
      </w:r>
      <w:r>
        <w:rPr>
          <w:color w:val="000000"/>
        </w:rPr>
        <w:t xml:space="preserve">  </w:t>
      </w:r>
      <w:r>
        <w:rPr>
          <w:color w:val="BCBD22"/>
        </w:rPr>
        <w:t>                            ] בעת מנה ארטאל באס</w:t>
      </w:r>
      <w:r>
        <w:rPr>
          <w:color w:val="000000"/>
        </w:rPr>
        <w:t>עא</w:t>
      </w:r>
      <w:r>
        <w:rPr>
          <w:color w:val="BCBD22"/>
        </w:rPr>
        <w:t>ר תכתלף</w:t>
      </w:r>
    </w:p>
    <w:p w14:paraId="7A60E2F7" w14:textId="77777777" w:rsidR="001D343E" w:rsidRDefault="001D343E">
      <w:pPr>
        <w:jc w:val="right"/>
      </w:pPr>
    </w:p>
    <w:p w14:paraId="71F0074D" w14:textId="77777777" w:rsidR="001D343E" w:rsidRDefault="001D343E">
      <w:pPr>
        <w:jc w:val="right"/>
      </w:pPr>
    </w:p>
    <w:p w14:paraId="205512A1" w14:textId="77777777" w:rsidR="001D343E" w:rsidRDefault="00000000">
      <w:pPr>
        <w:jc w:val="right"/>
      </w:pPr>
      <w:r>
        <w:rPr>
          <w:color w:val="BCBD22"/>
        </w:rPr>
        <w:t>recto - right margin</w:t>
      </w:r>
    </w:p>
    <w:p w14:paraId="7AB8757D" w14:textId="77777777" w:rsidR="001D343E" w:rsidRDefault="001D343E">
      <w:pPr>
        <w:jc w:val="right"/>
      </w:pPr>
    </w:p>
    <w:p w14:paraId="118035CC" w14:textId="77777777" w:rsidR="001D343E" w:rsidRDefault="001D343E">
      <w:pPr>
        <w:jc w:val="right"/>
      </w:pPr>
    </w:p>
    <w:p w14:paraId="7E9C9079" w14:textId="77777777" w:rsidR="001D343E" w:rsidRDefault="00000000">
      <w:pPr>
        <w:jc w:val="right"/>
      </w:pPr>
      <w:r>
        <w:rPr>
          <w:color w:val="BCBD22"/>
        </w:rPr>
        <w:t xml:space="preserve">תת קנט [                      ] רטל [ </w:t>
      </w:r>
      <w:r>
        <w:rPr>
          <w:color w:val="000000"/>
        </w:rPr>
        <w:t>                  ]</w:t>
      </w:r>
    </w:p>
    <w:p w14:paraId="575F6918" w14:textId="77777777" w:rsidR="001D343E" w:rsidRDefault="001D343E">
      <w:pPr>
        <w:jc w:val="right"/>
      </w:pPr>
    </w:p>
    <w:p w14:paraId="024F9038" w14:textId="77777777" w:rsidR="001D343E" w:rsidRDefault="001D343E">
      <w:pPr>
        <w:jc w:val="right"/>
      </w:pPr>
    </w:p>
    <w:p w14:paraId="415C674C" w14:textId="77777777" w:rsidR="001D343E" w:rsidRDefault="00000000">
      <w:pPr>
        <w:jc w:val="right"/>
      </w:pPr>
      <w:r>
        <w:rPr>
          <w:color w:val="000000"/>
        </w:rPr>
        <w:t>וכד</w:t>
      </w:r>
      <w:r>
        <w:rPr>
          <w:color w:val="1F77B4"/>
        </w:rPr>
        <w:t xml:space="preserve">לך גהת [                          ] מן [                  </w:t>
      </w:r>
      <w:r>
        <w:rPr>
          <w:color w:val="000000"/>
        </w:rPr>
        <w:t xml:space="preserve">  </w:t>
      </w:r>
      <w:r>
        <w:rPr>
          <w:color w:val="BCBD22"/>
        </w:rPr>
        <w:t>    ]</w:t>
      </w:r>
    </w:p>
    <w:p w14:paraId="10F395DF" w14:textId="77777777" w:rsidR="001D343E" w:rsidRDefault="001D343E">
      <w:pPr>
        <w:jc w:val="right"/>
      </w:pPr>
    </w:p>
    <w:p w14:paraId="6BC94C86" w14:textId="77777777" w:rsidR="001D343E" w:rsidRDefault="001D343E">
      <w:pPr>
        <w:jc w:val="right"/>
      </w:pPr>
    </w:p>
    <w:p w14:paraId="24899995" w14:textId="77777777" w:rsidR="001D343E" w:rsidRDefault="00000000">
      <w:pPr>
        <w:jc w:val="right"/>
      </w:pPr>
      <w:r>
        <w:rPr>
          <w:color w:val="BCBD22"/>
        </w:rPr>
        <w:t>recto - top margin</w:t>
      </w:r>
    </w:p>
    <w:p w14:paraId="4DD5A7FE" w14:textId="77777777" w:rsidR="001D343E" w:rsidRDefault="001D343E">
      <w:pPr>
        <w:jc w:val="right"/>
      </w:pPr>
    </w:p>
    <w:p w14:paraId="189AA453" w14:textId="77777777" w:rsidR="001D343E" w:rsidRDefault="001D343E">
      <w:pPr>
        <w:jc w:val="right"/>
      </w:pPr>
    </w:p>
    <w:p w14:paraId="7F9ED0F3" w14:textId="77777777" w:rsidR="001D343E" w:rsidRDefault="00000000">
      <w:pPr>
        <w:jc w:val="right"/>
      </w:pPr>
      <w:r>
        <w:rPr>
          <w:color w:val="BCBD22"/>
        </w:rPr>
        <w:t>מא לך פי אלמאורד ואללובן ואלתנכאר וכאן ב</w:t>
      </w:r>
      <w:r>
        <w:rPr>
          <w:color w:val="000000"/>
        </w:rPr>
        <w:t>יעי בטראבלס ב[ ]</w:t>
      </w:r>
    </w:p>
    <w:p w14:paraId="0AC30174" w14:textId="77777777" w:rsidR="001D343E" w:rsidRDefault="001D343E">
      <w:pPr>
        <w:jc w:val="right"/>
      </w:pPr>
    </w:p>
    <w:p w14:paraId="761B6653" w14:textId="77777777" w:rsidR="001D343E" w:rsidRDefault="001D343E">
      <w:pPr>
        <w:jc w:val="right"/>
      </w:pPr>
    </w:p>
    <w:p w14:paraId="14317E48" w14:textId="77777777" w:rsidR="001D343E" w:rsidRDefault="00000000">
      <w:pPr>
        <w:jc w:val="right"/>
      </w:pPr>
      <w:r>
        <w:rPr>
          <w:color w:val="000000"/>
        </w:rPr>
        <w:t>אר</w:t>
      </w:r>
      <w:r>
        <w:rPr>
          <w:color w:val="BCBD22"/>
        </w:rPr>
        <w:t>בי אל[              ] ולו כאן חמלת רבאעיה לכאן אחסן ממא גבת</w:t>
      </w:r>
      <w:r>
        <w:rPr>
          <w:color w:val="000000"/>
        </w:rPr>
        <w:t xml:space="preserve">ה </w:t>
      </w:r>
      <w:r>
        <w:rPr>
          <w:color w:val="FF7F0E"/>
        </w:rPr>
        <w:t>[ ]</w:t>
      </w:r>
    </w:p>
    <w:p w14:paraId="49C65ADC" w14:textId="77777777" w:rsidR="001D343E" w:rsidRDefault="001D343E">
      <w:pPr>
        <w:jc w:val="right"/>
      </w:pPr>
    </w:p>
    <w:p w14:paraId="5998876E" w14:textId="77777777" w:rsidR="001D343E" w:rsidRDefault="001D343E">
      <w:pPr>
        <w:jc w:val="right"/>
      </w:pPr>
    </w:p>
    <w:p w14:paraId="4B907B2D" w14:textId="77777777" w:rsidR="001D343E" w:rsidRDefault="00000000">
      <w:pPr>
        <w:jc w:val="right"/>
      </w:pPr>
      <w:r>
        <w:rPr>
          <w:color w:val="FF7F0E"/>
        </w:rPr>
        <w:t>אללה וקד אעלמתך באלגוזה אן באעה אבן עמי קבל וצולי</w:t>
      </w:r>
    </w:p>
    <w:p w14:paraId="00D23CA0" w14:textId="77777777" w:rsidR="001D343E" w:rsidRDefault="001D343E">
      <w:pPr>
        <w:jc w:val="right"/>
      </w:pPr>
    </w:p>
    <w:p w14:paraId="1C6C8059" w14:textId="77777777" w:rsidR="001D343E" w:rsidRDefault="001D343E">
      <w:pPr>
        <w:jc w:val="right"/>
      </w:pPr>
    </w:p>
    <w:p w14:paraId="09848EFC" w14:textId="77777777" w:rsidR="001D343E" w:rsidRDefault="00000000">
      <w:pPr>
        <w:jc w:val="right"/>
      </w:pPr>
      <w:r>
        <w:rPr>
          <w:color w:val="FF7F0E"/>
        </w:rPr>
        <w:t>verso</w:t>
      </w:r>
    </w:p>
    <w:p w14:paraId="3D6DFE73" w14:textId="77777777" w:rsidR="001D343E" w:rsidRDefault="001D343E">
      <w:pPr>
        <w:jc w:val="right"/>
      </w:pPr>
    </w:p>
    <w:p w14:paraId="3FC75A01" w14:textId="77777777" w:rsidR="001D343E" w:rsidRDefault="001D343E">
      <w:pPr>
        <w:jc w:val="right"/>
      </w:pPr>
    </w:p>
    <w:p w14:paraId="5DD4C0E3" w14:textId="77777777" w:rsidR="001D343E" w:rsidRDefault="00000000">
      <w:pPr>
        <w:jc w:val="right"/>
      </w:pPr>
      <w:r>
        <w:rPr>
          <w:color w:val="FF7F0E"/>
        </w:rPr>
        <w:t>דפ</w:t>
      </w:r>
      <w:r>
        <w:rPr>
          <w:color w:val="000000"/>
        </w:rPr>
        <w:t>עת</w:t>
      </w:r>
      <w:r>
        <w:rPr>
          <w:color w:val="D62728"/>
        </w:rPr>
        <w:t xml:space="preserve"> מא יחצך פי תלך אלוקת אלי כאלתי בכונהא באלקירואן [ </w:t>
      </w:r>
      <w:r>
        <w:rPr>
          <w:color w:val="000000"/>
        </w:rPr>
        <w:t xml:space="preserve">          </w:t>
      </w:r>
      <w:r>
        <w:rPr>
          <w:color w:val="7F7F7F"/>
        </w:rPr>
        <w:t>    ] להא</w:t>
      </w:r>
    </w:p>
    <w:p w14:paraId="45F8AD37" w14:textId="77777777" w:rsidR="001D343E" w:rsidRDefault="001D343E">
      <w:pPr>
        <w:jc w:val="right"/>
      </w:pPr>
    </w:p>
    <w:p w14:paraId="7019EE45" w14:textId="77777777" w:rsidR="001D343E" w:rsidRDefault="001D343E">
      <w:pPr>
        <w:jc w:val="right"/>
      </w:pPr>
    </w:p>
    <w:p w14:paraId="2DD6BE5C" w14:textId="77777777" w:rsidR="001D343E" w:rsidRDefault="00000000">
      <w:pPr>
        <w:jc w:val="right"/>
      </w:pPr>
      <w:r>
        <w:rPr>
          <w:color w:val="7F7F7F"/>
        </w:rPr>
        <w:t>זאיד לם אחסב עליך אלא מא חצך פי אלגוזה וקד סאלתך תנצר מא יחצל לי</w:t>
      </w:r>
    </w:p>
    <w:p w14:paraId="22519B7A" w14:textId="77777777" w:rsidR="001D343E" w:rsidRDefault="001D343E">
      <w:pPr>
        <w:jc w:val="right"/>
      </w:pPr>
    </w:p>
    <w:p w14:paraId="2FC658CF" w14:textId="77777777" w:rsidR="001D343E" w:rsidRDefault="001D343E">
      <w:pPr>
        <w:jc w:val="right"/>
      </w:pPr>
    </w:p>
    <w:p w14:paraId="6749CD98" w14:textId="77777777" w:rsidR="001D343E" w:rsidRDefault="00000000">
      <w:pPr>
        <w:jc w:val="right"/>
      </w:pPr>
      <w:r>
        <w:rPr>
          <w:color w:val="000000"/>
        </w:rPr>
        <w:t>פ</w:t>
      </w:r>
      <w:r>
        <w:rPr>
          <w:color w:val="1F77B4"/>
        </w:rPr>
        <w:t xml:space="preserve">י תמן אלורק אל[        ] לעל יתפק לך לולו צאלח פי דאר אלגוהר [      </w:t>
      </w:r>
      <w:r>
        <w:rPr>
          <w:color w:val="000000"/>
        </w:rPr>
        <w:t xml:space="preserve">  </w:t>
      </w:r>
      <w:r>
        <w:rPr>
          <w:color w:val="BCBD22"/>
        </w:rPr>
        <w:t>]</w:t>
      </w:r>
    </w:p>
    <w:p w14:paraId="15613C9A" w14:textId="77777777" w:rsidR="001D343E" w:rsidRDefault="001D343E">
      <w:pPr>
        <w:jc w:val="right"/>
      </w:pPr>
    </w:p>
    <w:p w14:paraId="4E5EA780" w14:textId="77777777" w:rsidR="001D343E" w:rsidRDefault="001D343E">
      <w:pPr>
        <w:jc w:val="right"/>
      </w:pPr>
    </w:p>
    <w:p w14:paraId="204CC540" w14:textId="77777777" w:rsidR="001D343E" w:rsidRDefault="00000000">
      <w:pPr>
        <w:jc w:val="right"/>
      </w:pPr>
      <w:r>
        <w:rPr>
          <w:color w:val="BCBD22"/>
        </w:rPr>
        <w:t>ותשתרי לי לאנה שואר אלמוצע ולעל צרר עקיק תכון גיידה ואן לם יתפק</w:t>
      </w:r>
    </w:p>
    <w:p w14:paraId="3C37E35E" w14:textId="77777777" w:rsidR="001D343E" w:rsidRDefault="001D343E">
      <w:pPr>
        <w:jc w:val="right"/>
      </w:pPr>
    </w:p>
    <w:p w14:paraId="471A730D" w14:textId="77777777" w:rsidR="001D343E" w:rsidRDefault="001D343E">
      <w:pPr>
        <w:jc w:val="right"/>
      </w:pPr>
    </w:p>
    <w:p w14:paraId="5CBC94C2" w14:textId="77777777" w:rsidR="001D343E" w:rsidRDefault="00000000">
      <w:pPr>
        <w:jc w:val="right"/>
      </w:pPr>
      <w:r>
        <w:rPr>
          <w:color w:val="BCBD22"/>
        </w:rPr>
        <w:t xml:space="preserve">יכון </w:t>
      </w:r>
      <w:r>
        <w:rPr>
          <w:color w:val="000000"/>
        </w:rPr>
        <w:t>כת</w:t>
      </w:r>
      <w:r>
        <w:rPr>
          <w:color w:val="BCBD22"/>
        </w:rPr>
        <w:t>אן או מא תראה וגרצי ללכף לעל יכון וצולה [             ]</w:t>
      </w:r>
    </w:p>
    <w:p w14:paraId="49A3CAEA" w14:textId="77777777" w:rsidR="001D343E" w:rsidRDefault="001D343E">
      <w:pPr>
        <w:jc w:val="right"/>
      </w:pPr>
    </w:p>
    <w:p w14:paraId="2BAC5730" w14:textId="77777777" w:rsidR="001D343E" w:rsidRDefault="001D343E">
      <w:pPr>
        <w:jc w:val="right"/>
      </w:pPr>
    </w:p>
    <w:p w14:paraId="0D99A0A9" w14:textId="77777777" w:rsidR="001D343E" w:rsidRDefault="00000000">
      <w:pPr>
        <w:jc w:val="right"/>
      </w:pPr>
      <w:r>
        <w:rPr>
          <w:color w:val="BCBD22"/>
        </w:rPr>
        <w:t>עלי ספר א</w:t>
      </w:r>
      <w:r>
        <w:rPr>
          <w:color w:val="000000"/>
        </w:rPr>
        <w:t xml:space="preserve">ם </w:t>
      </w:r>
      <w:r>
        <w:rPr>
          <w:color w:val="BCBD22"/>
        </w:rPr>
        <w:t>גוזר המק אעלמתך דלך וכתב[ך] לא תכליני מנה בחאל[ך]</w:t>
      </w:r>
    </w:p>
    <w:p w14:paraId="59B52D2A" w14:textId="77777777" w:rsidR="001D343E" w:rsidRDefault="001D343E">
      <w:pPr>
        <w:jc w:val="right"/>
      </w:pPr>
    </w:p>
    <w:p w14:paraId="16927FD3" w14:textId="77777777" w:rsidR="001D343E" w:rsidRDefault="001D343E">
      <w:pPr>
        <w:jc w:val="right"/>
      </w:pPr>
    </w:p>
    <w:p w14:paraId="0D3E73C8" w14:textId="77777777" w:rsidR="001D343E" w:rsidRDefault="00000000">
      <w:pPr>
        <w:jc w:val="right"/>
      </w:pPr>
      <w:r>
        <w:rPr>
          <w:color w:val="BCBD22"/>
        </w:rPr>
        <w:t>וסלאמתך קראת</w:t>
      </w:r>
      <w:r>
        <w:rPr>
          <w:color w:val="000000"/>
        </w:rPr>
        <w:t xml:space="preserve"> ע</w:t>
      </w:r>
      <w:r>
        <w:rPr>
          <w:color w:val="D62728"/>
        </w:rPr>
        <w:t>לי כאצתך אלשריפה אפצל אל[ס]לאם ועלי מולאי אל[           ]</w:t>
      </w:r>
    </w:p>
    <w:p w14:paraId="2FEC86FD" w14:textId="77777777" w:rsidR="001D343E" w:rsidRDefault="001D343E">
      <w:pPr>
        <w:jc w:val="right"/>
      </w:pPr>
    </w:p>
    <w:p w14:paraId="20036EC1" w14:textId="77777777" w:rsidR="001D343E" w:rsidRDefault="001D343E">
      <w:pPr>
        <w:jc w:val="right"/>
      </w:pPr>
    </w:p>
    <w:p w14:paraId="3EBCA998" w14:textId="77777777" w:rsidR="001D343E" w:rsidRDefault="00000000">
      <w:pPr>
        <w:jc w:val="right"/>
      </w:pPr>
      <w:r>
        <w:rPr>
          <w:color w:val="D62728"/>
        </w:rPr>
        <w:t>אד</w:t>
      </w:r>
      <w:r>
        <w:rPr>
          <w:color w:val="000000"/>
        </w:rPr>
        <w:t>אם</w:t>
      </w:r>
      <w:r>
        <w:rPr>
          <w:color w:val="D62728"/>
        </w:rPr>
        <w:t xml:space="preserve"> אללה סלאמתה [אלסלם] ועלי מואלי אלכהנים כל ואחד באסמה אלסלאם ותקר[י עלי]</w:t>
      </w:r>
    </w:p>
    <w:p w14:paraId="66C310FF" w14:textId="77777777" w:rsidR="001D343E" w:rsidRDefault="001D343E">
      <w:pPr>
        <w:jc w:val="right"/>
      </w:pPr>
    </w:p>
    <w:p w14:paraId="646FEC3D" w14:textId="77777777" w:rsidR="001D343E" w:rsidRDefault="001D343E">
      <w:pPr>
        <w:jc w:val="right"/>
      </w:pPr>
    </w:p>
    <w:p w14:paraId="34C6C5B0" w14:textId="77777777" w:rsidR="001D343E" w:rsidRDefault="00000000">
      <w:pPr>
        <w:jc w:val="right"/>
      </w:pPr>
      <w:r>
        <w:rPr>
          <w:color w:val="000000"/>
        </w:rPr>
        <w:t>מ</w:t>
      </w:r>
      <w:r>
        <w:rPr>
          <w:color w:val="7F7F7F"/>
        </w:rPr>
        <w:t>ולאי אבי אלכיר אדאם אללה עזה אלסלאם ור יצחק בן יעקב יקרא [עליך אלסלאם]</w:t>
      </w:r>
    </w:p>
    <w:p w14:paraId="489ACF7F" w14:textId="77777777" w:rsidR="001D343E" w:rsidRDefault="001D343E">
      <w:pPr>
        <w:jc w:val="right"/>
      </w:pPr>
    </w:p>
    <w:p w14:paraId="76171DD0" w14:textId="77777777" w:rsidR="001D343E" w:rsidRDefault="001D343E">
      <w:pPr>
        <w:jc w:val="right"/>
      </w:pPr>
    </w:p>
    <w:p w14:paraId="6FDFBD3B" w14:textId="77777777" w:rsidR="001D343E" w:rsidRDefault="00000000">
      <w:pPr>
        <w:jc w:val="right"/>
      </w:pPr>
      <w:r>
        <w:rPr>
          <w:color w:val="7F7F7F"/>
        </w:rPr>
        <w:t>וקד כתב</w:t>
      </w:r>
      <w:r>
        <w:rPr>
          <w:color w:val="000000"/>
        </w:rPr>
        <w:t xml:space="preserve"> א</w:t>
      </w:r>
      <w:r>
        <w:rPr>
          <w:color w:val="D62728"/>
        </w:rPr>
        <w:t>ליך כתאב וסאלני מכאתבתך פי מא קבצת [   ]</w:t>
      </w:r>
    </w:p>
    <w:p w14:paraId="756B6642" w14:textId="77777777" w:rsidR="001D343E" w:rsidRDefault="001D343E">
      <w:pPr>
        <w:jc w:val="right"/>
      </w:pPr>
    </w:p>
    <w:p w14:paraId="343EEC7C" w14:textId="77777777" w:rsidR="001D343E" w:rsidRDefault="001D343E">
      <w:pPr>
        <w:jc w:val="right"/>
      </w:pPr>
    </w:p>
    <w:p w14:paraId="6D032A49" w14:textId="77777777" w:rsidR="001D343E" w:rsidRDefault="00000000">
      <w:pPr>
        <w:jc w:val="right"/>
      </w:pPr>
      <w:r>
        <w:rPr>
          <w:color w:val="D62728"/>
        </w:rPr>
        <w:lastRenderedPageBreak/>
        <w:t>אלי בן ששון עלי תרכה אלחנן רח א</w:t>
      </w:r>
      <w:r>
        <w:rPr>
          <w:color w:val="000000"/>
        </w:rPr>
        <w:t>לל</w:t>
      </w:r>
      <w:r>
        <w:rPr>
          <w:color w:val="D62728"/>
        </w:rPr>
        <w:t>ה תדפעה לסידי אבי יוסף [</w:t>
      </w:r>
    </w:p>
    <w:p w14:paraId="2D7A192C" w14:textId="77777777" w:rsidR="001D343E" w:rsidRDefault="001D343E">
      <w:pPr>
        <w:jc w:val="right"/>
      </w:pPr>
    </w:p>
    <w:p w14:paraId="402480FB" w14:textId="77777777" w:rsidR="001D343E" w:rsidRDefault="001D343E">
      <w:pPr>
        <w:jc w:val="right"/>
      </w:pPr>
    </w:p>
    <w:p w14:paraId="5374E869" w14:textId="77777777" w:rsidR="001D343E" w:rsidRDefault="00000000">
      <w:pPr>
        <w:jc w:val="right"/>
      </w:pPr>
      <w:r>
        <w:rPr>
          <w:color w:val="D62728"/>
        </w:rPr>
        <w:t xml:space="preserve">סאלתה ישתרי לה בה מא יראה </w:t>
      </w:r>
      <w:r>
        <w:rPr>
          <w:color w:val="000000"/>
        </w:rPr>
        <w:t>תע</w:t>
      </w:r>
      <w:r>
        <w:rPr>
          <w:color w:val="BCBD22"/>
        </w:rPr>
        <w:t>מל פי דלך חסב מרא[דך ומא מתלך מן]</w:t>
      </w:r>
    </w:p>
    <w:p w14:paraId="4704EC12" w14:textId="77777777" w:rsidR="001D343E" w:rsidRDefault="001D343E">
      <w:pPr>
        <w:jc w:val="right"/>
      </w:pPr>
    </w:p>
    <w:p w14:paraId="22E145E8" w14:textId="77777777" w:rsidR="001D343E" w:rsidRDefault="001D343E">
      <w:pPr>
        <w:jc w:val="right"/>
      </w:pPr>
    </w:p>
    <w:p w14:paraId="3743A72E" w14:textId="77777777" w:rsidR="001D343E" w:rsidRDefault="00000000">
      <w:pPr>
        <w:jc w:val="right"/>
      </w:pPr>
      <w:r>
        <w:rPr>
          <w:color w:val="BCBD22"/>
        </w:rPr>
        <w:t>מן יוצא ושלום</w:t>
      </w:r>
    </w:p>
    <w:p w14:paraId="397157A5" w14:textId="77777777" w:rsidR="001D343E" w:rsidRDefault="001D343E">
      <w:pPr>
        <w:jc w:val="right"/>
      </w:pPr>
    </w:p>
    <w:p w14:paraId="4C3C16CE" w14:textId="77777777" w:rsidR="001D343E" w:rsidRDefault="001D343E">
      <w:pPr>
        <w:jc w:val="right"/>
      </w:pPr>
    </w:p>
    <w:p w14:paraId="3843A9B7" w14:textId="77777777" w:rsidR="001D343E" w:rsidRDefault="00000000">
      <w:pPr>
        <w:jc w:val="right"/>
      </w:pPr>
      <w:r>
        <w:rPr>
          <w:color w:val="BCBD22"/>
        </w:rPr>
        <w:t>verso -</w:t>
      </w:r>
      <w:r>
        <w:rPr>
          <w:color w:val="000000"/>
        </w:rPr>
        <w:t xml:space="preserve"> b</w:t>
      </w:r>
      <w:r>
        <w:rPr>
          <w:color w:val="BCBD22"/>
        </w:rPr>
        <w:t>ottom margin</w:t>
      </w:r>
    </w:p>
    <w:p w14:paraId="16D292E5" w14:textId="77777777" w:rsidR="001D343E" w:rsidRDefault="001D343E">
      <w:pPr>
        <w:jc w:val="right"/>
      </w:pPr>
    </w:p>
    <w:p w14:paraId="275A249F" w14:textId="77777777" w:rsidR="001D343E" w:rsidRDefault="001D343E">
      <w:pPr>
        <w:jc w:val="right"/>
      </w:pPr>
    </w:p>
    <w:p w14:paraId="483BC1E6" w14:textId="77777777" w:rsidR="001D343E" w:rsidRDefault="00000000">
      <w:pPr>
        <w:jc w:val="right"/>
      </w:pPr>
      <w:r>
        <w:rPr>
          <w:color w:val="BCBD22"/>
        </w:rPr>
        <w:t>סידי ומולאי אבי יחיי נהראי [בן] נס[ים           מ</w:t>
      </w:r>
      <w:r>
        <w:rPr>
          <w:color w:val="000000"/>
        </w:rPr>
        <w:t xml:space="preserve">ן </w:t>
      </w:r>
      <w:r>
        <w:rPr>
          <w:color w:val="7F7F7F"/>
        </w:rPr>
        <w:t>ברהון בן צ[אל</w:t>
      </w:r>
      <w:r>
        <w:rPr>
          <w:color w:val="000000"/>
        </w:rPr>
        <w:t>ח</w:t>
      </w:r>
    </w:p>
    <w:p w14:paraId="378A821A" w14:textId="77777777" w:rsidR="001D343E" w:rsidRDefault="001D343E">
      <w:pPr>
        <w:jc w:val="right"/>
      </w:pPr>
    </w:p>
    <w:p w14:paraId="57ADE859" w14:textId="77777777" w:rsidR="001D343E" w:rsidRDefault="001D343E">
      <w:pPr>
        <w:jc w:val="right"/>
      </w:pPr>
    </w:p>
    <w:p w14:paraId="45B7946B" w14:textId="77777777" w:rsidR="001D343E" w:rsidRDefault="00000000">
      <w:pPr>
        <w:jc w:val="right"/>
      </w:pPr>
      <w:r>
        <w:rPr>
          <w:color w:val="000000"/>
        </w:rPr>
        <w:t>אטאל אללה בקאה [</w:t>
      </w:r>
    </w:p>
    <w:p w14:paraId="2EC5B0E7" w14:textId="77777777" w:rsidR="001D343E" w:rsidRDefault="00000000">
      <w:pPr>
        <w:jc w:val="right"/>
      </w:pPr>
      <w:r>
        <w:rPr>
          <w:color w:val="000000"/>
        </w:rPr>
        <w:t>rect</w:t>
      </w:r>
      <w:r>
        <w:rPr>
          <w:color w:val="D62728"/>
        </w:rPr>
        <w:t>o</w:t>
      </w:r>
    </w:p>
    <w:p w14:paraId="71205433" w14:textId="77777777" w:rsidR="001D343E" w:rsidRDefault="001D343E">
      <w:pPr>
        <w:jc w:val="right"/>
      </w:pPr>
    </w:p>
    <w:p w14:paraId="004B10E8" w14:textId="77777777" w:rsidR="001D343E" w:rsidRDefault="00000000">
      <w:pPr>
        <w:jc w:val="right"/>
      </w:pPr>
      <w:r>
        <w:rPr>
          <w:color w:val="D62728"/>
        </w:rPr>
        <w:t>אדוני ורבי, ייתן לך אלוהים אריכות ימים ויתמיד את שלומך ואת אושרך</w:t>
      </w:r>
    </w:p>
    <w:p w14:paraId="5AD448CE" w14:textId="77777777" w:rsidR="001D343E" w:rsidRDefault="00000000">
      <w:pPr>
        <w:jc w:val="right"/>
      </w:pPr>
      <w:r>
        <w:rPr>
          <w:color w:val="000000"/>
        </w:rPr>
        <w:t>.</w:t>
      </w:r>
      <w:r>
        <w:rPr>
          <w:color w:val="7F7F7F"/>
        </w:rPr>
        <w:t>... (אני כותב לך</w:t>
      </w:r>
      <w:r>
        <w:rPr>
          <w:color w:val="000000"/>
        </w:rPr>
        <w:t>) ממהדייה, בי"ט באלול, יודיעך אלוהים</w:t>
      </w:r>
    </w:p>
    <w:p w14:paraId="1CF9ED57" w14:textId="77777777" w:rsidR="001D343E" w:rsidRDefault="00000000">
      <w:pPr>
        <w:jc w:val="right"/>
      </w:pPr>
      <w:r>
        <w:rPr>
          <w:color w:val="000000"/>
        </w:rPr>
        <w:t>את ברכתו. שלומי טוב, יהיה לך שלום תמיד, ואני מאושר, אל ימנע ממך אלוהים שלום ואושר; אבל אני מתגעגע מאוד אליך,</w:t>
      </w:r>
    </w:p>
    <w:p w14:paraId="3B12F70D" w14:textId="77777777" w:rsidR="001D343E" w:rsidRDefault="00000000">
      <w:pPr>
        <w:jc w:val="right"/>
      </w:pPr>
      <w:r>
        <w:rPr>
          <w:color w:val="000000"/>
        </w:rPr>
        <w:t>יקרב אלוהים את פגישתי עמך, בנסיבות המשמחות ביותר. שלחתי לך לפני כן מכתבים</w:t>
      </w:r>
    </w:p>
    <w:p w14:paraId="619C7C65" w14:textId="77777777" w:rsidR="001D343E" w:rsidRDefault="00000000">
      <w:pPr>
        <w:jc w:val="right"/>
      </w:pPr>
      <w:r>
        <w:rPr>
          <w:color w:val="000000"/>
        </w:rPr>
        <w:t>אקווה שהגיעו אליך וכי קראת אותם. הודעתיך שבא מכתבך וקראתי בו </w:t>
      </w:r>
    </w:p>
    <w:p w14:paraId="4B5D2441" w14:textId="77777777" w:rsidR="001D343E" w:rsidRDefault="00000000">
      <w:pPr>
        <w:jc w:val="right"/>
      </w:pPr>
      <w:r>
        <w:rPr>
          <w:color w:val="000000"/>
        </w:rPr>
        <w:t>את דבר שלומך, יתמידו לך אלוהים; כתבת שכאן הדרהמים וכי מכרח אותם, אבל לא קיבלת </w:t>
      </w:r>
    </w:p>
    <w:p w14:paraId="4F44AB3A" w14:textId="77777777" w:rsidR="001D343E" w:rsidRDefault="00000000">
      <w:pPr>
        <w:jc w:val="right"/>
      </w:pPr>
      <w:r>
        <w:rPr>
          <w:color w:val="000000"/>
        </w:rPr>
        <w:t>את תמורתם; הצטערתי על האיחור (בקבלת) התמורה. ועוד, אני מקווה שכבר מכרת את המשי,</w:t>
      </w:r>
    </w:p>
    <w:p w14:paraId="1869B334" w14:textId="77777777" w:rsidR="001D343E" w:rsidRDefault="00000000">
      <w:pPr>
        <w:jc w:val="right"/>
      </w:pPr>
      <w:r>
        <w:rPr>
          <w:color w:val="000000"/>
        </w:rPr>
        <w:lastRenderedPageBreak/>
        <w:t>כפי שהעניק אלוהים. שים לב, מה שיישאר מן התמורה בעדו, תוסיף אותו להכנסה שתהיה לי תמורת הדרהמים</w:t>
      </w:r>
    </w:p>
    <w:p w14:paraId="2A0C9148" w14:textId="77777777" w:rsidR="001D343E" w:rsidRDefault="00000000">
      <w:pPr>
        <w:jc w:val="right"/>
      </w:pPr>
      <w:r>
        <w:rPr>
          <w:color w:val="000000"/>
        </w:rPr>
        <w:t>ועוד, התמורה בעד הנשדור – אקווה שתמורתו כבר חזרה אליך, ותוסיף לי את כל</w:t>
      </w:r>
    </w:p>
    <w:p w14:paraId="3F2E4442" w14:textId="77777777" w:rsidR="001D343E" w:rsidRDefault="00000000">
      <w:pPr>
        <w:jc w:val="right"/>
      </w:pPr>
      <w:r>
        <w:rPr>
          <w:color w:val="000000"/>
        </w:rPr>
        <w:t>.... אשר בשני הכיסים שהיו עם אבן אלאסכנדר ; האחת</w:t>
      </w:r>
    </w:p>
    <w:p w14:paraId="6CFD6E4B" w14:textId="77777777" w:rsidR="001D343E" w:rsidRDefault="00000000">
      <w:pPr>
        <w:jc w:val="right"/>
      </w:pPr>
      <w:r>
        <w:rPr>
          <w:color w:val="000000"/>
        </w:rPr>
        <w:t>יש בה אלף דרהם והשנייה, הסכום שלה שווה אצלנו היום לפי מ' (דרהם) בדינר; לא כתבת לי אם</w:t>
      </w:r>
    </w:p>
    <w:p w14:paraId="517D16AD" w14:textId="77777777" w:rsidR="001D343E" w:rsidRDefault="00000000">
      <w:pPr>
        <w:jc w:val="right"/>
      </w:pPr>
      <w:r>
        <w:rPr>
          <w:color w:val="000000"/>
        </w:rPr>
        <w:t>מכרת אותם ביחד עם שאר הדרהמים; כתוב לי על זאת; השנה היה בדעתי</w:t>
      </w:r>
    </w:p>
    <w:p w14:paraId="46DBC62F" w14:textId="77777777" w:rsidR="001D343E" w:rsidRDefault="00000000">
      <w:pPr>
        <w:jc w:val="right"/>
      </w:pPr>
      <w:r>
        <w:rPr>
          <w:color w:val="000000"/>
        </w:rPr>
        <w:t>לנסוע אליכם וקניתי קצת דרהמים ישנים, השארתי אותם ....</w:t>
      </w:r>
    </w:p>
    <w:p w14:paraId="784EE305" w14:textId="77777777" w:rsidR="001D343E" w:rsidRDefault="00000000">
      <w:pPr>
        <w:jc w:val="right"/>
      </w:pPr>
      <w:r>
        <w:rPr>
          <w:color w:val="000000"/>
        </w:rPr>
        <w:t>השכל שלי.... ואיני יכול להגיע אליהם, וזו היתה הסיבה העיקרית לעיכוב בנסיעתי (15) ואקווה (שתימצא) דרך, והם יגיעו אליך, ברצון האל. וכבר פירטתי לך את עניין</w:t>
      </w:r>
    </w:p>
    <w:p w14:paraId="056830E1" w14:textId="77777777" w:rsidR="001D343E" w:rsidRDefault="00000000">
      <w:pPr>
        <w:jc w:val="right"/>
      </w:pPr>
      <w:r>
        <w:rPr>
          <w:color w:val="000000"/>
        </w:rPr>
        <w:t>הכדים באופן ברור. אם יש אצלך כיס דינרים .... (ודרהמים), אבל רק אם הם</w:t>
      </w:r>
    </w:p>
    <w:p w14:paraId="0927D72C" w14:textId="77777777" w:rsidR="001D343E" w:rsidRDefault="00000000">
      <w:pPr>
        <w:jc w:val="right"/>
      </w:pPr>
      <w:r>
        <w:rPr>
          <w:color w:val="000000"/>
        </w:rPr>
        <w:t>דרהמים ישנים ; עיקר העסקים .... היו לי לפני כן ....</w:t>
      </w:r>
    </w:p>
    <w:p w14:paraId="587665A2" w14:textId="77777777" w:rsidR="001D343E" w:rsidRDefault="00000000">
      <w:pPr>
        <w:jc w:val="right"/>
      </w:pPr>
      <w:r>
        <w:rPr>
          <w:color w:val="000000"/>
        </w:rPr>
        <w:t> </w:t>
      </w:r>
    </w:p>
    <w:p w14:paraId="5125EFF6" w14:textId="77777777" w:rsidR="001D343E" w:rsidRDefault="00000000">
      <w:pPr>
        <w:jc w:val="right"/>
      </w:pPr>
      <w:r>
        <w:rPr>
          <w:color w:val="000000"/>
        </w:rPr>
        <w:t>... והיה שער החליפין פחות מק' ....</w:t>
      </w:r>
    </w:p>
    <w:p w14:paraId="377390BA" w14:textId="77777777" w:rsidR="001D343E" w:rsidRDefault="00000000">
      <w:pPr>
        <w:jc w:val="right"/>
      </w:pPr>
      <w:r>
        <w:rPr>
          <w:color w:val="000000"/>
        </w:rPr>
        <w:t> </w:t>
      </w:r>
    </w:p>
    <w:p w14:paraId="6783F9AC" w14:textId="77777777" w:rsidR="001D343E" w:rsidRDefault="00000000">
      <w:pPr>
        <w:jc w:val="right"/>
      </w:pPr>
      <w:r>
        <w:rPr>
          <w:color w:val="000000"/>
        </w:rPr>
        <w:t> </w:t>
      </w:r>
    </w:p>
    <w:p w14:paraId="4D0E2DF9" w14:textId="77777777" w:rsidR="001D343E" w:rsidRDefault="00000000">
      <w:pPr>
        <w:jc w:val="right"/>
      </w:pPr>
      <w:r>
        <w:rPr>
          <w:color w:val="000000"/>
        </w:rPr>
        <w:t> </w:t>
      </w:r>
    </w:p>
    <w:p w14:paraId="34069847" w14:textId="77777777" w:rsidR="001D343E" w:rsidRDefault="00000000">
      <w:pPr>
        <w:jc w:val="right"/>
      </w:pPr>
      <w:r>
        <w:rPr>
          <w:color w:val="000000"/>
        </w:rPr>
        <w:t>.... הנסיעה לסיציליה ....</w:t>
      </w:r>
    </w:p>
    <w:p w14:paraId="7C0CA811" w14:textId="77777777" w:rsidR="001D343E" w:rsidRDefault="00000000">
      <w:pPr>
        <w:jc w:val="right"/>
      </w:pPr>
      <w:r>
        <w:rPr>
          <w:color w:val="000000"/>
        </w:rPr>
        <w:t>.... כי בספאקץ ....</w:t>
      </w:r>
    </w:p>
    <w:p w14:paraId="0C9890EF" w14:textId="77777777" w:rsidR="001D343E" w:rsidRDefault="00000000">
      <w:pPr>
        <w:jc w:val="right"/>
      </w:pPr>
      <w:r>
        <w:rPr>
          <w:color w:val="000000"/>
        </w:rPr>
        <w:t>.... אשלח לקירואן .... הכול נשאר ולא …</w:t>
      </w:r>
    </w:p>
    <w:p w14:paraId="53FCE4EF" w14:textId="77777777" w:rsidR="001D343E" w:rsidRDefault="00000000">
      <w:pPr>
        <w:jc w:val="right"/>
      </w:pPr>
      <w:r>
        <w:rPr>
          <w:color w:val="000000"/>
        </w:rPr>
        <w:t>קיבל סכום אלא .... בשער חליפין של ק"ק …</w:t>
      </w:r>
    </w:p>
    <w:p w14:paraId="27E782F0" w14:textId="77777777" w:rsidR="001D343E" w:rsidRDefault="00000000">
      <w:pPr>
        <w:jc w:val="right"/>
      </w:pPr>
      <w:r>
        <w:rPr>
          <w:color w:val="000000"/>
        </w:rPr>
        <w:t>קניתי מכלל הנ''ו רטל ומשהו ....</w:t>
      </w:r>
    </w:p>
    <w:p w14:paraId="7796EA0E" w14:textId="77777777" w:rsidR="001D343E" w:rsidRDefault="00000000">
      <w:pPr>
        <w:jc w:val="right"/>
      </w:pPr>
      <w:r>
        <w:rPr>
          <w:color w:val="000000"/>
        </w:rPr>
        <w:t> </w:t>
      </w:r>
    </w:p>
    <w:p w14:paraId="739E161E" w14:textId="77777777" w:rsidR="001D343E" w:rsidRDefault="00000000">
      <w:pPr>
        <w:jc w:val="right"/>
      </w:pPr>
      <w:r>
        <w:rPr>
          <w:color w:val="000000"/>
        </w:rPr>
        <w:t>.... מטראבלס שילם לי בעדו אי פחות שמינית הרטל, ולא מכרתי .... </w:t>
      </w:r>
    </w:p>
    <w:p w14:paraId="12C3607B" w14:textId="77777777" w:rsidR="001D343E" w:rsidRDefault="00000000">
      <w:pPr>
        <w:jc w:val="right"/>
      </w:pPr>
      <w:r>
        <w:rPr>
          <w:color w:val="000000"/>
        </w:rPr>
        <w:t>(29 ואילך) המרות אלה אינן ממשיות(?) כי יש מהן הנשלחות ....; מכרתי מזאת מספר רטלים במחירים שונים ....</w:t>
      </w:r>
    </w:p>
    <w:p w14:paraId="6C591198" w14:textId="77777777" w:rsidR="001D343E" w:rsidRDefault="00000000">
      <w:pPr>
        <w:jc w:val="right"/>
      </w:pPr>
      <w:r>
        <w:rPr>
          <w:color w:val="000000"/>
        </w:rPr>
        <w:t> </w:t>
      </w:r>
    </w:p>
    <w:p w14:paraId="3004D5ED" w14:textId="77777777" w:rsidR="001D343E" w:rsidRDefault="001D343E">
      <w:pPr>
        <w:jc w:val="right"/>
      </w:pPr>
    </w:p>
    <w:p w14:paraId="448FB98B" w14:textId="77777777" w:rsidR="001D343E" w:rsidRDefault="00000000">
      <w:pPr>
        <w:jc w:val="right"/>
      </w:pPr>
      <w:r>
        <w:rPr>
          <w:color w:val="000000"/>
        </w:rPr>
        <w:t>recto, top margin</w:t>
      </w:r>
    </w:p>
    <w:p w14:paraId="58CDD82B" w14:textId="77777777" w:rsidR="001D343E" w:rsidRDefault="00000000">
      <w:pPr>
        <w:jc w:val="right"/>
      </w:pPr>
      <w:r>
        <w:rPr>
          <w:color w:val="000000"/>
        </w:rPr>
        <w:lastRenderedPageBreak/>
        <w:t xml:space="preserve">השייך לך מתוך מי הוורדים ומן הלבונה(?) ומן הבורקס; מה שקניתי בטראבלס היה בעד ... אגדיל את ה....; מוטב הייתי מוביל רבעי דינרים מאשר להביא זאת ... אלוהים; וכבר הודעתיך בדבר האגוזים, שמכר אותם בן דודי לפני בואי. </w:t>
      </w:r>
    </w:p>
    <w:p w14:paraId="6BEADF2E" w14:textId="77777777" w:rsidR="001D343E" w:rsidRDefault="00000000">
      <w:pPr>
        <w:jc w:val="right"/>
      </w:pPr>
      <w:r>
        <w:rPr>
          <w:color w:val="000000"/>
        </w:rPr>
        <w:t>verso</w:t>
      </w:r>
    </w:p>
    <w:p w14:paraId="2C80E7B1" w14:textId="77777777" w:rsidR="001D343E" w:rsidRDefault="001D343E">
      <w:pPr>
        <w:jc w:val="right"/>
      </w:pPr>
    </w:p>
    <w:p w14:paraId="68452E11" w14:textId="77777777" w:rsidR="001D343E" w:rsidRDefault="00000000">
      <w:pPr>
        <w:jc w:val="right"/>
      </w:pPr>
      <w:r>
        <w:rPr>
          <w:color w:val="000000"/>
        </w:rPr>
        <w:t>שילמתי מה שהיית חייב באותו זמן לדודתי מצד האם בהיותה בקירואן .... מגיע לה</w:t>
      </w:r>
    </w:p>
    <w:p w14:paraId="410527EE" w14:textId="77777777" w:rsidR="001D343E" w:rsidRDefault="00000000">
      <w:pPr>
        <w:jc w:val="right"/>
      </w:pPr>
      <w:r>
        <w:rPr>
          <w:color w:val="000000"/>
        </w:rPr>
        <w:t>יותר, אבל לא חייבתי אותך, אלא במה שהיה חלקך באגוזים. וכבר ביקשתי ממך שתשים לב למה שנכנס לי</w:t>
      </w:r>
    </w:p>
    <w:p w14:paraId="7DD9A28F" w14:textId="77777777" w:rsidR="001D343E" w:rsidRDefault="00000000">
      <w:pPr>
        <w:jc w:val="right"/>
      </w:pPr>
      <w:r>
        <w:rPr>
          <w:color w:val="000000"/>
        </w:rPr>
        <w:t>תמורת ה'ורק'.... אולי יזדמנו לך פנינים טובות ב'דאר אלג'והר' ....</w:t>
      </w:r>
    </w:p>
    <w:p w14:paraId="213E44A2" w14:textId="77777777" w:rsidR="001D343E" w:rsidRDefault="00000000">
      <w:pPr>
        <w:jc w:val="right"/>
      </w:pPr>
      <w:r>
        <w:rPr>
          <w:color w:val="000000"/>
        </w:rPr>
        <w:t>ותקנה לי, כי בהן המוניטין של המקום, ואולי גם צרורות של אבן אודם, שתהיה טובה; אך אם לא יזדמן לך,</w:t>
      </w:r>
    </w:p>
    <w:p w14:paraId="6CDBB7EA" w14:textId="77777777" w:rsidR="001D343E" w:rsidRDefault="00000000">
      <w:pPr>
        <w:jc w:val="right"/>
      </w:pPr>
      <w:r>
        <w:rPr>
          <w:color w:val="000000"/>
        </w:rPr>
        <w:t>יהיו פשתים או מה שתמצא לנכון; אבל מטרתי (סחורה) קלה. אולי תוכל להגיע ....</w:t>
      </w:r>
    </w:p>
    <w:p w14:paraId="442B8DA2" w14:textId="77777777" w:rsidR="001D343E" w:rsidRDefault="00000000">
      <w:pPr>
        <w:jc w:val="right"/>
      </w:pPr>
      <w:r>
        <w:rPr>
          <w:color w:val="000000"/>
        </w:rPr>
        <w:t>עומד לנסוע, אם גוזר המקום, זאת לידיעתך; אל תפסיק לכתוב לי על מצבך</w:t>
      </w:r>
    </w:p>
    <w:p w14:paraId="55E562D5" w14:textId="77777777" w:rsidR="001D343E" w:rsidRDefault="00000000">
      <w:pPr>
        <w:jc w:val="right"/>
      </w:pPr>
      <w:r>
        <w:rPr>
          <w:color w:val="000000"/>
        </w:rPr>
        <w:t>ועל שלומך, הריני שולח לך, נכבדי, את מיטב דרישות השלום, ולאדוני ...., </w:t>
      </w:r>
    </w:p>
    <w:p w14:paraId="5C0D5D32" w14:textId="77777777" w:rsidR="001D343E" w:rsidRDefault="00000000">
      <w:pPr>
        <w:jc w:val="right"/>
      </w:pPr>
      <w:r>
        <w:rPr>
          <w:color w:val="000000"/>
        </w:rPr>
        <w:t>יתמיד אלוהים את שלומו, דרישות שלום, ולרבותי הכוהנים, כל אחד בשמו, דרישות שלום, ומסור</w:t>
      </w:r>
    </w:p>
    <w:p w14:paraId="07BD1C83" w14:textId="77777777" w:rsidR="001D343E" w:rsidRDefault="00000000">
      <w:pPr>
        <w:jc w:val="right"/>
      </w:pPr>
      <w:r>
        <w:rPr>
          <w:color w:val="000000"/>
        </w:rPr>
        <w:t>לאדוני אבו אלכיר, יתמיד אלוהים את גדולתו, דרישות שלום, ור' יצחק בן יעקב מוסר לך דרישות שלום,</w:t>
      </w:r>
    </w:p>
    <w:p w14:paraId="7CFB7CCB" w14:textId="77777777" w:rsidR="001D343E" w:rsidRDefault="00000000">
      <w:pPr>
        <w:jc w:val="right"/>
      </w:pPr>
      <w:r>
        <w:rPr>
          <w:color w:val="000000"/>
        </w:rPr>
        <w:t>הוא כבר כתב לך מכתב וביקש ממני לכתוב לך על מה שקיבלת.....</w:t>
      </w:r>
    </w:p>
    <w:p w14:paraId="56EF6238" w14:textId="77777777" w:rsidR="001D343E" w:rsidRDefault="00000000">
      <w:pPr>
        <w:jc w:val="right"/>
      </w:pPr>
      <w:r>
        <w:rPr>
          <w:color w:val="000000"/>
        </w:rPr>
        <w:t>אל בן ששון על ירושת אלחנן עליו השלום, מסור אותו לאדוני אבו יוסף ....</w:t>
      </w:r>
    </w:p>
    <w:p w14:paraId="3897DC88" w14:textId="77777777" w:rsidR="001D343E" w:rsidRDefault="00000000">
      <w:pPr>
        <w:jc w:val="right"/>
      </w:pPr>
      <w:r>
        <w:rPr>
          <w:color w:val="000000"/>
        </w:rPr>
        <w:t>ביקשתי ממנו שיקנה לי שם מה שימצא לנכון; עשה בזאת על פי רצונך, ואין אדם כמוך זקוק </w:t>
      </w:r>
    </w:p>
    <w:p w14:paraId="34F40D3F" w14:textId="77777777" w:rsidR="001D343E" w:rsidRDefault="00000000">
      <w:pPr>
        <w:jc w:val="right"/>
      </w:pPr>
      <w:r>
        <w:rPr>
          <w:color w:val="000000"/>
        </w:rPr>
        <w:t>להוראות, ושלום.</w:t>
      </w:r>
    </w:p>
    <w:p w14:paraId="11ACFA70" w14:textId="77777777" w:rsidR="001D343E" w:rsidRDefault="001D343E">
      <w:pPr>
        <w:jc w:val="right"/>
      </w:pPr>
    </w:p>
    <w:p w14:paraId="34105848" w14:textId="77777777" w:rsidR="001D343E" w:rsidRDefault="00000000">
      <w:pPr>
        <w:jc w:val="right"/>
      </w:pPr>
      <w:r>
        <w:rPr>
          <w:color w:val="000000"/>
        </w:rPr>
        <w:t>verso, address</w:t>
      </w:r>
    </w:p>
    <w:p w14:paraId="72178178" w14:textId="77777777" w:rsidR="001D343E" w:rsidRDefault="00000000">
      <w:pPr>
        <w:jc w:val="right"/>
      </w:pPr>
      <w:r>
        <w:rPr>
          <w:color w:val="000000"/>
        </w:rPr>
        <w:t>לאדוני ורבי אבו יחיא נהוראי בן נסים, ייתן לו אלוהים אריכות ימים ...; מברהון בן צאלח (תאהרתי).</w:t>
      </w:r>
    </w:p>
    <w:p w14:paraId="0ACEC518" w14:textId="77777777" w:rsidR="001D343E" w:rsidRDefault="00000000">
      <w:r>
        <w:br w:type="page"/>
      </w:r>
    </w:p>
    <w:p w14:paraId="396BDDCB" w14:textId="77777777" w:rsidR="001D343E" w:rsidRDefault="00000000">
      <w:pPr>
        <w:pStyle w:val="Heading1"/>
      </w:pPr>
      <w:r>
        <w:lastRenderedPageBreak/>
        <w:t>Document ID: 6111</w:t>
      </w:r>
    </w:p>
    <w:p w14:paraId="7A2897CC"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BAC9D59"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547243" w14:textId="77777777" w:rsidR="001D343E" w:rsidRDefault="00000000">
            <w:r>
              <w:t>Category</w:t>
            </w:r>
          </w:p>
        </w:tc>
        <w:tc>
          <w:tcPr>
            <w:tcW w:w="4320" w:type="dxa"/>
          </w:tcPr>
          <w:p w14:paraId="7CB01F45"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235491C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1D0C5C" w14:textId="77777777" w:rsidR="001D343E" w:rsidRDefault="00000000">
            <w:r>
              <w:rPr>
                <w:color w:val="BCBD22"/>
              </w:rPr>
              <w:t>Transactions</w:t>
            </w:r>
          </w:p>
        </w:tc>
        <w:tc>
          <w:tcPr>
            <w:tcW w:w="4320" w:type="dxa"/>
          </w:tcPr>
          <w:p w14:paraId="0D702BFF" w14:textId="77777777" w:rsidR="001D343E" w:rsidRDefault="00000000">
            <w:pPr>
              <w:cnfStyle w:val="000000100000" w:firstRow="0" w:lastRow="0" w:firstColumn="0" w:lastColumn="0" w:oddVBand="0" w:evenVBand="0" w:oddHBand="1" w:evenHBand="0" w:firstRowFirstColumn="0" w:firstRowLastColumn="0" w:lastRowFirstColumn="0" w:lastRowLastColumn="0"/>
            </w:pPr>
            <w:r>
              <w:t>40.86%</w:t>
            </w:r>
          </w:p>
        </w:tc>
      </w:tr>
      <w:tr w:rsidR="001D343E" w14:paraId="6F6DE8C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A6034" w14:textId="77777777" w:rsidR="001D343E" w:rsidRDefault="00000000">
            <w:r>
              <w:rPr>
                <w:color w:val="8C564B"/>
              </w:rPr>
              <w:t>Information</w:t>
            </w:r>
          </w:p>
        </w:tc>
        <w:tc>
          <w:tcPr>
            <w:tcW w:w="4320" w:type="dxa"/>
          </w:tcPr>
          <w:p w14:paraId="51F998F6" w14:textId="77777777" w:rsidR="001D343E" w:rsidRDefault="00000000">
            <w:pPr>
              <w:cnfStyle w:val="000000010000" w:firstRow="0" w:lastRow="0" w:firstColumn="0" w:lastColumn="0" w:oddVBand="0" w:evenVBand="0" w:oddHBand="0" w:evenHBand="1" w:firstRowFirstColumn="0" w:firstRowLastColumn="0" w:lastRowFirstColumn="0" w:lastRowLastColumn="0"/>
            </w:pPr>
            <w:r>
              <w:t>21.00%</w:t>
            </w:r>
          </w:p>
        </w:tc>
      </w:tr>
      <w:tr w:rsidR="001D343E" w14:paraId="6F405E3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87610C" w14:textId="77777777" w:rsidR="001D343E" w:rsidRDefault="00000000">
            <w:r>
              <w:rPr>
                <w:color w:val="D62728"/>
              </w:rPr>
              <w:t>Correspondence</w:t>
            </w:r>
          </w:p>
        </w:tc>
        <w:tc>
          <w:tcPr>
            <w:tcW w:w="4320" w:type="dxa"/>
          </w:tcPr>
          <w:p w14:paraId="72A2EBE3" w14:textId="77777777" w:rsidR="001D343E" w:rsidRDefault="00000000">
            <w:pPr>
              <w:cnfStyle w:val="000000100000" w:firstRow="0" w:lastRow="0" w:firstColumn="0" w:lastColumn="0" w:oddVBand="0" w:evenVBand="0" w:oddHBand="1" w:evenHBand="0" w:firstRowFirstColumn="0" w:firstRowLastColumn="0" w:lastRowFirstColumn="0" w:lastRowLastColumn="0"/>
            </w:pPr>
            <w:r>
              <w:t>18.76%</w:t>
            </w:r>
          </w:p>
        </w:tc>
      </w:tr>
      <w:tr w:rsidR="001D343E" w14:paraId="097DC70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6A923D" w14:textId="77777777" w:rsidR="001D343E" w:rsidRDefault="00000000">
            <w:r>
              <w:rPr>
                <w:color w:val="1F77B4"/>
              </w:rPr>
              <w:t>Accounts</w:t>
            </w:r>
          </w:p>
        </w:tc>
        <w:tc>
          <w:tcPr>
            <w:tcW w:w="4320" w:type="dxa"/>
          </w:tcPr>
          <w:p w14:paraId="7A78DB30" w14:textId="77777777" w:rsidR="001D343E" w:rsidRDefault="00000000">
            <w:pPr>
              <w:cnfStyle w:val="000000010000" w:firstRow="0" w:lastRow="0" w:firstColumn="0" w:lastColumn="0" w:oddVBand="0" w:evenVBand="0" w:oddHBand="0" w:evenHBand="1" w:firstRowFirstColumn="0" w:firstRowLastColumn="0" w:lastRowFirstColumn="0" w:lastRowLastColumn="0"/>
            </w:pPr>
            <w:r>
              <w:t>7.04%</w:t>
            </w:r>
          </w:p>
        </w:tc>
      </w:tr>
      <w:tr w:rsidR="001D343E" w14:paraId="53A4C00A"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487A42" w14:textId="77777777" w:rsidR="001D343E" w:rsidRDefault="00000000">
            <w:r>
              <w:rPr>
                <w:color w:val="2CA02C"/>
              </w:rPr>
              <w:t>Behavior of Associates</w:t>
            </w:r>
          </w:p>
        </w:tc>
        <w:tc>
          <w:tcPr>
            <w:tcW w:w="4320" w:type="dxa"/>
          </w:tcPr>
          <w:p w14:paraId="2C870A59" w14:textId="77777777" w:rsidR="001D343E" w:rsidRDefault="00000000">
            <w:pPr>
              <w:cnfStyle w:val="000000100000" w:firstRow="0" w:lastRow="0" w:firstColumn="0" w:lastColumn="0" w:oddVBand="0" w:evenVBand="0" w:oddHBand="1" w:evenHBand="0" w:firstRowFirstColumn="0" w:firstRowLastColumn="0" w:lastRowFirstColumn="0" w:lastRowLastColumn="0"/>
            </w:pPr>
            <w:r>
              <w:t>6.71%</w:t>
            </w:r>
          </w:p>
        </w:tc>
      </w:tr>
      <w:tr w:rsidR="001D343E" w14:paraId="68B7E57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6812F3" w14:textId="77777777" w:rsidR="001D343E" w:rsidRDefault="00000000">
            <w:r>
              <w:rPr>
                <w:color w:val="17BECF"/>
              </w:rPr>
              <w:t>Travels</w:t>
            </w:r>
          </w:p>
        </w:tc>
        <w:tc>
          <w:tcPr>
            <w:tcW w:w="4320" w:type="dxa"/>
          </w:tcPr>
          <w:p w14:paraId="1DABF3E2" w14:textId="77777777" w:rsidR="001D343E" w:rsidRDefault="00000000">
            <w:pPr>
              <w:cnfStyle w:val="000000010000" w:firstRow="0" w:lastRow="0" w:firstColumn="0" w:lastColumn="0" w:oddVBand="0" w:evenVBand="0" w:oddHBand="0" w:evenHBand="1" w:firstRowFirstColumn="0" w:firstRowLastColumn="0" w:lastRowFirstColumn="0" w:lastRowLastColumn="0"/>
            </w:pPr>
            <w:r>
              <w:t>4.53%</w:t>
            </w:r>
          </w:p>
        </w:tc>
      </w:tr>
      <w:tr w:rsidR="001D343E" w14:paraId="2C39F971"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AE131" w14:textId="77777777" w:rsidR="001D343E" w:rsidRDefault="00000000">
            <w:r>
              <w:rPr>
                <w:color w:val="7F7F7F"/>
              </w:rPr>
              <w:t>Personal, Familial, Communal News</w:t>
            </w:r>
          </w:p>
        </w:tc>
        <w:tc>
          <w:tcPr>
            <w:tcW w:w="4320" w:type="dxa"/>
          </w:tcPr>
          <w:p w14:paraId="5ACE0245" w14:textId="77777777" w:rsidR="001D343E" w:rsidRDefault="00000000">
            <w:pPr>
              <w:cnfStyle w:val="000000100000" w:firstRow="0" w:lastRow="0" w:firstColumn="0" w:lastColumn="0" w:oddVBand="0" w:evenVBand="0" w:oddHBand="1" w:evenHBand="0" w:firstRowFirstColumn="0" w:firstRowLastColumn="0" w:lastRowFirstColumn="0" w:lastRowLastColumn="0"/>
            </w:pPr>
            <w:r>
              <w:t>1.10%</w:t>
            </w:r>
          </w:p>
        </w:tc>
      </w:tr>
      <w:tr w:rsidR="001D343E" w14:paraId="6FE0D97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233EDD" w14:textId="77777777" w:rsidR="001D343E" w:rsidRDefault="00000000">
            <w:r>
              <w:rPr>
                <w:color w:val="FF7F0E"/>
              </w:rPr>
              <w:t>Advice</w:t>
            </w:r>
          </w:p>
        </w:tc>
        <w:tc>
          <w:tcPr>
            <w:tcW w:w="4320" w:type="dxa"/>
          </w:tcPr>
          <w:p w14:paraId="2E2F83D2"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3C9BF6B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A3B1" w14:textId="77777777" w:rsidR="001D343E" w:rsidRDefault="00000000">
            <w:r>
              <w:rPr>
                <w:color w:val="E377C2"/>
              </w:rPr>
              <w:t>Legal Actions</w:t>
            </w:r>
          </w:p>
        </w:tc>
        <w:tc>
          <w:tcPr>
            <w:tcW w:w="4320" w:type="dxa"/>
          </w:tcPr>
          <w:p w14:paraId="46AB81B6"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B09938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557F69" w14:textId="77777777" w:rsidR="001D343E" w:rsidRDefault="00000000">
            <w:r>
              <w:rPr>
                <w:color w:val="9467BD"/>
              </w:rPr>
              <w:t>Government Relations</w:t>
            </w:r>
          </w:p>
        </w:tc>
        <w:tc>
          <w:tcPr>
            <w:tcW w:w="4320" w:type="dxa"/>
          </w:tcPr>
          <w:p w14:paraId="5905B550"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96E9217" w14:textId="77777777" w:rsidR="001D343E" w:rsidRDefault="001D343E"/>
    <w:p w14:paraId="31E75E96" w14:textId="77777777" w:rsidR="001D343E" w:rsidRDefault="00000000">
      <w:pPr>
        <w:jc w:val="right"/>
      </w:pPr>
      <w:r>
        <w:rPr>
          <w:color w:val="000000"/>
        </w:rPr>
        <w:t>verso</w:t>
      </w:r>
    </w:p>
    <w:p w14:paraId="14247F5B" w14:textId="77777777" w:rsidR="001D343E" w:rsidRDefault="001D343E">
      <w:pPr>
        <w:jc w:val="right"/>
      </w:pPr>
    </w:p>
    <w:p w14:paraId="573677E3" w14:textId="77777777" w:rsidR="001D343E" w:rsidRDefault="00000000">
      <w:pPr>
        <w:jc w:val="right"/>
      </w:pPr>
      <w:r>
        <w:rPr>
          <w:color w:val="000000"/>
        </w:rPr>
        <w:t>כתאבי י</w:t>
      </w:r>
      <w:r>
        <w:rPr>
          <w:color w:val="D62728"/>
        </w:rPr>
        <w:t>אסידי ומולאי אטאל אללה בקאך ואדאם סלאמתך וסעאדתך [ </w:t>
      </w:r>
    </w:p>
    <w:p w14:paraId="5FA21149" w14:textId="77777777" w:rsidR="001D343E" w:rsidRDefault="00000000">
      <w:pPr>
        <w:jc w:val="right"/>
      </w:pPr>
      <w:r>
        <w:rPr>
          <w:color w:val="D62728"/>
        </w:rPr>
        <w:t>אללה ואיאך ברכתה וסעאד/ת\ה ומא יליה מן אלאשהר ען חאל סלאמה אללה [ </w:t>
      </w:r>
    </w:p>
    <w:p w14:paraId="677E04D8" w14:textId="77777777" w:rsidR="001D343E" w:rsidRDefault="00000000">
      <w:pPr>
        <w:jc w:val="right"/>
      </w:pPr>
      <w:r>
        <w:rPr>
          <w:color w:val="D62728"/>
        </w:rPr>
        <w:t>עלי אחסן חאל במנה וכרמה אנה ולי אלאגאבה תקדמת כתבי אלי [ </w:t>
      </w:r>
    </w:p>
    <w:p w14:paraId="688CBED0" w14:textId="77777777" w:rsidR="001D343E" w:rsidRDefault="00000000">
      <w:pPr>
        <w:jc w:val="right"/>
      </w:pPr>
      <w:r>
        <w:rPr>
          <w:color w:val="D62728"/>
        </w:rPr>
        <w:t>וקד כאן יאמולאי את</w:t>
      </w:r>
      <w:r>
        <w:rPr>
          <w:color w:val="000000"/>
        </w:rPr>
        <w:t>פ</w:t>
      </w:r>
      <w:r>
        <w:rPr>
          <w:color w:val="D62728"/>
        </w:rPr>
        <w:t>ק כרוג סידי מר[ו]א</w:t>
      </w:r>
      <w:r>
        <w:rPr>
          <w:color w:val="000000"/>
        </w:rPr>
        <w:t>ן</w:t>
      </w:r>
      <w:r>
        <w:rPr>
          <w:color w:val="D62728"/>
        </w:rPr>
        <w:t>(?) ונחן פי רשיד ולם יכון לנא מנה כתב [ </w:t>
      </w:r>
    </w:p>
    <w:p w14:paraId="7A81246D" w14:textId="77777777" w:rsidR="001D343E" w:rsidRDefault="00000000">
      <w:pPr>
        <w:jc w:val="right"/>
      </w:pPr>
      <w:r>
        <w:rPr>
          <w:color w:val="D62728"/>
        </w:rPr>
        <w:t xml:space="preserve">קלובנא וקד אוצינא אצחאבנא אלדי באלסכנדריה אדאם [           </w:t>
      </w:r>
      <w:r>
        <w:rPr>
          <w:color w:val="000000"/>
        </w:rPr>
        <w:t>]</w:t>
      </w:r>
      <w:r>
        <w:rPr>
          <w:color w:val="D62728"/>
        </w:rPr>
        <w:t>//אתפק להם\\ מן יכרג [ ] ידכרונא פי </w:t>
      </w:r>
    </w:p>
    <w:p w14:paraId="475F54E5" w14:textId="77777777" w:rsidR="001D343E" w:rsidRDefault="00000000">
      <w:pPr>
        <w:jc w:val="right"/>
      </w:pPr>
      <w:r>
        <w:rPr>
          <w:color w:val="D62728"/>
        </w:rPr>
        <w:t>כתבהם ולא שך אנהם פעלו ואלדי אערף בה מולאי אני וצלת אלי מצר ומצ'ית למולאי אלשיך אדאם אל</w:t>
      </w:r>
      <w:r>
        <w:rPr>
          <w:color w:val="000000"/>
        </w:rPr>
        <w:t>ל</w:t>
      </w:r>
      <w:r>
        <w:rPr>
          <w:color w:val="17BECF"/>
        </w:rPr>
        <w:t>ה עזה פסלמת עליה ורחב </w:t>
      </w:r>
    </w:p>
    <w:p w14:paraId="2F48B33A" w14:textId="77777777" w:rsidR="001D343E" w:rsidRDefault="00000000">
      <w:pPr>
        <w:jc w:val="right"/>
      </w:pPr>
      <w:r>
        <w:rPr>
          <w:color w:val="17BECF"/>
        </w:rPr>
        <w:t>⟦בי ובגל⟧ כתיר והו שאכר לך וכדלך סידי אלשיך אבו מנצור אלכאתב שאכר לכם והו יקול מא ת'ם אנסן נכתבו אליה פי חואיג </w:t>
      </w:r>
    </w:p>
    <w:p w14:paraId="13109057" w14:textId="77777777" w:rsidR="001D343E" w:rsidRDefault="00000000">
      <w:pPr>
        <w:jc w:val="right"/>
      </w:pPr>
      <w:r>
        <w:rPr>
          <w:color w:val="17BECF"/>
        </w:rPr>
        <w:t>ו]ג</w:t>
      </w:r>
      <w:r>
        <w:rPr>
          <w:color w:val="000000"/>
        </w:rPr>
        <w:t>י</w:t>
      </w:r>
      <w:r>
        <w:rPr>
          <w:color w:val="2CA02C"/>
        </w:rPr>
        <w:t>נא כמא נחב אלא הו וכדלך סידי אבי זכרי יהודה אלטביב ואלי הד'ה אלג'איה יאמולאי לם יצל מן ענדך כתאב לסידי אבי </w:t>
      </w:r>
    </w:p>
    <w:p w14:paraId="7D7E0C07" w14:textId="77777777" w:rsidR="001D343E" w:rsidRDefault="00000000">
      <w:pPr>
        <w:jc w:val="right"/>
      </w:pPr>
      <w:r>
        <w:rPr>
          <w:color w:val="2CA02C"/>
        </w:rPr>
        <w:t>אלקסם עבד אל</w:t>
      </w:r>
      <w:r>
        <w:rPr>
          <w:color w:val="000000"/>
        </w:rPr>
        <w:t>ר</w:t>
      </w:r>
      <w:r>
        <w:rPr>
          <w:color w:val="7F7F7F"/>
        </w:rPr>
        <w:t>חמן וקד וצלת אליה אלרום ואלעלאואת וקד</w:t>
      </w:r>
      <w:r>
        <w:rPr>
          <w:color w:val="000000"/>
        </w:rPr>
        <w:t xml:space="preserve"> </w:t>
      </w:r>
      <w:r>
        <w:rPr>
          <w:color w:val="D62728"/>
        </w:rPr>
        <w:t>באע מן אלמתאע פי אלאול בעץ' פלמא נזל עליה אל[</w:t>
      </w:r>
    </w:p>
    <w:p w14:paraId="67A0721C" w14:textId="77777777" w:rsidR="001D343E" w:rsidRDefault="00000000">
      <w:pPr>
        <w:jc w:val="right"/>
      </w:pPr>
      <w:r>
        <w:rPr>
          <w:color w:val="D62728"/>
        </w:rPr>
        <w:t>מסך ידה ותרכה לגיר הדא אלוקת ובאע פי אלא</w:t>
      </w:r>
      <w:r>
        <w:rPr>
          <w:color w:val="000000"/>
        </w:rPr>
        <w:t>ו</w:t>
      </w:r>
      <w:r>
        <w:rPr>
          <w:color w:val="BCBD22"/>
        </w:rPr>
        <w:t>ל מן ג'&gt;' אלי ד' אלא רב' יזול אלח</w:t>
      </w:r>
      <w:r>
        <w:rPr>
          <w:color w:val="000000"/>
        </w:rPr>
        <w:t>ט</w:t>
      </w:r>
      <w:r>
        <w:rPr>
          <w:color w:val="BCBD22"/>
        </w:rPr>
        <w:t>אט יחצל לה מן ג' אלי ג אלא קירט </w:t>
      </w:r>
    </w:p>
    <w:p w14:paraId="114688E5" w14:textId="77777777" w:rsidR="001D343E" w:rsidRDefault="00000000">
      <w:pPr>
        <w:jc w:val="right"/>
      </w:pPr>
      <w:r>
        <w:rPr>
          <w:color w:val="BCBD22"/>
        </w:rPr>
        <w:t>אלי ג וקירט וכדלך אלביעאת באע מנהא תת סער ז' דנא אלק' ערפת</w:t>
      </w:r>
      <w:r>
        <w:rPr>
          <w:color w:val="000000"/>
        </w:rPr>
        <w:t>ך</w:t>
      </w:r>
      <w:r>
        <w:rPr>
          <w:color w:val="8C564B"/>
        </w:rPr>
        <w:t xml:space="preserve"> דלך וארגו אן כתבך תצל מע אלטאבתי והו </w:t>
      </w:r>
    </w:p>
    <w:p w14:paraId="59FE822C" w14:textId="77777777" w:rsidR="001D343E" w:rsidRDefault="00000000">
      <w:pPr>
        <w:jc w:val="right"/>
      </w:pPr>
      <w:r>
        <w:rPr>
          <w:color w:val="8C564B"/>
        </w:rPr>
        <w:t>יצל אן שא אללה פי הדה אליומין וקד כאן ערפתך פי כתבי ⟦אן⟧ וצול</w:t>
      </w:r>
      <w:r>
        <w:rPr>
          <w:color w:val="000000"/>
        </w:rPr>
        <w:t xml:space="preserve"> </w:t>
      </w:r>
      <w:r>
        <w:rPr>
          <w:color w:val="BCBD22"/>
        </w:rPr>
        <w:t>אלמראכב אלאולא ווצל בעד דלך אבן אלאסכנדר</w:t>
      </w:r>
    </w:p>
    <w:p w14:paraId="13D4A8AE" w14:textId="77777777" w:rsidR="001D343E" w:rsidRDefault="00000000">
      <w:pPr>
        <w:jc w:val="right"/>
      </w:pPr>
      <w:r>
        <w:rPr>
          <w:color w:val="BCBD22"/>
        </w:rPr>
        <w:lastRenderedPageBreak/>
        <w:t>וסמיון ואלג'לאני וו</w:t>
      </w:r>
      <w:r>
        <w:rPr>
          <w:color w:val="000000"/>
        </w:rPr>
        <w:t>צ</w:t>
      </w:r>
      <w:r>
        <w:rPr>
          <w:color w:val="D62728"/>
        </w:rPr>
        <w:t>ל מרכב אנדלסי גיר אלדי כנת ערפתך בה ואמא מעצאד אלי אלאן לם יצל וקלוב אלנ</w:t>
      </w:r>
      <w:r>
        <w:rPr>
          <w:color w:val="000000"/>
        </w:rPr>
        <w:t>א</w:t>
      </w:r>
      <w:r>
        <w:rPr>
          <w:color w:val="8C564B"/>
        </w:rPr>
        <w:t>ס עליה צ'עיפה </w:t>
      </w:r>
    </w:p>
    <w:p w14:paraId="6057D4C1" w14:textId="77777777" w:rsidR="001D343E" w:rsidRDefault="00000000">
      <w:pPr>
        <w:jc w:val="right"/>
      </w:pPr>
      <w:r>
        <w:rPr>
          <w:color w:val="8C564B"/>
        </w:rPr>
        <w:t>אסל אללה יגעלה פי חיז אלסלאמה ואלי הד'ה אלגאיה לם אקבץ' מן סידי סרור בן אברהם ג'יר ק''ק דרה' בוזן אלג'רב </w:t>
      </w:r>
    </w:p>
    <w:p w14:paraId="2489DD23" w14:textId="77777777" w:rsidR="001D343E" w:rsidRDefault="00000000">
      <w:pPr>
        <w:jc w:val="right"/>
      </w:pPr>
      <w:r>
        <w:rPr>
          <w:color w:val="8C564B"/>
        </w:rPr>
        <w:t>וכרגת מן אלאסכנדריה ותרכתה וענד וצו</w:t>
      </w:r>
      <w:r>
        <w:rPr>
          <w:color w:val="000000"/>
        </w:rPr>
        <w:t>ל</w:t>
      </w:r>
      <w:r>
        <w:rPr>
          <w:color w:val="8C564B"/>
        </w:rPr>
        <w:t>ה למצ[ר] אקבץ' מנה אלאלף דרה' אלבאקיה לאנה קאל מא אוצאני אכי אלא </w:t>
      </w:r>
    </w:p>
    <w:p w14:paraId="57F54634" w14:textId="77777777" w:rsidR="001D343E" w:rsidRDefault="00000000">
      <w:pPr>
        <w:jc w:val="right"/>
      </w:pPr>
      <w:r>
        <w:rPr>
          <w:color w:val="8C564B"/>
        </w:rPr>
        <w:t>בד[         ] וק''ק דרה' לא ג'</w:t>
      </w:r>
      <w:r>
        <w:rPr>
          <w:color w:val="000000"/>
        </w:rPr>
        <w:t>י</w:t>
      </w:r>
      <w:r>
        <w:rPr>
          <w:color w:val="BCBD22"/>
        </w:rPr>
        <w:t>ר וצל הדא [                    ] קבצ'ת אנא מנה [</w:t>
      </w:r>
    </w:p>
    <w:p w14:paraId="77932575" w14:textId="77777777" w:rsidR="001D343E" w:rsidRDefault="00000000">
      <w:pPr>
        <w:jc w:val="right"/>
      </w:pPr>
      <w:r>
        <w:rPr>
          <w:color w:val="BCBD22"/>
        </w:rPr>
        <w:t>גלאם [               ] עלי הדא ותנצ'ר ב</w:t>
      </w:r>
      <w:r>
        <w:rPr>
          <w:color w:val="000000"/>
        </w:rPr>
        <w:t>ק</w:t>
      </w:r>
      <w:r>
        <w:rPr>
          <w:color w:val="BCBD22"/>
        </w:rPr>
        <w:t>יה אל[    ]ק' תציפהא אלי חסאב [</w:t>
      </w:r>
    </w:p>
    <w:p w14:paraId="63110146" w14:textId="77777777" w:rsidR="001D343E" w:rsidRDefault="00000000">
      <w:pPr>
        <w:jc w:val="right"/>
      </w:pPr>
      <w:r>
        <w:rPr>
          <w:color w:val="BCBD22"/>
        </w:rPr>
        <w:t xml:space="preserve">בעת אלביעאת סער ז' דנא' אלק' | </w:t>
      </w:r>
    </w:p>
    <w:p w14:paraId="1E6AB95E" w14:textId="77777777" w:rsidR="001D343E" w:rsidRDefault="00000000">
      <w:pPr>
        <w:jc w:val="right"/>
      </w:pPr>
      <w:r>
        <w:rPr>
          <w:color w:val="BCBD22"/>
        </w:rPr>
        <w:t xml:space="preserve">]סר וכוז וביעה אלציני באע | </w:t>
      </w:r>
    </w:p>
    <w:p w14:paraId="7F5603F1" w14:textId="77777777" w:rsidR="001D343E" w:rsidRDefault="00000000">
      <w:pPr>
        <w:jc w:val="right"/>
      </w:pPr>
      <w:r>
        <w:rPr>
          <w:color w:val="BCBD22"/>
        </w:rPr>
        <w:t xml:space="preserve">משתרי אלבקי אביע ג'&gt;' אלביע | </w:t>
      </w:r>
    </w:p>
    <w:p w14:paraId="21E2289E" w14:textId="77777777" w:rsidR="001D343E" w:rsidRDefault="00000000">
      <w:pPr>
        <w:jc w:val="right"/>
      </w:pPr>
      <w:r>
        <w:rPr>
          <w:color w:val="BCBD22"/>
        </w:rPr>
        <w:t xml:space="preserve">] אן אלכחל [אל]די כאן וגהתה | </w:t>
      </w:r>
    </w:p>
    <w:p w14:paraId="7C3CF6CF" w14:textId="77777777" w:rsidR="001D343E" w:rsidRDefault="00000000">
      <w:pPr>
        <w:jc w:val="right"/>
      </w:pPr>
      <w:r>
        <w:rPr>
          <w:color w:val="BCBD22"/>
        </w:rPr>
        <w:t>בעת</w:t>
      </w:r>
      <w:r>
        <w:rPr>
          <w:color w:val="000000"/>
        </w:rPr>
        <w:t xml:space="preserve"> </w:t>
      </w:r>
      <w:r>
        <w:rPr>
          <w:color w:val="1F77B4"/>
        </w:rPr>
        <w:t xml:space="preserve">[    ] רבא' שמאסיה עלי | </w:t>
      </w:r>
    </w:p>
    <w:p w14:paraId="49D552FE" w14:textId="77777777" w:rsidR="001D343E" w:rsidRDefault="00000000">
      <w:pPr>
        <w:jc w:val="right"/>
      </w:pPr>
      <w:r>
        <w:rPr>
          <w:color w:val="1F77B4"/>
        </w:rPr>
        <w:t xml:space="preserve">ואלנ'ה' ח דנא' וקד בעת וצ | </w:t>
      </w:r>
    </w:p>
    <w:p w14:paraId="17DDB46A" w14:textId="77777777" w:rsidR="001D343E" w:rsidRDefault="00000000">
      <w:pPr>
        <w:jc w:val="right"/>
      </w:pPr>
      <w:r>
        <w:rPr>
          <w:color w:val="1F77B4"/>
        </w:rPr>
        <w:t xml:space="preserve">] אלי מצר בעת | </w:t>
      </w:r>
    </w:p>
    <w:p w14:paraId="2F5F0DB1" w14:textId="77777777" w:rsidR="001D343E" w:rsidRDefault="00000000">
      <w:pPr>
        <w:jc w:val="right"/>
      </w:pPr>
      <w:r>
        <w:rPr>
          <w:color w:val="1F77B4"/>
        </w:rPr>
        <w:t xml:space="preserve">] אלחריר | </w:t>
      </w:r>
    </w:p>
    <w:p w14:paraId="6C9D0834" w14:textId="77777777" w:rsidR="001D343E" w:rsidRDefault="00000000">
      <w:pPr>
        <w:jc w:val="right"/>
      </w:pPr>
      <w:r>
        <w:rPr>
          <w:color w:val="1F77B4"/>
        </w:rPr>
        <w:t xml:space="preserve">] כצל ווזנוה | </w:t>
      </w:r>
    </w:p>
    <w:p w14:paraId="5F50A8FA" w14:textId="77777777" w:rsidR="001D343E" w:rsidRDefault="00000000">
      <w:pPr>
        <w:jc w:val="right"/>
      </w:pPr>
      <w:r>
        <w:rPr>
          <w:color w:val="1F77B4"/>
        </w:rPr>
        <w:t>] מא וצל אל [               </w:t>
      </w:r>
      <w:r>
        <w:rPr>
          <w:color w:val="000000"/>
        </w:rPr>
        <w:t xml:space="preserve"> </w:t>
      </w:r>
      <w:r>
        <w:rPr>
          <w:color w:val="8C564B"/>
        </w:rPr>
        <w:t xml:space="preserve">    ] | </w:t>
      </w:r>
    </w:p>
    <w:p w14:paraId="346F62DA" w14:textId="77777777" w:rsidR="001D343E" w:rsidRDefault="00000000">
      <w:pPr>
        <w:jc w:val="right"/>
      </w:pPr>
      <w:r>
        <w:rPr>
          <w:color w:val="8C564B"/>
        </w:rPr>
        <w:t>] ענא וינגזוה פארגו אנה</w:t>
      </w:r>
      <w:r>
        <w:rPr>
          <w:color w:val="000000"/>
        </w:rPr>
        <w:t xml:space="preserve"> ינ</w:t>
      </w:r>
      <w:r>
        <w:rPr>
          <w:color w:val="BCBD22"/>
        </w:rPr>
        <w:t xml:space="preserve">גז קבל אן שא | </w:t>
      </w:r>
    </w:p>
    <w:p w14:paraId="30300B7B" w14:textId="77777777" w:rsidR="001D343E" w:rsidRDefault="00000000">
      <w:pPr>
        <w:jc w:val="right"/>
      </w:pPr>
      <w:r>
        <w:rPr>
          <w:color w:val="BCBD22"/>
        </w:rPr>
        <w:t>] אביעה ואמ</w:t>
      </w:r>
      <w:r>
        <w:rPr>
          <w:color w:val="000000"/>
        </w:rPr>
        <w:t>תתל</w:t>
      </w:r>
      <w:r>
        <w:rPr>
          <w:color w:val="BCBD22"/>
        </w:rPr>
        <w:t xml:space="preserve"> פיה מא אמרתה וקד סלמת אליה |</w:t>
      </w:r>
      <w:r>
        <w:rPr>
          <w:color w:val="000000"/>
        </w:rPr>
        <w:t xml:space="preserve"> </w:t>
      </w:r>
    </w:p>
    <w:p w14:paraId="3E352FB2" w14:textId="77777777" w:rsidR="001D343E" w:rsidRDefault="00000000">
      <w:pPr>
        <w:jc w:val="right"/>
      </w:pPr>
      <w:r>
        <w:rPr>
          <w:color w:val="000000"/>
        </w:rPr>
        <w:t>]</w:t>
      </w:r>
      <w:r>
        <w:rPr>
          <w:color w:val="BCBD22"/>
        </w:rPr>
        <w:t xml:space="preserve"> וקי תמשי במצר וכדלך אלכרז לא</w:t>
      </w:r>
      <w:r>
        <w:rPr>
          <w:color w:val="000000"/>
        </w:rPr>
        <w:t xml:space="preserve"> יש</w:t>
      </w:r>
      <w:r>
        <w:rPr>
          <w:color w:val="2CA02C"/>
        </w:rPr>
        <w:t xml:space="preserve">תרי מנה אל | </w:t>
      </w:r>
    </w:p>
    <w:p w14:paraId="19739A7B" w14:textId="77777777" w:rsidR="001D343E" w:rsidRDefault="00000000">
      <w:pPr>
        <w:jc w:val="right"/>
      </w:pPr>
      <w:r>
        <w:rPr>
          <w:color w:val="2CA02C"/>
        </w:rPr>
        <w:t>] אלא אלעקוד סע</w:t>
      </w:r>
      <w:r>
        <w:rPr>
          <w:color w:val="000000"/>
        </w:rPr>
        <w:t>ר ד</w:t>
      </w:r>
      <w:r>
        <w:rPr>
          <w:color w:val="BCBD22"/>
        </w:rPr>
        <w:t xml:space="preserve">ינ' ותלת יזול אלסמאחה ואל | </w:t>
      </w:r>
    </w:p>
    <w:p w14:paraId="02FA19DC" w14:textId="77777777" w:rsidR="001D343E" w:rsidRDefault="00000000">
      <w:pPr>
        <w:jc w:val="right"/>
      </w:pPr>
      <w:r>
        <w:rPr>
          <w:color w:val="000000"/>
        </w:rPr>
        <w:t xml:space="preserve">] </w:t>
      </w:r>
      <w:r>
        <w:rPr>
          <w:color w:val="17BECF"/>
        </w:rPr>
        <w:t>אשחרית [      </w:t>
      </w:r>
      <w:r>
        <w:rPr>
          <w:color w:val="000000"/>
        </w:rPr>
        <w:t xml:space="preserve">   </w:t>
      </w:r>
      <w:r>
        <w:rPr>
          <w:color w:val="8C564B"/>
        </w:rPr>
        <w:t>] לא תשתר</w:t>
      </w:r>
      <w:r>
        <w:rPr>
          <w:color w:val="000000"/>
        </w:rPr>
        <w:t>י מ</w:t>
      </w:r>
      <w:r>
        <w:rPr>
          <w:color w:val="BCBD22"/>
        </w:rPr>
        <w:t>ן אלגדיד [   </w:t>
      </w:r>
      <w:r>
        <w:rPr>
          <w:color w:val="000000"/>
        </w:rPr>
        <w:t xml:space="preserve">   </w:t>
      </w:r>
      <w:r>
        <w:rPr>
          <w:color w:val="D62728"/>
        </w:rPr>
        <w:t xml:space="preserve">      ] | </w:t>
      </w:r>
    </w:p>
    <w:p w14:paraId="4FBEB0BD" w14:textId="77777777" w:rsidR="001D343E" w:rsidRDefault="001D343E">
      <w:pPr>
        <w:jc w:val="right"/>
      </w:pPr>
    </w:p>
    <w:p w14:paraId="618F15C2" w14:textId="77777777" w:rsidR="001D343E" w:rsidRDefault="00000000">
      <w:pPr>
        <w:jc w:val="right"/>
      </w:pPr>
      <w:r>
        <w:rPr>
          <w:color w:val="D62728"/>
        </w:rPr>
        <w:t>verso, right margin</w:t>
      </w:r>
    </w:p>
    <w:p w14:paraId="49428ED0" w14:textId="77777777" w:rsidR="001D343E" w:rsidRDefault="001D343E">
      <w:pPr>
        <w:jc w:val="right"/>
      </w:pPr>
    </w:p>
    <w:p w14:paraId="196DAB84" w14:textId="77777777" w:rsidR="001D343E" w:rsidRDefault="00000000">
      <w:pPr>
        <w:jc w:val="right"/>
      </w:pPr>
      <w:r>
        <w:rPr>
          <w:color w:val="D62728"/>
        </w:rPr>
        <w:t>…</w:t>
      </w:r>
      <w:r>
        <w:rPr>
          <w:color w:val="000000"/>
        </w:rPr>
        <w:t xml:space="preserve">מא </w:t>
      </w:r>
      <w:r>
        <w:rPr>
          <w:color w:val="BCBD22"/>
        </w:rPr>
        <w:t>כאן מעי</w:t>
      </w:r>
    </w:p>
    <w:p w14:paraId="1F599449" w14:textId="77777777" w:rsidR="001D343E" w:rsidRDefault="00000000">
      <w:pPr>
        <w:jc w:val="right"/>
      </w:pPr>
      <w:r>
        <w:rPr>
          <w:color w:val="BCBD22"/>
        </w:rPr>
        <w:t>…וקליל מן אל</w:t>
      </w:r>
    </w:p>
    <w:p w14:paraId="4A9A8A3D" w14:textId="77777777" w:rsidR="001D343E" w:rsidRDefault="00000000">
      <w:pPr>
        <w:jc w:val="right"/>
      </w:pPr>
      <w:r>
        <w:rPr>
          <w:color w:val="BCBD22"/>
        </w:rPr>
        <w:lastRenderedPageBreak/>
        <w:t>…אלדי באל</w:t>
      </w:r>
    </w:p>
    <w:p w14:paraId="25B61835" w14:textId="77777777" w:rsidR="001D343E" w:rsidRDefault="00000000">
      <w:pPr>
        <w:jc w:val="right"/>
      </w:pPr>
      <w:r>
        <w:rPr>
          <w:color w:val="BCBD22"/>
        </w:rPr>
        <w:t xml:space="preserve">…ולעל תחצל </w:t>
      </w:r>
      <w:r>
        <w:rPr>
          <w:color w:val="000000"/>
        </w:rPr>
        <w:t>לנא</w:t>
      </w:r>
      <w:r>
        <w:rPr>
          <w:color w:val="BCBD22"/>
        </w:rPr>
        <w:t xml:space="preserve"> קליל רצאץ</w:t>
      </w:r>
    </w:p>
    <w:p w14:paraId="55CB7F1F" w14:textId="77777777" w:rsidR="001D343E" w:rsidRDefault="00000000">
      <w:pPr>
        <w:jc w:val="right"/>
      </w:pPr>
      <w:r>
        <w:rPr>
          <w:color w:val="BCBD22"/>
        </w:rPr>
        <w:t>…אלי</w:t>
      </w:r>
    </w:p>
    <w:p w14:paraId="7AD8A83E" w14:textId="77777777" w:rsidR="001D343E" w:rsidRDefault="00000000">
      <w:pPr>
        <w:jc w:val="right"/>
      </w:pPr>
      <w:r>
        <w:rPr>
          <w:color w:val="BCBD22"/>
        </w:rPr>
        <w:t>…דנא' אלנחאס</w:t>
      </w:r>
    </w:p>
    <w:p w14:paraId="64BB4683" w14:textId="77777777" w:rsidR="001D343E" w:rsidRDefault="00000000">
      <w:pPr>
        <w:jc w:val="right"/>
      </w:pPr>
      <w:r>
        <w:rPr>
          <w:color w:val="BCBD22"/>
        </w:rPr>
        <w:t xml:space="preserve">…אלקזדיו </w:t>
      </w:r>
    </w:p>
    <w:p w14:paraId="7F8CF052" w14:textId="77777777" w:rsidR="001D343E" w:rsidRDefault="001D343E">
      <w:pPr>
        <w:jc w:val="right"/>
      </w:pPr>
    </w:p>
    <w:p w14:paraId="5CEC66BC" w14:textId="77777777" w:rsidR="001D343E" w:rsidRDefault="00000000">
      <w:pPr>
        <w:jc w:val="right"/>
      </w:pPr>
      <w:r>
        <w:rPr>
          <w:color w:val="BCBD22"/>
        </w:rPr>
        <w:t>verso,</w:t>
      </w:r>
      <w:r>
        <w:rPr>
          <w:color w:val="000000"/>
        </w:rPr>
        <w:t xml:space="preserve"> to</w:t>
      </w:r>
      <w:r>
        <w:rPr>
          <w:color w:val="BCBD22"/>
        </w:rPr>
        <w:t>p margin</w:t>
      </w:r>
    </w:p>
    <w:p w14:paraId="742E182E" w14:textId="77777777" w:rsidR="001D343E" w:rsidRDefault="001D343E">
      <w:pPr>
        <w:jc w:val="right"/>
      </w:pPr>
    </w:p>
    <w:p w14:paraId="27628D68" w14:textId="77777777" w:rsidR="001D343E" w:rsidRDefault="00000000">
      <w:pPr>
        <w:jc w:val="right"/>
      </w:pPr>
      <w:r>
        <w:rPr>
          <w:color w:val="BCBD22"/>
        </w:rPr>
        <w:t>…אלג'לאיל ג' דנא'</w:t>
      </w:r>
    </w:p>
    <w:p w14:paraId="0AD78974" w14:textId="77777777" w:rsidR="001D343E" w:rsidRDefault="00000000">
      <w:pPr>
        <w:jc w:val="right"/>
      </w:pPr>
      <w:r>
        <w:rPr>
          <w:color w:val="BCBD22"/>
        </w:rPr>
        <w:t>…ואלעלאוה</w:t>
      </w:r>
    </w:p>
    <w:p w14:paraId="09C0E33D" w14:textId="77777777" w:rsidR="001D343E" w:rsidRDefault="00000000">
      <w:pPr>
        <w:jc w:val="right"/>
      </w:pPr>
      <w:r>
        <w:rPr>
          <w:color w:val="BCBD22"/>
        </w:rPr>
        <w:t>…אלזעפראן…</w:t>
      </w:r>
    </w:p>
    <w:p w14:paraId="47DA4233" w14:textId="77777777" w:rsidR="001D343E" w:rsidRDefault="001D343E">
      <w:pPr>
        <w:jc w:val="right"/>
      </w:pPr>
    </w:p>
    <w:p w14:paraId="1B2A6A5B" w14:textId="77777777" w:rsidR="001D343E" w:rsidRDefault="00000000">
      <w:pPr>
        <w:jc w:val="right"/>
      </w:pPr>
      <w:r>
        <w:rPr>
          <w:color w:val="BCBD22"/>
        </w:rPr>
        <w:t>v</w:t>
      </w:r>
      <w:r>
        <w:rPr>
          <w:color w:val="000000"/>
        </w:rPr>
        <w:t>ers</w:t>
      </w:r>
      <w:r>
        <w:rPr>
          <w:color w:val="8C564B"/>
        </w:rPr>
        <w:t>o</w:t>
      </w:r>
    </w:p>
    <w:p w14:paraId="453EF801" w14:textId="77777777" w:rsidR="001D343E" w:rsidRDefault="001D343E">
      <w:pPr>
        <w:jc w:val="right"/>
      </w:pPr>
    </w:p>
    <w:p w14:paraId="1BBD1B21" w14:textId="77777777" w:rsidR="001D343E" w:rsidRDefault="00000000">
      <w:pPr>
        <w:jc w:val="right"/>
      </w:pPr>
      <w:r>
        <w:rPr>
          <w:color w:val="8C564B"/>
        </w:rPr>
        <w:t> </w:t>
      </w:r>
    </w:p>
    <w:p w14:paraId="40C66F85" w14:textId="77777777" w:rsidR="001D343E" w:rsidRDefault="00000000">
      <w:pPr>
        <w:jc w:val="right"/>
      </w:pPr>
      <w:r>
        <w:rPr>
          <w:color w:val="8C564B"/>
        </w:rPr>
        <w:t> </w:t>
      </w:r>
    </w:p>
    <w:p w14:paraId="17B11371" w14:textId="77777777" w:rsidR="001D343E" w:rsidRDefault="00000000">
      <w:pPr>
        <w:jc w:val="right"/>
      </w:pPr>
      <w:r>
        <w:rPr>
          <w:color w:val="8C564B"/>
        </w:rPr>
        <w:t> </w:t>
      </w:r>
    </w:p>
    <w:p w14:paraId="7F438C85" w14:textId="77777777" w:rsidR="001D343E" w:rsidRDefault="00000000">
      <w:pPr>
        <w:jc w:val="right"/>
      </w:pPr>
      <w:r>
        <w:rPr>
          <w:color w:val="8C564B"/>
        </w:rPr>
        <w:t> </w:t>
      </w:r>
    </w:p>
    <w:p w14:paraId="5D72CC8A" w14:textId="77777777" w:rsidR="001D343E" w:rsidRDefault="00000000">
      <w:pPr>
        <w:jc w:val="right"/>
      </w:pPr>
      <w:r>
        <w:rPr>
          <w:color w:val="8C564B"/>
        </w:rPr>
        <w:t> </w:t>
      </w:r>
    </w:p>
    <w:p w14:paraId="181DBE80" w14:textId="77777777" w:rsidR="001D343E" w:rsidRDefault="00000000">
      <w:pPr>
        <w:jc w:val="right"/>
      </w:pPr>
      <w:r>
        <w:rPr>
          <w:color w:val="8C564B"/>
        </w:rPr>
        <w:t> </w:t>
      </w:r>
    </w:p>
    <w:p w14:paraId="4821EB59" w14:textId="77777777" w:rsidR="001D343E" w:rsidRDefault="00000000">
      <w:pPr>
        <w:jc w:val="right"/>
      </w:pPr>
      <w:r>
        <w:rPr>
          <w:color w:val="8C564B"/>
        </w:rPr>
        <w:t> </w:t>
      </w:r>
    </w:p>
    <w:p w14:paraId="584E8DAC" w14:textId="77777777" w:rsidR="001D343E" w:rsidRDefault="00000000">
      <w:pPr>
        <w:jc w:val="right"/>
      </w:pPr>
      <w:r>
        <w:rPr>
          <w:color w:val="8C564B"/>
        </w:rPr>
        <w:t> </w:t>
      </w:r>
    </w:p>
    <w:p w14:paraId="589DDF3E" w14:textId="77777777" w:rsidR="001D343E" w:rsidRDefault="00000000">
      <w:pPr>
        <w:jc w:val="right"/>
      </w:pPr>
      <w:r>
        <w:rPr>
          <w:color w:val="8C564B"/>
        </w:rPr>
        <w:t> </w:t>
      </w:r>
    </w:p>
    <w:p w14:paraId="3B8A2C9C" w14:textId="77777777" w:rsidR="001D343E" w:rsidRDefault="00000000">
      <w:pPr>
        <w:jc w:val="right"/>
      </w:pPr>
      <w:r>
        <w:rPr>
          <w:color w:val="8C564B"/>
        </w:rPr>
        <w:t> </w:t>
      </w:r>
    </w:p>
    <w:p w14:paraId="3EDE2368" w14:textId="77777777" w:rsidR="001D343E" w:rsidRDefault="00000000">
      <w:pPr>
        <w:jc w:val="right"/>
      </w:pPr>
      <w:r>
        <w:rPr>
          <w:color w:val="8C564B"/>
        </w:rPr>
        <w:t> </w:t>
      </w:r>
    </w:p>
    <w:p w14:paraId="6B01123D" w14:textId="77777777" w:rsidR="001D343E" w:rsidRDefault="00000000">
      <w:pPr>
        <w:jc w:val="right"/>
      </w:pPr>
      <w:r>
        <w:rPr>
          <w:color w:val="8C564B"/>
        </w:rPr>
        <w:t> </w:t>
      </w:r>
    </w:p>
    <w:p w14:paraId="2325969D" w14:textId="77777777" w:rsidR="001D343E" w:rsidRDefault="00000000">
      <w:pPr>
        <w:jc w:val="right"/>
      </w:pPr>
      <w:r>
        <w:rPr>
          <w:color w:val="8C564B"/>
        </w:rPr>
        <w:lastRenderedPageBreak/>
        <w:t> </w:t>
      </w:r>
    </w:p>
    <w:p w14:paraId="740FC073" w14:textId="77777777" w:rsidR="001D343E" w:rsidRDefault="00000000">
      <w:pPr>
        <w:jc w:val="right"/>
      </w:pPr>
      <w:r>
        <w:rPr>
          <w:color w:val="8C564B"/>
        </w:rPr>
        <w:t> </w:t>
      </w:r>
    </w:p>
    <w:p w14:paraId="1B56FD8E" w14:textId="77777777" w:rsidR="001D343E" w:rsidRDefault="00000000">
      <w:pPr>
        <w:jc w:val="right"/>
      </w:pPr>
      <w:r>
        <w:rPr>
          <w:color w:val="8C564B"/>
        </w:rPr>
        <w:t> </w:t>
      </w:r>
    </w:p>
    <w:p w14:paraId="7349FB23" w14:textId="77777777" w:rsidR="001D343E" w:rsidRDefault="00000000">
      <w:pPr>
        <w:jc w:val="right"/>
      </w:pPr>
      <w:r>
        <w:rPr>
          <w:color w:val="8C564B"/>
        </w:rPr>
        <w:t> </w:t>
      </w:r>
    </w:p>
    <w:p w14:paraId="783463A6" w14:textId="77777777" w:rsidR="001D343E" w:rsidRDefault="00000000">
      <w:pPr>
        <w:jc w:val="right"/>
      </w:pPr>
      <w:r>
        <w:rPr>
          <w:color w:val="8C564B"/>
        </w:rPr>
        <w:t> </w:t>
      </w:r>
    </w:p>
    <w:p w14:paraId="0CDFD3C4" w14:textId="77777777" w:rsidR="001D343E" w:rsidRDefault="00000000">
      <w:pPr>
        <w:jc w:val="right"/>
      </w:pPr>
      <w:r>
        <w:rPr>
          <w:color w:val="8C564B"/>
        </w:rPr>
        <w:t>| ואנא אכמל אלק'</w:t>
      </w:r>
      <w:r>
        <w:rPr>
          <w:color w:val="000000"/>
        </w:rPr>
        <w:t xml:space="preserve"> די</w:t>
      </w:r>
      <w:r>
        <w:rPr>
          <w:color w:val="BCBD22"/>
        </w:rPr>
        <w:t xml:space="preserve">נ' ואדפעהא למולאי אלשיך וקר [ </w:t>
      </w:r>
    </w:p>
    <w:p w14:paraId="01CBAE72" w14:textId="77777777" w:rsidR="001D343E" w:rsidRDefault="00000000">
      <w:pPr>
        <w:jc w:val="right"/>
      </w:pPr>
      <w:r>
        <w:rPr>
          <w:color w:val="BCBD22"/>
        </w:rPr>
        <w:t>| דינרין והו פי חמאני ואנא נב</w:t>
      </w:r>
      <w:r>
        <w:rPr>
          <w:color w:val="000000"/>
        </w:rPr>
        <w:t>קיה גנדלו סוא ג' דנא' אסס</w:t>
      </w:r>
      <w:r>
        <w:rPr>
          <w:color w:val="BCBD22"/>
        </w:rPr>
        <w:t xml:space="preserve"> ומא תם מן</w:t>
      </w:r>
    </w:p>
    <w:p w14:paraId="7DEFED47" w14:textId="77777777" w:rsidR="001D343E" w:rsidRDefault="00000000">
      <w:pPr>
        <w:jc w:val="right"/>
      </w:pPr>
      <w:r>
        <w:rPr>
          <w:color w:val="BCBD22"/>
        </w:rPr>
        <w:t>| ה אלמרגאן משתהי כחל דינרין ואלקנט' ליתי וקד ערפני סידי אבו אלקאסם עטי[ה </w:t>
      </w:r>
    </w:p>
    <w:p w14:paraId="786EC0E4" w14:textId="77777777" w:rsidR="001D343E" w:rsidRDefault="00000000">
      <w:pPr>
        <w:jc w:val="right"/>
      </w:pPr>
      <w:r>
        <w:rPr>
          <w:color w:val="BCBD22"/>
        </w:rPr>
        <w:t>| אליה עאם א</w:t>
      </w:r>
      <w:r>
        <w:rPr>
          <w:color w:val="000000"/>
        </w:rPr>
        <w:t>ול באקי לאנה מא תס</w:t>
      </w:r>
      <w:r>
        <w:rPr>
          <w:color w:val="BCBD22"/>
        </w:rPr>
        <w:t>וא ראס מאלה אלסלף חסבת אן פיהא כסאר[ה</w:t>
      </w:r>
    </w:p>
    <w:p w14:paraId="4BEAE496" w14:textId="77777777" w:rsidR="001D343E" w:rsidRDefault="00000000">
      <w:pPr>
        <w:jc w:val="right"/>
      </w:pPr>
      <w:r>
        <w:rPr>
          <w:color w:val="BCBD22"/>
        </w:rPr>
        <w:t xml:space="preserve">| אני </w:t>
      </w:r>
      <w:r>
        <w:rPr>
          <w:color w:val="000000"/>
        </w:rPr>
        <w:t>אקבץ מן תמנה ג' דנא' פי כל גמעה סער ה' דנא' אלא כ''ב אלק' וקד //אלדי\\ לם </w:t>
      </w:r>
    </w:p>
    <w:p w14:paraId="0D502EC7" w14:textId="77777777" w:rsidR="001D343E" w:rsidRDefault="00000000">
      <w:pPr>
        <w:jc w:val="right"/>
      </w:pPr>
      <w:r>
        <w:rPr>
          <w:color w:val="000000"/>
        </w:rPr>
        <w:t>| [אר תמ]ן אלחריר בעד וצול אלמלפי פי אלאסכנדריה כ' רטל סער י''ז דינ' אלי' ארטאל</w:t>
      </w:r>
      <w:r>
        <w:rPr>
          <w:color w:val="BCBD22"/>
        </w:rPr>
        <w:t xml:space="preserve"> וטלעת [</w:t>
      </w:r>
    </w:p>
    <w:p w14:paraId="581F4B6D" w14:textId="77777777" w:rsidR="001D343E" w:rsidRDefault="00000000">
      <w:pPr>
        <w:jc w:val="right"/>
      </w:pPr>
      <w:r>
        <w:rPr>
          <w:color w:val="BCBD22"/>
        </w:rPr>
        <w:t xml:space="preserve">| אללאסין //בלגן\\ במצר סער כ' קיר' אלרטל </w:t>
      </w:r>
      <w:r>
        <w:rPr>
          <w:color w:val="000000"/>
        </w:rPr>
        <w:t>וקד</w:t>
      </w:r>
      <w:r>
        <w:rPr>
          <w:color w:val="BCBD22"/>
        </w:rPr>
        <w:t xml:space="preserve"> וצל אבן בצק מן צקליה ומעה חריר</w:t>
      </w:r>
    </w:p>
    <w:p w14:paraId="439D8B36" w14:textId="77777777" w:rsidR="001D343E" w:rsidRDefault="00000000">
      <w:pPr>
        <w:jc w:val="right"/>
      </w:pPr>
      <w:r>
        <w:rPr>
          <w:color w:val="BCBD22"/>
        </w:rPr>
        <w:t>| וקד כאן בענא עלי דאר אלחריר אלגשים אלד</w:t>
      </w:r>
      <w:r>
        <w:rPr>
          <w:color w:val="000000"/>
        </w:rPr>
        <w:t>י א</w:t>
      </w:r>
      <w:r>
        <w:rPr>
          <w:color w:val="8C564B"/>
        </w:rPr>
        <w:t>שתרינא מן אלמהדיה סער דינ' </w:t>
      </w:r>
    </w:p>
    <w:p w14:paraId="0DF25EB4" w14:textId="77777777" w:rsidR="001D343E" w:rsidRDefault="00000000">
      <w:pPr>
        <w:jc w:val="right"/>
      </w:pPr>
      <w:r>
        <w:rPr>
          <w:color w:val="8C564B"/>
        </w:rPr>
        <w:t>| ותמנוה ותרכוה ענד מולאי אלשיך אבי נצר אדאם אללה עז</w:t>
      </w:r>
      <w:r>
        <w:rPr>
          <w:color w:val="000000"/>
        </w:rPr>
        <w:t>ה א</w:t>
      </w:r>
      <w:r>
        <w:rPr>
          <w:color w:val="1F77B4"/>
        </w:rPr>
        <w:t>לי אן יגיו </w:t>
      </w:r>
    </w:p>
    <w:p w14:paraId="2627C8D4" w14:textId="77777777" w:rsidR="001D343E" w:rsidRDefault="00000000">
      <w:pPr>
        <w:jc w:val="right"/>
      </w:pPr>
      <w:r>
        <w:rPr>
          <w:color w:val="1F77B4"/>
        </w:rPr>
        <w:t>| אנהם מאלת אנפסהם אלי אלדי גאב פאבא //מולאי\\ אלשיך אבו נצר א</w:t>
      </w:r>
      <w:r>
        <w:rPr>
          <w:color w:val="000000"/>
        </w:rPr>
        <w:t>ן י</w:t>
      </w:r>
      <w:r>
        <w:rPr>
          <w:color w:val="BCBD22"/>
        </w:rPr>
        <w:t>מכנה </w:t>
      </w:r>
    </w:p>
    <w:p w14:paraId="5F5031A6" w14:textId="77777777" w:rsidR="001D343E" w:rsidRDefault="00000000">
      <w:pPr>
        <w:jc w:val="right"/>
      </w:pPr>
      <w:r>
        <w:rPr>
          <w:color w:val="BCBD22"/>
        </w:rPr>
        <w:t>| אללה וקד קבצת מא כאן לך פי רזמה אלשי[ך </w:t>
      </w:r>
    </w:p>
    <w:p w14:paraId="228D95D5" w14:textId="77777777" w:rsidR="001D343E" w:rsidRDefault="00000000">
      <w:pPr>
        <w:jc w:val="right"/>
      </w:pPr>
      <w:r>
        <w:rPr>
          <w:color w:val="BCBD22"/>
        </w:rPr>
        <w:t>| אלזעפראן אלדי כאן לה מענא וקד כנת </w:t>
      </w:r>
    </w:p>
    <w:p w14:paraId="2CB9CEC4" w14:textId="77777777" w:rsidR="001D343E" w:rsidRDefault="00000000">
      <w:pPr>
        <w:jc w:val="right"/>
      </w:pPr>
      <w:r>
        <w:rPr>
          <w:color w:val="BCBD22"/>
        </w:rPr>
        <w:t>|</w:t>
      </w:r>
      <w:r>
        <w:rPr>
          <w:color w:val="000000"/>
        </w:rPr>
        <w:t xml:space="preserve"> מק</w:t>
      </w:r>
      <w:r>
        <w:rPr>
          <w:color w:val="8C564B"/>
        </w:rPr>
        <w:t>דאר מא תכלץ בה מא כאן לנא מן</w:t>
      </w:r>
    </w:p>
    <w:p w14:paraId="6F3E0C7E" w14:textId="77777777" w:rsidR="001D343E" w:rsidRDefault="00000000">
      <w:pPr>
        <w:jc w:val="right"/>
      </w:pPr>
      <w:r>
        <w:rPr>
          <w:color w:val="8C564B"/>
        </w:rPr>
        <w:t>| [חו]אלה פאן ⟦וקע⟧ ואן אתרך לך [ </w:t>
      </w:r>
    </w:p>
    <w:p w14:paraId="3A722F11" w14:textId="77777777" w:rsidR="001D343E" w:rsidRDefault="00000000">
      <w:pPr>
        <w:jc w:val="right"/>
      </w:pPr>
      <w:r>
        <w:rPr>
          <w:color w:val="8C564B"/>
        </w:rPr>
        <w:t>| עלי [</w:t>
      </w:r>
    </w:p>
    <w:p w14:paraId="49846B3A" w14:textId="77777777" w:rsidR="001D343E" w:rsidRDefault="00000000">
      <w:pPr>
        <w:jc w:val="right"/>
      </w:pPr>
      <w:r>
        <w:rPr>
          <w:color w:val="8C564B"/>
        </w:rPr>
        <w:t>verso</w:t>
      </w:r>
    </w:p>
    <w:p w14:paraId="781277EB" w14:textId="77777777" w:rsidR="001D343E" w:rsidRDefault="001D343E">
      <w:pPr>
        <w:jc w:val="right"/>
      </w:pPr>
    </w:p>
    <w:p w14:paraId="778F6921" w14:textId="77777777" w:rsidR="001D343E" w:rsidRDefault="00000000">
      <w:pPr>
        <w:jc w:val="right"/>
      </w:pPr>
      <w:r>
        <w:rPr>
          <w:color w:val="8C564B"/>
        </w:rPr>
        <w:t>אני כותב לך, אדונ</w:t>
      </w:r>
      <w:r>
        <w:rPr>
          <w:color w:val="000000"/>
        </w:rPr>
        <w:t>י ו</w:t>
      </w:r>
      <w:r>
        <w:rPr>
          <w:color w:val="8C564B"/>
        </w:rPr>
        <w:t>רבי, ייתן לך אלוהים אריכות ימים ויתמיד את שלומך ואת אושרך (מ… ביום… בחודש… יראה) </w:t>
      </w:r>
    </w:p>
    <w:p w14:paraId="53C11371" w14:textId="77777777" w:rsidR="001D343E" w:rsidRDefault="00000000">
      <w:pPr>
        <w:jc w:val="right"/>
      </w:pPr>
      <w:r>
        <w:rPr>
          <w:color w:val="000000"/>
        </w:rPr>
        <w:t>אלו</w:t>
      </w:r>
      <w:r>
        <w:rPr>
          <w:color w:val="BCBD22"/>
        </w:rPr>
        <w:t>הים (לנו) ולך את ברכתו ואת אושרו, וגם של החודשים הבאים אחריו. שלומי טוב, אל</w:t>
      </w:r>
      <w:r>
        <w:rPr>
          <w:color w:val="000000"/>
        </w:rPr>
        <w:t>והי</w:t>
      </w:r>
      <w:r>
        <w:rPr>
          <w:color w:val="BCBD22"/>
        </w:rPr>
        <w:t>ם (יפגישנו…)</w:t>
      </w:r>
    </w:p>
    <w:p w14:paraId="3113CB04" w14:textId="77777777" w:rsidR="001D343E" w:rsidRDefault="00000000">
      <w:pPr>
        <w:jc w:val="right"/>
      </w:pPr>
      <w:r>
        <w:rPr>
          <w:color w:val="BCBD22"/>
        </w:rPr>
        <w:t>במיטב הנסיבות בחסדו ובנדיבותו, כי קרוב הוא להיענות. לפני</w:t>
      </w:r>
      <w:r>
        <w:rPr>
          <w:color w:val="000000"/>
        </w:rPr>
        <w:t xml:space="preserve"> כן</w:t>
      </w:r>
      <w:r>
        <w:rPr>
          <w:color w:val="2CA02C"/>
        </w:rPr>
        <w:t xml:space="preserve"> שלחתי מכתבים אל…;</w:t>
      </w:r>
    </w:p>
    <w:p w14:paraId="5F6020AF" w14:textId="77777777" w:rsidR="001D343E" w:rsidRDefault="00000000">
      <w:pPr>
        <w:jc w:val="right"/>
      </w:pPr>
      <w:r>
        <w:rPr>
          <w:color w:val="2CA02C"/>
        </w:rPr>
        <w:t>ואז, אדוני, הזדמנה נסיעתו של אדוני מרואן(?), בעוד אנחנו ב</w:t>
      </w:r>
      <w:r>
        <w:rPr>
          <w:color w:val="000000"/>
        </w:rPr>
        <w:t>רשי</w:t>
      </w:r>
      <w:r>
        <w:rPr>
          <w:color w:val="BCBD22"/>
        </w:rPr>
        <w:t>ד, ולא היו לנו מכתבים ממך, (והיינו)</w:t>
      </w:r>
    </w:p>
    <w:p w14:paraId="05D2B750" w14:textId="77777777" w:rsidR="001D343E" w:rsidRDefault="00000000">
      <w:pPr>
        <w:jc w:val="right"/>
      </w:pPr>
      <w:r>
        <w:rPr>
          <w:color w:val="BCBD22"/>
        </w:rPr>
        <w:lastRenderedPageBreak/>
        <w:t>מודאגי</w:t>
      </w:r>
      <w:r>
        <w:rPr>
          <w:color w:val="000000"/>
        </w:rPr>
        <w:t xml:space="preserve">ם; </w:t>
      </w:r>
      <w:r>
        <w:rPr>
          <w:color w:val="BCBD22"/>
        </w:rPr>
        <w:t>הורינו לאנשינו אשר באלכסנדריה, יתמיד</w:t>
      </w:r>
      <w:r>
        <w:rPr>
          <w:color w:val="000000"/>
        </w:rPr>
        <w:t xml:space="preserve"> (א</w:t>
      </w:r>
      <w:r>
        <w:rPr>
          <w:color w:val="1F77B4"/>
        </w:rPr>
        <w:t xml:space="preserve">לוהים את גדולתם) שאם יזדמן להם מי </w:t>
      </w:r>
      <w:r>
        <w:rPr>
          <w:color w:val="000000"/>
        </w:rPr>
        <w:t>שיי</w:t>
      </w:r>
      <w:r>
        <w:rPr>
          <w:color w:val="BCBD22"/>
        </w:rPr>
        <w:t>סע… יזכירו אותנו</w:t>
      </w:r>
    </w:p>
    <w:p w14:paraId="7FCF3473" w14:textId="77777777" w:rsidR="001D343E" w:rsidRDefault="00000000">
      <w:pPr>
        <w:jc w:val="right"/>
      </w:pPr>
      <w:r>
        <w:rPr>
          <w:color w:val="BCBD22"/>
        </w:rPr>
        <w:t xml:space="preserve">במכתביהם, ואין ספק </w:t>
      </w:r>
      <w:r>
        <w:rPr>
          <w:color w:val="000000"/>
        </w:rPr>
        <w:t>שאמ</w:t>
      </w:r>
      <w:r>
        <w:rPr>
          <w:color w:val="BCBD22"/>
        </w:rPr>
        <w:t xml:space="preserve">נם כך </w:t>
      </w:r>
      <w:r>
        <w:rPr>
          <w:color w:val="000000"/>
        </w:rPr>
        <w:t>עשו. אודיעך, אדוני, שהגעתי לפסטאט והלכתי אל אדוני ורבי, יתמיד אלוהים את גדולתו, ואמרתי לו שלום, וקידם אותי בברכות</w:t>
      </w:r>
    </w:p>
    <w:p w14:paraId="4B1C2F6A" w14:textId="77777777" w:rsidR="001D343E" w:rsidRDefault="00000000">
      <w:pPr>
        <w:jc w:val="right"/>
      </w:pPr>
      <w:r>
        <w:rPr>
          <w:color w:val="000000"/>
        </w:rPr>
        <w:t>רבות על בואי; והוא מודה לך; וכיוצא בזה, אדוני ורבי אבו מנצור הסופר מודה לכם, והוא אומר: אין שם איש שאכתוב אליו בדבר צורכי קנייה</w:t>
      </w:r>
    </w:p>
    <w:p w14:paraId="1353D74B" w14:textId="77777777" w:rsidR="001D343E" w:rsidRDefault="00000000">
      <w:pPr>
        <w:jc w:val="right"/>
      </w:pPr>
      <w:r>
        <w:rPr>
          <w:color w:val="000000"/>
        </w:rPr>
        <w:t>ויגיעו הדברים כרצוני, חוץ ממנו. כיוצא בזה, אדוני אבו זכרי יהודה הרופא. אבל עד לרגע זה, אדוני, לא הגיע ממך מכתב אל אדוני אבו</w:t>
      </w:r>
    </w:p>
    <w:p w14:paraId="12770D4C" w14:textId="77777777" w:rsidR="001D343E" w:rsidRDefault="00000000">
      <w:pPr>
        <w:jc w:val="right"/>
      </w:pPr>
      <w:r>
        <w:rPr>
          <w:color w:val="000000"/>
        </w:rPr>
        <w:t>אלקסם עבד אלרחמן; אבל כבר הגיעו אליו הכריכות וה'עלאוות', והוא כבר מכר חלק מן האריגים לפני כן; אבל כאשר ירדה עליו ה…</w:t>
      </w:r>
    </w:p>
    <w:p w14:paraId="7C45E729" w14:textId="77777777" w:rsidR="001D343E" w:rsidRDefault="00000000">
      <w:pPr>
        <w:jc w:val="right"/>
      </w:pPr>
      <w:r>
        <w:rPr>
          <w:color w:val="000000"/>
        </w:rPr>
        <w:t>משך ידו והשאיר אותם לאחרים בזמן הזה. בתחילה מכר מג' וחצי עד ד' פחות רבע, בניכוי ההנחות, ונכנסו לו מג' עד ג' פחות קיראט</w:t>
      </w:r>
    </w:p>
    <w:p w14:paraId="20C205D5" w14:textId="77777777" w:rsidR="001D343E" w:rsidRDefault="00000000">
      <w:pPr>
        <w:jc w:val="right"/>
      </w:pPr>
      <w:r>
        <w:rPr>
          <w:color w:val="000000"/>
        </w:rPr>
        <w:t>ועד ג' וקיראט; כיוצא בזה צרורות (החרוזים), מכר מהם ת"ת במחיר ז' דינרים הק', זאת לידיעתך. אקווה שמכתביך יגיעו עם אלטאבתי, והוא</w:t>
      </w:r>
    </w:p>
    <w:p w14:paraId="4E669279" w14:textId="77777777" w:rsidR="001D343E" w:rsidRDefault="00000000">
      <w:pPr>
        <w:jc w:val="right"/>
      </w:pPr>
      <w:r>
        <w:rPr>
          <w:color w:val="000000"/>
        </w:rPr>
        <w:t>יגיע, ברצון האל, ביומיים הקרובים. כבר הודעתי לך במכתבי על בוא האוניות הראשונות, ואחר כך הגיעו אבן אלאסכנדר,</w:t>
      </w:r>
    </w:p>
    <w:p w14:paraId="500DFA7B" w14:textId="77777777" w:rsidR="001D343E" w:rsidRDefault="00000000">
      <w:pPr>
        <w:jc w:val="right"/>
      </w:pPr>
      <w:r>
        <w:rPr>
          <w:color w:val="000000"/>
        </w:rPr>
        <w:t>וסמיון ואלג'לאני, והגיעה אונייה ספרדית אחרת, חוץ מזו שהודעתי לך עליה; ואילו מעצאד לא הגיע עד עכשיו, וחלשה דעתם של הבריות בגללו,</w:t>
      </w:r>
    </w:p>
    <w:p w14:paraId="434F284F" w14:textId="77777777" w:rsidR="001D343E" w:rsidRDefault="00000000">
      <w:pPr>
        <w:jc w:val="right"/>
      </w:pPr>
      <w:r>
        <w:rPr>
          <w:color w:val="000000"/>
        </w:rPr>
        <w:t>אבקש מאלוהים שישימהו במחוז השלום. עד לרגע זה, לא קיבלתי מאדוני סרור בן אברהים, אלא ק"ק דרהמים במשקל המגרב,</w:t>
      </w:r>
    </w:p>
    <w:p w14:paraId="4ECA408E" w14:textId="77777777" w:rsidR="001D343E" w:rsidRDefault="00000000">
      <w:pPr>
        <w:jc w:val="right"/>
      </w:pPr>
      <w:r>
        <w:rPr>
          <w:color w:val="000000"/>
        </w:rPr>
        <w:t>ויצאתי מאלכסנדריה ועזבתי אותו, אבל כשיבוא לפסטאט, אקבל ממנו את אלף הדרהמים הנותרים, כי הוא אמר: אחי ציווני רק על</w:t>
      </w:r>
    </w:p>
    <w:p w14:paraId="401B69F8" w14:textId="77777777" w:rsidR="001D343E" w:rsidRDefault="00000000">
      <w:pPr>
        <w:jc w:val="right"/>
      </w:pPr>
      <w:r>
        <w:rPr>
          <w:color w:val="000000"/>
        </w:rPr>
        <w:t>ד' וק"ק דרהַמים, לא יותר. הגיע קיבלתי אני ממנו…</w:t>
      </w:r>
    </w:p>
    <w:p w14:paraId="76BD1586" w14:textId="77777777" w:rsidR="001D343E" w:rsidRDefault="00000000">
      <w:pPr>
        <w:jc w:val="right"/>
      </w:pPr>
      <w:r>
        <w:rPr>
          <w:color w:val="000000"/>
        </w:rPr>
        <w:t>המשרת… על זאת, ותראה את היתרה מה ותוסיף אותה אל חשבון…; </w:t>
      </w:r>
    </w:p>
    <w:p w14:paraId="4EEFABFE" w14:textId="77777777" w:rsidR="001D343E" w:rsidRDefault="00000000">
      <w:pPr>
        <w:jc w:val="right"/>
      </w:pPr>
      <w:r>
        <w:rPr>
          <w:color w:val="000000"/>
        </w:rPr>
        <w:t>מכרתי את הצרורות במחיר ז' דינרים הק', ואשלים את ק' הדינרים ואמסרם לאדוני ורבי; וכבר…</w:t>
      </w:r>
    </w:p>
    <w:p w14:paraId="5BA601EB" w14:textId="77777777" w:rsidR="001D343E" w:rsidRDefault="00000000">
      <w:pPr>
        <w:jc w:val="right"/>
      </w:pPr>
      <w:r>
        <w:rPr>
          <w:color w:val="000000"/>
        </w:rPr>
        <w:t>…וחרוזים; וצרור (החרוזים) הסיניים נמכר במ' דינרים והם ב(אוניית) אלחמאני; ואני אשאירם גנדלו', חוץ מג' דינרים שבהתחלה. ואין שם</w:t>
      </w:r>
    </w:p>
    <w:p w14:paraId="0AA47BA0" w14:textId="77777777" w:rsidR="001D343E" w:rsidRDefault="00000000">
      <w:pPr>
        <w:jc w:val="right"/>
      </w:pPr>
      <w:r>
        <w:rPr>
          <w:color w:val="000000"/>
        </w:rPr>
        <w:t>קונה. הנותר נמכר בג' וחצי הצרור. הפנינים הקטנות מבוקשות. הפוך - שני דינרים, והקנטאר (לגביהם הוא) לַיְת'י. הודיע לי אדוני אבו אלקאסם עַטיה</w:t>
      </w:r>
    </w:p>
    <w:p w14:paraId="63276823" w14:textId="77777777" w:rsidR="001D343E" w:rsidRDefault="00000000">
      <w:pPr>
        <w:jc w:val="right"/>
      </w:pPr>
      <w:r>
        <w:rPr>
          <w:color w:val="000000"/>
        </w:rPr>
        <w:t>…שהפוך ששלחתי אליו אשתקד לא נמכר, כי הקרן אינה שווה אפילו את דמי ההובלה. חישבתי שיש בו הפסד.</w:t>
      </w:r>
    </w:p>
    <w:p w14:paraId="79D2FDB3" w14:textId="77777777" w:rsidR="001D343E" w:rsidRDefault="00000000">
      <w:pPr>
        <w:jc w:val="right"/>
      </w:pPr>
      <w:r>
        <w:rPr>
          <w:color w:val="000000"/>
        </w:rPr>
        <w:t>מכרתי רבעי דינר שמאסי', על מנת שאקבל מן התמורה ג' דינרים בכל שבוע, והמחיר ה' דינרים פחות כ"ב (קיראטים) והק', וכבר…</w:t>
      </w:r>
    </w:p>
    <w:p w14:paraId="2E5BA6F4" w14:textId="77777777" w:rsidR="001D343E" w:rsidRDefault="00000000">
      <w:pPr>
        <w:jc w:val="right"/>
      </w:pPr>
      <w:r>
        <w:rPr>
          <w:color w:val="000000"/>
        </w:rPr>
        <w:lastRenderedPageBreak/>
        <w:t>ונ"ה בח' דינרים, ומכרתי. הסתכמה התמורה בעד המשי, לאחר שהגיע (משי) מאמלפי לאלכסנדריה, כי רטלים במחיר י"ז דינרים בעד י' רטלים, ועליתי</w:t>
      </w:r>
    </w:p>
    <w:p w14:paraId="0D2099EA" w14:textId="77777777" w:rsidR="001D343E" w:rsidRDefault="00000000">
      <w:pPr>
        <w:jc w:val="right"/>
      </w:pPr>
      <w:r>
        <w:rPr>
          <w:color w:val="000000"/>
        </w:rPr>
        <w:t>…לפסטאט ומכרתי את הלאסין; השיג בפסטאט מחיר של כי קיראטים הרטל. הגיע אבן בצק מפלרמו ועמו משי</w:t>
      </w:r>
    </w:p>
    <w:p w14:paraId="36BD4D1F" w14:textId="77777777" w:rsidR="001D343E" w:rsidRDefault="00000000">
      <w:pPr>
        <w:jc w:val="right"/>
      </w:pPr>
      <w:r>
        <w:rPr>
          <w:color w:val="000000"/>
        </w:rPr>
        <w:t>…המשי ומכרנו ב'דאר אלחריר' את (המשי) הכבד שקנינו במהדייה, במחיר דינר</w:t>
      </w:r>
    </w:p>
    <w:p w14:paraId="1744710F" w14:textId="77777777" w:rsidR="001D343E" w:rsidRDefault="00000000">
      <w:pPr>
        <w:jc w:val="right"/>
      </w:pPr>
      <w:r>
        <w:rPr>
          <w:color w:val="000000"/>
        </w:rPr>
        <w:t>…נרטב, ושקלו אותו והעריכו מה תמורתו, והשאירו אותו אצל אדוני ורבי אבו נצר, יתמיד אלוהים את כבודו, עד שיגיעו </w:t>
      </w:r>
    </w:p>
    <w:p w14:paraId="37B21B46" w14:textId="77777777" w:rsidR="001D343E" w:rsidRDefault="00000000">
      <w:pPr>
        <w:jc w:val="right"/>
      </w:pPr>
      <w:r>
        <w:rPr>
          <w:color w:val="000000"/>
        </w:rPr>
        <w:t>…לא הגיע… לאפשר לו היתה להם נטייה (לקנות) את מה שחסר, אבל האדון אבו נצר סירב </w:t>
      </w:r>
    </w:p>
    <w:p w14:paraId="46CD2991" w14:textId="77777777" w:rsidR="001D343E" w:rsidRDefault="00000000">
      <w:pPr>
        <w:jc w:val="right"/>
      </w:pPr>
      <w:r>
        <w:rPr>
          <w:color w:val="000000"/>
        </w:rPr>
        <w:t>…ויוציאו זאת אל הפועל, אך אני מקווה שיצא לפועל לפני כן, ברצון האל. קיבלתי מה שהיה לך בכריכה של האדון</w:t>
      </w:r>
    </w:p>
    <w:p w14:paraId="47C0710C" w14:textId="77777777" w:rsidR="001D343E" w:rsidRDefault="00000000">
      <w:pPr>
        <w:jc w:val="right"/>
      </w:pPr>
      <w:r>
        <w:rPr>
          <w:color w:val="000000"/>
        </w:rPr>
        <w:t>…אמכרנו ואשמע בקולך כאשר ציווית. כבר מסרתי לו את הכרכום שהיה לו עמנו…</w:t>
      </w:r>
    </w:p>
    <w:p w14:paraId="3CBDBD3D" w14:textId="77777777" w:rsidR="001D343E" w:rsidRDefault="00000000">
      <w:pPr>
        <w:jc w:val="right"/>
      </w:pPr>
      <w:r>
        <w:rPr>
          <w:color w:val="000000"/>
        </w:rPr>
        <w:t>…יש להם שוק בפסטאט. כמו כן החרוזים, אין קונים אותם בכמות אשר תשחרר אותנו ממה שאצלנו</w:t>
      </w:r>
    </w:p>
    <w:p w14:paraId="5611ABDE" w14:textId="77777777" w:rsidR="001D343E" w:rsidRDefault="00000000">
      <w:pPr>
        <w:jc w:val="right"/>
      </w:pPr>
      <w:r>
        <w:rPr>
          <w:color w:val="000000"/>
        </w:rPr>
        <w:t>…אלא במחרוזות, במחיר דינר ושליש, פחות הנחה ו(דמי) הסבה; ואם אשאיר לך</w:t>
      </w:r>
    </w:p>
    <w:p w14:paraId="7EFB5443" w14:textId="77777777" w:rsidR="001D343E" w:rsidRDefault="00000000">
      <w:pPr>
        <w:jc w:val="right"/>
      </w:pPr>
      <w:r>
        <w:rPr>
          <w:color w:val="000000"/>
        </w:rPr>
        <w:t>…קניתי אל תקנה מן החדש…</w:t>
      </w:r>
    </w:p>
    <w:p w14:paraId="0ADC8EC5" w14:textId="77777777" w:rsidR="001D343E" w:rsidRDefault="001D343E">
      <w:pPr>
        <w:jc w:val="right"/>
      </w:pPr>
    </w:p>
    <w:p w14:paraId="4A5DDBC8" w14:textId="77777777" w:rsidR="001D343E" w:rsidRDefault="00000000">
      <w:pPr>
        <w:jc w:val="right"/>
      </w:pPr>
      <w:r>
        <w:rPr>
          <w:color w:val="000000"/>
        </w:rPr>
        <w:t>verso, right margin</w:t>
      </w:r>
    </w:p>
    <w:p w14:paraId="0DC554B0" w14:textId="77777777" w:rsidR="001D343E" w:rsidRDefault="001D343E">
      <w:pPr>
        <w:jc w:val="right"/>
      </w:pPr>
    </w:p>
    <w:p w14:paraId="664E8CEC" w14:textId="77777777" w:rsidR="001D343E" w:rsidRDefault="00000000">
      <w:pPr>
        <w:jc w:val="right"/>
      </w:pPr>
      <w:r>
        <w:rPr>
          <w:color w:val="000000"/>
        </w:rPr>
        <w:t>…לא היו אצלי…</w:t>
      </w:r>
    </w:p>
    <w:p w14:paraId="6E812148" w14:textId="77777777" w:rsidR="001D343E" w:rsidRDefault="00000000">
      <w:pPr>
        <w:jc w:val="right"/>
      </w:pPr>
      <w:r>
        <w:rPr>
          <w:color w:val="000000"/>
        </w:rPr>
        <w:t>וקצת מן ה…</w:t>
      </w:r>
    </w:p>
    <w:p w14:paraId="6AE6C868" w14:textId="77777777" w:rsidR="001D343E" w:rsidRDefault="00000000">
      <w:pPr>
        <w:jc w:val="right"/>
      </w:pPr>
      <w:r>
        <w:rPr>
          <w:color w:val="000000"/>
        </w:rPr>
        <w:t>אשר ב…</w:t>
      </w:r>
    </w:p>
    <w:p w14:paraId="32A3245C" w14:textId="77777777" w:rsidR="001D343E" w:rsidRDefault="00000000">
      <w:pPr>
        <w:jc w:val="right"/>
      </w:pPr>
      <w:r>
        <w:rPr>
          <w:color w:val="000000"/>
        </w:rPr>
        <w:t>אולי תשיג לנו קצת עופרת… דינרים; </w:t>
      </w:r>
    </w:p>
    <w:p w14:paraId="37B6AA86" w14:textId="77777777" w:rsidR="001D343E" w:rsidRDefault="00000000">
      <w:pPr>
        <w:jc w:val="right"/>
      </w:pPr>
      <w:r>
        <w:rPr>
          <w:color w:val="000000"/>
        </w:rPr>
        <w:t>הנחושת… הבדיל… האדרות, </w:t>
      </w:r>
    </w:p>
    <w:p w14:paraId="75B8ACFE" w14:textId="77777777" w:rsidR="001D343E" w:rsidRDefault="00000000">
      <w:pPr>
        <w:jc w:val="right"/>
      </w:pPr>
      <w:r>
        <w:rPr>
          <w:color w:val="000000"/>
        </w:rPr>
        <w:t>ג' דינרים…; </w:t>
      </w:r>
    </w:p>
    <w:p w14:paraId="48D19611" w14:textId="77777777" w:rsidR="001D343E" w:rsidRDefault="00000000">
      <w:pPr>
        <w:jc w:val="right"/>
      </w:pPr>
      <w:r>
        <w:rPr>
          <w:color w:val="000000"/>
        </w:rPr>
        <w:t>ה'עלאוה' הכרכום…</w:t>
      </w:r>
    </w:p>
    <w:p w14:paraId="2B76E584" w14:textId="77777777" w:rsidR="001D343E" w:rsidRDefault="001D343E">
      <w:pPr>
        <w:jc w:val="right"/>
      </w:pPr>
    </w:p>
    <w:p w14:paraId="0B4FBC8B" w14:textId="77777777" w:rsidR="001D343E" w:rsidRDefault="00000000">
      <w:pPr>
        <w:jc w:val="right"/>
      </w:pPr>
      <w:r>
        <w:rPr>
          <w:color w:val="000000"/>
        </w:rPr>
        <w:t>verso</w:t>
      </w:r>
    </w:p>
    <w:p w14:paraId="0D00CDD5" w14:textId="77777777" w:rsidR="001D343E" w:rsidRDefault="001D343E">
      <w:pPr>
        <w:jc w:val="right"/>
      </w:pPr>
    </w:p>
    <w:p w14:paraId="72E513BB" w14:textId="77777777" w:rsidR="001D343E" w:rsidRDefault="00000000">
      <w:pPr>
        <w:jc w:val="right"/>
      </w:pPr>
      <w:r>
        <w:rPr>
          <w:color w:val="000000"/>
        </w:rPr>
        <w:t> </w:t>
      </w:r>
    </w:p>
    <w:p w14:paraId="5932E558" w14:textId="77777777" w:rsidR="001D343E" w:rsidRDefault="00000000">
      <w:pPr>
        <w:jc w:val="right"/>
      </w:pPr>
      <w:r>
        <w:rPr>
          <w:color w:val="000000"/>
        </w:rPr>
        <w:t> </w:t>
      </w:r>
    </w:p>
    <w:p w14:paraId="109536EA" w14:textId="77777777" w:rsidR="001D343E" w:rsidRDefault="00000000">
      <w:pPr>
        <w:jc w:val="right"/>
      </w:pPr>
      <w:r>
        <w:rPr>
          <w:color w:val="000000"/>
        </w:rPr>
        <w:lastRenderedPageBreak/>
        <w:t> </w:t>
      </w:r>
    </w:p>
    <w:p w14:paraId="47686F99" w14:textId="77777777" w:rsidR="001D343E" w:rsidRDefault="00000000">
      <w:pPr>
        <w:jc w:val="right"/>
      </w:pPr>
      <w:r>
        <w:rPr>
          <w:color w:val="000000"/>
        </w:rPr>
        <w:t> </w:t>
      </w:r>
    </w:p>
    <w:p w14:paraId="0C8E0A17" w14:textId="77777777" w:rsidR="001D343E" w:rsidRDefault="00000000">
      <w:pPr>
        <w:jc w:val="right"/>
      </w:pPr>
      <w:r>
        <w:rPr>
          <w:color w:val="000000"/>
        </w:rPr>
        <w:t> </w:t>
      </w:r>
    </w:p>
    <w:p w14:paraId="4025CF19" w14:textId="77777777" w:rsidR="001D343E" w:rsidRDefault="00000000">
      <w:pPr>
        <w:jc w:val="right"/>
      </w:pPr>
      <w:r>
        <w:rPr>
          <w:color w:val="000000"/>
        </w:rPr>
        <w:t> </w:t>
      </w:r>
    </w:p>
    <w:p w14:paraId="0586DB83" w14:textId="77777777" w:rsidR="001D343E" w:rsidRDefault="00000000">
      <w:pPr>
        <w:jc w:val="right"/>
      </w:pPr>
      <w:r>
        <w:rPr>
          <w:color w:val="000000"/>
        </w:rPr>
        <w:t> </w:t>
      </w:r>
    </w:p>
    <w:p w14:paraId="219FD382" w14:textId="77777777" w:rsidR="001D343E" w:rsidRDefault="00000000">
      <w:pPr>
        <w:jc w:val="right"/>
      </w:pPr>
      <w:r>
        <w:rPr>
          <w:color w:val="000000"/>
        </w:rPr>
        <w:t> </w:t>
      </w:r>
    </w:p>
    <w:p w14:paraId="0B81EE6F" w14:textId="77777777" w:rsidR="001D343E" w:rsidRDefault="00000000">
      <w:pPr>
        <w:jc w:val="right"/>
      </w:pPr>
      <w:r>
        <w:rPr>
          <w:color w:val="000000"/>
        </w:rPr>
        <w:t> </w:t>
      </w:r>
    </w:p>
    <w:p w14:paraId="12A4C163" w14:textId="77777777" w:rsidR="001D343E" w:rsidRDefault="00000000">
      <w:pPr>
        <w:jc w:val="right"/>
      </w:pPr>
      <w:r>
        <w:rPr>
          <w:color w:val="000000"/>
        </w:rPr>
        <w:t> </w:t>
      </w:r>
    </w:p>
    <w:p w14:paraId="559BBB1F" w14:textId="77777777" w:rsidR="001D343E" w:rsidRDefault="00000000">
      <w:pPr>
        <w:jc w:val="right"/>
      </w:pPr>
      <w:r>
        <w:rPr>
          <w:color w:val="000000"/>
        </w:rPr>
        <w:t> </w:t>
      </w:r>
    </w:p>
    <w:p w14:paraId="52666B07" w14:textId="77777777" w:rsidR="001D343E" w:rsidRDefault="00000000">
      <w:pPr>
        <w:jc w:val="right"/>
      </w:pPr>
      <w:r>
        <w:rPr>
          <w:color w:val="000000"/>
        </w:rPr>
        <w:t> </w:t>
      </w:r>
    </w:p>
    <w:p w14:paraId="3E24D26C" w14:textId="77777777" w:rsidR="001D343E" w:rsidRDefault="00000000">
      <w:pPr>
        <w:jc w:val="right"/>
      </w:pPr>
      <w:r>
        <w:rPr>
          <w:color w:val="000000"/>
        </w:rPr>
        <w:t> </w:t>
      </w:r>
    </w:p>
    <w:p w14:paraId="25A93BC6" w14:textId="77777777" w:rsidR="001D343E" w:rsidRDefault="00000000">
      <w:pPr>
        <w:jc w:val="right"/>
      </w:pPr>
      <w:r>
        <w:rPr>
          <w:color w:val="000000"/>
        </w:rPr>
        <w:t> </w:t>
      </w:r>
    </w:p>
    <w:p w14:paraId="6866D9CB" w14:textId="77777777" w:rsidR="001D343E" w:rsidRDefault="00000000">
      <w:pPr>
        <w:jc w:val="right"/>
      </w:pPr>
      <w:r>
        <w:rPr>
          <w:color w:val="000000"/>
        </w:rPr>
        <w:t> </w:t>
      </w:r>
    </w:p>
    <w:p w14:paraId="4CBE29CC" w14:textId="77777777" w:rsidR="001D343E" w:rsidRDefault="00000000">
      <w:pPr>
        <w:jc w:val="right"/>
      </w:pPr>
      <w:r>
        <w:rPr>
          <w:color w:val="000000"/>
        </w:rPr>
        <w:t> </w:t>
      </w:r>
    </w:p>
    <w:p w14:paraId="365643E9" w14:textId="77777777" w:rsidR="001D343E" w:rsidRDefault="00000000">
      <w:pPr>
        <w:jc w:val="right"/>
      </w:pPr>
      <w:r>
        <w:rPr>
          <w:color w:val="000000"/>
        </w:rPr>
        <w:t> </w:t>
      </w:r>
    </w:p>
    <w:p w14:paraId="26782274" w14:textId="77777777" w:rsidR="001D343E" w:rsidRDefault="00000000">
      <w:pPr>
        <w:jc w:val="right"/>
      </w:pPr>
      <w:r>
        <w:rPr>
          <w:color w:val="000000"/>
        </w:rPr>
        <w:t>מכרתי את הצרורות במחיר ז' דינרים הק', ואשלים את ק' הדינרים ואמסרם לאדוני ורבי; וכבר…</w:t>
      </w:r>
    </w:p>
    <w:p w14:paraId="69CE89B0" w14:textId="77777777" w:rsidR="001D343E" w:rsidRDefault="00000000">
      <w:pPr>
        <w:jc w:val="right"/>
      </w:pPr>
      <w:r>
        <w:rPr>
          <w:color w:val="000000"/>
        </w:rPr>
        <w:t>…וחרוזים; וצרור (החרוזים) הסיניים נמכר במ' דינרים והם ב(אוניית) אלחמאני; ואני אשאירם גנדלו', חוץ מג' דינרים שבהתחלה. ואין שם</w:t>
      </w:r>
    </w:p>
    <w:p w14:paraId="33852511" w14:textId="77777777" w:rsidR="001D343E" w:rsidRDefault="00000000">
      <w:pPr>
        <w:jc w:val="right"/>
      </w:pPr>
      <w:r>
        <w:rPr>
          <w:color w:val="000000"/>
        </w:rPr>
        <w:t>קונה. הנותר נמכר בג' וחצי הצרור. הפנינים הקטנות מבוקשות. הפוך - שני דינרים, והקנטאר (לגביהם הוא) לַיְת'י. הודיע לי אדוני אבו אלקאסם עַטיה</w:t>
      </w:r>
    </w:p>
    <w:p w14:paraId="15EBC7E2" w14:textId="77777777" w:rsidR="001D343E" w:rsidRDefault="00000000">
      <w:pPr>
        <w:jc w:val="right"/>
      </w:pPr>
      <w:r>
        <w:rPr>
          <w:color w:val="000000"/>
        </w:rPr>
        <w:t>…שהפוך ששלחתי אליו אשתקד לא נמכר, כי הקרן אינה שווה אפילו את דמי ההובלה. חישבתי שיש בו הפסד.</w:t>
      </w:r>
    </w:p>
    <w:p w14:paraId="115FE041" w14:textId="77777777" w:rsidR="001D343E" w:rsidRDefault="00000000">
      <w:pPr>
        <w:jc w:val="right"/>
      </w:pPr>
      <w:r>
        <w:rPr>
          <w:color w:val="000000"/>
        </w:rPr>
        <w:t>מכרתי רבעי דינר שמאסי', על מנת שאקבל מן התמורה ג' דינרים בכל שבוע, והמחיר ה' דינרים פחות כ"ב (קיראטים) והק', וכבר…</w:t>
      </w:r>
    </w:p>
    <w:p w14:paraId="262AC51A" w14:textId="77777777" w:rsidR="001D343E" w:rsidRDefault="00000000">
      <w:pPr>
        <w:jc w:val="right"/>
      </w:pPr>
      <w:r>
        <w:rPr>
          <w:color w:val="000000"/>
        </w:rPr>
        <w:t>ונ"ה בח' דינרים, ומכרתי. הסתכמה התמורה בעד המשי, לאחר שהגיע (משי) מאמלפי לאלכסנדריה, כי רטלים במחיר י"ז דינרים בעד י' רטלים, ועליתי</w:t>
      </w:r>
    </w:p>
    <w:p w14:paraId="51D845B8" w14:textId="77777777" w:rsidR="001D343E" w:rsidRDefault="00000000">
      <w:pPr>
        <w:jc w:val="right"/>
      </w:pPr>
      <w:r>
        <w:rPr>
          <w:color w:val="000000"/>
        </w:rPr>
        <w:t>…לפסטאט ומכרתי את הלאסין; השיג בפסטאט מחיר של כי קיראטים הרטל. הגיע אבן בצק מפלרמו ועמו משי</w:t>
      </w:r>
    </w:p>
    <w:p w14:paraId="70F7846C" w14:textId="77777777" w:rsidR="001D343E" w:rsidRDefault="00000000">
      <w:pPr>
        <w:jc w:val="right"/>
      </w:pPr>
      <w:r>
        <w:rPr>
          <w:color w:val="000000"/>
        </w:rPr>
        <w:t>…המשי ומכרנו ב'דאר אלחריר' את (המשי) הכבד שקנינו במהדייה, במחיר דינר</w:t>
      </w:r>
    </w:p>
    <w:p w14:paraId="62A0289B" w14:textId="77777777" w:rsidR="001D343E" w:rsidRDefault="00000000">
      <w:pPr>
        <w:jc w:val="right"/>
      </w:pPr>
      <w:r>
        <w:rPr>
          <w:color w:val="000000"/>
        </w:rPr>
        <w:t>…נרטב, ושקלו אותו והעריכו מה תמורתו, והשאירו אותו אצל אדוני ורבי אבו נצר, יתמיד אלוהים את כבודו, עד שיגיעו </w:t>
      </w:r>
    </w:p>
    <w:p w14:paraId="3542A870" w14:textId="77777777" w:rsidR="001D343E" w:rsidRDefault="00000000">
      <w:pPr>
        <w:jc w:val="right"/>
      </w:pPr>
      <w:r>
        <w:rPr>
          <w:color w:val="000000"/>
        </w:rPr>
        <w:lastRenderedPageBreak/>
        <w:t>…לא הגיע… לאפשר לו היתה להם נטייה (לקנות) את מה שחסר, אבל האדון אבו נצר סירב </w:t>
      </w:r>
    </w:p>
    <w:p w14:paraId="59449A44" w14:textId="77777777" w:rsidR="001D343E" w:rsidRDefault="00000000">
      <w:pPr>
        <w:jc w:val="right"/>
      </w:pPr>
      <w:r>
        <w:rPr>
          <w:color w:val="000000"/>
        </w:rPr>
        <w:t>…ויוציאו זאת אל הפועל, אך אני מקווה שיצא לפועל לפני כן, ברצון האל. קיבלתי מה שהיה לך בכריכה של האדון</w:t>
      </w:r>
    </w:p>
    <w:p w14:paraId="37DF0AC8" w14:textId="77777777" w:rsidR="001D343E" w:rsidRDefault="00000000">
      <w:pPr>
        <w:jc w:val="right"/>
      </w:pPr>
      <w:r>
        <w:rPr>
          <w:color w:val="000000"/>
        </w:rPr>
        <w:t>…אמכרנו ואשמע בקולך כאשר ציווית. כבר מסרתי לו את הכרכום שהיה לו עמנו…</w:t>
      </w:r>
    </w:p>
    <w:p w14:paraId="02AD599A" w14:textId="77777777" w:rsidR="001D343E" w:rsidRDefault="00000000">
      <w:pPr>
        <w:jc w:val="right"/>
      </w:pPr>
      <w:r>
        <w:rPr>
          <w:color w:val="000000"/>
        </w:rPr>
        <w:t>…יש להם שוק בפסטאט. כמו כן החרוזים, אין קונים אותם בכמות אשר תשחרר אותנו ממה שאצלנו</w:t>
      </w:r>
    </w:p>
    <w:p w14:paraId="4F530C3C" w14:textId="77777777" w:rsidR="001D343E" w:rsidRDefault="00000000">
      <w:pPr>
        <w:jc w:val="right"/>
      </w:pPr>
      <w:r>
        <w:rPr>
          <w:color w:val="000000"/>
        </w:rPr>
        <w:t>…אלא במחרוזות, במחיר דינר ושליש, פחות הנחה ו(דמי) הסבה; ואם אשאיר לך</w:t>
      </w:r>
    </w:p>
    <w:p w14:paraId="400948D8" w14:textId="77777777" w:rsidR="001D343E" w:rsidRDefault="00000000">
      <w:pPr>
        <w:jc w:val="right"/>
      </w:pPr>
      <w:r>
        <w:rPr>
          <w:color w:val="000000"/>
        </w:rPr>
        <w:t>…קניתי אל תקנה מן החדש…</w:t>
      </w:r>
    </w:p>
    <w:p w14:paraId="3F3C584A" w14:textId="77777777" w:rsidR="001D343E" w:rsidRDefault="00000000">
      <w:r>
        <w:br w:type="page"/>
      </w:r>
    </w:p>
    <w:p w14:paraId="0913F636" w14:textId="77777777" w:rsidR="001D343E" w:rsidRDefault="00000000">
      <w:pPr>
        <w:pStyle w:val="Heading1"/>
      </w:pPr>
      <w:r>
        <w:lastRenderedPageBreak/>
        <w:t>Document ID: 6611</w:t>
      </w:r>
    </w:p>
    <w:p w14:paraId="5DD93B99"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00EF2B28"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D04F72" w14:textId="77777777" w:rsidR="001D343E" w:rsidRDefault="00000000">
            <w:r>
              <w:t>Category</w:t>
            </w:r>
          </w:p>
        </w:tc>
        <w:tc>
          <w:tcPr>
            <w:tcW w:w="4320" w:type="dxa"/>
          </w:tcPr>
          <w:p w14:paraId="5F84B3B6"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1E8FD3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574F6E" w14:textId="77777777" w:rsidR="001D343E" w:rsidRDefault="00000000">
            <w:r>
              <w:rPr>
                <w:color w:val="2CA02C"/>
              </w:rPr>
              <w:t>Behavior of Associates</w:t>
            </w:r>
          </w:p>
        </w:tc>
        <w:tc>
          <w:tcPr>
            <w:tcW w:w="4320" w:type="dxa"/>
          </w:tcPr>
          <w:p w14:paraId="1A8F2E1E" w14:textId="77777777" w:rsidR="001D343E" w:rsidRDefault="00000000">
            <w:pPr>
              <w:cnfStyle w:val="000000100000" w:firstRow="0" w:lastRow="0" w:firstColumn="0" w:lastColumn="0" w:oddVBand="0" w:evenVBand="0" w:oddHBand="1" w:evenHBand="0" w:firstRowFirstColumn="0" w:firstRowLastColumn="0" w:lastRowFirstColumn="0" w:lastRowLastColumn="0"/>
            </w:pPr>
            <w:r>
              <w:t>30.90%</w:t>
            </w:r>
          </w:p>
        </w:tc>
      </w:tr>
      <w:tr w:rsidR="001D343E" w14:paraId="7143F4D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469898" w14:textId="77777777" w:rsidR="001D343E" w:rsidRDefault="00000000">
            <w:r>
              <w:rPr>
                <w:color w:val="7F7F7F"/>
              </w:rPr>
              <w:t>Personal, Familial, Communal News</w:t>
            </w:r>
          </w:p>
        </w:tc>
        <w:tc>
          <w:tcPr>
            <w:tcW w:w="4320" w:type="dxa"/>
          </w:tcPr>
          <w:p w14:paraId="4958DDDB" w14:textId="77777777" w:rsidR="001D343E" w:rsidRDefault="00000000">
            <w:pPr>
              <w:cnfStyle w:val="000000010000" w:firstRow="0" w:lastRow="0" w:firstColumn="0" w:lastColumn="0" w:oddVBand="0" w:evenVBand="0" w:oddHBand="0" w:evenHBand="1" w:firstRowFirstColumn="0" w:firstRowLastColumn="0" w:lastRowFirstColumn="0" w:lastRowLastColumn="0"/>
            </w:pPr>
            <w:r>
              <w:t>25.22%</w:t>
            </w:r>
          </w:p>
        </w:tc>
      </w:tr>
      <w:tr w:rsidR="001D343E" w14:paraId="6F4C92CE"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14FDF3" w14:textId="77777777" w:rsidR="001D343E" w:rsidRDefault="00000000">
            <w:r>
              <w:rPr>
                <w:color w:val="D62728"/>
              </w:rPr>
              <w:t>Correspondence</w:t>
            </w:r>
          </w:p>
        </w:tc>
        <w:tc>
          <w:tcPr>
            <w:tcW w:w="4320" w:type="dxa"/>
          </w:tcPr>
          <w:p w14:paraId="5B5F3A4D" w14:textId="77777777" w:rsidR="001D343E" w:rsidRDefault="00000000">
            <w:pPr>
              <w:cnfStyle w:val="000000100000" w:firstRow="0" w:lastRow="0" w:firstColumn="0" w:lastColumn="0" w:oddVBand="0" w:evenVBand="0" w:oddHBand="1" w:evenHBand="0" w:firstRowFirstColumn="0" w:firstRowLastColumn="0" w:lastRowFirstColumn="0" w:lastRowLastColumn="0"/>
            </w:pPr>
            <w:r>
              <w:t>18.76%</w:t>
            </w:r>
          </w:p>
        </w:tc>
      </w:tr>
      <w:tr w:rsidR="001D343E" w14:paraId="1586270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8EC2F" w14:textId="77777777" w:rsidR="001D343E" w:rsidRDefault="00000000">
            <w:r>
              <w:rPr>
                <w:color w:val="BCBD22"/>
              </w:rPr>
              <w:t>Transactions</w:t>
            </w:r>
          </w:p>
        </w:tc>
        <w:tc>
          <w:tcPr>
            <w:tcW w:w="4320" w:type="dxa"/>
          </w:tcPr>
          <w:p w14:paraId="5679B0F2" w14:textId="77777777" w:rsidR="001D343E" w:rsidRDefault="00000000">
            <w:pPr>
              <w:cnfStyle w:val="000000010000" w:firstRow="0" w:lastRow="0" w:firstColumn="0" w:lastColumn="0" w:oddVBand="0" w:evenVBand="0" w:oddHBand="0" w:evenHBand="1" w:firstRowFirstColumn="0" w:firstRowLastColumn="0" w:lastRowFirstColumn="0" w:lastRowLastColumn="0"/>
            </w:pPr>
            <w:r>
              <w:t>11.66%</w:t>
            </w:r>
          </w:p>
        </w:tc>
      </w:tr>
      <w:tr w:rsidR="001D343E" w14:paraId="3612DCB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932B34" w14:textId="77777777" w:rsidR="001D343E" w:rsidRDefault="00000000">
            <w:r>
              <w:rPr>
                <w:color w:val="FF7F0E"/>
              </w:rPr>
              <w:t>Advice</w:t>
            </w:r>
          </w:p>
        </w:tc>
        <w:tc>
          <w:tcPr>
            <w:tcW w:w="4320" w:type="dxa"/>
          </w:tcPr>
          <w:p w14:paraId="66ED3B8F" w14:textId="77777777" w:rsidR="001D343E" w:rsidRDefault="00000000">
            <w:pPr>
              <w:cnfStyle w:val="000000100000" w:firstRow="0" w:lastRow="0" w:firstColumn="0" w:lastColumn="0" w:oddVBand="0" w:evenVBand="0" w:oddHBand="1" w:evenHBand="0" w:firstRowFirstColumn="0" w:firstRowLastColumn="0" w:lastRowFirstColumn="0" w:lastRowLastColumn="0"/>
            </w:pPr>
            <w:r>
              <w:t>6.56%</w:t>
            </w:r>
          </w:p>
        </w:tc>
      </w:tr>
      <w:tr w:rsidR="001D343E" w14:paraId="28AD242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9B39F" w14:textId="77777777" w:rsidR="001D343E" w:rsidRDefault="00000000">
            <w:r>
              <w:rPr>
                <w:color w:val="8C564B"/>
              </w:rPr>
              <w:t>Information</w:t>
            </w:r>
          </w:p>
        </w:tc>
        <w:tc>
          <w:tcPr>
            <w:tcW w:w="4320" w:type="dxa"/>
          </w:tcPr>
          <w:p w14:paraId="655C8026" w14:textId="77777777" w:rsidR="001D343E" w:rsidRDefault="00000000">
            <w:pPr>
              <w:cnfStyle w:val="000000010000" w:firstRow="0" w:lastRow="0" w:firstColumn="0" w:lastColumn="0" w:oddVBand="0" w:evenVBand="0" w:oddHBand="0" w:evenHBand="1" w:firstRowFirstColumn="0" w:firstRowLastColumn="0" w:lastRowFirstColumn="0" w:lastRowLastColumn="0"/>
            </w:pPr>
            <w:r>
              <w:t>4.02%</w:t>
            </w:r>
          </w:p>
        </w:tc>
      </w:tr>
      <w:tr w:rsidR="001D343E" w14:paraId="5E20D02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508054" w14:textId="77777777" w:rsidR="001D343E" w:rsidRDefault="00000000">
            <w:r>
              <w:rPr>
                <w:color w:val="17BECF"/>
              </w:rPr>
              <w:t>Travels</w:t>
            </w:r>
          </w:p>
        </w:tc>
        <w:tc>
          <w:tcPr>
            <w:tcW w:w="4320" w:type="dxa"/>
          </w:tcPr>
          <w:p w14:paraId="4C57C4AC" w14:textId="77777777" w:rsidR="001D343E" w:rsidRDefault="00000000">
            <w:pPr>
              <w:cnfStyle w:val="000000100000" w:firstRow="0" w:lastRow="0" w:firstColumn="0" w:lastColumn="0" w:oddVBand="0" w:evenVBand="0" w:oddHBand="1" w:evenHBand="0" w:firstRowFirstColumn="0" w:firstRowLastColumn="0" w:lastRowFirstColumn="0" w:lastRowLastColumn="0"/>
            </w:pPr>
            <w:r>
              <w:t>2.89%</w:t>
            </w:r>
          </w:p>
        </w:tc>
      </w:tr>
      <w:tr w:rsidR="001D343E" w14:paraId="7E69ADD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4D11" w14:textId="77777777" w:rsidR="001D343E" w:rsidRDefault="00000000">
            <w:r>
              <w:rPr>
                <w:color w:val="1F77B4"/>
              </w:rPr>
              <w:t>Accounts</w:t>
            </w:r>
          </w:p>
        </w:tc>
        <w:tc>
          <w:tcPr>
            <w:tcW w:w="4320" w:type="dxa"/>
          </w:tcPr>
          <w:p w14:paraId="63E25F2A"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0230B9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FEECC" w14:textId="77777777" w:rsidR="001D343E" w:rsidRDefault="00000000">
            <w:r>
              <w:rPr>
                <w:color w:val="E377C2"/>
              </w:rPr>
              <w:t>Legal Actions</w:t>
            </w:r>
          </w:p>
        </w:tc>
        <w:tc>
          <w:tcPr>
            <w:tcW w:w="4320" w:type="dxa"/>
          </w:tcPr>
          <w:p w14:paraId="2AB8D72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99465F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7FCB6A" w14:textId="77777777" w:rsidR="001D343E" w:rsidRDefault="00000000">
            <w:r>
              <w:rPr>
                <w:color w:val="9467BD"/>
              </w:rPr>
              <w:t>Government Relations</w:t>
            </w:r>
          </w:p>
        </w:tc>
        <w:tc>
          <w:tcPr>
            <w:tcW w:w="4320" w:type="dxa"/>
          </w:tcPr>
          <w:p w14:paraId="60AB602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3D17F471" w14:textId="77777777" w:rsidR="001D343E" w:rsidRDefault="001D343E"/>
    <w:p w14:paraId="5B0972BC" w14:textId="77777777" w:rsidR="001D343E" w:rsidRDefault="00000000">
      <w:pPr>
        <w:jc w:val="right"/>
      </w:pPr>
      <w:r>
        <w:rPr>
          <w:color w:val="7F7F7F"/>
        </w:rPr>
        <w:t>Recto</w:t>
      </w:r>
    </w:p>
    <w:p w14:paraId="14836E6A" w14:textId="77777777" w:rsidR="001D343E" w:rsidRDefault="00000000">
      <w:pPr>
        <w:jc w:val="right"/>
      </w:pPr>
      <w:r>
        <w:rPr>
          <w:color w:val="7F7F7F"/>
        </w:rPr>
        <w:t>A</w:t>
      </w:r>
    </w:p>
    <w:p w14:paraId="112FA35D" w14:textId="77777777" w:rsidR="001D343E" w:rsidRDefault="001D343E">
      <w:pPr>
        <w:jc w:val="right"/>
      </w:pPr>
    </w:p>
    <w:p w14:paraId="6B9AEBDE" w14:textId="77777777" w:rsidR="001D343E" w:rsidRDefault="00000000">
      <w:pPr>
        <w:jc w:val="right"/>
      </w:pPr>
      <w:r>
        <w:rPr>
          <w:color w:val="7F7F7F"/>
        </w:rPr>
        <w:t>בשמ רחמ</w:t>
      </w:r>
    </w:p>
    <w:p w14:paraId="31578F9F" w14:textId="77777777" w:rsidR="001D343E" w:rsidRDefault="00000000">
      <w:pPr>
        <w:jc w:val="right"/>
      </w:pPr>
      <w:r>
        <w:rPr>
          <w:color w:val="7F7F7F"/>
        </w:rPr>
        <w:t>[כ]תאבי אטאל אללה בקא רבנו ואדאם</w:t>
      </w:r>
    </w:p>
    <w:p w14:paraId="072D96DD" w14:textId="77777777" w:rsidR="001D343E" w:rsidRDefault="00000000">
      <w:pPr>
        <w:jc w:val="right"/>
      </w:pPr>
      <w:r>
        <w:rPr>
          <w:color w:val="7F7F7F"/>
        </w:rPr>
        <w:t>עזה ותאיידה ועלאה וכבת א</w:t>
      </w:r>
      <w:r>
        <w:rPr>
          <w:color w:val="000000"/>
        </w:rPr>
        <w:t>ע</w:t>
      </w:r>
      <w:r>
        <w:rPr>
          <w:color w:val="7F7F7F"/>
        </w:rPr>
        <w:t>דאה</w:t>
      </w:r>
    </w:p>
    <w:p w14:paraId="7B01566D" w14:textId="77777777" w:rsidR="001D343E" w:rsidRDefault="00000000">
      <w:pPr>
        <w:jc w:val="right"/>
      </w:pPr>
      <w:r>
        <w:rPr>
          <w:color w:val="7F7F7F"/>
        </w:rPr>
        <w:t>מן אלמסתקר בצור ושוקי לחצרה</w:t>
      </w:r>
    </w:p>
    <w:p w14:paraId="7D5D9200" w14:textId="77777777" w:rsidR="001D343E" w:rsidRDefault="00000000">
      <w:pPr>
        <w:jc w:val="right"/>
      </w:pPr>
      <w:r>
        <w:rPr>
          <w:color w:val="7F7F7F"/>
        </w:rPr>
        <w:t>רבנו שדיד ואספי עלי אלבעד מנהא</w:t>
      </w:r>
    </w:p>
    <w:p w14:paraId="09B6F454" w14:textId="77777777" w:rsidR="001D343E" w:rsidRDefault="00000000">
      <w:pPr>
        <w:jc w:val="right"/>
      </w:pPr>
      <w:r>
        <w:rPr>
          <w:color w:val="7F7F7F"/>
        </w:rPr>
        <w:t xml:space="preserve">עטים </w:t>
      </w:r>
      <w:r>
        <w:rPr>
          <w:color w:val="000000"/>
        </w:rPr>
        <w:t>ו</w:t>
      </w:r>
      <w:r>
        <w:rPr>
          <w:color w:val="2CA02C"/>
        </w:rPr>
        <w:t>נדמי עלי מא אבלית נפסי בה</w:t>
      </w:r>
    </w:p>
    <w:p w14:paraId="4AC7E466" w14:textId="77777777" w:rsidR="001D343E" w:rsidRDefault="00000000">
      <w:pPr>
        <w:jc w:val="right"/>
      </w:pPr>
      <w:r>
        <w:rPr>
          <w:color w:val="2CA02C"/>
        </w:rPr>
        <w:t>מן מעאנדה בני אלכהן נדם לא יסתדרך</w:t>
      </w:r>
    </w:p>
    <w:p w14:paraId="71920B7F" w14:textId="77777777" w:rsidR="001D343E" w:rsidRDefault="00000000">
      <w:pPr>
        <w:jc w:val="right"/>
      </w:pPr>
      <w:r>
        <w:rPr>
          <w:color w:val="2CA02C"/>
        </w:rPr>
        <w:t>מא חל בי בסבבה ו</w:t>
      </w:r>
      <w:r>
        <w:rPr>
          <w:color w:val="000000"/>
        </w:rPr>
        <w:t>א</w:t>
      </w:r>
      <w:r>
        <w:rPr>
          <w:color w:val="BCBD22"/>
        </w:rPr>
        <w:t>נא גאלס למנאציב</w:t>
      </w:r>
    </w:p>
    <w:p w14:paraId="0ACFFD4D" w14:textId="77777777" w:rsidR="001D343E" w:rsidRDefault="00000000">
      <w:pPr>
        <w:jc w:val="right"/>
      </w:pPr>
      <w:r>
        <w:rPr>
          <w:color w:val="BCBD22"/>
        </w:rPr>
        <w:t>תתם עליי מנה לא קדרה לי ללקאהא</w:t>
      </w:r>
    </w:p>
    <w:p w14:paraId="683537AE" w14:textId="77777777" w:rsidR="001D343E" w:rsidRDefault="00000000">
      <w:pPr>
        <w:jc w:val="right"/>
      </w:pPr>
      <w:r>
        <w:rPr>
          <w:color w:val="BCBD22"/>
        </w:rPr>
        <w:t xml:space="preserve">וכאץ </w:t>
      </w:r>
      <w:r>
        <w:rPr>
          <w:color w:val="000000"/>
        </w:rPr>
        <w:t>ל</w:t>
      </w:r>
      <w:r>
        <w:rPr>
          <w:color w:val="7F7F7F"/>
        </w:rPr>
        <w:t>בעדי ען סיידנא אלנשיא ירום הודו</w:t>
      </w:r>
    </w:p>
    <w:p w14:paraId="5CA5FDB4" w14:textId="77777777" w:rsidR="001D343E" w:rsidRDefault="00000000">
      <w:pPr>
        <w:jc w:val="right"/>
      </w:pPr>
      <w:r>
        <w:rPr>
          <w:color w:val="7F7F7F"/>
        </w:rPr>
        <w:t>ולה צנה גמילה פי אעדאה והם פלא</w:t>
      </w:r>
    </w:p>
    <w:p w14:paraId="6702C704" w14:textId="77777777" w:rsidR="001D343E" w:rsidRDefault="00000000">
      <w:pPr>
        <w:jc w:val="right"/>
      </w:pPr>
      <w:r>
        <w:rPr>
          <w:color w:val="7F7F7F"/>
        </w:rPr>
        <w:t>[ינ]אמו ואצהאבה מעה מצנון בהם</w:t>
      </w:r>
    </w:p>
    <w:p w14:paraId="7099E27B" w14:textId="77777777" w:rsidR="001D343E" w:rsidRDefault="00000000">
      <w:pPr>
        <w:jc w:val="right"/>
      </w:pPr>
      <w:r>
        <w:rPr>
          <w:color w:val="7F7F7F"/>
        </w:rPr>
        <w:t>פהם מן אלהאלכין ומוצ</w:t>
      </w:r>
      <w:r>
        <w:rPr>
          <w:color w:val="000000"/>
        </w:rPr>
        <w:t>ל</w:t>
      </w:r>
      <w:r>
        <w:rPr>
          <w:color w:val="D62728"/>
        </w:rPr>
        <w:t xml:space="preserve"> כתאבי יצף לרבנא</w:t>
      </w:r>
    </w:p>
    <w:p w14:paraId="5A927674" w14:textId="77777777" w:rsidR="001D343E" w:rsidRDefault="00000000">
      <w:pPr>
        <w:jc w:val="right"/>
      </w:pPr>
      <w:r>
        <w:rPr>
          <w:color w:val="D62728"/>
        </w:rPr>
        <w:t>אי שי אסתשדתה מנה וקד כאנו</w:t>
      </w:r>
      <w:r>
        <w:rPr>
          <w:color w:val="000000"/>
        </w:rPr>
        <w:t xml:space="preserve"> </w:t>
      </w:r>
      <w:r>
        <w:rPr>
          <w:color w:val="2CA02C"/>
        </w:rPr>
        <w:t>ההנא</w:t>
      </w:r>
    </w:p>
    <w:p w14:paraId="3FD71E07" w14:textId="77777777" w:rsidR="001D343E" w:rsidRDefault="00000000">
      <w:pPr>
        <w:jc w:val="right"/>
      </w:pPr>
      <w:r>
        <w:rPr>
          <w:color w:val="2CA02C"/>
        </w:rPr>
        <w:lastRenderedPageBreak/>
        <w:t>בני אלצלעה באלאסון והלכו ואלדי בקי פי</w:t>
      </w:r>
    </w:p>
    <w:p w14:paraId="3AA7BCDF" w14:textId="77777777" w:rsidR="001D343E" w:rsidRDefault="00000000">
      <w:pPr>
        <w:jc w:val="right"/>
      </w:pPr>
      <w:r>
        <w:rPr>
          <w:color w:val="2CA02C"/>
        </w:rPr>
        <w:t>אלבלד ג אנפס יפיקו עלי אלמאציין בכתיר</w:t>
      </w:r>
    </w:p>
    <w:p w14:paraId="5005980B" w14:textId="77777777" w:rsidR="001D343E" w:rsidRDefault="00000000">
      <w:pPr>
        <w:jc w:val="right"/>
      </w:pPr>
      <w:r>
        <w:rPr>
          <w:color w:val="2CA02C"/>
        </w:rPr>
        <w:t>לא תבאת לי מע ואחד מנהם ולו אהדא</w:t>
      </w:r>
      <w:r>
        <w:rPr>
          <w:color w:val="000000"/>
        </w:rPr>
        <w:t>נ</w:t>
      </w:r>
      <w:r>
        <w:rPr>
          <w:color w:val="17BECF"/>
        </w:rPr>
        <w:t>י</w:t>
      </w:r>
    </w:p>
    <w:p w14:paraId="01A6C075" w14:textId="77777777" w:rsidR="001D343E" w:rsidRDefault="00000000">
      <w:pPr>
        <w:jc w:val="right"/>
      </w:pPr>
      <w:r>
        <w:rPr>
          <w:color w:val="17BECF"/>
        </w:rPr>
        <w:t>אללה אול וצ[ו]לי לפיהם כאן אלדין ואלערץ</w:t>
      </w:r>
    </w:p>
    <w:p w14:paraId="7531EF8A" w14:textId="77777777" w:rsidR="001D343E" w:rsidRDefault="00000000">
      <w:pPr>
        <w:jc w:val="right"/>
      </w:pPr>
      <w:r>
        <w:rPr>
          <w:color w:val="17BECF"/>
        </w:rPr>
        <w:t>סאלמין והם [אל]יו</w:t>
      </w:r>
      <w:r>
        <w:rPr>
          <w:color w:val="000000"/>
        </w:rPr>
        <w:t>ם</w:t>
      </w:r>
      <w:r>
        <w:rPr>
          <w:color w:val="D62728"/>
        </w:rPr>
        <w:t xml:space="preserve"> כלמה ואחדה מע בן (?)</w:t>
      </w:r>
    </w:p>
    <w:p w14:paraId="17BF7354" w14:textId="77777777" w:rsidR="001D343E" w:rsidRDefault="001D343E">
      <w:pPr>
        <w:jc w:val="right"/>
      </w:pPr>
    </w:p>
    <w:p w14:paraId="26B815A4" w14:textId="77777777" w:rsidR="001D343E" w:rsidRDefault="00000000">
      <w:pPr>
        <w:jc w:val="right"/>
      </w:pPr>
      <w:r>
        <w:rPr>
          <w:color w:val="D62728"/>
        </w:rPr>
        <w:t>....</w:t>
      </w:r>
    </w:p>
    <w:p w14:paraId="7F22E9EC" w14:textId="77777777" w:rsidR="001D343E" w:rsidRDefault="00000000">
      <w:pPr>
        <w:jc w:val="right"/>
      </w:pPr>
      <w:r>
        <w:rPr>
          <w:color w:val="D62728"/>
        </w:rPr>
        <w:t>B</w:t>
      </w:r>
    </w:p>
    <w:p w14:paraId="79750F85" w14:textId="77777777" w:rsidR="001D343E" w:rsidRDefault="001D343E">
      <w:pPr>
        <w:jc w:val="right"/>
      </w:pPr>
    </w:p>
    <w:p w14:paraId="1AE16D36" w14:textId="77777777" w:rsidR="001D343E" w:rsidRDefault="00000000">
      <w:pPr>
        <w:jc w:val="right"/>
      </w:pPr>
      <w:r>
        <w:rPr>
          <w:color w:val="D62728"/>
        </w:rPr>
        <w:t xml:space="preserve">אנני </w:t>
      </w:r>
      <w:r>
        <w:rPr>
          <w:color w:val="000000"/>
        </w:rPr>
        <w:t>קאדר עלי אן</w:t>
      </w:r>
      <w:r>
        <w:rPr>
          <w:color w:val="2CA02C"/>
        </w:rPr>
        <w:t xml:space="preserve"> יכון נ[ ]</w:t>
      </w:r>
    </w:p>
    <w:p w14:paraId="552768E3" w14:textId="77777777" w:rsidR="001D343E" w:rsidRDefault="00000000">
      <w:pPr>
        <w:jc w:val="right"/>
      </w:pPr>
      <w:r>
        <w:rPr>
          <w:color w:val="2CA02C"/>
        </w:rPr>
        <w:t>ואדא בה שי לא ירציה סוי מא לא</w:t>
      </w:r>
    </w:p>
    <w:p w14:paraId="63EFB61D" w14:textId="77777777" w:rsidR="001D343E" w:rsidRDefault="00000000">
      <w:pPr>
        <w:jc w:val="right"/>
      </w:pPr>
      <w:r>
        <w:rPr>
          <w:color w:val="2CA02C"/>
        </w:rPr>
        <w:t>סביל אליה ושופכי דמים כלם תם</w:t>
      </w:r>
    </w:p>
    <w:p w14:paraId="7E2A54B7" w14:textId="77777777" w:rsidR="001D343E" w:rsidRDefault="00000000">
      <w:pPr>
        <w:jc w:val="right"/>
      </w:pPr>
      <w:r>
        <w:rPr>
          <w:color w:val="2CA02C"/>
        </w:rPr>
        <w:t>בעד הדה אלמקאסאה אלד</w:t>
      </w:r>
      <w:r>
        <w:rPr>
          <w:color w:val="000000"/>
        </w:rPr>
        <w:t>י</w:t>
      </w:r>
      <w:r>
        <w:rPr>
          <w:color w:val="2CA02C"/>
        </w:rPr>
        <w:t xml:space="preserve"> פיהא</w:t>
      </w:r>
    </w:p>
    <w:p w14:paraId="3900FD0C" w14:textId="77777777" w:rsidR="001D343E" w:rsidRDefault="00000000">
      <w:pPr>
        <w:jc w:val="right"/>
      </w:pPr>
      <w:r>
        <w:rPr>
          <w:color w:val="2CA02C"/>
        </w:rPr>
        <w:t>אלכטר עאגל ואלדנף אלעטים אגל</w:t>
      </w:r>
    </w:p>
    <w:p w14:paraId="75F885E8" w14:textId="77777777" w:rsidR="001D343E" w:rsidRDefault="00000000">
      <w:pPr>
        <w:jc w:val="right"/>
      </w:pPr>
      <w:r>
        <w:rPr>
          <w:color w:val="2CA02C"/>
        </w:rPr>
        <w:t>לם אכתסב חט פי אלאכרה ולא</w:t>
      </w:r>
    </w:p>
    <w:p w14:paraId="5A35F93C" w14:textId="77777777" w:rsidR="001D343E" w:rsidRDefault="00000000">
      <w:pPr>
        <w:jc w:val="right"/>
      </w:pPr>
      <w:r>
        <w:rPr>
          <w:color w:val="2CA02C"/>
        </w:rPr>
        <w:t>סמעה גמילה ולא פאידה דניאויה</w:t>
      </w:r>
    </w:p>
    <w:p w14:paraId="63A75879" w14:textId="77777777" w:rsidR="001D343E" w:rsidRDefault="00000000">
      <w:pPr>
        <w:jc w:val="right"/>
      </w:pPr>
      <w:r>
        <w:rPr>
          <w:color w:val="2CA02C"/>
        </w:rPr>
        <w:t>בל אני פי לא שי וכאנת לי דפאתר</w:t>
      </w:r>
    </w:p>
    <w:p w14:paraId="25FA0675" w14:textId="77777777" w:rsidR="001D343E" w:rsidRDefault="00000000">
      <w:pPr>
        <w:jc w:val="right"/>
      </w:pPr>
      <w:r>
        <w:rPr>
          <w:color w:val="2CA02C"/>
        </w:rPr>
        <w:t>אבעתהא ו</w:t>
      </w:r>
      <w:r>
        <w:rPr>
          <w:color w:val="000000"/>
        </w:rPr>
        <w:t>א</w:t>
      </w:r>
      <w:r>
        <w:rPr>
          <w:color w:val="BCBD22"/>
        </w:rPr>
        <w:t>גרה מוצע מדה סנין</w:t>
      </w:r>
    </w:p>
    <w:p w14:paraId="03D66A95" w14:textId="77777777" w:rsidR="001D343E" w:rsidRDefault="00000000">
      <w:pPr>
        <w:jc w:val="right"/>
      </w:pPr>
      <w:r>
        <w:rPr>
          <w:color w:val="BCBD22"/>
        </w:rPr>
        <w:t>אנפקת אלגמיע ואנתהת אלחאל אלי אן</w:t>
      </w:r>
    </w:p>
    <w:p w14:paraId="53C392D2" w14:textId="77777777" w:rsidR="001D343E" w:rsidRDefault="00000000">
      <w:pPr>
        <w:jc w:val="right"/>
      </w:pPr>
      <w:r>
        <w:rPr>
          <w:color w:val="BCBD22"/>
        </w:rPr>
        <w:t>בקית מצרור ועלי אן אלנאס מכרמין</w:t>
      </w:r>
    </w:p>
    <w:p w14:paraId="10E46114" w14:textId="77777777" w:rsidR="001D343E" w:rsidRDefault="00000000">
      <w:pPr>
        <w:jc w:val="right"/>
      </w:pPr>
      <w:r>
        <w:rPr>
          <w:color w:val="BCBD22"/>
        </w:rPr>
        <w:t xml:space="preserve">גיר אן מא </w:t>
      </w:r>
      <w:r>
        <w:rPr>
          <w:color w:val="000000"/>
        </w:rPr>
        <w:t>א</w:t>
      </w:r>
      <w:r>
        <w:rPr>
          <w:color w:val="8C564B"/>
        </w:rPr>
        <w:t>גד מא יכף פלהדה אלוגוה</w:t>
      </w:r>
    </w:p>
    <w:p w14:paraId="246CE720" w14:textId="77777777" w:rsidR="001D343E" w:rsidRDefault="00000000">
      <w:pPr>
        <w:jc w:val="right"/>
      </w:pPr>
      <w:r>
        <w:rPr>
          <w:color w:val="8C564B"/>
        </w:rPr>
        <w:t>לחקני אלנדם אלעטים</w:t>
      </w:r>
      <w:r>
        <w:rPr>
          <w:color w:val="000000"/>
        </w:rPr>
        <w:t xml:space="preserve"> </w:t>
      </w:r>
      <w:r>
        <w:rPr>
          <w:color w:val="7F7F7F"/>
        </w:rPr>
        <w:t>ובאללה אלמסתעאן</w:t>
      </w:r>
    </w:p>
    <w:p w14:paraId="00EB8C92" w14:textId="77777777" w:rsidR="001D343E" w:rsidRDefault="00000000">
      <w:pPr>
        <w:jc w:val="right"/>
      </w:pPr>
      <w:r>
        <w:rPr>
          <w:color w:val="7F7F7F"/>
        </w:rPr>
        <w:t>כתאב רבנו אדא וצלני וגדת בה</w:t>
      </w:r>
    </w:p>
    <w:p w14:paraId="677C7DA0" w14:textId="77777777" w:rsidR="001D343E" w:rsidRDefault="00000000">
      <w:pPr>
        <w:jc w:val="right"/>
      </w:pPr>
      <w:r>
        <w:rPr>
          <w:color w:val="7F7F7F"/>
        </w:rPr>
        <w:t>פרג כביר ו</w:t>
      </w:r>
      <w:r>
        <w:rPr>
          <w:color w:val="000000"/>
        </w:rPr>
        <w:t>כ</w:t>
      </w:r>
      <w:r>
        <w:rPr>
          <w:color w:val="D62728"/>
        </w:rPr>
        <w:t>אן בה בעץ אלסלו</w:t>
      </w:r>
    </w:p>
    <w:p w14:paraId="2DEC52FF" w14:textId="77777777" w:rsidR="001D343E" w:rsidRDefault="00000000">
      <w:pPr>
        <w:jc w:val="right"/>
      </w:pPr>
      <w:r>
        <w:rPr>
          <w:color w:val="D62728"/>
        </w:rPr>
        <w:t>פלא תכליני מנה מצמן אכבארהא</w:t>
      </w:r>
    </w:p>
    <w:p w14:paraId="5E38C6D8" w14:textId="77777777" w:rsidR="001D343E" w:rsidRDefault="00000000">
      <w:pPr>
        <w:jc w:val="right"/>
      </w:pPr>
      <w:r>
        <w:rPr>
          <w:color w:val="D62728"/>
        </w:rPr>
        <w:t>ומא יתגדד פאחתאג אלי עלמה</w:t>
      </w:r>
    </w:p>
    <w:p w14:paraId="43312DE0" w14:textId="77777777" w:rsidR="001D343E" w:rsidRDefault="00000000">
      <w:pPr>
        <w:jc w:val="right"/>
      </w:pPr>
      <w:r>
        <w:rPr>
          <w:color w:val="D62728"/>
        </w:rPr>
        <w:lastRenderedPageBreak/>
        <w:t>ומא תראה לי חט פתנבהני אליה</w:t>
      </w:r>
    </w:p>
    <w:p w14:paraId="50B9C94F" w14:textId="77777777" w:rsidR="001D343E" w:rsidRDefault="00000000">
      <w:pPr>
        <w:jc w:val="right"/>
      </w:pPr>
      <w:r>
        <w:rPr>
          <w:color w:val="D62728"/>
        </w:rPr>
        <w:t>ואנא אקבל חצרתה ו</w:t>
      </w:r>
      <w:r>
        <w:rPr>
          <w:color w:val="000000"/>
        </w:rPr>
        <w:t>א</w:t>
      </w:r>
      <w:r>
        <w:rPr>
          <w:color w:val="FF7F0E"/>
        </w:rPr>
        <w:t>כצהא אגל</w:t>
      </w:r>
    </w:p>
    <w:p w14:paraId="026CBADD" w14:textId="77777777" w:rsidR="001D343E" w:rsidRDefault="00000000">
      <w:pPr>
        <w:jc w:val="right"/>
      </w:pPr>
      <w:r>
        <w:rPr>
          <w:color w:val="FF7F0E"/>
        </w:rPr>
        <w:t>אלסלם ושלום כל בני מדרש יגדל</w:t>
      </w:r>
    </w:p>
    <w:p w14:paraId="204957A0" w14:textId="77777777" w:rsidR="001D343E" w:rsidRDefault="00000000">
      <w:pPr>
        <w:jc w:val="right"/>
      </w:pPr>
      <w:r>
        <w:rPr>
          <w:color w:val="FF7F0E"/>
        </w:rPr>
        <w:t>ישע יקרב</w:t>
      </w:r>
    </w:p>
    <w:p w14:paraId="38B35677" w14:textId="77777777" w:rsidR="001D343E" w:rsidRDefault="001D343E">
      <w:pPr>
        <w:jc w:val="right"/>
      </w:pPr>
    </w:p>
    <w:p w14:paraId="5308ECB2" w14:textId="77777777" w:rsidR="001D343E" w:rsidRDefault="00000000">
      <w:pPr>
        <w:jc w:val="right"/>
      </w:pPr>
      <w:r>
        <w:rPr>
          <w:color w:val="FF7F0E"/>
        </w:rPr>
        <w:t>Verso</w:t>
      </w:r>
    </w:p>
    <w:p w14:paraId="186D3DDC" w14:textId="77777777" w:rsidR="001D343E" w:rsidRDefault="001D343E">
      <w:pPr>
        <w:jc w:val="right"/>
      </w:pPr>
    </w:p>
    <w:p w14:paraId="31EAE88E" w14:textId="77777777" w:rsidR="001D343E" w:rsidRDefault="00000000">
      <w:pPr>
        <w:jc w:val="right"/>
      </w:pPr>
      <w:r>
        <w:rPr>
          <w:color w:val="FF7F0E"/>
        </w:rPr>
        <w:t>חצרה רבנו מר</w:t>
      </w:r>
      <w:r>
        <w:rPr>
          <w:color w:val="000000"/>
        </w:rPr>
        <w:t>נ</w:t>
      </w:r>
      <w:r>
        <w:rPr>
          <w:color w:val="7F7F7F"/>
        </w:rPr>
        <w:t>ו נהראי</w:t>
      </w:r>
    </w:p>
    <w:p w14:paraId="1BE85BF1" w14:textId="77777777" w:rsidR="001D343E" w:rsidRDefault="00000000">
      <w:pPr>
        <w:jc w:val="right"/>
      </w:pPr>
      <w:r>
        <w:rPr>
          <w:color w:val="7F7F7F"/>
        </w:rPr>
        <w:t>גדול הישיבה ברבי </w:t>
      </w:r>
    </w:p>
    <w:p w14:paraId="3C1BE38C" w14:textId="77777777" w:rsidR="001D343E" w:rsidRDefault="00000000">
      <w:pPr>
        <w:jc w:val="right"/>
      </w:pPr>
      <w:r>
        <w:rPr>
          <w:color w:val="7F7F7F"/>
        </w:rPr>
        <w:t>נסים זל</w:t>
      </w:r>
    </w:p>
    <w:p w14:paraId="14F55824" w14:textId="77777777" w:rsidR="001D343E" w:rsidRDefault="00000000">
      <w:pPr>
        <w:jc w:val="right"/>
      </w:pPr>
      <w:r>
        <w:rPr>
          <w:color w:val="000000"/>
        </w:rPr>
        <w:t>תלמידהא</w:t>
      </w:r>
    </w:p>
    <w:p w14:paraId="23430E3C" w14:textId="77777777" w:rsidR="001D343E" w:rsidRDefault="00000000">
      <w:pPr>
        <w:jc w:val="right"/>
      </w:pPr>
      <w:r>
        <w:rPr>
          <w:color w:val="D62728"/>
        </w:rPr>
        <w:t>לא עדם בקאהא</w:t>
      </w:r>
    </w:p>
    <w:p w14:paraId="5E85CD44" w14:textId="77777777" w:rsidR="001D343E" w:rsidRDefault="00000000">
      <w:pPr>
        <w:jc w:val="right"/>
      </w:pPr>
      <w:r>
        <w:rPr>
          <w:color w:val="D62728"/>
        </w:rPr>
        <w:t>מסתקרהא</w:t>
      </w:r>
    </w:p>
    <w:p w14:paraId="4E208FC1" w14:textId="77777777" w:rsidR="001D343E" w:rsidRDefault="00000000">
      <w:pPr>
        <w:jc w:val="right"/>
      </w:pPr>
      <w:r>
        <w:rPr>
          <w:color w:val="D62728"/>
        </w:rPr>
        <w:t>אנני קאדר עלי אן יכון ל. . .[. . .</w:t>
      </w:r>
    </w:p>
    <w:p w14:paraId="5237C816" w14:textId="77777777" w:rsidR="001D343E" w:rsidRDefault="00000000">
      <w:pPr>
        <w:jc w:val="right"/>
      </w:pPr>
      <w:r>
        <w:rPr>
          <w:color w:val="D62728"/>
        </w:rPr>
        <w:t>ואדא בה שי לא ירצי</w:t>
      </w:r>
      <w:r>
        <w:rPr>
          <w:color w:val="000000"/>
        </w:rPr>
        <w:t>ה</w:t>
      </w:r>
      <w:r>
        <w:rPr>
          <w:color w:val="2CA02C"/>
        </w:rPr>
        <w:t xml:space="preserve"> סוי מא לא</w:t>
      </w:r>
    </w:p>
    <w:p w14:paraId="4103E030" w14:textId="77777777" w:rsidR="001D343E" w:rsidRDefault="00000000">
      <w:pPr>
        <w:jc w:val="right"/>
      </w:pPr>
      <w:r>
        <w:rPr>
          <w:color w:val="2CA02C"/>
        </w:rPr>
        <w:t>סביל אליה ושופכי דמים כלם תם</w:t>
      </w:r>
    </w:p>
    <w:p w14:paraId="4CBC765E" w14:textId="77777777" w:rsidR="001D343E" w:rsidRDefault="00000000">
      <w:pPr>
        <w:jc w:val="right"/>
      </w:pPr>
      <w:r>
        <w:rPr>
          <w:color w:val="2CA02C"/>
        </w:rPr>
        <w:t>בעד הדה אלמקאסאה אלדי פיהא</w:t>
      </w:r>
    </w:p>
    <w:p w14:paraId="7515C152" w14:textId="77777777" w:rsidR="001D343E" w:rsidRDefault="00000000">
      <w:pPr>
        <w:jc w:val="right"/>
      </w:pPr>
      <w:r>
        <w:rPr>
          <w:color w:val="2CA02C"/>
        </w:rPr>
        <w:t>אלכטר עאגל ואלכוף אלעטים אג</w:t>
      </w:r>
      <w:r>
        <w:rPr>
          <w:color w:val="000000"/>
        </w:rPr>
        <w:t>ל</w:t>
      </w:r>
    </w:p>
    <w:p w14:paraId="5EA66A70" w14:textId="77777777" w:rsidR="001D343E" w:rsidRDefault="00000000">
      <w:pPr>
        <w:jc w:val="right"/>
      </w:pPr>
      <w:r>
        <w:rPr>
          <w:color w:val="2CA02C"/>
        </w:rPr>
        <w:t>לם אכתסב חט פי אלאכרה ולא</w:t>
      </w:r>
    </w:p>
    <w:p w14:paraId="314E2A13" w14:textId="77777777" w:rsidR="001D343E" w:rsidRDefault="00000000">
      <w:pPr>
        <w:jc w:val="right"/>
      </w:pPr>
      <w:r>
        <w:rPr>
          <w:color w:val="2CA02C"/>
        </w:rPr>
        <w:t>סמעה גמילה ולא פאידה דניאייח</w:t>
      </w:r>
    </w:p>
    <w:p w14:paraId="1EB0D726" w14:textId="77777777" w:rsidR="001D343E" w:rsidRDefault="00000000">
      <w:pPr>
        <w:jc w:val="right"/>
      </w:pPr>
      <w:r>
        <w:rPr>
          <w:color w:val="2CA02C"/>
        </w:rPr>
        <w:t>בל אני פי לא שי וכאנת לי דפאתר</w:t>
      </w:r>
    </w:p>
    <w:p w14:paraId="013A81C8" w14:textId="77777777" w:rsidR="001D343E" w:rsidRDefault="00000000">
      <w:pPr>
        <w:jc w:val="right"/>
      </w:pPr>
      <w:r>
        <w:rPr>
          <w:color w:val="2CA02C"/>
        </w:rPr>
        <w:t>אבעתהא ואגרה מוצע מדה סנין</w:t>
      </w:r>
    </w:p>
    <w:p w14:paraId="3C91993E" w14:textId="77777777" w:rsidR="001D343E" w:rsidRDefault="00000000">
      <w:pPr>
        <w:jc w:val="right"/>
      </w:pPr>
      <w:r>
        <w:rPr>
          <w:color w:val="2CA02C"/>
        </w:rPr>
        <w:t>אנפקת אלגמיע וא</w:t>
      </w:r>
      <w:r>
        <w:rPr>
          <w:color w:val="000000"/>
        </w:rPr>
        <w:t>נ</w:t>
      </w:r>
      <w:r>
        <w:rPr>
          <w:color w:val="BCBD22"/>
        </w:rPr>
        <w:t>תהת אלחאל אלי אן</w:t>
      </w:r>
    </w:p>
    <w:p w14:paraId="38B0B338" w14:textId="77777777" w:rsidR="001D343E" w:rsidRDefault="00000000">
      <w:pPr>
        <w:jc w:val="right"/>
      </w:pPr>
      <w:r>
        <w:rPr>
          <w:color w:val="BCBD22"/>
        </w:rPr>
        <w:t>בקית מצרור ועלי אן אלנאס מכרמין</w:t>
      </w:r>
    </w:p>
    <w:p w14:paraId="6DD84C86" w14:textId="77777777" w:rsidR="001D343E" w:rsidRDefault="00000000">
      <w:pPr>
        <w:jc w:val="right"/>
      </w:pPr>
      <w:r>
        <w:rPr>
          <w:color w:val="BCBD22"/>
        </w:rPr>
        <w:t>גיר אן מא אגד מא יכף פלהדה אלוגוה</w:t>
      </w:r>
    </w:p>
    <w:p w14:paraId="1DFCA113" w14:textId="77777777" w:rsidR="001D343E" w:rsidRDefault="00000000">
      <w:pPr>
        <w:jc w:val="right"/>
      </w:pPr>
      <w:r>
        <w:rPr>
          <w:color w:val="BCBD22"/>
        </w:rPr>
        <w:t>לחקני אלנד</w:t>
      </w:r>
      <w:r>
        <w:rPr>
          <w:color w:val="000000"/>
        </w:rPr>
        <w:t>ם</w:t>
      </w:r>
      <w:r>
        <w:rPr>
          <w:color w:val="8C564B"/>
        </w:rPr>
        <w:t xml:space="preserve"> אלעטים ובאללה אלמסתעאן</w:t>
      </w:r>
    </w:p>
    <w:p w14:paraId="7FBC1B0F" w14:textId="77777777" w:rsidR="001D343E" w:rsidRDefault="00000000">
      <w:pPr>
        <w:jc w:val="right"/>
      </w:pPr>
      <w:r>
        <w:rPr>
          <w:color w:val="8C564B"/>
        </w:rPr>
        <w:lastRenderedPageBreak/>
        <w:t>כתאב רבנו אדא וצל</w:t>
      </w:r>
      <w:r>
        <w:rPr>
          <w:color w:val="000000"/>
        </w:rPr>
        <w:t>נ</w:t>
      </w:r>
      <w:r>
        <w:rPr>
          <w:color w:val="7F7F7F"/>
        </w:rPr>
        <w:t>י וגדת בה</w:t>
      </w:r>
    </w:p>
    <w:p w14:paraId="6E670163" w14:textId="77777777" w:rsidR="001D343E" w:rsidRDefault="00000000">
      <w:pPr>
        <w:jc w:val="right"/>
      </w:pPr>
      <w:r>
        <w:rPr>
          <w:color w:val="7F7F7F"/>
        </w:rPr>
        <w:t>פרג כביר וכאן בה בעץ אלסלו</w:t>
      </w:r>
    </w:p>
    <w:p w14:paraId="00AD253C" w14:textId="77777777" w:rsidR="001D343E" w:rsidRDefault="00000000">
      <w:pPr>
        <w:jc w:val="right"/>
      </w:pPr>
      <w:r>
        <w:rPr>
          <w:color w:val="7F7F7F"/>
        </w:rPr>
        <w:t>פלא תכליני מנה מצ</w:t>
      </w:r>
      <w:r>
        <w:rPr>
          <w:color w:val="000000"/>
        </w:rPr>
        <w:t>מ</w:t>
      </w:r>
      <w:r>
        <w:rPr>
          <w:color w:val="D62728"/>
        </w:rPr>
        <w:t>ן אכבארהא</w:t>
      </w:r>
    </w:p>
    <w:p w14:paraId="0D7A226D" w14:textId="77777777" w:rsidR="001D343E" w:rsidRDefault="00000000">
      <w:pPr>
        <w:jc w:val="right"/>
      </w:pPr>
      <w:r>
        <w:rPr>
          <w:color w:val="D62728"/>
        </w:rPr>
        <w:t>ומא יתגדד פאחתאג אלי עלמה</w:t>
      </w:r>
    </w:p>
    <w:p w14:paraId="218768D9" w14:textId="77777777" w:rsidR="001D343E" w:rsidRDefault="00000000">
      <w:pPr>
        <w:jc w:val="right"/>
      </w:pPr>
      <w:r>
        <w:rPr>
          <w:color w:val="D62728"/>
        </w:rPr>
        <w:t>ומא תראה לי חט פתנבהני אליה</w:t>
      </w:r>
    </w:p>
    <w:p w14:paraId="62CE031E" w14:textId="77777777" w:rsidR="001D343E" w:rsidRDefault="00000000">
      <w:pPr>
        <w:jc w:val="right"/>
      </w:pPr>
      <w:r>
        <w:rPr>
          <w:color w:val="D62728"/>
        </w:rPr>
        <w:t>ואנא אקבל חצרתה ואכצהא אגל</w:t>
      </w:r>
    </w:p>
    <w:p w14:paraId="145A7386" w14:textId="77777777" w:rsidR="001D343E" w:rsidRDefault="00000000">
      <w:pPr>
        <w:jc w:val="right"/>
      </w:pPr>
      <w:r>
        <w:rPr>
          <w:color w:val="D62728"/>
        </w:rPr>
        <w:t xml:space="preserve">אלסלם ושלום כל בני מדרש </w:t>
      </w:r>
      <w:r>
        <w:rPr>
          <w:color w:val="000000"/>
        </w:rPr>
        <w:t>י</w:t>
      </w:r>
      <w:r>
        <w:rPr>
          <w:color w:val="FF7F0E"/>
        </w:rPr>
        <w:t>גדל</w:t>
      </w:r>
    </w:p>
    <w:p w14:paraId="6D0EA0D6" w14:textId="77777777" w:rsidR="001D343E" w:rsidRDefault="00000000">
      <w:pPr>
        <w:jc w:val="right"/>
      </w:pPr>
      <w:r>
        <w:rPr>
          <w:color w:val="FF7F0E"/>
        </w:rPr>
        <w:t>ישע יקרב</w:t>
      </w:r>
    </w:p>
    <w:p w14:paraId="653D24AE" w14:textId="77777777" w:rsidR="001D343E" w:rsidRDefault="001D343E">
      <w:pPr>
        <w:jc w:val="right"/>
      </w:pPr>
    </w:p>
    <w:p w14:paraId="75B51979" w14:textId="77777777" w:rsidR="001D343E" w:rsidRDefault="00000000">
      <w:pPr>
        <w:jc w:val="right"/>
      </w:pPr>
      <w:r>
        <w:rPr>
          <w:color w:val="FF7F0E"/>
        </w:rPr>
        <w:t>verso</w:t>
      </w:r>
    </w:p>
    <w:p w14:paraId="3F9F373C" w14:textId="77777777" w:rsidR="001D343E" w:rsidRDefault="00000000">
      <w:pPr>
        <w:jc w:val="right"/>
      </w:pPr>
      <w:r>
        <w:rPr>
          <w:color w:val="FF7F0E"/>
        </w:rPr>
        <w:t>top of the page. Address.</w:t>
      </w:r>
    </w:p>
    <w:p w14:paraId="5A16D170" w14:textId="77777777" w:rsidR="001D343E" w:rsidRDefault="00000000">
      <w:pPr>
        <w:jc w:val="right"/>
      </w:pPr>
      <w:r>
        <w:rPr>
          <w:color w:val="FF7F0E"/>
        </w:rPr>
        <w:t>חצרה רבנו מ. . . .והי</w:t>
      </w:r>
      <w:r>
        <w:rPr>
          <w:color w:val="000000"/>
        </w:rPr>
        <w:t>י</w:t>
      </w:r>
      <w:r>
        <w:rPr>
          <w:color w:val="7F7F7F"/>
        </w:rPr>
        <w:t xml:space="preserve"> תלמיד ב.</w:t>
      </w:r>
    </w:p>
    <w:p w14:paraId="386D8AF5" w14:textId="77777777" w:rsidR="001D343E" w:rsidRDefault="00000000">
      <w:pPr>
        <w:jc w:val="right"/>
      </w:pPr>
      <w:r>
        <w:rPr>
          <w:color w:val="7F7F7F"/>
        </w:rPr>
        <w:t xml:space="preserve">גדול הישיבה ברבי לא עדם </w:t>
      </w:r>
      <w:r>
        <w:rPr>
          <w:color w:val="000000"/>
        </w:rPr>
        <w:t>בקאהא</w:t>
      </w:r>
    </w:p>
    <w:p w14:paraId="5D78A79A" w14:textId="77777777" w:rsidR="001D343E" w:rsidRDefault="00000000">
      <w:pPr>
        <w:jc w:val="right"/>
      </w:pPr>
      <w:r>
        <w:rPr>
          <w:color w:val="000000"/>
        </w:rPr>
        <w:t>נסים זל מסתקרהא</w:t>
      </w:r>
    </w:p>
    <w:p w14:paraId="78C2AD89" w14:textId="77777777" w:rsidR="001D343E" w:rsidRDefault="00000000">
      <w:r>
        <w:br w:type="page"/>
      </w:r>
    </w:p>
    <w:p w14:paraId="5F8864DE" w14:textId="77777777" w:rsidR="001D343E" w:rsidRDefault="00000000">
      <w:pPr>
        <w:pStyle w:val="Heading1"/>
      </w:pPr>
      <w:r>
        <w:lastRenderedPageBreak/>
        <w:t>Document ID: 8043</w:t>
      </w:r>
    </w:p>
    <w:p w14:paraId="0E927B7B"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D47B85F"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97E791" w14:textId="77777777" w:rsidR="001D343E" w:rsidRDefault="00000000">
            <w:r>
              <w:t>Category</w:t>
            </w:r>
          </w:p>
        </w:tc>
        <w:tc>
          <w:tcPr>
            <w:tcW w:w="4320" w:type="dxa"/>
          </w:tcPr>
          <w:p w14:paraId="729B5CE5"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5DD0D8F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90607" w14:textId="77777777" w:rsidR="001D343E" w:rsidRDefault="00000000">
            <w:r>
              <w:rPr>
                <w:color w:val="7F7F7F"/>
              </w:rPr>
              <w:t>Personal, Familial, Communal News</w:t>
            </w:r>
          </w:p>
        </w:tc>
        <w:tc>
          <w:tcPr>
            <w:tcW w:w="4320" w:type="dxa"/>
          </w:tcPr>
          <w:p w14:paraId="64E91B80" w14:textId="77777777" w:rsidR="001D343E" w:rsidRDefault="00000000">
            <w:pPr>
              <w:cnfStyle w:val="000000100000" w:firstRow="0" w:lastRow="0" w:firstColumn="0" w:lastColumn="0" w:oddVBand="0" w:evenVBand="0" w:oddHBand="1" w:evenHBand="0" w:firstRowFirstColumn="0" w:firstRowLastColumn="0" w:lastRowFirstColumn="0" w:lastRowLastColumn="0"/>
            </w:pPr>
            <w:r>
              <w:t>39.09%</w:t>
            </w:r>
          </w:p>
        </w:tc>
      </w:tr>
      <w:tr w:rsidR="001D343E" w14:paraId="2CC14CC3"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21336F" w14:textId="77777777" w:rsidR="001D343E" w:rsidRDefault="00000000">
            <w:r>
              <w:rPr>
                <w:color w:val="2CA02C"/>
              </w:rPr>
              <w:t>Behavior of Associates</w:t>
            </w:r>
          </w:p>
        </w:tc>
        <w:tc>
          <w:tcPr>
            <w:tcW w:w="4320" w:type="dxa"/>
          </w:tcPr>
          <w:p w14:paraId="04BEF4C8" w14:textId="77777777" w:rsidR="001D343E" w:rsidRDefault="00000000">
            <w:pPr>
              <w:cnfStyle w:val="000000010000" w:firstRow="0" w:lastRow="0" w:firstColumn="0" w:lastColumn="0" w:oddVBand="0" w:evenVBand="0" w:oddHBand="0" w:evenHBand="1" w:firstRowFirstColumn="0" w:firstRowLastColumn="0" w:lastRowFirstColumn="0" w:lastRowLastColumn="0"/>
            </w:pPr>
            <w:r>
              <w:t>33.20%</w:t>
            </w:r>
          </w:p>
        </w:tc>
      </w:tr>
      <w:tr w:rsidR="001D343E" w14:paraId="4C2A432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A9FD9" w14:textId="77777777" w:rsidR="001D343E" w:rsidRDefault="00000000">
            <w:r>
              <w:rPr>
                <w:color w:val="D62728"/>
              </w:rPr>
              <w:t>Correspondence</w:t>
            </w:r>
          </w:p>
        </w:tc>
        <w:tc>
          <w:tcPr>
            <w:tcW w:w="4320" w:type="dxa"/>
          </w:tcPr>
          <w:p w14:paraId="42C2F47D" w14:textId="77777777" w:rsidR="001D343E" w:rsidRDefault="00000000">
            <w:pPr>
              <w:cnfStyle w:val="000000100000" w:firstRow="0" w:lastRow="0" w:firstColumn="0" w:lastColumn="0" w:oddVBand="0" w:evenVBand="0" w:oddHBand="1" w:evenHBand="0" w:firstRowFirstColumn="0" w:firstRowLastColumn="0" w:lastRowFirstColumn="0" w:lastRowLastColumn="0"/>
            </w:pPr>
            <w:r>
              <w:t>21.10%</w:t>
            </w:r>
          </w:p>
        </w:tc>
      </w:tr>
      <w:tr w:rsidR="001D343E" w14:paraId="32D3B49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5E8CDB" w14:textId="77777777" w:rsidR="001D343E" w:rsidRDefault="00000000">
            <w:r>
              <w:rPr>
                <w:color w:val="17BECF"/>
              </w:rPr>
              <w:t>Travels</w:t>
            </w:r>
          </w:p>
        </w:tc>
        <w:tc>
          <w:tcPr>
            <w:tcW w:w="4320" w:type="dxa"/>
          </w:tcPr>
          <w:p w14:paraId="224E59B2" w14:textId="77777777" w:rsidR="001D343E" w:rsidRDefault="00000000">
            <w:pPr>
              <w:cnfStyle w:val="000000010000" w:firstRow="0" w:lastRow="0" w:firstColumn="0" w:lastColumn="0" w:oddVBand="0" w:evenVBand="0" w:oddHBand="0" w:evenHBand="1" w:firstRowFirstColumn="0" w:firstRowLastColumn="0" w:lastRowFirstColumn="0" w:lastRowLastColumn="0"/>
            </w:pPr>
            <w:r>
              <w:t>6.61%</w:t>
            </w:r>
          </w:p>
        </w:tc>
      </w:tr>
      <w:tr w:rsidR="001D343E" w14:paraId="1F69B3E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C4D8A7" w14:textId="77777777" w:rsidR="001D343E" w:rsidRDefault="00000000">
            <w:r>
              <w:rPr>
                <w:color w:val="BCBD22"/>
              </w:rPr>
              <w:t>Transactions</w:t>
            </w:r>
          </w:p>
        </w:tc>
        <w:tc>
          <w:tcPr>
            <w:tcW w:w="4320" w:type="dxa"/>
          </w:tcPr>
          <w:p w14:paraId="60B874E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13CFB7A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26C982" w14:textId="77777777" w:rsidR="001D343E" w:rsidRDefault="00000000">
            <w:r>
              <w:rPr>
                <w:color w:val="8C564B"/>
              </w:rPr>
              <w:t>Information</w:t>
            </w:r>
          </w:p>
        </w:tc>
        <w:tc>
          <w:tcPr>
            <w:tcW w:w="4320" w:type="dxa"/>
          </w:tcPr>
          <w:p w14:paraId="2C0D42FD"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F948FED"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C66AE6" w14:textId="77777777" w:rsidR="001D343E" w:rsidRDefault="00000000">
            <w:r>
              <w:rPr>
                <w:color w:val="1F77B4"/>
              </w:rPr>
              <w:t>Accounts</w:t>
            </w:r>
          </w:p>
        </w:tc>
        <w:tc>
          <w:tcPr>
            <w:tcW w:w="4320" w:type="dxa"/>
          </w:tcPr>
          <w:p w14:paraId="30FFC77B"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877C37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62538F" w14:textId="77777777" w:rsidR="001D343E" w:rsidRDefault="00000000">
            <w:r>
              <w:rPr>
                <w:color w:val="FF7F0E"/>
              </w:rPr>
              <w:t>Advice</w:t>
            </w:r>
          </w:p>
        </w:tc>
        <w:tc>
          <w:tcPr>
            <w:tcW w:w="4320" w:type="dxa"/>
          </w:tcPr>
          <w:p w14:paraId="142C7456"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11EC48E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34762" w14:textId="77777777" w:rsidR="001D343E" w:rsidRDefault="00000000">
            <w:r>
              <w:rPr>
                <w:color w:val="E377C2"/>
              </w:rPr>
              <w:t>Legal Actions</w:t>
            </w:r>
          </w:p>
        </w:tc>
        <w:tc>
          <w:tcPr>
            <w:tcW w:w="4320" w:type="dxa"/>
          </w:tcPr>
          <w:p w14:paraId="2E26648D"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94D964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63517" w14:textId="77777777" w:rsidR="001D343E" w:rsidRDefault="00000000">
            <w:r>
              <w:rPr>
                <w:color w:val="9467BD"/>
              </w:rPr>
              <w:t>Government Relations</w:t>
            </w:r>
          </w:p>
        </w:tc>
        <w:tc>
          <w:tcPr>
            <w:tcW w:w="4320" w:type="dxa"/>
          </w:tcPr>
          <w:p w14:paraId="591F8567"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208B4E81" w14:textId="77777777" w:rsidR="001D343E" w:rsidRDefault="001D343E"/>
    <w:p w14:paraId="1B4F787E" w14:textId="77777777" w:rsidR="001D343E" w:rsidRDefault="00000000">
      <w:pPr>
        <w:jc w:val="right"/>
      </w:pPr>
      <w:r>
        <w:rPr>
          <w:color w:val="7F7F7F"/>
        </w:rPr>
        <w:t>Recto:</w:t>
      </w:r>
    </w:p>
    <w:p w14:paraId="52CE3424" w14:textId="77777777" w:rsidR="001D343E" w:rsidRDefault="001D343E">
      <w:pPr>
        <w:jc w:val="right"/>
      </w:pPr>
    </w:p>
    <w:p w14:paraId="4BB33606" w14:textId="77777777" w:rsidR="001D343E" w:rsidRDefault="00000000">
      <w:pPr>
        <w:jc w:val="right"/>
      </w:pPr>
      <w:r>
        <w:rPr>
          <w:color w:val="7F7F7F"/>
        </w:rPr>
        <w:t>שלום רב לאוהבי תורתך ואין למו מכש</w:t>
      </w:r>
      <w:r>
        <w:rPr>
          <w:color w:val="000000"/>
        </w:rPr>
        <w:t>ו</w:t>
      </w:r>
      <w:r>
        <w:rPr>
          <w:color w:val="D62728"/>
        </w:rPr>
        <w:t>ל</w:t>
      </w:r>
    </w:p>
    <w:p w14:paraId="352C6211" w14:textId="77777777" w:rsidR="001D343E" w:rsidRDefault="00000000">
      <w:pPr>
        <w:jc w:val="right"/>
      </w:pPr>
      <w:r>
        <w:rPr>
          <w:color w:val="D62728"/>
        </w:rPr>
        <w:t>סבב כתאבנא הדא אלי סידי הזקן היקר המכובד סגלת הישיבה</w:t>
      </w:r>
    </w:p>
    <w:p w14:paraId="02BAF082" w14:textId="77777777" w:rsidR="001D343E" w:rsidRDefault="00000000">
      <w:pPr>
        <w:jc w:val="right"/>
      </w:pPr>
      <w:r>
        <w:rPr>
          <w:color w:val="D62728"/>
        </w:rPr>
        <w:t>הקבה יאריך ימיו בטוב ויתן לו חן וחסד ורחמים ויזכה לחזות בנעם</w:t>
      </w:r>
    </w:p>
    <w:p w14:paraId="58A965E5" w14:textId="77777777" w:rsidR="001D343E" w:rsidRDefault="00000000">
      <w:pPr>
        <w:jc w:val="right"/>
      </w:pPr>
      <w:r>
        <w:rPr>
          <w:color w:val="D62728"/>
        </w:rPr>
        <w:t>יי ולבקר בהיכלו אנא שיכין צעי</w:t>
      </w:r>
      <w:r>
        <w:rPr>
          <w:color w:val="000000"/>
        </w:rPr>
        <w:t>פ</w:t>
      </w:r>
      <w:r>
        <w:rPr>
          <w:color w:val="7F7F7F"/>
        </w:rPr>
        <w:t>ין אמא סידי אלדיאן פאנה רמד</w:t>
      </w:r>
    </w:p>
    <w:p w14:paraId="75B6E4A6" w14:textId="77777777" w:rsidR="001D343E" w:rsidRDefault="00000000">
      <w:pPr>
        <w:jc w:val="right"/>
      </w:pPr>
      <w:r>
        <w:rPr>
          <w:color w:val="7F7F7F"/>
        </w:rPr>
        <w:t>רמד צעב וטרחת עינה ביאץ ימשי עלי עצא ואמא אנא יחזקאל</w:t>
      </w:r>
    </w:p>
    <w:p w14:paraId="046E98B6" w14:textId="77777777" w:rsidR="001D343E" w:rsidRDefault="00000000">
      <w:pPr>
        <w:jc w:val="right"/>
      </w:pPr>
      <w:r>
        <w:rPr>
          <w:color w:val="7F7F7F"/>
        </w:rPr>
        <w:t>פ</w:t>
      </w:r>
      <w:r>
        <w:rPr>
          <w:color w:val="000000"/>
        </w:rPr>
        <w:t>ל</w:t>
      </w:r>
      <w:r>
        <w:rPr>
          <w:color w:val="7F7F7F"/>
        </w:rPr>
        <w:t>י אליום קריב מן סנתין מא כרגת מן באב אלדאר ולא דכלת</w:t>
      </w:r>
    </w:p>
    <w:p w14:paraId="21E540E1" w14:textId="77777777" w:rsidR="001D343E" w:rsidRDefault="00000000">
      <w:pPr>
        <w:jc w:val="right"/>
      </w:pPr>
      <w:r>
        <w:rPr>
          <w:color w:val="7F7F7F"/>
        </w:rPr>
        <w:t>כניסה לא עיד ולא סבת מן צעף אלקוה וכתרה אלהרם ואלי</w:t>
      </w:r>
    </w:p>
    <w:p w14:paraId="72F6CB81" w14:textId="77777777" w:rsidR="001D343E" w:rsidRDefault="00000000">
      <w:pPr>
        <w:jc w:val="right"/>
      </w:pPr>
      <w:r>
        <w:rPr>
          <w:color w:val="7F7F7F"/>
        </w:rPr>
        <w:t>אללה אלרגוע ואלרג</w:t>
      </w:r>
      <w:r>
        <w:rPr>
          <w:color w:val="000000"/>
        </w:rPr>
        <w:t>ב</w:t>
      </w:r>
      <w:r>
        <w:rPr>
          <w:color w:val="7F7F7F"/>
        </w:rPr>
        <w:t>ה פי תסהיל מא ודאה(?) לי מן מצלחה ברחמתה</w:t>
      </w:r>
    </w:p>
    <w:p w14:paraId="00EA16EB" w14:textId="77777777" w:rsidR="001D343E" w:rsidRDefault="00000000">
      <w:pPr>
        <w:jc w:val="right"/>
      </w:pPr>
      <w:r>
        <w:rPr>
          <w:color w:val="7F7F7F"/>
        </w:rPr>
        <w:t>ולמא תחקקנא אנה ראגב פי פ</w:t>
      </w:r>
      <w:r>
        <w:rPr>
          <w:color w:val="000000"/>
        </w:rPr>
        <w:t>ע</w:t>
      </w:r>
      <w:r>
        <w:rPr>
          <w:color w:val="D62728"/>
        </w:rPr>
        <w:t>ל אלתואב ומותרה כתבנא</w:t>
      </w:r>
    </w:p>
    <w:p w14:paraId="2F7DDD02" w14:textId="77777777" w:rsidR="001D343E" w:rsidRDefault="00000000">
      <w:pPr>
        <w:jc w:val="right"/>
      </w:pPr>
      <w:r>
        <w:rPr>
          <w:color w:val="D62728"/>
        </w:rPr>
        <w:t>אליה הדה אלאחרף נעלמה חאלנא ואיצא אנה כתיר אלחצור</w:t>
      </w:r>
    </w:p>
    <w:p w14:paraId="0A9472F1" w14:textId="77777777" w:rsidR="001D343E" w:rsidRDefault="00000000">
      <w:pPr>
        <w:jc w:val="right"/>
      </w:pPr>
      <w:r>
        <w:rPr>
          <w:color w:val="D62728"/>
        </w:rPr>
        <w:t>בחצרה סיד</w:t>
      </w:r>
      <w:r>
        <w:rPr>
          <w:color w:val="000000"/>
        </w:rPr>
        <w:t>נ</w:t>
      </w:r>
      <w:r>
        <w:rPr>
          <w:color w:val="2CA02C"/>
        </w:rPr>
        <w:t>א אלרייס שר השרים עוז כל בית ישראל יחיד</w:t>
      </w:r>
    </w:p>
    <w:p w14:paraId="7C0A4507" w14:textId="77777777" w:rsidR="001D343E" w:rsidRDefault="00000000">
      <w:pPr>
        <w:jc w:val="right"/>
      </w:pPr>
      <w:r>
        <w:rPr>
          <w:color w:val="2CA02C"/>
        </w:rPr>
        <w:t>הדור אלוהים אל חנן(?) ישקיף עליו ברחמיו הרבים וימלא כל</w:t>
      </w:r>
    </w:p>
    <w:p w14:paraId="31070BF3" w14:textId="77777777" w:rsidR="001D343E" w:rsidRDefault="00000000">
      <w:pPr>
        <w:jc w:val="right"/>
      </w:pPr>
      <w:r>
        <w:rPr>
          <w:color w:val="2CA02C"/>
        </w:rPr>
        <w:t>משאלותיו ויתן לו ח[ן ו]חסד בעיניו ובעיני כל יצוריו ובעיני</w:t>
      </w:r>
    </w:p>
    <w:p w14:paraId="766248CF" w14:textId="77777777" w:rsidR="001D343E" w:rsidRDefault="00000000">
      <w:pPr>
        <w:jc w:val="right"/>
      </w:pPr>
      <w:r>
        <w:rPr>
          <w:color w:val="2CA02C"/>
        </w:rPr>
        <w:t>המושל העומד בפניו יכון ידכרה בנא לאנא נעלם אן עליה</w:t>
      </w:r>
    </w:p>
    <w:p w14:paraId="33901DBE" w14:textId="77777777" w:rsidR="001D343E" w:rsidRDefault="00000000">
      <w:pPr>
        <w:jc w:val="right"/>
      </w:pPr>
      <w:r>
        <w:rPr>
          <w:color w:val="2CA02C"/>
        </w:rPr>
        <w:t>אל</w:t>
      </w:r>
      <w:r>
        <w:rPr>
          <w:color w:val="000000"/>
        </w:rPr>
        <w:t>ט</w:t>
      </w:r>
      <w:r>
        <w:rPr>
          <w:color w:val="2CA02C"/>
        </w:rPr>
        <w:t>אלב כתיר ומשגול בכדמה אלסלאטין אללה יכיר לה פי גמיע</w:t>
      </w:r>
    </w:p>
    <w:p w14:paraId="3AD1D51F" w14:textId="77777777" w:rsidR="001D343E" w:rsidRDefault="00000000">
      <w:pPr>
        <w:jc w:val="right"/>
      </w:pPr>
      <w:r>
        <w:rPr>
          <w:color w:val="2CA02C"/>
        </w:rPr>
        <w:lastRenderedPageBreak/>
        <w:t xml:space="preserve">אלאמור ואלדי יחצל מן תפצלה ומא גרת עאדאתה ינעם </w:t>
      </w:r>
      <w:r>
        <w:rPr>
          <w:color w:val="000000"/>
        </w:rPr>
        <w:t>ב</w:t>
      </w:r>
      <w:r>
        <w:rPr>
          <w:color w:val="2CA02C"/>
        </w:rPr>
        <w:t>ה</w:t>
      </w:r>
    </w:p>
    <w:p w14:paraId="1EE9CA99" w14:textId="77777777" w:rsidR="001D343E" w:rsidRDefault="00000000">
      <w:pPr>
        <w:jc w:val="right"/>
      </w:pPr>
      <w:r>
        <w:rPr>
          <w:color w:val="2CA02C"/>
        </w:rPr>
        <w:t>עלינא פמא נראה אלא מן תפצלך לאן אלואסטה ינפע מתל</w:t>
      </w:r>
    </w:p>
    <w:p w14:paraId="0A0E1C3D" w14:textId="77777777" w:rsidR="001D343E" w:rsidRDefault="00000000">
      <w:pPr>
        <w:jc w:val="right"/>
      </w:pPr>
      <w:r>
        <w:rPr>
          <w:color w:val="2CA02C"/>
        </w:rPr>
        <w:t>נפע אלמנעם ולא סביל אלי תואב אלא במשקה אללה יעלם</w:t>
      </w:r>
    </w:p>
    <w:p w14:paraId="5A5DFCAB" w14:textId="77777777" w:rsidR="001D343E" w:rsidRDefault="00000000">
      <w:pPr>
        <w:jc w:val="right"/>
      </w:pPr>
      <w:r>
        <w:rPr>
          <w:color w:val="2CA02C"/>
        </w:rPr>
        <w:t>אן טאעה אלכא</w:t>
      </w:r>
      <w:r>
        <w:rPr>
          <w:color w:val="000000"/>
        </w:rPr>
        <w:t>ל</w:t>
      </w:r>
      <w:r>
        <w:rPr>
          <w:color w:val="17BECF"/>
        </w:rPr>
        <w:t>ק לא תע[. .] //אלא// במשקה ושלום רב</w:t>
      </w:r>
    </w:p>
    <w:p w14:paraId="62B301EA" w14:textId="77777777" w:rsidR="001D343E" w:rsidRDefault="00000000">
      <w:pPr>
        <w:jc w:val="right"/>
      </w:pPr>
      <w:r>
        <w:rPr>
          <w:color w:val="17BECF"/>
        </w:rPr>
        <w:t>ונחן נסלה אלגואב במא יגרי חסב תפצלה</w:t>
      </w:r>
    </w:p>
    <w:p w14:paraId="085D4707" w14:textId="77777777" w:rsidR="001D343E" w:rsidRDefault="001D343E">
      <w:pPr>
        <w:jc w:val="right"/>
      </w:pPr>
    </w:p>
    <w:p w14:paraId="7D7A82EC" w14:textId="77777777" w:rsidR="001D343E" w:rsidRDefault="00000000">
      <w:pPr>
        <w:jc w:val="right"/>
      </w:pPr>
      <w:r>
        <w:rPr>
          <w:color w:val="17BECF"/>
        </w:rPr>
        <w:t>Verso:</w:t>
      </w:r>
    </w:p>
    <w:p w14:paraId="5FFD9E74" w14:textId="77777777" w:rsidR="001D343E" w:rsidRDefault="001D343E">
      <w:pPr>
        <w:jc w:val="right"/>
      </w:pPr>
    </w:p>
    <w:p w14:paraId="1FB4B89C" w14:textId="77777777" w:rsidR="001D343E" w:rsidRDefault="00000000">
      <w:pPr>
        <w:jc w:val="right"/>
      </w:pPr>
      <w:r>
        <w:rPr>
          <w:color w:val="17BECF"/>
        </w:rPr>
        <w:t>מו</w:t>
      </w:r>
      <w:r>
        <w:rPr>
          <w:color w:val="000000"/>
        </w:rPr>
        <w:t>ל</w:t>
      </w:r>
      <w:r>
        <w:rPr>
          <w:color w:val="7F7F7F"/>
        </w:rPr>
        <w:t xml:space="preserve">אי אלשיך </w:t>
      </w:r>
      <w:r>
        <w:rPr>
          <w:color w:val="000000"/>
        </w:rPr>
        <w:t>א</w:t>
      </w:r>
      <w:r>
        <w:rPr>
          <w:color w:val="D62728"/>
        </w:rPr>
        <w:t>בי עמראן מוסי בן מן שאכריה משה הדיין בי</w:t>
      </w:r>
      <w:r>
        <w:rPr>
          <w:color w:val="000000"/>
        </w:rPr>
        <w:t>רבי</w:t>
      </w:r>
    </w:p>
    <w:p w14:paraId="731B04CC" w14:textId="77777777" w:rsidR="001D343E" w:rsidRDefault="00000000">
      <w:pPr>
        <w:jc w:val="right"/>
      </w:pPr>
      <w:r>
        <w:rPr>
          <w:color w:val="000000"/>
        </w:rPr>
        <w:t>בו אל</w:t>
      </w:r>
      <w:r>
        <w:rPr>
          <w:color w:val="7F7F7F"/>
        </w:rPr>
        <w:t>חי נע שמריה נע ויחזקאל בן אברהים נ[ע]</w:t>
      </w:r>
    </w:p>
    <w:p w14:paraId="6E93F4ED" w14:textId="77777777" w:rsidR="001D343E" w:rsidRDefault="00000000">
      <w:pPr>
        <w:jc w:val="right"/>
      </w:pPr>
      <w:r>
        <w:rPr>
          <w:color w:val="7F7F7F"/>
        </w:rPr>
        <w:t>אטאל אללה בקאה ואדאם עזה ותאידה</w:t>
      </w:r>
    </w:p>
    <w:p w14:paraId="3D281AD0" w14:textId="77777777" w:rsidR="001D343E" w:rsidRDefault="00000000">
      <w:pPr>
        <w:jc w:val="right"/>
      </w:pPr>
      <w:r>
        <w:rPr>
          <w:color w:val="7F7F7F"/>
        </w:rPr>
        <w:t>וסעאדתה וסלאמתה ונעמתה</w:t>
      </w:r>
    </w:p>
    <w:p w14:paraId="46997AFF" w14:textId="77777777" w:rsidR="001D343E" w:rsidRDefault="00000000">
      <w:r>
        <w:br w:type="page"/>
      </w:r>
    </w:p>
    <w:p w14:paraId="091075E3" w14:textId="77777777" w:rsidR="001D343E" w:rsidRDefault="00000000">
      <w:pPr>
        <w:pStyle w:val="Heading1"/>
      </w:pPr>
      <w:r>
        <w:lastRenderedPageBreak/>
        <w:t>Document ID: 9279</w:t>
      </w:r>
    </w:p>
    <w:p w14:paraId="5787327F"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4F4DAEF2"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A91257" w14:textId="77777777" w:rsidR="001D343E" w:rsidRDefault="00000000">
            <w:r>
              <w:t>Category</w:t>
            </w:r>
          </w:p>
        </w:tc>
        <w:tc>
          <w:tcPr>
            <w:tcW w:w="4320" w:type="dxa"/>
          </w:tcPr>
          <w:p w14:paraId="09319C81"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61D42AC6"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3D4896" w14:textId="77777777" w:rsidR="001D343E" w:rsidRDefault="00000000">
            <w:r>
              <w:rPr>
                <w:color w:val="BCBD22"/>
              </w:rPr>
              <w:t>Transactions</w:t>
            </w:r>
          </w:p>
        </w:tc>
        <w:tc>
          <w:tcPr>
            <w:tcW w:w="4320" w:type="dxa"/>
          </w:tcPr>
          <w:p w14:paraId="3416980E" w14:textId="77777777" w:rsidR="001D343E" w:rsidRDefault="00000000">
            <w:pPr>
              <w:cnfStyle w:val="000000100000" w:firstRow="0" w:lastRow="0" w:firstColumn="0" w:lastColumn="0" w:oddVBand="0" w:evenVBand="0" w:oddHBand="1" w:evenHBand="0" w:firstRowFirstColumn="0" w:firstRowLastColumn="0" w:lastRowFirstColumn="0" w:lastRowLastColumn="0"/>
            </w:pPr>
            <w:r>
              <w:t>41.35%</w:t>
            </w:r>
          </w:p>
        </w:tc>
      </w:tr>
      <w:tr w:rsidR="001D343E" w14:paraId="779999D2"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9D808" w14:textId="77777777" w:rsidR="001D343E" w:rsidRDefault="00000000">
            <w:r>
              <w:rPr>
                <w:color w:val="D62728"/>
              </w:rPr>
              <w:t>Correspondence</w:t>
            </w:r>
          </w:p>
        </w:tc>
        <w:tc>
          <w:tcPr>
            <w:tcW w:w="4320" w:type="dxa"/>
          </w:tcPr>
          <w:p w14:paraId="1461662D" w14:textId="77777777" w:rsidR="001D343E" w:rsidRDefault="00000000">
            <w:pPr>
              <w:cnfStyle w:val="000000010000" w:firstRow="0" w:lastRow="0" w:firstColumn="0" w:lastColumn="0" w:oddVBand="0" w:evenVBand="0" w:oddHBand="0" w:evenHBand="1" w:firstRowFirstColumn="0" w:firstRowLastColumn="0" w:lastRowFirstColumn="0" w:lastRowLastColumn="0"/>
            </w:pPr>
            <w:r>
              <w:t>40.85%</w:t>
            </w:r>
          </w:p>
        </w:tc>
      </w:tr>
      <w:tr w:rsidR="001D343E" w14:paraId="4F6628F4"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F0672" w14:textId="77777777" w:rsidR="001D343E" w:rsidRDefault="00000000">
            <w:r>
              <w:rPr>
                <w:color w:val="7F7F7F"/>
              </w:rPr>
              <w:t>Personal, Familial, Communal News</w:t>
            </w:r>
          </w:p>
        </w:tc>
        <w:tc>
          <w:tcPr>
            <w:tcW w:w="4320" w:type="dxa"/>
          </w:tcPr>
          <w:p w14:paraId="079738AE" w14:textId="77777777" w:rsidR="001D343E" w:rsidRDefault="00000000">
            <w:pPr>
              <w:cnfStyle w:val="000000100000" w:firstRow="0" w:lastRow="0" w:firstColumn="0" w:lastColumn="0" w:oddVBand="0" w:evenVBand="0" w:oddHBand="1" w:evenHBand="0" w:firstRowFirstColumn="0" w:firstRowLastColumn="0" w:lastRowFirstColumn="0" w:lastRowLastColumn="0"/>
            </w:pPr>
            <w:r>
              <w:t>13.55%</w:t>
            </w:r>
          </w:p>
        </w:tc>
      </w:tr>
      <w:tr w:rsidR="001D343E" w14:paraId="7A0C40D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3DE5E5" w14:textId="77777777" w:rsidR="001D343E" w:rsidRDefault="00000000">
            <w:r>
              <w:rPr>
                <w:color w:val="2CA02C"/>
              </w:rPr>
              <w:t>Behavior of Associates</w:t>
            </w:r>
          </w:p>
        </w:tc>
        <w:tc>
          <w:tcPr>
            <w:tcW w:w="4320" w:type="dxa"/>
          </w:tcPr>
          <w:p w14:paraId="6AA94014" w14:textId="77777777" w:rsidR="001D343E" w:rsidRDefault="00000000">
            <w:pPr>
              <w:cnfStyle w:val="000000010000" w:firstRow="0" w:lastRow="0" w:firstColumn="0" w:lastColumn="0" w:oddVBand="0" w:evenVBand="0" w:oddHBand="0" w:evenHBand="1" w:firstRowFirstColumn="0" w:firstRowLastColumn="0" w:lastRowFirstColumn="0" w:lastRowLastColumn="0"/>
            </w:pPr>
            <w:r>
              <w:t>3.07%</w:t>
            </w:r>
          </w:p>
        </w:tc>
      </w:tr>
      <w:tr w:rsidR="001D343E" w14:paraId="7545DC9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F6DF0" w14:textId="77777777" w:rsidR="001D343E" w:rsidRDefault="00000000">
            <w:r>
              <w:rPr>
                <w:color w:val="8C564B"/>
              </w:rPr>
              <w:t>Information</w:t>
            </w:r>
          </w:p>
        </w:tc>
        <w:tc>
          <w:tcPr>
            <w:tcW w:w="4320" w:type="dxa"/>
          </w:tcPr>
          <w:p w14:paraId="27C96C20" w14:textId="77777777" w:rsidR="001D343E" w:rsidRDefault="00000000">
            <w:pPr>
              <w:cnfStyle w:val="000000100000" w:firstRow="0" w:lastRow="0" w:firstColumn="0" w:lastColumn="0" w:oddVBand="0" w:evenVBand="0" w:oddHBand="1" w:evenHBand="0" w:firstRowFirstColumn="0" w:firstRowLastColumn="0" w:lastRowFirstColumn="0" w:lastRowLastColumn="0"/>
            </w:pPr>
            <w:r>
              <w:t>1.19%</w:t>
            </w:r>
          </w:p>
        </w:tc>
      </w:tr>
      <w:tr w:rsidR="001D343E" w14:paraId="4B671D9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2C8C50" w14:textId="77777777" w:rsidR="001D343E" w:rsidRDefault="00000000">
            <w:r>
              <w:rPr>
                <w:color w:val="17BECF"/>
              </w:rPr>
              <w:t>Travels</w:t>
            </w:r>
          </w:p>
        </w:tc>
        <w:tc>
          <w:tcPr>
            <w:tcW w:w="4320" w:type="dxa"/>
          </w:tcPr>
          <w:p w14:paraId="0C0F8B7E"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405CA33"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7FCC1" w14:textId="77777777" w:rsidR="001D343E" w:rsidRDefault="00000000">
            <w:r>
              <w:rPr>
                <w:color w:val="1F77B4"/>
              </w:rPr>
              <w:t>Accounts</w:t>
            </w:r>
          </w:p>
        </w:tc>
        <w:tc>
          <w:tcPr>
            <w:tcW w:w="4320" w:type="dxa"/>
          </w:tcPr>
          <w:p w14:paraId="57D86775"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7B9D5C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2AC013" w14:textId="77777777" w:rsidR="001D343E" w:rsidRDefault="00000000">
            <w:r>
              <w:rPr>
                <w:color w:val="FF7F0E"/>
              </w:rPr>
              <w:t>Advice</w:t>
            </w:r>
          </w:p>
        </w:tc>
        <w:tc>
          <w:tcPr>
            <w:tcW w:w="4320" w:type="dxa"/>
          </w:tcPr>
          <w:p w14:paraId="3C175F8F"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048C0F5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4C060B" w14:textId="77777777" w:rsidR="001D343E" w:rsidRDefault="00000000">
            <w:r>
              <w:rPr>
                <w:color w:val="E377C2"/>
              </w:rPr>
              <w:t>Legal Actions</w:t>
            </w:r>
          </w:p>
        </w:tc>
        <w:tc>
          <w:tcPr>
            <w:tcW w:w="4320" w:type="dxa"/>
          </w:tcPr>
          <w:p w14:paraId="0290B568"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50A96F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5CEDC" w14:textId="77777777" w:rsidR="001D343E" w:rsidRDefault="00000000">
            <w:r>
              <w:rPr>
                <w:color w:val="9467BD"/>
              </w:rPr>
              <w:t>Government Relations</w:t>
            </w:r>
          </w:p>
        </w:tc>
        <w:tc>
          <w:tcPr>
            <w:tcW w:w="4320" w:type="dxa"/>
          </w:tcPr>
          <w:p w14:paraId="074D8C43"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24F357B" w14:textId="77777777" w:rsidR="001D343E" w:rsidRDefault="001D343E"/>
    <w:p w14:paraId="73C38194" w14:textId="77777777" w:rsidR="001D343E" w:rsidRDefault="00000000">
      <w:pPr>
        <w:jc w:val="right"/>
      </w:pPr>
      <w:r>
        <w:rPr>
          <w:color w:val="D62728"/>
        </w:rPr>
        <w:t>recto</w:t>
      </w:r>
    </w:p>
    <w:p w14:paraId="2E4EF910" w14:textId="77777777" w:rsidR="001D343E" w:rsidRDefault="001D343E">
      <w:pPr>
        <w:jc w:val="right"/>
      </w:pPr>
    </w:p>
    <w:p w14:paraId="26B59CAD" w14:textId="77777777" w:rsidR="001D343E" w:rsidRDefault="001D343E">
      <w:pPr>
        <w:jc w:val="right"/>
      </w:pPr>
    </w:p>
    <w:p w14:paraId="204865BA" w14:textId="77777777" w:rsidR="001D343E" w:rsidRDefault="00000000">
      <w:pPr>
        <w:jc w:val="right"/>
      </w:pPr>
      <w:r>
        <w:rPr>
          <w:color w:val="D62728"/>
        </w:rPr>
        <w:t>כתאבי אליך יאסידי ומולאי אטאל אללה בקאך ואדאם עזך ותאידך ונעמתך מן אסכנדריה</w:t>
      </w:r>
    </w:p>
    <w:p w14:paraId="147351FC" w14:textId="77777777" w:rsidR="001D343E" w:rsidRDefault="001D343E">
      <w:pPr>
        <w:jc w:val="right"/>
      </w:pPr>
    </w:p>
    <w:p w14:paraId="271CF9FA" w14:textId="77777777" w:rsidR="001D343E" w:rsidRDefault="001D343E">
      <w:pPr>
        <w:jc w:val="right"/>
      </w:pPr>
    </w:p>
    <w:p w14:paraId="1DAEC5F6" w14:textId="77777777" w:rsidR="001D343E" w:rsidRDefault="00000000">
      <w:pPr>
        <w:jc w:val="right"/>
      </w:pPr>
      <w:r>
        <w:rPr>
          <w:color w:val="D62728"/>
        </w:rPr>
        <w:t>ען ח</w:t>
      </w:r>
      <w:r>
        <w:rPr>
          <w:color w:val="000000"/>
        </w:rPr>
        <w:t>אל</w:t>
      </w:r>
      <w:r>
        <w:rPr>
          <w:color w:val="7F7F7F"/>
        </w:rPr>
        <w:t xml:space="preserve"> סלאמה ונעמה אעלמך י</w:t>
      </w:r>
      <w:r>
        <w:rPr>
          <w:color w:val="000000"/>
        </w:rPr>
        <w:t>א</w:t>
      </w:r>
      <w:r>
        <w:rPr>
          <w:color w:val="BCBD22"/>
        </w:rPr>
        <w:t>סידי אן ערפתך אן תרכת לך אלסרתין ענד סידי אבי אלחסן</w:t>
      </w:r>
    </w:p>
    <w:p w14:paraId="54ED358C" w14:textId="77777777" w:rsidR="001D343E" w:rsidRDefault="001D343E">
      <w:pPr>
        <w:jc w:val="right"/>
      </w:pPr>
    </w:p>
    <w:p w14:paraId="2B2C2B21" w14:textId="77777777" w:rsidR="001D343E" w:rsidRDefault="001D343E">
      <w:pPr>
        <w:jc w:val="right"/>
      </w:pPr>
    </w:p>
    <w:p w14:paraId="587F60B6" w14:textId="77777777" w:rsidR="001D343E" w:rsidRDefault="00000000">
      <w:pPr>
        <w:jc w:val="right"/>
      </w:pPr>
      <w:r>
        <w:rPr>
          <w:color w:val="BCBD22"/>
        </w:rPr>
        <w:t>בתניס חת</w:t>
      </w:r>
      <w:r>
        <w:rPr>
          <w:color w:val="000000"/>
        </w:rPr>
        <w:t xml:space="preserve">א </w:t>
      </w:r>
      <w:r>
        <w:rPr>
          <w:color w:val="BCBD22"/>
        </w:rPr>
        <w:t>ינפדהא פי צפט למצר וחצלת מעי אל</w:t>
      </w:r>
      <w:r>
        <w:rPr>
          <w:color w:val="000000"/>
        </w:rPr>
        <w:t>י</w:t>
      </w:r>
      <w:r>
        <w:rPr>
          <w:color w:val="BCBD22"/>
        </w:rPr>
        <w:t xml:space="preserve"> אסכנדריה שקק סידי אבי אלחסן</w:t>
      </w:r>
    </w:p>
    <w:p w14:paraId="29AE0A26" w14:textId="77777777" w:rsidR="001D343E" w:rsidRDefault="001D343E">
      <w:pPr>
        <w:jc w:val="right"/>
      </w:pPr>
    </w:p>
    <w:p w14:paraId="14C81A17" w14:textId="77777777" w:rsidR="001D343E" w:rsidRDefault="001D343E">
      <w:pPr>
        <w:jc w:val="right"/>
      </w:pPr>
    </w:p>
    <w:p w14:paraId="5B9DA65E" w14:textId="77777777" w:rsidR="001D343E" w:rsidRDefault="00000000">
      <w:pPr>
        <w:jc w:val="right"/>
      </w:pPr>
      <w:r>
        <w:rPr>
          <w:color w:val="BCBD22"/>
        </w:rPr>
        <w:t>עיאש ואנה נד</w:t>
      </w:r>
      <w:r>
        <w:rPr>
          <w:color w:val="000000"/>
        </w:rPr>
        <w:t>עה</w:t>
      </w:r>
      <w:r>
        <w:rPr>
          <w:color w:val="BCBD22"/>
        </w:rPr>
        <w:t xml:space="preserve">א ענד מרדוך וקד חמלתני עליך </w:t>
      </w:r>
      <w:r>
        <w:rPr>
          <w:color w:val="000000"/>
        </w:rPr>
        <w:t>א</w:t>
      </w:r>
      <w:r>
        <w:rPr>
          <w:color w:val="2CA02C"/>
        </w:rPr>
        <w:t>לדאלה יאסידי וקד כתבת</w:t>
      </w:r>
    </w:p>
    <w:p w14:paraId="4A043EF6" w14:textId="77777777" w:rsidR="001D343E" w:rsidRDefault="001D343E">
      <w:pPr>
        <w:jc w:val="right"/>
      </w:pPr>
    </w:p>
    <w:p w14:paraId="1FF042E7" w14:textId="77777777" w:rsidR="001D343E" w:rsidRDefault="001D343E">
      <w:pPr>
        <w:jc w:val="right"/>
      </w:pPr>
    </w:p>
    <w:p w14:paraId="5F436218" w14:textId="77777777" w:rsidR="001D343E" w:rsidRDefault="00000000">
      <w:pPr>
        <w:jc w:val="right"/>
      </w:pPr>
      <w:r>
        <w:rPr>
          <w:color w:val="2CA02C"/>
        </w:rPr>
        <w:t>כתאב דר</w:t>
      </w:r>
      <w:r>
        <w:rPr>
          <w:color w:val="000000"/>
        </w:rPr>
        <w:t>ג</w:t>
      </w:r>
      <w:r>
        <w:rPr>
          <w:color w:val="D62728"/>
        </w:rPr>
        <w:t xml:space="preserve"> כתאבי הא</w:t>
      </w:r>
      <w:r>
        <w:rPr>
          <w:color w:val="000000"/>
        </w:rPr>
        <w:t>דא</w:t>
      </w:r>
      <w:r>
        <w:rPr>
          <w:color w:val="D62728"/>
        </w:rPr>
        <w:t xml:space="preserve"> והו לתניס לסידי אבי אלחסן אחב אן תנפצה לי</w:t>
      </w:r>
    </w:p>
    <w:p w14:paraId="37172C2E" w14:textId="77777777" w:rsidR="001D343E" w:rsidRDefault="001D343E">
      <w:pPr>
        <w:jc w:val="right"/>
      </w:pPr>
    </w:p>
    <w:p w14:paraId="0F06A50D" w14:textId="77777777" w:rsidR="001D343E" w:rsidRDefault="001D343E">
      <w:pPr>
        <w:jc w:val="right"/>
      </w:pPr>
    </w:p>
    <w:p w14:paraId="0CF68A04" w14:textId="77777777" w:rsidR="001D343E" w:rsidRDefault="00000000">
      <w:pPr>
        <w:jc w:val="right"/>
      </w:pPr>
      <w:r>
        <w:rPr>
          <w:color w:val="D62728"/>
        </w:rPr>
        <w:t>לתניס מתפצל וכדלך אן</w:t>
      </w:r>
      <w:r>
        <w:rPr>
          <w:color w:val="000000"/>
        </w:rPr>
        <w:t xml:space="preserve"> ו</w:t>
      </w:r>
      <w:r>
        <w:rPr>
          <w:color w:val="8C564B"/>
        </w:rPr>
        <w:t>צל לי מנה כת</w:t>
      </w:r>
      <w:r>
        <w:rPr>
          <w:color w:val="000000"/>
        </w:rPr>
        <w:t>א</w:t>
      </w:r>
      <w:r>
        <w:rPr>
          <w:color w:val="D62728"/>
        </w:rPr>
        <w:t>ב אחב אן תנפצה לי מתפצל</w:t>
      </w:r>
    </w:p>
    <w:p w14:paraId="691967F5" w14:textId="77777777" w:rsidR="001D343E" w:rsidRDefault="001D343E">
      <w:pPr>
        <w:jc w:val="right"/>
      </w:pPr>
    </w:p>
    <w:p w14:paraId="0EB61E2A" w14:textId="77777777" w:rsidR="001D343E" w:rsidRDefault="001D343E">
      <w:pPr>
        <w:jc w:val="right"/>
      </w:pPr>
    </w:p>
    <w:p w14:paraId="7BAFE3E8" w14:textId="77777777" w:rsidR="001D343E" w:rsidRDefault="00000000">
      <w:pPr>
        <w:jc w:val="right"/>
      </w:pPr>
      <w:r>
        <w:rPr>
          <w:color w:val="D62728"/>
        </w:rPr>
        <w:t>לא עדמתך ולא כלית מנך וא</w:t>
      </w:r>
      <w:r>
        <w:rPr>
          <w:color w:val="000000"/>
        </w:rPr>
        <w:t>חב</w:t>
      </w:r>
      <w:r>
        <w:rPr>
          <w:color w:val="D62728"/>
        </w:rPr>
        <w:t xml:space="preserve"> מנך מתפצל קד אנפצת עדל</w:t>
      </w:r>
      <w:r>
        <w:rPr>
          <w:color w:val="000000"/>
        </w:rPr>
        <w:t>י</w:t>
      </w:r>
      <w:r>
        <w:rPr>
          <w:color w:val="BCBD22"/>
        </w:rPr>
        <w:t>ן קזדיר ביני</w:t>
      </w:r>
    </w:p>
    <w:p w14:paraId="25C73365" w14:textId="77777777" w:rsidR="001D343E" w:rsidRDefault="001D343E">
      <w:pPr>
        <w:jc w:val="right"/>
      </w:pPr>
    </w:p>
    <w:p w14:paraId="660B63C2" w14:textId="77777777" w:rsidR="001D343E" w:rsidRDefault="001D343E">
      <w:pPr>
        <w:jc w:val="right"/>
      </w:pPr>
    </w:p>
    <w:p w14:paraId="5DFF00E9" w14:textId="77777777" w:rsidR="001D343E" w:rsidRDefault="00000000">
      <w:pPr>
        <w:jc w:val="right"/>
      </w:pPr>
      <w:r>
        <w:rPr>
          <w:color w:val="BCBD22"/>
        </w:rPr>
        <w:t>ובין סידי אבי סעיד בן אלתא</w:t>
      </w:r>
      <w:r>
        <w:rPr>
          <w:color w:val="000000"/>
        </w:rPr>
        <w:t>הר</w:t>
      </w:r>
      <w:r>
        <w:rPr>
          <w:color w:val="BCBD22"/>
        </w:rPr>
        <w:t>תי לדכאן עבד אלוכיל וקד כתבת אליה באלביע</w:t>
      </w:r>
    </w:p>
    <w:p w14:paraId="1AD2D904" w14:textId="77777777" w:rsidR="001D343E" w:rsidRDefault="001D343E">
      <w:pPr>
        <w:jc w:val="right"/>
      </w:pPr>
    </w:p>
    <w:p w14:paraId="25DC3749" w14:textId="77777777" w:rsidR="001D343E" w:rsidRDefault="001D343E">
      <w:pPr>
        <w:jc w:val="right"/>
      </w:pPr>
    </w:p>
    <w:p w14:paraId="0C41B447" w14:textId="77777777" w:rsidR="001D343E" w:rsidRDefault="00000000">
      <w:pPr>
        <w:jc w:val="right"/>
      </w:pPr>
      <w:r>
        <w:rPr>
          <w:color w:val="BCBD22"/>
        </w:rPr>
        <w:t>פתקרא עלי</w:t>
      </w:r>
      <w:r>
        <w:rPr>
          <w:color w:val="000000"/>
        </w:rPr>
        <w:t>ה</w:t>
      </w:r>
      <w:r>
        <w:rPr>
          <w:color w:val="D62728"/>
        </w:rPr>
        <w:t xml:space="preserve"> סלאמי ואן אמכנך אן ת</w:t>
      </w:r>
      <w:r>
        <w:rPr>
          <w:color w:val="000000"/>
        </w:rPr>
        <w:t>קף</w:t>
      </w:r>
      <w:r>
        <w:rPr>
          <w:color w:val="D62728"/>
        </w:rPr>
        <w:t xml:space="preserve"> אלי אן יביעה אנת </w:t>
      </w:r>
      <w:r>
        <w:rPr>
          <w:color w:val="000000"/>
        </w:rPr>
        <w:t>א</w:t>
      </w:r>
      <w:r>
        <w:rPr>
          <w:color w:val="BCBD22"/>
        </w:rPr>
        <w:t>למתפצל ואלם אן תוכד</w:t>
      </w:r>
    </w:p>
    <w:p w14:paraId="4FADC994" w14:textId="77777777" w:rsidR="001D343E" w:rsidRDefault="001D343E">
      <w:pPr>
        <w:jc w:val="right"/>
      </w:pPr>
    </w:p>
    <w:p w14:paraId="591B1F09" w14:textId="77777777" w:rsidR="001D343E" w:rsidRDefault="001D343E">
      <w:pPr>
        <w:jc w:val="right"/>
      </w:pPr>
    </w:p>
    <w:p w14:paraId="0082882C" w14:textId="77777777" w:rsidR="001D343E" w:rsidRDefault="00000000">
      <w:pPr>
        <w:jc w:val="right"/>
      </w:pPr>
      <w:r>
        <w:rPr>
          <w:color w:val="BCBD22"/>
        </w:rPr>
        <w:t xml:space="preserve">עליה פי ביעה וכדלך מא אנפצת אליה מן </w:t>
      </w:r>
      <w:r>
        <w:rPr>
          <w:color w:val="000000"/>
        </w:rPr>
        <w:t>אל</w:t>
      </w:r>
      <w:r>
        <w:rPr>
          <w:color w:val="BCBD22"/>
        </w:rPr>
        <w:t>צאבון יעמל על</w:t>
      </w:r>
      <w:r>
        <w:rPr>
          <w:color w:val="000000"/>
        </w:rPr>
        <w:t>א</w:t>
      </w:r>
      <w:r>
        <w:rPr>
          <w:color w:val="BCBD22"/>
        </w:rPr>
        <w:t xml:space="preserve"> ביעה קראת</w:t>
      </w:r>
    </w:p>
    <w:p w14:paraId="2AAEA2AE" w14:textId="77777777" w:rsidR="001D343E" w:rsidRDefault="001D343E">
      <w:pPr>
        <w:jc w:val="right"/>
      </w:pPr>
    </w:p>
    <w:p w14:paraId="08A3A483" w14:textId="77777777" w:rsidR="001D343E" w:rsidRDefault="001D343E">
      <w:pPr>
        <w:jc w:val="right"/>
      </w:pPr>
    </w:p>
    <w:p w14:paraId="08EAF685" w14:textId="77777777" w:rsidR="001D343E" w:rsidRDefault="00000000">
      <w:pPr>
        <w:jc w:val="right"/>
      </w:pPr>
      <w:r>
        <w:rPr>
          <w:color w:val="BCBD22"/>
        </w:rPr>
        <w:t>עליך אתם אלסלאם ואבי זכרי יחיה אל</w:t>
      </w:r>
      <w:r>
        <w:rPr>
          <w:color w:val="000000"/>
        </w:rPr>
        <w:t>ס</w:t>
      </w:r>
      <w:r>
        <w:rPr>
          <w:color w:val="D62728"/>
        </w:rPr>
        <w:t>לאם ו</w:t>
      </w:r>
      <w:r>
        <w:rPr>
          <w:color w:val="000000"/>
        </w:rPr>
        <w:t>אב</w:t>
      </w:r>
      <w:r>
        <w:rPr>
          <w:color w:val="D62728"/>
        </w:rPr>
        <w:t xml:space="preserve">י יוסף יעקוב בן </w:t>
      </w:r>
      <w:r>
        <w:rPr>
          <w:color w:val="000000"/>
        </w:rPr>
        <w:t>א</w:t>
      </w:r>
      <w:r>
        <w:rPr>
          <w:color w:val="7F7F7F"/>
        </w:rPr>
        <w:t>סמעיל אלסלאם</w:t>
      </w:r>
    </w:p>
    <w:p w14:paraId="38FFFBA2" w14:textId="77777777" w:rsidR="001D343E" w:rsidRDefault="001D343E">
      <w:pPr>
        <w:jc w:val="right"/>
      </w:pPr>
    </w:p>
    <w:p w14:paraId="4F655798" w14:textId="77777777" w:rsidR="001D343E" w:rsidRDefault="001D343E">
      <w:pPr>
        <w:jc w:val="right"/>
      </w:pPr>
    </w:p>
    <w:p w14:paraId="7DDE4D5D" w14:textId="77777777" w:rsidR="001D343E" w:rsidRDefault="00000000">
      <w:pPr>
        <w:jc w:val="right"/>
      </w:pPr>
      <w:r>
        <w:rPr>
          <w:color w:val="7F7F7F"/>
        </w:rPr>
        <w:t xml:space="preserve">ותערפה </w:t>
      </w:r>
      <w:r>
        <w:rPr>
          <w:color w:val="000000"/>
        </w:rPr>
        <w:t>א</w:t>
      </w:r>
      <w:r>
        <w:rPr>
          <w:color w:val="7F7F7F"/>
        </w:rPr>
        <w:t>ן גבת לה אכתר חואיגה ודפעתהא למרד</w:t>
      </w:r>
      <w:r>
        <w:rPr>
          <w:color w:val="000000"/>
        </w:rPr>
        <w:t>וך</w:t>
      </w:r>
      <w:r>
        <w:rPr>
          <w:color w:val="BCBD22"/>
        </w:rPr>
        <w:t xml:space="preserve"> ואלסלאם</w:t>
      </w:r>
    </w:p>
    <w:p w14:paraId="544ADF3F" w14:textId="77777777" w:rsidR="001D343E" w:rsidRDefault="001D343E">
      <w:pPr>
        <w:jc w:val="right"/>
      </w:pPr>
    </w:p>
    <w:p w14:paraId="57635478" w14:textId="77777777" w:rsidR="001D343E" w:rsidRDefault="001D343E">
      <w:pPr>
        <w:jc w:val="right"/>
      </w:pPr>
    </w:p>
    <w:p w14:paraId="18AC5E9B" w14:textId="77777777" w:rsidR="001D343E" w:rsidRDefault="00000000">
      <w:pPr>
        <w:jc w:val="right"/>
      </w:pPr>
      <w:r>
        <w:rPr>
          <w:color w:val="BCBD22"/>
        </w:rPr>
        <w:t>recto - right margin</w:t>
      </w:r>
    </w:p>
    <w:p w14:paraId="27B62013" w14:textId="77777777" w:rsidR="001D343E" w:rsidRDefault="001D343E">
      <w:pPr>
        <w:jc w:val="right"/>
      </w:pPr>
    </w:p>
    <w:p w14:paraId="10F9427C" w14:textId="77777777" w:rsidR="001D343E" w:rsidRDefault="001D343E">
      <w:pPr>
        <w:jc w:val="right"/>
      </w:pPr>
    </w:p>
    <w:p w14:paraId="457850C2" w14:textId="77777777" w:rsidR="001D343E" w:rsidRDefault="00000000">
      <w:pPr>
        <w:jc w:val="right"/>
      </w:pPr>
      <w:r>
        <w:rPr>
          <w:color w:val="BCBD22"/>
        </w:rPr>
        <w:t>ואן יכון ל</w:t>
      </w:r>
      <w:r>
        <w:rPr>
          <w:color w:val="000000"/>
        </w:rPr>
        <w:t>ך</w:t>
      </w:r>
      <w:r>
        <w:rPr>
          <w:color w:val="D62728"/>
        </w:rPr>
        <w:t xml:space="preserve"> חאגה אכ</w:t>
      </w:r>
      <w:r>
        <w:rPr>
          <w:color w:val="000000"/>
        </w:rPr>
        <w:t>תב אלי בהא</w:t>
      </w:r>
    </w:p>
    <w:p w14:paraId="33BF07C8" w14:textId="77777777" w:rsidR="001D343E" w:rsidRDefault="001D343E">
      <w:pPr>
        <w:jc w:val="right"/>
      </w:pPr>
    </w:p>
    <w:p w14:paraId="429A4D50" w14:textId="77777777" w:rsidR="001D343E" w:rsidRDefault="001D343E">
      <w:pPr>
        <w:jc w:val="right"/>
      </w:pPr>
    </w:p>
    <w:p w14:paraId="3494BEBE" w14:textId="77777777" w:rsidR="001D343E" w:rsidRDefault="00000000">
      <w:pPr>
        <w:jc w:val="right"/>
      </w:pPr>
      <w:r>
        <w:rPr>
          <w:color w:val="000000"/>
        </w:rPr>
        <w:t>ואלסלאם וגמ</w:t>
      </w:r>
      <w:r>
        <w:rPr>
          <w:color w:val="D62728"/>
        </w:rPr>
        <w:t>יע אצחאבנא אלסלאם</w:t>
      </w:r>
    </w:p>
    <w:p w14:paraId="49666035" w14:textId="77777777" w:rsidR="001D343E" w:rsidRDefault="001D343E">
      <w:pPr>
        <w:jc w:val="right"/>
      </w:pPr>
    </w:p>
    <w:p w14:paraId="77859B48" w14:textId="77777777" w:rsidR="001D343E" w:rsidRDefault="001D343E">
      <w:pPr>
        <w:jc w:val="right"/>
      </w:pPr>
    </w:p>
    <w:p w14:paraId="5BA304AD" w14:textId="77777777" w:rsidR="001D343E" w:rsidRDefault="00000000">
      <w:pPr>
        <w:jc w:val="right"/>
      </w:pPr>
      <w:r>
        <w:rPr>
          <w:color w:val="D62728"/>
        </w:rPr>
        <w:t>verso - add</w:t>
      </w:r>
      <w:r>
        <w:rPr>
          <w:color w:val="000000"/>
        </w:rPr>
        <w:t>re</w:t>
      </w:r>
      <w:r>
        <w:rPr>
          <w:color w:val="D62728"/>
        </w:rPr>
        <w:t>ss</w:t>
      </w:r>
    </w:p>
    <w:p w14:paraId="17F753DE" w14:textId="77777777" w:rsidR="001D343E" w:rsidRDefault="001D343E">
      <w:pPr>
        <w:jc w:val="right"/>
      </w:pPr>
    </w:p>
    <w:p w14:paraId="06591829" w14:textId="77777777" w:rsidR="001D343E" w:rsidRDefault="001D343E">
      <w:pPr>
        <w:jc w:val="right"/>
      </w:pPr>
    </w:p>
    <w:p w14:paraId="23008C54" w14:textId="77777777" w:rsidR="001D343E" w:rsidRDefault="00000000">
      <w:pPr>
        <w:jc w:val="right"/>
      </w:pPr>
      <w:r>
        <w:rPr>
          <w:color w:val="D62728"/>
        </w:rPr>
        <w:t>לסי</w:t>
      </w:r>
      <w:r>
        <w:rPr>
          <w:color w:val="000000"/>
        </w:rPr>
        <w:t>ד</w:t>
      </w:r>
      <w:r>
        <w:rPr>
          <w:color w:val="7F7F7F"/>
        </w:rPr>
        <w:t>י ומולאי אבי יחיה נהר</w:t>
      </w:r>
      <w:r>
        <w:rPr>
          <w:color w:val="000000"/>
        </w:rPr>
        <w:t>אי בן נסים נע מן נט</w:t>
      </w:r>
      <w:r>
        <w:rPr>
          <w:color w:val="D62728"/>
        </w:rPr>
        <w:t>ים בן כלפון נע בן בנאיה</w:t>
      </w:r>
    </w:p>
    <w:p w14:paraId="6714252A" w14:textId="77777777" w:rsidR="001D343E" w:rsidRDefault="001D343E">
      <w:pPr>
        <w:jc w:val="right"/>
      </w:pPr>
    </w:p>
    <w:p w14:paraId="0AE2B45F" w14:textId="77777777" w:rsidR="001D343E" w:rsidRDefault="001D343E">
      <w:pPr>
        <w:jc w:val="right"/>
      </w:pPr>
    </w:p>
    <w:p w14:paraId="362E5A82" w14:textId="77777777" w:rsidR="001D343E" w:rsidRDefault="00000000">
      <w:pPr>
        <w:jc w:val="right"/>
      </w:pPr>
      <w:r>
        <w:rPr>
          <w:color w:val="D62728"/>
        </w:rPr>
        <w:t>אטאל אללה בקאה ואדאם עזה ותאידה ונעמתה</w:t>
      </w:r>
    </w:p>
    <w:p w14:paraId="2B52F755" w14:textId="77777777" w:rsidR="001D343E" w:rsidRDefault="00000000">
      <w:pPr>
        <w:jc w:val="right"/>
      </w:pPr>
      <w:r>
        <w:rPr>
          <w:color w:val="D62728"/>
        </w:rPr>
        <w:t>rect</w:t>
      </w:r>
      <w:r>
        <w:rPr>
          <w:color w:val="000000"/>
        </w:rPr>
        <w:t>o</w:t>
      </w:r>
    </w:p>
    <w:p w14:paraId="28E74402" w14:textId="77777777" w:rsidR="001D343E" w:rsidRDefault="001D343E">
      <w:pPr>
        <w:jc w:val="right"/>
      </w:pPr>
    </w:p>
    <w:p w14:paraId="4B28C92F" w14:textId="77777777" w:rsidR="001D343E" w:rsidRDefault="00000000">
      <w:pPr>
        <w:jc w:val="right"/>
      </w:pPr>
      <w:r>
        <w:rPr>
          <w:color w:val="7F7F7F"/>
        </w:rPr>
        <w:t xml:space="preserve">אני כותב לך, אדוני ורבי, ייתן לך אלוהים </w:t>
      </w:r>
      <w:r>
        <w:rPr>
          <w:color w:val="000000"/>
        </w:rPr>
        <w:t>אריכות ימים ויתמיד את גדולתך ואת עזרתו לך ואת חסדו לך, מאלכסנדריה;</w:t>
      </w:r>
    </w:p>
    <w:p w14:paraId="76BADC59" w14:textId="77777777" w:rsidR="001D343E" w:rsidRDefault="00000000">
      <w:pPr>
        <w:jc w:val="right"/>
      </w:pPr>
      <w:r>
        <w:rPr>
          <w:color w:val="000000"/>
        </w:rPr>
        <w:t>שלומי טוב ואני מאושר. אודיעך, אדוני, שהבאתי לידיעתך שהשארתי בשבילך את שני הכיסים אצל אדוני אבו אלחסן</w:t>
      </w:r>
    </w:p>
    <w:p w14:paraId="79A43F16" w14:textId="77777777" w:rsidR="001D343E" w:rsidRDefault="00000000">
      <w:pPr>
        <w:jc w:val="right"/>
      </w:pPr>
      <w:r>
        <w:rPr>
          <w:color w:val="000000"/>
        </w:rPr>
        <w:t>בתניס, כדי שישלחם בארגז לפסטאט; הגיעו עמי לאלכסנדריה יריעות הבדים של אדוני אבו אלחסן</w:t>
      </w:r>
    </w:p>
    <w:p w14:paraId="2D151977" w14:textId="77777777" w:rsidR="001D343E" w:rsidRDefault="00000000">
      <w:pPr>
        <w:jc w:val="right"/>
      </w:pPr>
      <w:r>
        <w:rPr>
          <w:color w:val="000000"/>
        </w:rPr>
        <w:t>עיאש ואשאירן אצל מרדוך. ואם נא מצאתי חן בעיניך, אדוני : כתבתי</w:t>
      </w:r>
    </w:p>
    <w:p w14:paraId="1D7EC86B" w14:textId="77777777" w:rsidR="001D343E" w:rsidRDefault="00000000">
      <w:pPr>
        <w:jc w:val="right"/>
      </w:pPr>
      <w:r>
        <w:rPr>
          <w:color w:val="000000"/>
        </w:rPr>
        <w:t>מכתב, כרוך במכתבי זה, והוא לתניס לאדוני אבו אלחסן, אבקש ממך שתשלחנו בשבילי</w:t>
      </w:r>
    </w:p>
    <w:p w14:paraId="23DB70B6" w14:textId="77777777" w:rsidR="001D343E" w:rsidRDefault="00000000">
      <w:pPr>
        <w:jc w:val="right"/>
      </w:pPr>
      <w:r>
        <w:rPr>
          <w:color w:val="000000"/>
        </w:rPr>
        <w:t>לתניס בטובך; כיוצא בזה, אם הגיע בשבילי מכתב ממנו, אבקש ממך שתשלחנו לי בטובך, </w:t>
      </w:r>
    </w:p>
    <w:p w14:paraId="347FC6AB" w14:textId="77777777" w:rsidR="001D343E" w:rsidRDefault="00000000">
      <w:pPr>
        <w:jc w:val="right"/>
      </w:pPr>
      <w:r>
        <w:rPr>
          <w:color w:val="000000"/>
        </w:rPr>
        <w:t>אל תילקח ממני, ואל אשאר בלעדיך. אבקש ממך בטובך: שלחתי שני משואי בדיל, בשותפות ביני</w:t>
      </w:r>
    </w:p>
    <w:p w14:paraId="24F54BB7" w14:textId="77777777" w:rsidR="001D343E" w:rsidRDefault="00000000">
      <w:pPr>
        <w:jc w:val="right"/>
      </w:pPr>
      <w:r>
        <w:rPr>
          <w:color w:val="000000"/>
        </w:rPr>
        <w:t>ובין אדוני אבו סעיד בן התאחרי, אל חנות עבד פקיד (הסוחרים) וכתבתי לו שימכור אותם. </w:t>
      </w:r>
    </w:p>
    <w:p w14:paraId="71666ACB" w14:textId="77777777" w:rsidR="001D343E" w:rsidRDefault="00000000">
      <w:pPr>
        <w:jc w:val="right"/>
      </w:pPr>
      <w:r>
        <w:rPr>
          <w:color w:val="000000"/>
        </w:rPr>
        <w:t>למסור לו דרישות שלום ממני, ואם תוכל, תהיה אתה נוכח עד שימכרם, בטובך; אם לא, זרז </w:t>
      </w:r>
    </w:p>
    <w:p w14:paraId="011BDA3F" w14:textId="77777777" w:rsidR="001D343E" w:rsidRDefault="00000000">
      <w:pPr>
        <w:jc w:val="right"/>
      </w:pPr>
      <w:r>
        <w:rPr>
          <w:color w:val="000000"/>
        </w:rPr>
        <w:t>אותו שימכרם. כיוצא בזה, יסדר למכור את הסבון ששלחתי לו. אני שולח</w:t>
      </w:r>
    </w:p>
    <w:p w14:paraId="249056F7" w14:textId="77777777" w:rsidR="001D343E" w:rsidRDefault="00000000">
      <w:pPr>
        <w:jc w:val="right"/>
      </w:pPr>
      <w:r>
        <w:rPr>
          <w:color w:val="000000"/>
        </w:rPr>
        <w:t>לך את מיטב דרישות השלום, ודרישות שלום לאבו זכרי יחיא, ולאבו יוסף יעקוב בן אסמעיל. </w:t>
      </w:r>
    </w:p>
    <w:p w14:paraId="5064FE6C" w14:textId="77777777" w:rsidR="001D343E" w:rsidRDefault="00000000">
      <w:pPr>
        <w:jc w:val="right"/>
      </w:pPr>
      <w:r>
        <w:rPr>
          <w:color w:val="000000"/>
        </w:rPr>
        <w:t xml:space="preserve">הודע לו שהבאתי לו את מרבית הסחררות שביקש לקנות ומסרתין למרדוך. ודרישות שלום. </w:t>
      </w:r>
    </w:p>
    <w:p w14:paraId="4D815F85" w14:textId="77777777" w:rsidR="001D343E" w:rsidRDefault="001D343E">
      <w:pPr>
        <w:jc w:val="right"/>
      </w:pPr>
    </w:p>
    <w:p w14:paraId="773A5139" w14:textId="77777777" w:rsidR="001D343E" w:rsidRDefault="00000000">
      <w:pPr>
        <w:jc w:val="right"/>
      </w:pPr>
      <w:r>
        <w:rPr>
          <w:color w:val="000000"/>
        </w:rPr>
        <w:t>recto, right margin</w:t>
      </w:r>
    </w:p>
    <w:p w14:paraId="134AE4BB" w14:textId="77777777" w:rsidR="001D343E" w:rsidRDefault="00000000">
      <w:pPr>
        <w:jc w:val="right"/>
      </w:pPr>
      <w:r>
        <w:rPr>
          <w:color w:val="000000"/>
        </w:rPr>
        <w:t xml:space="preserve">ואם יש לך צורך בקנייה, כתוב לי עליו. דרישות שלום; ולכל אנשינו דרישות שלום. </w:t>
      </w:r>
    </w:p>
    <w:p w14:paraId="3B359880" w14:textId="77777777" w:rsidR="001D343E" w:rsidRDefault="00000000">
      <w:pPr>
        <w:jc w:val="right"/>
      </w:pPr>
      <w:r>
        <w:rPr>
          <w:color w:val="000000"/>
        </w:rPr>
        <w:t> </w:t>
      </w:r>
    </w:p>
    <w:p w14:paraId="122833AE" w14:textId="77777777" w:rsidR="001D343E" w:rsidRDefault="00000000">
      <w:pPr>
        <w:jc w:val="right"/>
      </w:pPr>
      <w:r>
        <w:rPr>
          <w:color w:val="000000"/>
        </w:rPr>
        <w:t>verso</w:t>
      </w:r>
    </w:p>
    <w:p w14:paraId="2B535123" w14:textId="77777777" w:rsidR="001D343E" w:rsidRDefault="00000000">
      <w:pPr>
        <w:jc w:val="right"/>
      </w:pPr>
      <w:r>
        <w:rPr>
          <w:color w:val="000000"/>
        </w:rPr>
        <w:t>לאדוני ורבי אבו יחיא נהוראי בן נסים נ"ע, ייתן לו אלוהים אריכות ימים ויתמיד את גדולתו ואת עזרתו ואת חסדו לו. מנסים בן כלפון נ"ע בן בנאיה.</w:t>
      </w:r>
    </w:p>
    <w:p w14:paraId="365C64A9" w14:textId="77777777" w:rsidR="001D343E" w:rsidRDefault="00000000">
      <w:r>
        <w:br w:type="page"/>
      </w:r>
    </w:p>
    <w:p w14:paraId="118E8309" w14:textId="77777777" w:rsidR="001D343E" w:rsidRDefault="00000000">
      <w:pPr>
        <w:pStyle w:val="Heading1"/>
      </w:pPr>
      <w:r>
        <w:lastRenderedPageBreak/>
        <w:t>Document ID: 9283</w:t>
      </w:r>
    </w:p>
    <w:p w14:paraId="2345A95E"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503F258A"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7F3E5C" w14:textId="77777777" w:rsidR="001D343E" w:rsidRDefault="00000000">
            <w:r>
              <w:t>Category</w:t>
            </w:r>
          </w:p>
        </w:tc>
        <w:tc>
          <w:tcPr>
            <w:tcW w:w="4320" w:type="dxa"/>
          </w:tcPr>
          <w:p w14:paraId="268826A4"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7FA817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8FEF4F" w14:textId="77777777" w:rsidR="001D343E" w:rsidRDefault="00000000">
            <w:r>
              <w:rPr>
                <w:color w:val="D62728"/>
              </w:rPr>
              <w:t>Correspondence</w:t>
            </w:r>
          </w:p>
        </w:tc>
        <w:tc>
          <w:tcPr>
            <w:tcW w:w="4320" w:type="dxa"/>
          </w:tcPr>
          <w:p w14:paraId="29DC6AD0" w14:textId="77777777" w:rsidR="001D343E" w:rsidRDefault="00000000">
            <w:pPr>
              <w:cnfStyle w:val="000000100000" w:firstRow="0" w:lastRow="0" w:firstColumn="0" w:lastColumn="0" w:oddVBand="0" w:evenVBand="0" w:oddHBand="1" w:evenHBand="0" w:firstRowFirstColumn="0" w:firstRowLastColumn="0" w:lastRowFirstColumn="0" w:lastRowLastColumn="0"/>
            </w:pPr>
            <w:r>
              <w:t>39.17%</w:t>
            </w:r>
          </w:p>
        </w:tc>
      </w:tr>
      <w:tr w:rsidR="001D343E" w14:paraId="21329898"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46364F" w14:textId="77777777" w:rsidR="001D343E" w:rsidRDefault="00000000">
            <w:r>
              <w:rPr>
                <w:color w:val="BCBD22"/>
              </w:rPr>
              <w:t>Transactions</w:t>
            </w:r>
          </w:p>
        </w:tc>
        <w:tc>
          <w:tcPr>
            <w:tcW w:w="4320" w:type="dxa"/>
          </w:tcPr>
          <w:p w14:paraId="109E3A63" w14:textId="77777777" w:rsidR="001D343E" w:rsidRDefault="00000000">
            <w:pPr>
              <w:cnfStyle w:val="000000010000" w:firstRow="0" w:lastRow="0" w:firstColumn="0" w:lastColumn="0" w:oddVBand="0" w:evenVBand="0" w:oddHBand="0" w:evenHBand="1" w:firstRowFirstColumn="0" w:firstRowLastColumn="0" w:lastRowFirstColumn="0" w:lastRowLastColumn="0"/>
            </w:pPr>
            <w:r>
              <w:t>25.08%</w:t>
            </w:r>
          </w:p>
        </w:tc>
      </w:tr>
      <w:tr w:rsidR="001D343E" w14:paraId="7269A51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14D4A3" w14:textId="77777777" w:rsidR="001D343E" w:rsidRDefault="00000000">
            <w:r>
              <w:rPr>
                <w:color w:val="7F7F7F"/>
              </w:rPr>
              <w:t>Personal, Familial, Communal News</w:t>
            </w:r>
          </w:p>
        </w:tc>
        <w:tc>
          <w:tcPr>
            <w:tcW w:w="4320" w:type="dxa"/>
          </w:tcPr>
          <w:p w14:paraId="132E4DC1" w14:textId="77777777" w:rsidR="001D343E" w:rsidRDefault="00000000">
            <w:pPr>
              <w:cnfStyle w:val="000000100000" w:firstRow="0" w:lastRow="0" w:firstColumn="0" w:lastColumn="0" w:oddVBand="0" w:evenVBand="0" w:oddHBand="1" w:evenHBand="0" w:firstRowFirstColumn="0" w:firstRowLastColumn="0" w:lastRowFirstColumn="0" w:lastRowLastColumn="0"/>
            </w:pPr>
            <w:r>
              <w:t>18.17%</w:t>
            </w:r>
          </w:p>
        </w:tc>
      </w:tr>
      <w:tr w:rsidR="001D343E" w14:paraId="10B36049"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FB4EE" w14:textId="77777777" w:rsidR="001D343E" w:rsidRDefault="00000000">
            <w:r>
              <w:rPr>
                <w:color w:val="2CA02C"/>
              </w:rPr>
              <w:t>Behavior of Associates</w:t>
            </w:r>
          </w:p>
        </w:tc>
        <w:tc>
          <w:tcPr>
            <w:tcW w:w="4320" w:type="dxa"/>
          </w:tcPr>
          <w:p w14:paraId="5BFCEA3F" w14:textId="77777777" w:rsidR="001D343E" w:rsidRDefault="00000000">
            <w:pPr>
              <w:cnfStyle w:val="000000010000" w:firstRow="0" w:lastRow="0" w:firstColumn="0" w:lastColumn="0" w:oddVBand="0" w:evenVBand="0" w:oddHBand="0" w:evenHBand="1" w:firstRowFirstColumn="0" w:firstRowLastColumn="0" w:lastRowFirstColumn="0" w:lastRowLastColumn="0"/>
            </w:pPr>
            <w:r>
              <w:t>8.92%</w:t>
            </w:r>
          </w:p>
        </w:tc>
      </w:tr>
      <w:tr w:rsidR="001D343E" w14:paraId="0FBAD02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818B7D" w14:textId="77777777" w:rsidR="001D343E" w:rsidRDefault="00000000">
            <w:r>
              <w:rPr>
                <w:color w:val="17BECF"/>
              </w:rPr>
              <w:t>Travels</w:t>
            </w:r>
          </w:p>
        </w:tc>
        <w:tc>
          <w:tcPr>
            <w:tcW w:w="4320" w:type="dxa"/>
          </w:tcPr>
          <w:p w14:paraId="20D11261" w14:textId="77777777" w:rsidR="001D343E" w:rsidRDefault="00000000">
            <w:pPr>
              <w:cnfStyle w:val="000000100000" w:firstRow="0" w:lastRow="0" w:firstColumn="0" w:lastColumn="0" w:oddVBand="0" w:evenVBand="0" w:oddHBand="1" w:evenHBand="0" w:firstRowFirstColumn="0" w:firstRowLastColumn="0" w:lastRowFirstColumn="0" w:lastRowLastColumn="0"/>
            </w:pPr>
            <w:r>
              <w:t>4.42%</w:t>
            </w:r>
          </w:p>
        </w:tc>
      </w:tr>
      <w:tr w:rsidR="001D343E" w14:paraId="0C768EB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D05BDC" w14:textId="77777777" w:rsidR="001D343E" w:rsidRDefault="00000000">
            <w:r>
              <w:rPr>
                <w:color w:val="FF7F0E"/>
              </w:rPr>
              <w:t>Advice</w:t>
            </w:r>
          </w:p>
        </w:tc>
        <w:tc>
          <w:tcPr>
            <w:tcW w:w="4320" w:type="dxa"/>
          </w:tcPr>
          <w:p w14:paraId="3060CBC8" w14:textId="77777777" w:rsidR="001D343E" w:rsidRDefault="00000000">
            <w:pPr>
              <w:cnfStyle w:val="000000010000" w:firstRow="0" w:lastRow="0" w:firstColumn="0" w:lastColumn="0" w:oddVBand="0" w:evenVBand="0" w:oddHBand="0" w:evenHBand="1" w:firstRowFirstColumn="0" w:firstRowLastColumn="0" w:lastRowFirstColumn="0" w:lastRowLastColumn="0"/>
            </w:pPr>
            <w:r>
              <w:t>4.25%</w:t>
            </w:r>
          </w:p>
        </w:tc>
      </w:tr>
      <w:tr w:rsidR="001D343E" w14:paraId="1BCEB39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E2B98" w14:textId="77777777" w:rsidR="001D343E" w:rsidRDefault="00000000">
            <w:r>
              <w:rPr>
                <w:color w:val="8C564B"/>
              </w:rPr>
              <w:t>Information</w:t>
            </w:r>
          </w:p>
        </w:tc>
        <w:tc>
          <w:tcPr>
            <w:tcW w:w="4320" w:type="dxa"/>
          </w:tcPr>
          <w:p w14:paraId="40EB3EA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3A99A7EF"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C0FBA" w14:textId="77777777" w:rsidR="001D343E" w:rsidRDefault="00000000">
            <w:r>
              <w:rPr>
                <w:color w:val="1F77B4"/>
              </w:rPr>
              <w:t>Accounts</w:t>
            </w:r>
          </w:p>
        </w:tc>
        <w:tc>
          <w:tcPr>
            <w:tcW w:w="4320" w:type="dxa"/>
          </w:tcPr>
          <w:p w14:paraId="2684400B"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22573A1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C4FAC" w14:textId="77777777" w:rsidR="001D343E" w:rsidRDefault="00000000">
            <w:r>
              <w:rPr>
                <w:color w:val="E377C2"/>
              </w:rPr>
              <w:t>Legal Actions</w:t>
            </w:r>
          </w:p>
        </w:tc>
        <w:tc>
          <w:tcPr>
            <w:tcW w:w="4320" w:type="dxa"/>
          </w:tcPr>
          <w:p w14:paraId="401936C7"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240732E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CA7B4" w14:textId="77777777" w:rsidR="001D343E" w:rsidRDefault="00000000">
            <w:r>
              <w:rPr>
                <w:color w:val="9467BD"/>
              </w:rPr>
              <w:t>Government Relations</w:t>
            </w:r>
          </w:p>
        </w:tc>
        <w:tc>
          <w:tcPr>
            <w:tcW w:w="4320" w:type="dxa"/>
          </w:tcPr>
          <w:p w14:paraId="089A56F9"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4337797E" w14:textId="77777777" w:rsidR="001D343E" w:rsidRDefault="001D343E"/>
    <w:p w14:paraId="423CA081" w14:textId="77777777" w:rsidR="001D343E" w:rsidRDefault="00000000">
      <w:pPr>
        <w:jc w:val="right"/>
      </w:pPr>
      <w:r>
        <w:rPr>
          <w:color w:val="D62728"/>
        </w:rPr>
        <w:t>recto</w:t>
      </w:r>
    </w:p>
    <w:p w14:paraId="2AE64483" w14:textId="77777777" w:rsidR="001D343E" w:rsidRDefault="001D343E">
      <w:pPr>
        <w:jc w:val="right"/>
      </w:pPr>
    </w:p>
    <w:p w14:paraId="5EDF32A6" w14:textId="77777777" w:rsidR="001D343E" w:rsidRDefault="001D343E">
      <w:pPr>
        <w:jc w:val="right"/>
      </w:pPr>
    </w:p>
    <w:p w14:paraId="33A6FB13" w14:textId="77777777" w:rsidR="001D343E" w:rsidRDefault="00000000">
      <w:pPr>
        <w:jc w:val="right"/>
      </w:pPr>
      <w:r>
        <w:rPr>
          <w:color w:val="D62728"/>
        </w:rPr>
        <w:t>וצל כתאב מולאי אלשיך אטאל אללה בקאה ואדאם עזה ותאידה וסעאדתה וסלאמתה ונעמאה</w:t>
      </w:r>
    </w:p>
    <w:p w14:paraId="27FAC98B" w14:textId="77777777" w:rsidR="001D343E" w:rsidRDefault="001D343E">
      <w:pPr>
        <w:jc w:val="right"/>
      </w:pPr>
    </w:p>
    <w:p w14:paraId="5B129177" w14:textId="77777777" w:rsidR="001D343E" w:rsidRDefault="001D343E">
      <w:pPr>
        <w:jc w:val="right"/>
      </w:pPr>
    </w:p>
    <w:p w14:paraId="7263765E" w14:textId="77777777" w:rsidR="001D343E" w:rsidRDefault="00000000">
      <w:pPr>
        <w:jc w:val="right"/>
      </w:pPr>
      <w:r>
        <w:rPr>
          <w:color w:val="D62728"/>
        </w:rPr>
        <w:t>פי הדא אל</w:t>
      </w:r>
      <w:r>
        <w:rPr>
          <w:color w:val="000000"/>
        </w:rPr>
        <w:t>יו</w:t>
      </w:r>
      <w:r>
        <w:rPr>
          <w:color w:val="D62728"/>
        </w:rPr>
        <w:t>ם אלדי הו יום אלא לד כלון מן שבט ווקפת עליה וסרני עלם סלאמתך</w:t>
      </w:r>
    </w:p>
    <w:p w14:paraId="6CC0E2D1" w14:textId="77777777" w:rsidR="001D343E" w:rsidRDefault="001D343E">
      <w:pPr>
        <w:jc w:val="right"/>
      </w:pPr>
    </w:p>
    <w:p w14:paraId="3ECA50B4" w14:textId="77777777" w:rsidR="001D343E" w:rsidRDefault="001D343E">
      <w:pPr>
        <w:jc w:val="right"/>
      </w:pPr>
    </w:p>
    <w:p w14:paraId="7286EF11" w14:textId="77777777" w:rsidR="001D343E" w:rsidRDefault="00000000">
      <w:pPr>
        <w:jc w:val="right"/>
      </w:pPr>
      <w:r>
        <w:rPr>
          <w:color w:val="D62728"/>
        </w:rPr>
        <w:t>אד[אמהא א]ללה ל</w:t>
      </w:r>
      <w:r>
        <w:rPr>
          <w:color w:val="000000"/>
        </w:rPr>
        <w:t xml:space="preserve">ך </w:t>
      </w:r>
      <w:r>
        <w:rPr>
          <w:color w:val="7F7F7F"/>
        </w:rPr>
        <w:t>דכר וצול כתאב" אלל</w:t>
      </w:r>
      <w:r>
        <w:rPr>
          <w:color w:val="000000"/>
        </w:rPr>
        <w:t>ה</w:t>
      </w:r>
      <w:r>
        <w:rPr>
          <w:color w:val="D62728"/>
        </w:rPr>
        <w:t xml:space="preserve"> ואני דכרת לה פיה פי אן כלפת ר פצל בן</w:t>
      </w:r>
    </w:p>
    <w:p w14:paraId="3D8E4BAC" w14:textId="77777777" w:rsidR="001D343E" w:rsidRDefault="001D343E">
      <w:pPr>
        <w:jc w:val="right"/>
      </w:pPr>
    </w:p>
    <w:p w14:paraId="16F9DFED" w14:textId="77777777" w:rsidR="001D343E" w:rsidRDefault="001D343E">
      <w:pPr>
        <w:jc w:val="right"/>
      </w:pPr>
    </w:p>
    <w:p w14:paraId="0B1043CB" w14:textId="77777777" w:rsidR="001D343E" w:rsidRDefault="00000000">
      <w:pPr>
        <w:jc w:val="right"/>
      </w:pPr>
      <w:r>
        <w:rPr>
          <w:color w:val="D62728"/>
        </w:rPr>
        <w:t>[ ] פעלת דלך ואנא מנתצ</w:t>
      </w:r>
      <w:r>
        <w:rPr>
          <w:color w:val="000000"/>
        </w:rPr>
        <w:t xml:space="preserve"> ר</w:t>
      </w:r>
      <w:r>
        <w:rPr>
          <w:color w:val="BCBD22"/>
        </w:rPr>
        <w:t xml:space="preserve"> ללרחל יצל פי</w:t>
      </w:r>
      <w:r>
        <w:rPr>
          <w:color w:val="000000"/>
        </w:rPr>
        <w:t xml:space="preserve"> </w:t>
      </w:r>
      <w:r>
        <w:rPr>
          <w:color w:val="17BECF"/>
        </w:rPr>
        <w:t>הדה אל[איאם] אן שא אללה דכר [</w:t>
      </w:r>
    </w:p>
    <w:p w14:paraId="0A057B2C" w14:textId="77777777" w:rsidR="001D343E" w:rsidRDefault="001D343E">
      <w:pPr>
        <w:jc w:val="right"/>
      </w:pPr>
    </w:p>
    <w:p w14:paraId="0F52F1D9" w14:textId="77777777" w:rsidR="001D343E" w:rsidRDefault="001D343E">
      <w:pPr>
        <w:jc w:val="right"/>
      </w:pPr>
    </w:p>
    <w:p w14:paraId="7C14C168" w14:textId="77777777" w:rsidR="001D343E" w:rsidRDefault="00000000">
      <w:pPr>
        <w:jc w:val="right"/>
      </w:pPr>
      <w:r>
        <w:rPr>
          <w:color w:val="17BECF"/>
        </w:rPr>
        <w:t xml:space="preserve">טול אנתצאר אלשיך אבו </w:t>
      </w:r>
      <w:r>
        <w:rPr>
          <w:color w:val="000000"/>
        </w:rPr>
        <w:t>א</w:t>
      </w:r>
      <w:r>
        <w:rPr>
          <w:color w:val="D62728"/>
        </w:rPr>
        <w:t>סחק ל</w:t>
      </w:r>
      <w:r>
        <w:rPr>
          <w:color w:val="000000"/>
        </w:rPr>
        <w:t>י ו</w:t>
      </w:r>
      <w:r>
        <w:rPr>
          <w:color w:val="2CA02C"/>
        </w:rPr>
        <w:t>אנא אעלם דלך ועלי קלבי מן דא אכתר ממא</w:t>
      </w:r>
    </w:p>
    <w:p w14:paraId="434CC019" w14:textId="77777777" w:rsidR="001D343E" w:rsidRDefault="001D343E">
      <w:pPr>
        <w:jc w:val="right"/>
      </w:pPr>
    </w:p>
    <w:p w14:paraId="72724895" w14:textId="77777777" w:rsidR="001D343E" w:rsidRDefault="001D343E">
      <w:pPr>
        <w:jc w:val="right"/>
      </w:pPr>
    </w:p>
    <w:p w14:paraId="2557839A" w14:textId="77777777" w:rsidR="001D343E" w:rsidRDefault="00000000">
      <w:pPr>
        <w:jc w:val="right"/>
      </w:pPr>
      <w:r>
        <w:rPr>
          <w:color w:val="2CA02C"/>
        </w:rPr>
        <w:t>עלי קלבה לאני נעלם אנה קד אשתאק לו</w:t>
      </w:r>
      <w:r>
        <w:rPr>
          <w:color w:val="000000"/>
        </w:rPr>
        <w:t>לד</w:t>
      </w:r>
      <w:r>
        <w:rPr>
          <w:color w:val="7F7F7F"/>
        </w:rPr>
        <w:t>ה ולכן מא בידי חילה לאן לולא שגלי</w:t>
      </w:r>
    </w:p>
    <w:p w14:paraId="29606E02" w14:textId="77777777" w:rsidR="001D343E" w:rsidRDefault="001D343E">
      <w:pPr>
        <w:jc w:val="right"/>
      </w:pPr>
    </w:p>
    <w:p w14:paraId="73690C01" w14:textId="77777777" w:rsidR="001D343E" w:rsidRDefault="001D343E">
      <w:pPr>
        <w:jc w:val="right"/>
      </w:pPr>
    </w:p>
    <w:p w14:paraId="1FFE74EE" w14:textId="77777777" w:rsidR="001D343E" w:rsidRDefault="00000000">
      <w:pPr>
        <w:jc w:val="right"/>
      </w:pPr>
      <w:r>
        <w:rPr>
          <w:color w:val="7F7F7F"/>
        </w:rPr>
        <w:t xml:space="preserve">למא </w:t>
      </w:r>
      <w:r>
        <w:rPr>
          <w:color w:val="000000"/>
        </w:rPr>
        <w:t>ת</w:t>
      </w:r>
      <w:r>
        <w:rPr>
          <w:color w:val="2CA02C"/>
        </w:rPr>
        <w:t>אכרת לכ[ן] בעת שוי אלי עיד אלמסלמ</w:t>
      </w:r>
      <w:r>
        <w:rPr>
          <w:color w:val="000000"/>
        </w:rPr>
        <w:t>ין</w:t>
      </w:r>
      <w:r>
        <w:rPr>
          <w:color w:val="BCBD22"/>
        </w:rPr>
        <w:t xml:space="preserve"> בקדר כמסין דינ ואנא נקבצהא</w:t>
      </w:r>
    </w:p>
    <w:p w14:paraId="7FD89DF5" w14:textId="77777777" w:rsidR="001D343E" w:rsidRDefault="001D343E">
      <w:pPr>
        <w:jc w:val="right"/>
      </w:pPr>
    </w:p>
    <w:p w14:paraId="3430B57E" w14:textId="77777777" w:rsidR="001D343E" w:rsidRDefault="001D343E">
      <w:pPr>
        <w:jc w:val="right"/>
      </w:pPr>
    </w:p>
    <w:p w14:paraId="4BAF756B" w14:textId="77777777" w:rsidR="001D343E" w:rsidRDefault="00000000">
      <w:pPr>
        <w:jc w:val="right"/>
      </w:pPr>
      <w:r>
        <w:rPr>
          <w:color w:val="BCBD22"/>
        </w:rPr>
        <w:t>יום אלאתמן ואטלע ולא יבקא לי שגל ואללאדק[י</w:t>
      </w:r>
      <w:r>
        <w:rPr>
          <w:color w:val="000000"/>
        </w:rPr>
        <w:t xml:space="preserve">] </w:t>
      </w:r>
      <w:r>
        <w:rPr>
          <w:color w:val="BCBD22"/>
        </w:rPr>
        <w:t>פאנא אנפד[תה] אליה מע אלכיטיא</w:t>
      </w:r>
    </w:p>
    <w:p w14:paraId="25387120" w14:textId="77777777" w:rsidR="001D343E" w:rsidRDefault="001D343E">
      <w:pPr>
        <w:jc w:val="right"/>
      </w:pPr>
    </w:p>
    <w:p w14:paraId="015897A5" w14:textId="77777777" w:rsidR="001D343E" w:rsidRDefault="001D343E">
      <w:pPr>
        <w:jc w:val="right"/>
      </w:pPr>
    </w:p>
    <w:p w14:paraId="3EBE3F34" w14:textId="77777777" w:rsidR="001D343E" w:rsidRDefault="00000000">
      <w:pPr>
        <w:jc w:val="right"/>
      </w:pPr>
      <w:r>
        <w:rPr>
          <w:color w:val="BCBD22"/>
        </w:rPr>
        <w:t>פית</w:t>
      </w:r>
      <w:r>
        <w:rPr>
          <w:color w:val="000000"/>
        </w:rPr>
        <w:t>ו</w:t>
      </w:r>
      <w:r>
        <w:rPr>
          <w:color w:val="BCBD22"/>
        </w:rPr>
        <w:t>קע וצולה אן שא אללה ואמא אלשיך אבו אסחק דכר </w:t>
      </w:r>
      <w:r>
        <w:rPr>
          <w:color w:val="000000"/>
        </w:rPr>
        <w:t xml:space="preserve"> א</w:t>
      </w:r>
      <w:r>
        <w:rPr>
          <w:color w:val="BCBD22"/>
        </w:rPr>
        <w:t>נה [אנפר] לי כתאב ולם אר</w:t>
      </w:r>
      <w:r>
        <w:rPr>
          <w:color w:val="000000"/>
        </w:rPr>
        <w:t>א</w:t>
      </w:r>
    </w:p>
    <w:p w14:paraId="238B7274" w14:textId="77777777" w:rsidR="001D343E" w:rsidRDefault="001D343E">
      <w:pPr>
        <w:jc w:val="right"/>
      </w:pPr>
    </w:p>
    <w:p w14:paraId="37B292CD" w14:textId="77777777" w:rsidR="001D343E" w:rsidRDefault="001D343E">
      <w:pPr>
        <w:jc w:val="right"/>
      </w:pPr>
    </w:p>
    <w:p w14:paraId="58B680F6" w14:textId="77777777" w:rsidR="001D343E" w:rsidRDefault="00000000">
      <w:pPr>
        <w:jc w:val="right"/>
      </w:pPr>
      <w:r>
        <w:rPr>
          <w:color w:val="D62728"/>
        </w:rPr>
        <w:t>לה כתאב ואמא אלמעאגר פמא גאני כבר [ ]א ודיך אלעקאר</w:t>
      </w:r>
    </w:p>
    <w:p w14:paraId="6C7E49F0" w14:textId="77777777" w:rsidR="001D343E" w:rsidRDefault="001D343E">
      <w:pPr>
        <w:jc w:val="right"/>
      </w:pPr>
    </w:p>
    <w:p w14:paraId="43E75D98" w14:textId="77777777" w:rsidR="001D343E" w:rsidRDefault="001D343E">
      <w:pPr>
        <w:jc w:val="right"/>
      </w:pPr>
    </w:p>
    <w:p w14:paraId="1DFE6F28" w14:textId="77777777" w:rsidR="001D343E" w:rsidRDefault="00000000">
      <w:pPr>
        <w:jc w:val="right"/>
      </w:pPr>
      <w:r>
        <w:rPr>
          <w:color w:val="D62728"/>
        </w:rPr>
        <w:t>א</w:t>
      </w:r>
      <w:r>
        <w:rPr>
          <w:color w:val="000000"/>
        </w:rPr>
        <w:t>לד</w:t>
      </w:r>
      <w:r>
        <w:rPr>
          <w:color w:val="D62728"/>
        </w:rPr>
        <w:t>י פיהא מ</w:t>
      </w:r>
      <w:r>
        <w:rPr>
          <w:color w:val="000000"/>
        </w:rPr>
        <w:t>א</w:t>
      </w:r>
      <w:r>
        <w:rPr>
          <w:color w:val="D62728"/>
        </w:rPr>
        <w:t xml:space="preserve"> תסוא שי גמלה ואנא אע[ ]יה פאן ראית</w:t>
      </w:r>
    </w:p>
    <w:p w14:paraId="44FB0A54" w14:textId="77777777" w:rsidR="001D343E" w:rsidRDefault="001D343E">
      <w:pPr>
        <w:jc w:val="right"/>
      </w:pPr>
    </w:p>
    <w:p w14:paraId="6DC80637" w14:textId="77777777" w:rsidR="001D343E" w:rsidRDefault="001D343E">
      <w:pPr>
        <w:jc w:val="right"/>
      </w:pPr>
    </w:p>
    <w:p w14:paraId="2DA353AF" w14:textId="77777777" w:rsidR="001D343E" w:rsidRDefault="00000000">
      <w:pPr>
        <w:jc w:val="right"/>
      </w:pPr>
      <w:r>
        <w:rPr>
          <w:color w:val="D62728"/>
        </w:rPr>
        <w:t>שי בעת</w:t>
      </w:r>
      <w:r>
        <w:rPr>
          <w:color w:val="000000"/>
        </w:rPr>
        <w:t>הא</w:t>
      </w:r>
      <w:r>
        <w:rPr>
          <w:color w:val="FF7F0E"/>
        </w:rPr>
        <w:t xml:space="preserve"> ואלא אודעתהא ענד אלשיר אבו אסחק בן אלאסכנדראני</w:t>
      </w:r>
    </w:p>
    <w:p w14:paraId="6DCE2308" w14:textId="77777777" w:rsidR="001D343E" w:rsidRDefault="001D343E">
      <w:pPr>
        <w:jc w:val="right"/>
      </w:pPr>
    </w:p>
    <w:p w14:paraId="1822EE88" w14:textId="77777777" w:rsidR="001D343E" w:rsidRDefault="001D343E">
      <w:pPr>
        <w:jc w:val="right"/>
      </w:pPr>
    </w:p>
    <w:p w14:paraId="0F259E37" w14:textId="77777777" w:rsidR="001D343E" w:rsidRDefault="00000000">
      <w:pPr>
        <w:jc w:val="right"/>
      </w:pPr>
      <w:r>
        <w:rPr>
          <w:color w:val="FF7F0E"/>
        </w:rPr>
        <w:t>ו</w:t>
      </w:r>
      <w:r>
        <w:rPr>
          <w:color w:val="000000"/>
        </w:rPr>
        <w:t>תמ</w:t>
      </w:r>
      <w:r>
        <w:rPr>
          <w:color w:val="BCBD22"/>
        </w:rPr>
        <w:t>ן אלק אלדי [ ] הי ענדי נגיבה לה מעי אן שא אללה כצצתה באתם</w:t>
      </w:r>
    </w:p>
    <w:p w14:paraId="31337069" w14:textId="77777777" w:rsidR="001D343E" w:rsidRDefault="001D343E">
      <w:pPr>
        <w:jc w:val="right"/>
      </w:pPr>
    </w:p>
    <w:p w14:paraId="1D6C2A1D" w14:textId="77777777" w:rsidR="001D343E" w:rsidRDefault="001D343E">
      <w:pPr>
        <w:jc w:val="right"/>
      </w:pPr>
    </w:p>
    <w:p w14:paraId="59985654" w14:textId="77777777" w:rsidR="001D343E" w:rsidRDefault="00000000">
      <w:pPr>
        <w:jc w:val="right"/>
      </w:pPr>
      <w:r>
        <w:rPr>
          <w:color w:val="000000"/>
        </w:rPr>
        <w:t>אל</w:t>
      </w:r>
      <w:r>
        <w:rPr>
          <w:color w:val="BCBD22"/>
        </w:rPr>
        <w:t>סלאם וגמיע מן תשמלה ענאיתה אלסלאם וסאדתי אצהארה אחיאה</w:t>
      </w:r>
      <w:r>
        <w:rPr>
          <w:color w:val="000000"/>
        </w:rPr>
        <w:t>ם</w:t>
      </w:r>
      <w:r>
        <w:rPr>
          <w:color w:val="D62728"/>
        </w:rPr>
        <w:t xml:space="preserve"> אללה</w:t>
      </w:r>
    </w:p>
    <w:p w14:paraId="4434AC68" w14:textId="77777777" w:rsidR="001D343E" w:rsidRDefault="001D343E">
      <w:pPr>
        <w:jc w:val="right"/>
      </w:pPr>
    </w:p>
    <w:p w14:paraId="33C6EE18" w14:textId="77777777" w:rsidR="001D343E" w:rsidRDefault="001D343E">
      <w:pPr>
        <w:jc w:val="right"/>
      </w:pPr>
    </w:p>
    <w:p w14:paraId="71A8E02A" w14:textId="77777777" w:rsidR="001D343E" w:rsidRDefault="00000000">
      <w:pPr>
        <w:jc w:val="right"/>
      </w:pPr>
      <w:r>
        <w:rPr>
          <w:color w:val="D62728"/>
        </w:rPr>
        <w:t>אפצ</w:t>
      </w:r>
      <w:r>
        <w:rPr>
          <w:color w:val="000000"/>
        </w:rPr>
        <w:t xml:space="preserve">ל </w:t>
      </w:r>
      <w:r>
        <w:rPr>
          <w:color w:val="7F7F7F"/>
        </w:rPr>
        <w:t xml:space="preserve">אלסלאם וגמיע מן תשמלה ענאיתה ותכץ עני </w:t>
      </w:r>
      <w:r>
        <w:rPr>
          <w:color w:val="000000"/>
        </w:rPr>
        <w:t>א</w:t>
      </w:r>
      <w:r>
        <w:rPr>
          <w:color w:val="7F7F7F"/>
        </w:rPr>
        <w:t>לשיך אבו אסחק</w:t>
      </w:r>
    </w:p>
    <w:p w14:paraId="76AC961A" w14:textId="77777777" w:rsidR="001D343E" w:rsidRDefault="001D343E">
      <w:pPr>
        <w:jc w:val="right"/>
      </w:pPr>
    </w:p>
    <w:p w14:paraId="56076465" w14:textId="77777777" w:rsidR="001D343E" w:rsidRDefault="001D343E">
      <w:pPr>
        <w:jc w:val="right"/>
      </w:pPr>
    </w:p>
    <w:p w14:paraId="74A367C1" w14:textId="77777777" w:rsidR="001D343E" w:rsidRDefault="00000000">
      <w:pPr>
        <w:jc w:val="right"/>
      </w:pPr>
      <w:r>
        <w:rPr>
          <w:color w:val="7F7F7F"/>
        </w:rPr>
        <w:t>אברהם בן אל</w:t>
      </w:r>
      <w:r>
        <w:rPr>
          <w:color w:val="000000"/>
        </w:rPr>
        <w:t>תל</w:t>
      </w:r>
      <w:r>
        <w:rPr>
          <w:color w:val="7F7F7F"/>
        </w:rPr>
        <w:t>מיד אפצל אלסלאם ושלום</w:t>
      </w:r>
    </w:p>
    <w:p w14:paraId="3BD05AFD" w14:textId="77777777" w:rsidR="001D343E" w:rsidRDefault="001D343E">
      <w:pPr>
        <w:jc w:val="right"/>
      </w:pPr>
    </w:p>
    <w:p w14:paraId="433F69C3" w14:textId="77777777" w:rsidR="001D343E" w:rsidRDefault="001D343E">
      <w:pPr>
        <w:jc w:val="right"/>
      </w:pPr>
    </w:p>
    <w:p w14:paraId="72C92D1C" w14:textId="77777777" w:rsidR="001D343E" w:rsidRDefault="00000000">
      <w:pPr>
        <w:jc w:val="right"/>
      </w:pPr>
      <w:r>
        <w:rPr>
          <w:color w:val="7F7F7F"/>
        </w:rPr>
        <w:t>verso</w:t>
      </w:r>
    </w:p>
    <w:p w14:paraId="2AD4921F" w14:textId="77777777" w:rsidR="001D343E" w:rsidRDefault="001D343E">
      <w:pPr>
        <w:jc w:val="right"/>
      </w:pPr>
    </w:p>
    <w:p w14:paraId="37F667FC" w14:textId="77777777" w:rsidR="001D343E" w:rsidRDefault="001D343E">
      <w:pPr>
        <w:jc w:val="right"/>
      </w:pPr>
    </w:p>
    <w:p w14:paraId="02FFF549" w14:textId="77777777" w:rsidR="001D343E" w:rsidRDefault="00000000">
      <w:pPr>
        <w:jc w:val="right"/>
      </w:pPr>
      <w:r>
        <w:rPr>
          <w:color w:val="7F7F7F"/>
        </w:rPr>
        <w:t>מול</w:t>
      </w:r>
      <w:r>
        <w:rPr>
          <w:color w:val="000000"/>
        </w:rPr>
        <w:t>א</w:t>
      </w:r>
      <w:r>
        <w:rPr>
          <w:color w:val="7F7F7F"/>
        </w:rPr>
        <w:t>י אלשיך אבו יחיי נהראי ב</w:t>
      </w:r>
      <w:r>
        <w:rPr>
          <w:color w:val="000000"/>
        </w:rPr>
        <w:t xml:space="preserve">ן </w:t>
      </w:r>
      <w:r>
        <w:rPr>
          <w:color w:val="7F7F7F"/>
        </w:rPr>
        <w:t>נסים ננ עזרה בן הלל שאכרה</w:t>
      </w:r>
    </w:p>
    <w:p w14:paraId="3071909E" w14:textId="77777777" w:rsidR="001D343E" w:rsidRDefault="001D343E">
      <w:pPr>
        <w:jc w:val="right"/>
      </w:pPr>
    </w:p>
    <w:p w14:paraId="0FC5BF7E" w14:textId="77777777" w:rsidR="001D343E" w:rsidRDefault="001D343E">
      <w:pPr>
        <w:jc w:val="right"/>
      </w:pPr>
    </w:p>
    <w:p w14:paraId="304FF0D5" w14:textId="77777777" w:rsidR="001D343E" w:rsidRDefault="00000000">
      <w:pPr>
        <w:jc w:val="right"/>
      </w:pPr>
      <w:r>
        <w:rPr>
          <w:color w:val="7F7F7F"/>
        </w:rPr>
        <w:t>אטאל אלל</w:t>
      </w:r>
      <w:r>
        <w:rPr>
          <w:color w:val="000000"/>
        </w:rPr>
        <w:t>ה בקאה ואדאם ע</w:t>
      </w:r>
      <w:r>
        <w:rPr>
          <w:color w:val="D62728"/>
        </w:rPr>
        <w:t>זה ותאיידה יצל אן שא אללה</w:t>
      </w:r>
    </w:p>
    <w:p w14:paraId="05D6EDBB" w14:textId="77777777" w:rsidR="001D343E" w:rsidRDefault="00000000">
      <w:pPr>
        <w:jc w:val="right"/>
      </w:pPr>
      <w:r>
        <w:rPr>
          <w:color w:val="D62728"/>
        </w:rPr>
        <w:t>recto</w:t>
      </w:r>
    </w:p>
    <w:p w14:paraId="216AC3F3" w14:textId="77777777" w:rsidR="001D343E" w:rsidRDefault="001D343E">
      <w:pPr>
        <w:jc w:val="right"/>
      </w:pPr>
    </w:p>
    <w:p w14:paraId="17EC10C7" w14:textId="77777777" w:rsidR="001D343E" w:rsidRDefault="00000000">
      <w:pPr>
        <w:jc w:val="right"/>
      </w:pPr>
      <w:r>
        <w:rPr>
          <w:color w:val="D62728"/>
        </w:rPr>
        <w:t>הגיע מכתבך, אדוני ורבי, יי</w:t>
      </w:r>
      <w:r>
        <w:rPr>
          <w:color w:val="000000"/>
        </w:rPr>
        <w:t>תן</w:t>
      </w:r>
      <w:r>
        <w:rPr>
          <w:color w:val="D62728"/>
        </w:rPr>
        <w:t xml:space="preserve"> לך אלוהים אריכות ימים ויתמיד את גדולתך ואת עזרתו ל</w:t>
      </w:r>
      <w:r>
        <w:rPr>
          <w:color w:val="000000"/>
        </w:rPr>
        <w:t>ך ואת אושרך ואת שלומך ואת חסדיו לך,</w:t>
      </w:r>
    </w:p>
    <w:p w14:paraId="564C716B" w14:textId="77777777" w:rsidR="001D343E" w:rsidRDefault="00000000">
      <w:pPr>
        <w:jc w:val="right"/>
      </w:pPr>
      <w:r>
        <w:rPr>
          <w:color w:val="000000"/>
        </w:rPr>
        <w:t>ממש היום, שהוא יום א' ו' בשבט; וקראתיו ושמחתי להיוודע את דבר שלומך,</w:t>
      </w:r>
    </w:p>
    <w:p w14:paraId="4DA7E884" w14:textId="77777777" w:rsidR="001D343E" w:rsidRDefault="00000000">
      <w:pPr>
        <w:jc w:val="right"/>
      </w:pPr>
      <w:r>
        <w:rPr>
          <w:color w:val="000000"/>
        </w:rPr>
        <w:t>יתמידו לך אלוהים. כתבת שהגיע אליך מכתבי וכי כתבתי לך בו שהטלתי על ר' פצל בן</w:t>
      </w:r>
    </w:p>
    <w:p w14:paraId="3D8FF734" w14:textId="77777777" w:rsidR="001D343E" w:rsidRDefault="00000000">
      <w:pPr>
        <w:jc w:val="right"/>
      </w:pPr>
      <w:r>
        <w:rPr>
          <w:color w:val="000000"/>
        </w:rPr>
        <w:t>.... (לא ?) עשיתי זאת. אני מחכה לסחורה שתגיע באלה הימים, ברצון האל. כתבת ....</w:t>
      </w:r>
    </w:p>
    <w:p w14:paraId="570B6B44" w14:textId="77777777" w:rsidR="001D343E" w:rsidRDefault="00000000">
      <w:pPr>
        <w:jc w:val="right"/>
      </w:pPr>
      <w:r>
        <w:rPr>
          <w:color w:val="000000"/>
        </w:rPr>
        <w:t>שהאדון אבו אסחק מחכה לי זה זמן רב; והלוא הדבר ידוע לי, ואני מצטער על זאת יותר</w:t>
      </w:r>
    </w:p>
    <w:p w14:paraId="6C1F06B0" w14:textId="77777777" w:rsidR="001D343E" w:rsidRDefault="00000000">
      <w:pPr>
        <w:jc w:val="right"/>
      </w:pPr>
      <w:r>
        <w:rPr>
          <w:color w:val="000000"/>
        </w:rPr>
        <w:t>משהוא מצטער, כי אני יודע שהוא אכן מתגעגע לבנו, ואולם אין לי שום אפשרות אחרת, כי לולא הייתי עסוק,</w:t>
      </w:r>
    </w:p>
    <w:p w14:paraId="7D5078DB" w14:textId="77777777" w:rsidR="001D343E" w:rsidRDefault="00000000">
      <w:pPr>
        <w:jc w:val="right"/>
      </w:pPr>
      <w:r>
        <w:rPr>
          <w:color w:val="000000"/>
        </w:rPr>
        <w:t>לא הייתי מתאחר; אלא שמכרתי קצת סחורה, (והתשלום) עד חג המוסלמים, סכום של חמישים דינרים בקירוב, ואני אקבלם</w:t>
      </w:r>
    </w:p>
    <w:p w14:paraId="1339718E" w14:textId="77777777" w:rsidR="001D343E" w:rsidRDefault="00000000">
      <w:pPr>
        <w:jc w:val="right"/>
      </w:pPr>
      <w:r>
        <w:rPr>
          <w:color w:val="000000"/>
        </w:rPr>
        <w:t>ביום ב' ואעלה, כי לא תישאר לי עבודה ; אשר ללאד'קי, שלחתי אותו אליו ב'כיטיה',</w:t>
      </w:r>
    </w:p>
    <w:p w14:paraId="1DC62224" w14:textId="77777777" w:rsidR="001D343E" w:rsidRDefault="00000000">
      <w:pPr>
        <w:jc w:val="right"/>
      </w:pPr>
      <w:r>
        <w:rPr>
          <w:color w:val="000000"/>
        </w:rPr>
        <w:lastRenderedPageBreak/>
        <w:t>יחכה אפוא שיגיע, ברצון האל. ואשר לאדון אבו אסחק, כתבת ששלח לי מכתב, אבל לא ראיתי</w:t>
      </w:r>
    </w:p>
    <w:p w14:paraId="5518727A" w14:textId="77777777" w:rsidR="001D343E" w:rsidRDefault="00000000">
      <w:pPr>
        <w:jc w:val="right"/>
      </w:pPr>
      <w:r>
        <w:rPr>
          <w:color w:val="000000"/>
        </w:rPr>
        <w:t>מכתב ממנו ; אשר לצעיפים, לא קיבלתי ידיעה .... ואותם צמחי רפואה</w:t>
      </w:r>
    </w:p>
    <w:p w14:paraId="25ECA364" w14:textId="77777777" w:rsidR="001D343E" w:rsidRDefault="00000000">
      <w:pPr>
        <w:jc w:val="right"/>
      </w:pPr>
      <w:r>
        <w:rPr>
          <w:color w:val="000000"/>
        </w:rPr>
        <w:t>שבה אינם שווים ולא כלום .... אם אראה משהו (לקנות)</w:t>
      </w:r>
    </w:p>
    <w:p w14:paraId="0244EA7B" w14:textId="77777777" w:rsidR="001D343E" w:rsidRDefault="00000000">
      <w:pPr>
        <w:jc w:val="right"/>
      </w:pPr>
      <w:r>
        <w:rPr>
          <w:color w:val="000000"/>
        </w:rPr>
        <w:t>אמכור אותם, אם לא, אשאיר אותם אצל האדון אבו אסחק בן האלכסנדרוני.</w:t>
      </w:r>
    </w:p>
    <w:p w14:paraId="28E4182C" w14:textId="77777777" w:rsidR="001D343E" w:rsidRDefault="00000000">
      <w:pPr>
        <w:jc w:val="right"/>
      </w:pPr>
      <w:r>
        <w:rPr>
          <w:color w:val="000000"/>
        </w:rPr>
        <w:t>התמורה בעד הק' אשר .... היא אצלי, אביא אותה אתי, ברצון האל; אני שולח לך את מיטב </w:t>
      </w:r>
    </w:p>
    <w:p w14:paraId="51801F43" w14:textId="77777777" w:rsidR="001D343E" w:rsidRDefault="00000000">
      <w:pPr>
        <w:jc w:val="right"/>
      </w:pPr>
      <w:r>
        <w:rPr>
          <w:color w:val="000000"/>
        </w:rPr>
        <w:t>דרישות השלום ולכל הנתונים להשגחתך דרישות שלום ולרבותי גיסיך, ייתן להם אלוהים חיים,</w:t>
      </w:r>
    </w:p>
    <w:p w14:paraId="3B3C1E90" w14:textId="77777777" w:rsidR="001D343E" w:rsidRDefault="00000000">
      <w:pPr>
        <w:jc w:val="right"/>
      </w:pPr>
      <w:r>
        <w:rPr>
          <w:color w:val="000000"/>
        </w:rPr>
        <w:t>מיטב דרישות השלום, ולכל הנתונים להשגחתך; ומסור בשמי לאדון אבו אסחק</w:t>
      </w:r>
    </w:p>
    <w:p w14:paraId="0C6D5042" w14:textId="77777777" w:rsidR="001D343E" w:rsidRDefault="00000000">
      <w:pPr>
        <w:jc w:val="right"/>
      </w:pPr>
      <w:r>
        <w:rPr>
          <w:color w:val="000000"/>
        </w:rPr>
        <w:t xml:space="preserve">אברהם בן התלמיד את מיטב דרישות השלום, ושלום. </w:t>
      </w:r>
    </w:p>
    <w:p w14:paraId="58ACB490" w14:textId="77777777" w:rsidR="001D343E" w:rsidRDefault="001D343E">
      <w:pPr>
        <w:jc w:val="right"/>
      </w:pPr>
    </w:p>
    <w:p w14:paraId="7497E82D" w14:textId="77777777" w:rsidR="001D343E" w:rsidRDefault="00000000">
      <w:pPr>
        <w:jc w:val="right"/>
      </w:pPr>
      <w:r>
        <w:rPr>
          <w:color w:val="000000"/>
        </w:rPr>
        <w:t>verso</w:t>
      </w:r>
    </w:p>
    <w:p w14:paraId="02B30DD2" w14:textId="77777777" w:rsidR="001D343E" w:rsidRDefault="00000000">
      <w:pPr>
        <w:jc w:val="right"/>
      </w:pPr>
      <w:r>
        <w:rPr>
          <w:color w:val="000000"/>
        </w:rPr>
        <w:t>לאדוני ורבי אבו יחיא נהוראי בן נסים נ"נ, ייתן לו אלוהים אריכות ימים ויתמיד את גדולתו ואת עזרתו לו; המודה לו עזרה בן הלל; יגיע, ברצון האל.</w:t>
      </w:r>
    </w:p>
    <w:p w14:paraId="2A25F45A" w14:textId="77777777" w:rsidR="001D343E" w:rsidRDefault="00000000">
      <w:r>
        <w:br w:type="page"/>
      </w:r>
    </w:p>
    <w:p w14:paraId="0D1BE9FB" w14:textId="77777777" w:rsidR="001D343E" w:rsidRDefault="00000000">
      <w:pPr>
        <w:pStyle w:val="Heading1"/>
      </w:pPr>
      <w:r>
        <w:lastRenderedPageBreak/>
        <w:t>Document ID: 9286</w:t>
      </w:r>
    </w:p>
    <w:p w14:paraId="02EBFF08"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3F435040"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A375E7" w14:textId="77777777" w:rsidR="001D343E" w:rsidRDefault="00000000">
            <w:r>
              <w:t>Category</w:t>
            </w:r>
          </w:p>
        </w:tc>
        <w:tc>
          <w:tcPr>
            <w:tcW w:w="4320" w:type="dxa"/>
          </w:tcPr>
          <w:p w14:paraId="43EEE7E7"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06EA574F"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6A7E18" w14:textId="77777777" w:rsidR="001D343E" w:rsidRDefault="00000000">
            <w:r>
              <w:rPr>
                <w:color w:val="D62728"/>
              </w:rPr>
              <w:t>Correspondence</w:t>
            </w:r>
          </w:p>
        </w:tc>
        <w:tc>
          <w:tcPr>
            <w:tcW w:w="4320" w:type="dxa"/>
          </w:tcPr>
          <w:p w14:paraId="54742633" w14:textId="77777777" w:rsidR="001D343E" w:rsidRDefault="00000000">
            <w:pPr>
              <w:cnfStyle w:val="000000100000" w:firstRow="0" w:lastRow="0" w:firstColumn="0" w:lastColumn="0" w:oddVBand="0" w:evenVBand="0" w:oddHBand="1" w:evenHBand="0" w:firstRowFirstColumn="0" w:firstRowLastColumn="0" w:lastRowFirstColumn="0" w:lastRowLastColumn="0"/>
            </w:pPr>
            <w:r>
              <w:t>52.00%</w:t>
            </w:r>
          </w:p>
        </w:tc>
      </w:tr>
      <w:tr w:rsidR="001D343E" w14:paraId="3F69E70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430F0" w14:textId="77777777" w:rsidR="001D343E" w:rsidRDefault="00000000">
            <w:r>
              <w:rPr>
                <w:color w:val="7F7F7F"/>
              </w:rPr>
              <w:t>Personal, Familial, Communal News</w:t>
            </w:r>
          </w:p>
        </w:tc>
        <w:tc>
          <w:tcPr>
            <w:tcW w:w="4320" w:type="dxa"/>
          </w:tcPr>
          <w:p w14:paraId="72764CB6" w14:textId="77777777" w:rsidR="001D343E" w:rsidRDefault="00000000">
            <w:pPr>
              <w:cnfStyle w:val="000000010000" w:firstRow="0" w:lastRow="0" w:firstColumn="0" w:lastColumn="0" w:oddVBand="0" w:evenVBand="0" w:oddHBand="0" w:evenHBand="1" w:firstRowFirstColumn="0" w:firstRowLastColumn="0" w:lastRowFirstColumn="0" w:lastRowLastColumn="0"/>
            </w:pPr>
            <w:r>
              <w:t>25.08%</w:t>
            </w:r>
          </w:p>
        </w:tc>
      </w:tr>
      <w:tr w:rsidR="001D343E" w14:paraId="7D6C73F9"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D14D50" w14:textId="77777777" w:rsidR="001D343E" w:rsidRDefault="00000000">
            <w:r>
              <w:rPr>
                <w:color w:val="BCBD22"/>
              </w:rPr>
              <w:t>Transactions</w:t>
            </w:r>
          </w:p>
        </w:tc>
        <w:tc>
          <w:tcPr>
            <w:tcW w:w="4320" w:type="dxa"/>
          </w:tcPr>
          <w:p w14:paraId="648FD85E" w14:textId="77777777" w:rsidR="001D343E" w:rsidRDefault="00000000">
            <w:pPr>
              <w:cnfStyle w:val="000000100000" w:firstRow="0" w:lastRow="0" w:firstColumn="0" w:lastColumn="0" w:oddVBand="0" w:evenVBand="0" w:oddHBand="1" w:evenHBand="0" w:firstRowFirstColumn="0" w:firstRowLastColumn="0" w:lastRowFirstColumn="0" w:lastRowLastColumn="0"/>
            </w:pPr>
            <w:r>
              <w:t>13.72%</w:t>
            </w:r>
          </w:p>
        </w:tc>
      </w:tr>
      <w:tr w:rsidR="001D343E" w14:paraId="1BC20BF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A11E4" w14:textId="77777777" w:rsidR="001D343E" w:rsidRDefault="00000000">
            <w:r>
              <w:rPr>
                <w:color w:val="8C564B"/>
              </w:rPr>
              <w:t>Information</w:t>
            </w:r>
          </w:p>
        </w:tc>
        <w:tc>
          <w:tcPr>
            <w:tcW w:w="4320" w:type="dxa"/>
          </w:tcPr>
          <w:p w14:paraId="4B7D2A06" w14:textId="77777777" w:rsidR="001D343E" w:rsidRDefault="00000000">
            <w:pPr>
              <w:cnfStyle w:val="000000010000" w:firstRow="0" w:lastRow="0" w:firstColumn="0" w:lastColumn="0" w:oddVBand="0" w:evenVBand="0" w:oddHBand="0" w:evenHBand="1" w:firstRowFirstColumn="0" w:firstRowLastColumn="0" w:lastRowFirstColumn="0" w:lastRowLastColumn="0"/>
            </w:pPr>
            <w:r>
              <w:t>7.68%</w:t>
            </w:r>
          </w:p>
        </w:tc>
      </w:tr>
      <w:tr w:rsidR="001D343E" w14:paraId="0F4FD8A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529A49" w14:textId="77777777" w:rsidR="001D343E" w:rsidRDefault="00000000">
            <w:r>
              <w:rPr>
                <w:color w:val="2CA02C"/>
              </w:rPr>
              <w:t>Behavior of Associates</w:t>
            </w:r>
          </w:p>
        </w:tc>
        <w:tc>
          <w:tcPr>
            <w:tcW w:w="4320" w:type="dxa"/>
          </w:tcPr>
          <w:p w14:paraId="41F5D742" w14:textId="77777777" w:rsidR="001D343E" w:rsidRDefault="00000000">
            <w:pPr>
              <w:cnfStyle w:val="000000100000" w:firstRow="0" w:lastRow="0" w:firstColumn="0" w:lastColumn="0" w:oddVBand="0" w:evenVBand="0" w:oddHBand="1" w:evenHBand="0" w:firstRowFirstColumn="0" w:firstRowLastColumn="0" w:lastRowFirstColumn="0" w:lastRowLastColumn="0"/>
            </w:pPr>
            <w:r>
              <w:t>1.52%</w:t>
            </w:r>
          </w:p>
        </w:tc>
      </w:tr>
      <w:tr w:rsidR="001D343E" w14:paraId="7DCA1F46"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37DBDC" w14:textId="77777777" w:rsidR="001D343E" w:rsidRDefault="00000000">
            <w:r>
              <w:rPr>
                <w:color w:val="17BECF"/>
              </w:rPr>
              <w:t>Travels</w:t>
            </w:r>
          </w:p>
        </w:tc>
        <w:tc>
          <w:tcPr>
            <w:tcW w:w="4320" w:type="dxa"/>
          </w:tcPr>
          <w:p w14:paraId="4AFA4231"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45376438"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1EB997" w14:textId="77777777" w:rsidR="001D343E" w:rsidRDefault="00000000">
            <w:r>
              <w:rPr>
                <w:color w:val="1F77B4"/>
              </w:rPr>
              <w:t>Accounts</w:t>
            </w:r>
          </w:p>
        </w:tc>
        <w:tc>
          <w:tcPr>
            <w:tcW w:w="4320" w:type="dxa"/>
          </w:tcPr>
          <w:p w14:paraId="0BC2A4C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467B8925"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0C8597" w14:textId="77777777" w:rsidR="001D343E" w:rsidRDefault="00000000">
            <w:r>
              <w:rPr>
                <w:color w:val="FF7F0E"/>
              </w:rPr>
              <w:t>Advice</w:t>
            </w:r>
          </w:p>
        </w:tc>
        <w:tc>
          <w:tcPr>
            <w:tcW w:w="4320" w:type="dxa"/>
          </w:tcPr>
          <w:p w14:paraId="706DFC78"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r w:rsidR="001D343E" w14:paraId="5F765020"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492C88" w14:textId="77777777" w:rsidR="001D343E" w:rsidRDefault="00000000">
            <w:r>
              <w:rPr>
                <w:color w:val="E377C2"/>
              </w:rPr>
              <w:t>Legal Actions</w:t>
            </w:r>
          </w:p>
        </w:tc>
        <w:tc>
          <w:tcPr>
            <w:tcW w:w="4320" w:type="dxa"/>
          </w:tcPr>
          <w:p w14:paraId="6E3E19F2"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67573ABE"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CB52A" w14:textId="77777777" w:rsidR="001D343E" w:rsidRDefault="00000000">
            <w:r>
              <w:rPr>
                <w:color w:val="9467BD"/>
              </w:rPr>
              <w:t>Government Relations</w:t>
            </w:r>
          </w:p>
        </w:tc>
        <w:tc>
          <w:tcPr>
            <w:tcW w:w="4320" w:type="dxa"/>
          </w:tcPr>
          <w:p w14:paraId="0BEEE86C"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18757E1E" w14:textId="77777777" w:rsidR="001D343E" w:rsidRDefault="001D343E"/>
    <w:p w14:paraId="6E73F85F" w14:textId="77777777" w:rsidR="001D343E" w:rsidRDefault="00000000">
      <w:pPr>
        <w:jc w:val="right"/>
      </w:pPr>
      <w:r>
        <w:rPr>
          <w:color w:val="7F7F7F"/>
        </w:rPr>
        <w:t>Recto</w:t>
      </w:r>
    </w:p>
    <w:p w14:paraId="720C4C8B" w14:textId="77777777" w:rsidR="001D343E" w:rsidRDefault="001D343E">
      <w:pPr>
        <w:jc w:val="right"/>
      </w:pPr>
    </w:p>
    <w:p w14:paraId="5CE1703F" w14:textId="77777777" w:rsidR="001D343E" w:rsidRDefault="00000000">
      <w:pPr>
        <w:jc w:val="right"/>
      </w:pPr>
      <w:r>
        <w:rPr>
          <w:color w:val="7F7F7F"/>
        </w:rPr>
        <w:t xml:space="preserve">בשמך </w:t>
      </w:r>
      <w:r>
        <w:rPr>
          <w:color w:val="000000"/>
        </w:rPr>
        <w:t>ר</w:t>
      </w:r>
      <w:r>
        <w:rPr>
          <w:color w:val="D62728"/>
        </w:rPr>
        <w:t>חמנא</w:t>
      </w:r>
    </w:p>
    <w:p w14:paraId="4F9C158D" w14:textId="77777777" w:rsidR="001D343E" w:rsidRDefault="00000000">
      <w:pPr>
        <w:jc w:val="right"/>
      </w:pPr>
      <w:r>
        <w:rPr>
          <w:color w:val="D62728"/>
        </w:rPr>
        <w:t>כתאבי אטאל אללה בקא מולאי ואדאם עזה ותאיידה וסלאמתה וסעאדתה ונעמה וכבת</w:t>
      </w:r>
    </w:p>
    <w:p w14:paraId="31F394F2" w14:textId="77777777" w:rsidR="001D343E" w:rsidRDefault="00000000">
      <w:pPr>
        <w:jc w:val="right"/>
      </w:pPr>
      <w:r>
        <w:rPr>
          <w:color w:val="D62728"/>
        </w:rPr>
        <w:t>באלדול אעדאה מן אלמנימון יום אלגומעה ליומין בקין מן מרחשון ערפך אללה</w:t>
      </w:r>
    </w:p>
    <w:p w14:paraId="68A5CFC5" w14:textId="77777777" w:rsidR="001D343E" w:rsidRDefault="00000000">
      <w:pPr>
        <w:jc w:val="right"/>
      </w:pPr>
      <w:r>
        <w:rPr>
          <w:color w:val="D62728"/>
        </w:rPr>
        <w:t>ברכתה וסעאדתה ואצרפה ענא וענך באלסלאמה ואלחאל סלאמה ונע</w:t>
      </w:r>
      <w:r>
        <w:rPr>
          <w:color w:val="7F7F7F"/>
        </w:rPr>
        <w:t>מה לה(!) [אל]</w:t>
      </w:r>
    </w:p>
    <w:p w14:paraId="3C2099D3" w14:textId="77777777" w:rsidR="001D343E" w:rsidRDefault="00000000">
      <w:pPr>
        <w:jc w:val="right"/>
      </w:pPr>
      <w:r>
        <w:rPr>
          <w:color w:val="7F7F7F"/>
        </w:rPr>
        <w:t>חמד ואלמנה וען שוק אליך שריד קרב אללה אלאגתמאע במנה וכרמה וקד</w:t>
      </w:r>
    </w:p>
    <w:p w14:paraId="49BA04A6" w14:textId="77777777" w:rsidR="001D343E" w:rsidRDefault="00000000">
      <w:pPr>
        <w:jc w:val="right"/>
      </w:pPr>
      <w:r>
        <w:rPr>
          <w:color w:val="7F7F7F"/>
        </w:rPr>
        <w:t>עלם אללה תעאלי כתרת שוקי אליך וקלקי ובאללה אלעטים לאני לו עלמת</w:t>
      </w:r>
    </w:p>
    <w:p w14:paraId="00513BB6" w14:textId="77777777" w:rsidR="001D343E" w:rsidRDefault="00000000">
      <w:pPr>
        <w:jc w:val="right"/>
      </w:pPr>
      <w:r>
        <w:rPr>
          <w:color w:val="7F7F7F"/>
        </w:rPr>
        <w:t>אן כונת תקאס אלי הדה אלג'איה מא כונת אג'י אלא במג'יך ממא אנא פי אלאנתט'אר</w:t>
      </w:r>
    </w:p>
    <w:p w14:paraId="476C5BB5" w14:textId="77777777" w:rsidR="001D343E" w:rsidRDefault="00000000">
      <w:pPr>
        <w:jc w:val="right"/>
      </w:pPr>
      <w:r>
        <w:rPr>
          <w:color w:val="7F7F7F"/>
        </w:rPr>
        <w:t>פי כול יום ו</w:t>
      </w:r>
      <w:r>
        <w:rPr>
          <w:color w:val="D62728"/>
        </w:rPr>
        <w:t>מא געלני אן לא אכתוב אליך אלא אלאנתט'אר לאן וצל כתאבך</w:t>
      </w:r>
    </w:p>
    <w:p w14:paraId="2306F723" w14:textId="77777777" w:rsidR="001D343E" w:rsidRDefault="00000000">
      <w:pPr>
        <w:jc w:val="right"/>
      </w:pPr>
      <w:r>
        <w:rPr>
          <w:color w:val="D62728"/>
        </w:rPr>
        <w:t>אלעזיז עלי ותקול אן בעד אלסבת אכרוג' פארגו אן יכון תאכורך לכיי'ר</w:t>
      </w:r>
    </w:p>
    <w:p w14:paraId="5D43CD69" w14:textId="77777777" w:rsidR="001D343E" w:rsidRDefault="00000000">
      <w:pPr>
        <w:jc w:val="right"/>
      </w:pPr>
      <w:r>
        <w:rPr>
          <w:color w:val="D62728"/>
        </w:rPr>
        <w:t xml:space="preserve"> ואמא מא </w:t>
      </w:r>
      <w:r>
        <w:rPr>
          <w:color w:val="2CA02C"/>
        </w:rPr>
        <w:t xml:space="preserve">דכר מולאי אדאם אללה עולאה מן </w:t>
      </w:r>
      <w:r>
        <w:rPr>
          <w:color w:val="000000"/>
        </w:rPr>
        <w:t>כ</w:t>
      </w:r>
      <w:r>
        <w:rPr>
          <w:color w:val="BCBD22"/>
        </w:rPr>
        <w:t>בר אלדאר אכ'דו לנא אל</w:t>
      </w:r>
    </w:p>
    <w:p w14:paraId="0D2C0ADE" w14:textId="77777777" w:rsidR="001D343E" w:rsidRDefault="00000000">
      <w:pPr>
        <w:jc w:val="right"/>
      </w:pPr>
      <w:r>
        <w:rPr>
          <w:color w:val="BCBD22"/>
        </w:rPr>
        <w:t> דאר אלדי כאן פיהא אידריס אלכ/א/תב וקאלו לחאל אלשד אן יכון פי דאר</w:t>
      </w:r>
    </w:p>
    <w:p w14:paraId="6DA99254" w14:textId="77777777" w:rsidR="001D343E" w:rsidRDefault="00000000">
      <w:pPr>
        <w:jc w:val="right"/>
      </w:pPr>
      <w:r>
        <w:rPr>
          <w:color w:val="BCBD22"/>
        </w:rPr>
        <w:t xml:space="preserve"> אלבנזארתי וחאל אלמסיר אל&lt;י&gt; אלפיום גא פי הדה אלגומעה מחמד בן </w:t>
      </w:r>
      <w:r>
        <w:rPr>
          <w:color w:val="8C564B"/>
        </w:rPr>
        <w:t>קמקום</w:t>
      </w:r>
    </w:p>
    <w:p w14:paraId="1D5F9CC0" w14:textId="77777777" w:rsidR="001D343E" w:rsidRDefault="00000000">
      <w:pPr>
        <w:jc w:val="right"/>
      </w:pPr>
      <w:r>
        <w:rPr>
          <w:color w:val="8C564B"/>
        </w:rPr>
        <w:t> מע אלבג'איי ודכרו אן אלרייש טולב לסלטאן פאכ'רו דלך אלי וצול מולאי</w:t>
      </w:r>
    </w:p>
    <w:p w14:paraId="780D2B5E" w14:textId="77777777" w:rsidR="001D343E" w:rsidRDefault="00000000">
      <w:pPr>
        <w:jc w:val="right"/>
      </w:pPr>
      <w:r>
        <w:rPr>
          <w:color w:val="8C564B"/>
        </w:rPr>
        <w:t> אן שא אללה ואלעאמיל ואלקאצ'י יסאלוני ען כברך פי כל יום אללה יגעלך 2-1</w:t>
      </w:r>
    </w:p>
    <w:p w14:paraId="2C45A924" w14:textId="77777777" w:rsidR="001D343E" w:rsidRDefault="00000000">
      <w:pPr>
        <w:jc w:val="right"/>
      </w:pPr>
      <w:r>
        <w:rPr>
          <w:color w:val="8C564B"/>
        </w:rPr>
        <w:t> פ</w:t>
      </w:r>
      <w:r>
        <w:rPr>
          <w:color w:val="7F7F7F"/>
        </w:rPr>
        <w:t>י חאל אלסאלמה(!) ואנא אסאל מולאי אדאם אללה עזה אן יאכ'וד לי מעה דסת ורק</w:t>
      </w:r>
    </w:p>
    <w:p w14:paraId="07768473" w14:textId="77777777" w:rsidR="001D343E" w:rsidRDefault="00000000">
      <w:pPr>
        <w:jc w:val="right"/>
      </w:pPr>
      <w:r>
        <w:rPr>
          <w:color w:val="7F7F7F"/>
        </w:rPr>
        <w:lastRenderedPageBreak/>
        <w:t> דמשקי ג'י</w:t>
      </w:r>
      <w:r>
        <w:rPr>
          <w:color w:val="BCBD22"/>
        </w:rPr>
        <w:t>יד ויאכ'וד לנא מעה אלזנאר מן חואג'י קראת עלי מולאי אפצ'ל</w:t>
      </w:r>
    </w:p>
    <w:p w14:paraId="68C3F65C" w14:textId="77777777" w:rsidR="001D343E" w:rsidRDefault="00000000">
      <w:pPr>
        <w:jc w:val="right"/>
      </w:pPr>
      <w:r>
        <w:rPr>
          <w:color w:val="BCBD22"/>
        </w:rPr>
        <w:t> אלסלאם ואידריס יכוצך באתם אלסלאם ואבי אלקאסם הבה יכוצ</w:t>
      </w:r>
      <w:r>
        <w:rPr>
          <w:color w:val="D62728"/>
        </w:rPr>
        <w:t>ך באתם</w:t>
      </w:r>
    </w:p>
    <w:p w14:paraId="40CF054F" w14:textId="77777777" w:rsidR="001D343E" w:rsidRDefault="00000000">
      <w:pPr>
        <w:jc w:val="right"/>
      </w:pPr>
      <w:r>
        <w:rPr>
          <w:color w:val="D62728"/>
        </w:rPr>
        <w:t> אלסלאם ויקול לך אללה א</w:t>
      </w:r>
      <w:r>
        <w:rPr>
          <w:color w:val="7F7F7F"/>
        </w:rPr>
        <w:t>ללה חואגי לא תכלני מנהא [[ו</w:t>
      </w:r>
      <w:r>
        <w:rPr>
          <w:color w:val="D62728"/>
        </w:rPr>
        <w:t>אלם]] ואלסלם</w:t>
      </w:r>
    </w:p>
    <w:p w14:paraId="610B7207" w14:textId="77777777" w:rsidR="001D343E" w:rsidRDefault="00000000">
      <w:pPr>
        <w:jc w:val="right"/>
      </w:pPr>
      <w:r>
        <w:rPr>
          <w:color w:val="D62728"/>
        </w:rPr>
        <w:t> ואנא אסאל מולאי אדאם אללה עולאה אן יבלג' סלאמי כתיר למולאי</w:t>
      </w:r>
    </w:p>
    <w:p w14:paraId="0F225794" w14:textId="77777777" w:rsidR="001D343E" w:rsidRDefault="00000000">
      <w:pPr>
        <w:jc w:val="right"/>
      </w:pPr>
      <w:r>
        <w:rPr>
          <w:color w:val="D62728"/>
        </w:rPr>
        <w:t> ורייסי אלרב אדאם אללה ע</w:t>
      </w:r>
      <w:r>
        <w:rPr>
          <w:color w:val="000000"/>
        </w:rPr>
        <w:t>ז</w:t>
      </w:r>
      <w:r>
        <w:rPr>
          <w:color w:val="D62728"/>
        </w:rPr>
        <w:t>ה ועלי סידי אבו אלפרג' עיאש אלסלם</w:t>
      </w:r>
    </w:p>
    <w:p w14:paraId="338684DC" w14:textId="77777777" w:rsidR="001D343E" w:rsidRDefault="00000000">
      <w:pPr>
        <w:jc w:val="right"/>
      </w:pPr>
      <w:r>
        <w:rPr>
          <w:color w:val="D62728"/>
        </w:rPr>
        <w:t> ואבי יעקב יוסף אלסלם ואבי עמראן אלדי מע אלרב אלסלם וכל מן סאל</w:t>
      </w:r>
    </w:p>
    <w:p w14:paraId="4AA3B953" w14:textId="77777777" w:rsidR="001D343E" w:rsidRDefault="00000000">
      <w:pPr>
        <w:jc w:val="right"/>
      </w:pPr>
      <w:r>
        <w:rPr>
          <w:color w:val="D62728"/>
        </w:rPr>
        <w:t> ע</w:t>
      </w:r>
      <w:r>
        <w:rPr>
          <w:color w:val="7F7F7F"/>
        </w:rPr>
        <w:t>אני(!) אלסלם והדא אלכתאב כתבתה עלי</w:t>
      </w:r>
      <w:r>
        <w:rPr>
          <w:color w:val="000000"/>
        </w:rPr>
        <w:t xml:space="preserve"> </w:t>
      </w:r>
      <w:r>
        <w:rPr>
          <w:color w:val="7F7F7F"/>
        </w:rPr>
        <w:t>חאל עגלה פאעדרני</w:t>
      </w:r>
    </w:p>
    <w:p w14:paraId="060970FC" w14:textId="77777777" w:rsidR="001D343E" w:rsidRDefault="00000000">
      <w:pPr>
        <w:jc w:val="right"/>
      </w:pPr>
      <w:r>
        <w:rPr>
          <w:color w:val="7F7F7F"/>
        </w:rPr>
        <w:t>                    פיה ושלמך יגדל ואל ידל</w:t>
      </w:r>
    </w:p>
    <w:p w14:paraId="33402021" w14:textId="77777777" w:rsidR="001D343E" w:rsidRDefault="001D343E">
      <w:pPr>
        <w:jc w:val="right"/>
      </w:pPr>
    </w:p>
    <w:p w14:paraId="3E1D6EC0" w14:textId="77777777" w:rsidR="001D343E" w:rsidRDefault="00000000">
      <w:pPr>
        <w:jc w:val="right"/>
      </w:pPr>
      <w:r>
        <w:rPr>
          <w:color w:val="7F7F7F"/>
        </w:rPr>
        <w:t>Recto, right marg</w:t>
      </w:r>
      <w:r>
        <w:rPr>
          <w:color w:val="D62728"/>
        </w:rPr>
        <w:t>in</w:t>
      </w:r>
    </w:p>
    <w:p w14:paraId="0A2E90A6" w14:textId="77777777" w:rsidR="001D343E" w:rsidRDefault="001D343E">
      <w:pPr>
        <w:jc w:val="right"/>
      </w:pPr>
    </w:p>
    <w:p w14:paraId="376FDC10" w14:textId="77777777" w:rsidR="001D343E" w:rsidRDefault="00000000">
      <w:pPr>
        <w:jc w:val="right"/>
      </w:pPr>
      <w:r>
        <w:rPr>
          <w:color w:val="D62728"/>
        </w:rPr>
        <w:t>ואיצא אסאל מולאי אדאם אללה עלאה וכבת אעדאה אן לא יכליני מן אכבארה וא</w:t>
      </w:r>
      <w:r>
        <w:rPr>
          <w:color w:val="7F7F7F"/>
        </w:rPr>
        <w:t>ן תאכ'ר אכתר מן הדא</w:t>
      </w:r>
      <w:r>
        <w:rPr>
          <w:color w:val="000000"/>
        </w:rPr>
        <w:t xml:space="preserve"> פלא יכליני מן כתאבה</w:t>
      </w:r>
      <w:r>
        <w:rPr>
          <w:color w:val="D62728"/>
        </w:rPr>
        <w:t xml:space="preserve"> לתסכ/ו/ן</w:t>
      </w:r>
    </w:p>
    <w:p w14:paraId="595A2EA6" w14:textId="77777777" w:rsidR="001D343E" w:rsidRDefault="00000000">
      <w:pPr>
        <w:jc w:val="right"/>
      </w:pPr>
      <w:r>
        <w:rPr>
          <w:color w:val="D62728"/>
        </w:rPr>
        <w:t>נפסי אליה ואכבאר [             ] אללה ועקב שלום</w:t>
      </w:r>
    </w:p>
    <w:p w14:paraId="73BC722A" w14:textId="77777777" w:rsidR="001D343E" w:rsidRDefault="001D343E">
      <w:pPr>
        <w:jc w:val="right"/>
      </w:pPr>
    </w:p>
    <w:p w14:paraId="1F74A9A0" w14:textId="77777777" w:rsidR="001D343E" w:rsidRDefault="00000000">
      <w:pPr>
        <w:jc w:val="right"/>
      </w:pPr>
      <w:r>
        <w:rPr>
          <w:color w:val="D62728"/>
        </w:rPr>
        <w:t>Verso</w:t>
      </w:r>
    </w:p>
    <w:p w14:paraId="599C160C" w14:textId="77777777" w:rsidR="001D343E" w:rsidRDefault="001D343E">
      <w:pPr>
        <w:jc w:val="right"/>
      </w:pPr>
    </w:p>
    <w:p w14:paraId="5406A9AB" w14:textId="77777777" w:rsidR="001D343E" w:rsidRDefault="00000000">
      <w:pPr>
        <w:jc w:val="right"/>
      </w:pPr>
      <w:r>
        <w:rPr>
          <w:color w:val="D62728"/>
        </w:rPr>
        <w:t>لسيدي ومولاي ابي يحيى نهراي بن نسيم                     من سعيد بن يونس شاكر مننه</w:t>
      </w:r>
    </w:p>
    <w:p w14:paraId="1EA7E0C3" w14:textId="77777777" w:rsidR="001D343E" w:rsidRDefault="00000000">
      <w:pPr>
        <w:jc w:val="right"/>
      </w:pPr>
      <w:r>
        <w:rPr>
          <w:color w:val="D62728"/>
        </w:rPr>
        <w:t xml:space="preserve">اطال الله بقاه وادام عزه           </w:t>
      </w:r>
      <w:r>
        <w:rPr>
          <w:color w:val="000000"/>
        </w:rPr>
        <w:t>       </w:t>
      </w:r>
      <w:r>
        <w:rPr>
          <w:color w:val="D62728"/>
        </w:rPr>
        <w:t xml:space="preserve">                         يصل التمارين دكان ابي الخير الصيرفي</w:t>
      </w:r>
    </w:p>
    <w:p w14:paraId="296651F0" w14:textId="77777777" w:rsidR="001D343E" w:rsidRDefault="00000000">
      <w:pPr>
        <w:jc w:val="right"/>
      </w:pPr>
      <w:r>
        <w:rPr>
          <w:color w:val="D62728"/>
        </w:rPr>
        <w:t>recto</w:t>
      </w:r>
    </w:p>
    <w:p w14:paraId="55622766" w14:textId="77777777" w:rsidR="001D343E" w:rsidRDefault="001D343E">
      <w:pPr>
        <w:jc w:val="right"/>
      </w:pPr>
    </w:p>
    <w:p w14:paraId="318E4B46" w14:textId="77777777" w:rsidR="001D343E" w:rsidRDefault="00000000">
      <w:pPr>
        <w:jc w:val="right"/>
      </w:pPr>
      <w:r>
        <w:rPr>
          <w:color w:val="D62728"/>
        </w:rPr>
        <w:t>(1–2) בשמך רחמנא. אני כותב לך, אדוני, ייתן לך אלוהים אריכות ימים ויתמיד את גדולתך ואת עזרתו לך ואת שלומך ואת אוש</w:t>
      </w:r>
      <w:r>
        <w:rPr>
          <w:color w:val="000000"/>
        </w:rPr>
        <w:t>רך ואת חסדיו לך, ויכה</w:t>
      </w:r>
    </w:p>
    <w:p w14:paraId="3AEA8064" w14:textId="77777777" w:rsidR="001D343E" w:rsidRDefault="00000000">
      <w:pPr>
        <w:jc w:val="right"/>
      </w:pPr>
      <w:r>
        <w:rPr>
          <w:color w:val="000000"/>
        </w:rPr>
        <w:t> </w:t>
      </w:r>
    </w:p>
    <w:p w14:paraId="514C4C80" w14:textId="77777777" w:rsidR="001D343E" w:rsidRDefault="00000000">
      <w:pPr>
        <w:jc w:val="right"/>
      </w:pPr>
      <w:r>
        <w:rPr>
          <w:color w:val="000000"/>
        </w:rPr>
        <w:t>וישפיל את אויביך, ממנימון, ביום ו', בכ"ח (או בכ"ט) במרחשון, יודיעך אלוהים</w:t>
      </w:r>
    </w:p>
    <w:p w14:paraId="771FB1F9" w14:textId="77777777" w:rsidR="001D343E" w:rsidRDefault="00000000">
      <w:pPr>
        <w:jc w:val="right"/>
      </w:pPr>
      <w:r>
        <w:rPr>
          <w:color w:val="000000"/>
        </w:rPr>
        <w:t>את ברכתו ואת אושרו ויעבירו מאתנו ומאתך בשלום. שלומי טוב ואני מאושר, לאל</w:t>
      </w:r>
    </w:p>
    <w:p w14:paraId="15FB97BE" w14:textId="77777777" w:rsidR="001D343E" w:rsidRDefault="00000000">
      <w:pPr>
        <w:jc w:val="right"/>
      </w:pPr>
      <w:r>
        <w:rPr>
          <w:color w:val="000000"/>
        </w:rPr>
        <w:t>השבח והתודה, אבל אני מתגעגע מאוד אליך ; יקרב אלוהים את פגישתנו, בחסדו ובנדיבותו. </w:t>
      </w:r>
    </w:p>
    <w:p w14:paraId="6FF91848" w14:textId="77777777" w:rsidR="001D343E" w:rsidRDefault="00000000">
      <w:pPr>
        <w:jc w:val="right"/>
      </w:pPr>
      <w:r>
        <w:rPr>
          <w:color w:val="000000"/>
        </w:rPr>
        <w:lastRenderedPageBreak/>
        <w:t>אלוהים יתעלה הוא היודע את רוב געגועי אליך ואת המיית לבי. חי אלוהים הנורא, לו אני ידעתי</w:t>
      </w:r>
    </w:p>
    <w:p w14:paraId="42256E34" w14:textId="77777777" w:rsidR="001D343E" w:rsidRDefault="00000000">
      <w:pPr>
        <w:jc w:val="right"/>
      </w:pPr>
      <w:r>
        <w:rPr>
          <w:color w:val="000000"/>
        </w:rPr>
        <w:t>שתסבול עד כדי כך, בוודאי הייתי בא יחד עמך, מרוב הציפייה שאני נתון בה</w:t>
      </w:r>
    </w:p>
    <w:p w14:paraId="310197E2" w14:textId="77777777" w:rsidR="001D343E" w:rsidRDefault="00000000">
      <w:pPr>
        <w:jc w:val="right"/>
      </w:pPr>
      <w:r>
        <w:rPr>
          <w:color w:val="000000"/>
        </w:rPr>
        <w:t>בכל יום. לא כתבתי לך, אך ורק מפני הציפייה, כי הגיע מכתבך</w:t>
      </w:r>
    </w:p>
    <w:p w14:paraId="252C8E86" w14:textId="77777777" w:rsidR="001D343E" w:rsidRDefault="00000000">
      <w:pPr>
        <w:jc w:val="right"/>
      </w:pPr>
      <w:r>
        <w:rPr>
          <w:color w:val="000000"/>
        </w:rPr>
        <w:t>היקר לי, ואתה כותב: אחרי השבת אצא; אקווה שאיחורך הוא לטובה.</w:t>
      </w:r>
    </w:p>
    <w:p w14:paraId="396460DB" w14:textId="77777777" w:rsidR="001D343E" w:rsidRDefault="00000000">
      <w:pPr>
        <w:jc w:val="right"/>
      </w:pPr>
      <w:r>
        <w:rPr>
          <w:color w:val="000000"/>
        </w:rPr>
        <w:t>אשר למה שכתבת, אדוני, יתמיד אלוהים את גדולתך, בענייני הבית: לקחו לנו את</w:t>
      </w:r>
    </w:p>
    <w:p w14:paraId="5AE4718C" w14:textId="77777777" w:rsidR="001D343E" w:rsidRDefault="00000000">
      <w:pPr>
        <w:jc w:val="right"/>
      </w:pPr>
      <w:r>
        <w:rPr>
          <w:color w:val="000000"/>
        </w:rPr>
        <w:t>הבית שבו היה אדריס הסופר ואמרו שבגלל המצוקה יהיה בבית</w:t>
      </w:r>
    </w:p>
    <w:p w14:paraId="08E4E659" w14:textId="77777777" w:rsidR="001D343E" w:rsidRDefault="00000000">
      <w:pPr>
        <w:jc w:val="right"/>
      </w:pPr>
      <w:r>
        <w:rPr>
          <w:color w:val="000000"/>
        </w:rPr>
        <w:t>הבנזארתי. אשר לפרשת הנסיעה לפיום: בא השבוע מחמד בן קמקום</w:t>
      </w:r>
    </w:p>
    <w:p w14:paraId="506599AE" w14:textId="77777777" w:rsidR="001D343E" w:rsidRDefault="00000000">
      <w:pPr>
        <w:jc w:val="right"/>
      </w:pPr>
      <w:r>
        <w:rPr>
          <w:color w:val="000000"/>
        </w:rPr>
        <w:t>עם אלבג'אי ואמרו ש'הראש' נדרש לבוא אל הסלטאן, אבל דחו זאת עד שיגיע אדוני,</w:t>
      </w:r>
    </w:p>
    <w:p w14:paraId="64C58EA3" w14:textId="77777777" w:rsidR="001D343E" w:rsidRDefault="00000000">
      <w:pPr>
        <w:jc w:val="right"/>
      </w:pPr>
      <w:r>
        <w:rPr>
          <w:color w:val="000000"/>
        </w:rPr>
        <w:t>ברצון האל. המושל והקאצי שואלים אותי על הנעשה אצלך כל יום; ישימך אלוהים</w:t>
      </w:r>
    </w:p>
    <w:p w14:paraId="09FDE8AC" w14:textId="77777777" w:rsidR="001D343E" w:rsidRDefault="00000000">
      <w:pPr>
        <w:jc w:val="right"/>
      </w:pPr>
      <w:r>
        <w:rPr>
          <w:color w:val="000000"/>
        </w:rPr>
        <w:t>במחוז השלום. ואני מבקש ממך, אדוני, יתמיד אלוהים את גדולתך, כי תביא לי עמך צרור נייר</w:t>
      </w:r>
    </w:p>
    <w:p w14:paraId="6CD3BFB6" w14:textId="77777777" w:rsidR="001D343E" w:rsidRDefault="00000000">
      <w:pPr>
        <w:jc w:val="right"/>
      </w:pPr>
      <w:r>
        <w:rPr>
          <w:color w:val="000000"/>
        </w:rPr>
        <w:t>דמשקאי משובח ותביא לנו מתוך הסחורות שקניתי את האבנט ; אני שולח לך, אדוני, את מיטב</w:t>
      </w:r>
    </w:p>
    <w:p w14:paraId="126E8FEC" w14:textId="77777777" w:rsidR="001D343E" w:rsidRDefault="00000000">
      <w:pPr>
        <w:jc w:val="right"/>
      </w:pPr>
      <w:r>
        <w:rPr>
          <w:color w:val="000000"/>
        </w:rPr>
        <w:t>דרישות השלום; אדריס שולח לך את מיטב דרישות השלום, ואבו אלקאסם הבה שולח לך את מיטב</w:t>
      </w:r>
    </w:p>
    <w:p w14:paraId="36940C4E" w14:textId="77777777" w:rsidR="001D343E" w:rsidRDefault="00000000">
      <w:pPr>
        <w:jc w:val="right"/>
      </w:pPr>
      <w:r>
        <w:rPr>
          <w:color w:val="000000"/>
        </w:rPr>
        <w:t>דרישות השלום, והוא אומר לך: בשם אלוהים, אל תפסיק לטפל בקניותי. ושלום.</w:t>
      </w:r>
    </w:p>
    <w:p w14:paraId="68A8CF52" w14:textId="77777777" w:rsidR="001D343E" w:rsidRDefault="00000000">
      <w:pPr>
        <w:jc w:val="right"/>
      </w:pPr>
      <w:r>
        <w:rPr>
          <w:color w:val="000000"/>
        </w:rPr>
        <w:t>עוד אבקש ממך, אדוני, יתמיד אלוהים את גדולתך, כי תמסור הרבה דרישות שלום ממני לאדוני</w:t>
      </w:r>
    </w:p>
    <w:p w14:paraId="2F266577" w14:textId="77777777" w:rsidR="001D343E" w:rsidRDefault="00000000">
      <w:pPr>
        <w:jc w:val="right"/>
      </w:pPr>
      <w:r>
        <w:rPr>
          <w:color w:val="000000"/>
        </w:rPr>
        <w:t>וראשי הרב, יתמיד אלוהים את גדולתו, ודרישות שלום לאדוני אבו אלפרג' עיאש</w:t>
      </w:r>
    </w:p>
    <w:p w14:paraId="6F0F568D" w14:textId="77777777" w:rsidR="001D343E" w:rsidRDefault="00000000">
      <w:pPr>
        <w:jc w:val="right"/>
      </w:pPr>
      <w:r>
        <w:rPr>
          <w:color w:val="000000"/>
        </w:rPr>
        <w:t>ודרישות שלום לאבו יעקב יוסף, ודרישות שלום לאבו עמראן שהוא אצל הרב, ולכל השואל </w:t>
      </w:r>
    </w:p>
    <w:p w14:paraId="3A7854A3" w14:textId="77777777" w:rsidR="001D343E" w:rsidRDefault="00000000">
      <w:pPr>
        <w:jc w:val="right"/>
      </w:pPr>
      <w:r>
        <w:rPr>
          <w:color w:val="000000"/>
        </w:rPr>
        <w:t>עלי דרישות שלום. כתבתי מכתב זה בחיפזון, עמך הסליחה</w:t>
      </w:r>
    </w:p>
    <w:p w14:paraId="3553BCF8" w14:textId="77777777" w:rsidR="001D343E" w:rsidRDefault="00000000">
      <w:pPr>
        <w:jc w:val="right"/>
      </w:pPr>
      <w:r>
        <w:rPr>
          <w:color w:val="000000"/>
        </w:rPr>
        <w:t>עליו; ושלומך יגדל ואל ידל.</w:t>
      </w:r>
    </w:p>
    <w:p w14:paraId="68854212" w14:textId="77777777" w:rsidR="001D343E" w:rsidRDefault="001D343E">
      <w:pPr>
        <w:jc w:val="right"/>
      </w:pPr>
    </w:p>
    <w:p w14:paraId="5B448D6C" w14:textId="77777777" w:rsidR="001D343E" w:rsidRDefault="00000000">
      <w:pPr>
        <w:jc w:val="right"/>
      </w:pPr>
      <w:r>
        <w:rPr>
          <w:color w:val="000000"/>
        </w:rPr>
        <w:t>recto, right margin</w:t>
      </w:r>
    </w:p>
    <w:p w14:paraId="6FF23CC0" w14:textId="77777777" w:rsidR="001D343E" w:rsidRDefault="00000000">
      <w:pPr>
        <w:jc w:val="right"/>
      </w:pPr>
      <w:r>
        <w:rPr>
          <w:color w:val="000000"/>
        </w:rPr>
        <w:t xml:space="preserve">עוד אבקש ממך, אדוני, יתמיד אלוהים את גדולתך ויכה את אויביך, כי לא תמנע ממני ידיעות על עצמך, ואם תשתהה עוד יותר, אל תפסיק לכתוב לי כדי שיהיה לבי שקט בנוגע אליך, וידיעות .... אלוהים. ועקב שלום. </w:t>
      </w:r>
    </w:p>
    <w:p w14:paraId="3B118DC2" w14:textId="77777777" w:rsidR="001D343E" w:rsidRDefault="00000000">
      <w:pPr>
        <w:jc w:val="right"/>
      </w:pPr>
      <w:r>
        <w:rPr>
          <w:color w:val="000000"/>
        </w:rPr>
        <w:t> </w:t>
      </w:r>
    </w:p>
    <w:p w14:paraId="2B7816A2" w14:textId="77777777" w:rsidR="001D343E" w:rsidRDefault="00000000">
      <w:pPr>
        <w:jc w:val="right"/>
      </w:pPr>
      <w:r>
        <w:rPr>
          <w:color w:val="000000"/>
        </w:rPr>
        <w:t>verso</w:t>
      </w:r>
    </w:p>
    <w:p w14:paraId="3908FF72" w14:textId="77777777" w:rsidR="001D343E" w:rsidRDefault="00000000">
      <w:pPr>
        <w:jc w:val="right"/>
      </w:pPr>
      <w:r>
        <w:rPr>
          <w:color w:val="000000"/>
        </w:rPr>
        <w:t>לאדוני ורבי אבו יחיא נהוראי בן נסים; ייתן לו אלוהים אריכות ימים ויתמיד את גדולתו. מסעיד בן יונס, המודה חסדיו: יגיע אל 'אלתמארין', חנות אבו אלח'יר השולחני.</w:t>
      </w:r>
    </w:p>
    <w:p w14:paraId="293C93E7" w14:textId="77777777" w:rsidR="001D343E" w:rsidRDefault="00000000">
      <w:r>
        <w:br w:type="page"/>
      </w:r>
    </w:p>
    <w:p w14:paraId="1402D671" w14:textId="77777777" w:rsidR="001D343E" w:rsidRDefault="00000000">
      <w:pPr>
        <w:pStyle w:val="Heading1"/>
      </w:pPr>
      <w:r>
        <w:lastRenderedPageBreak/>
        <w:t>Document ID: 9585</w:t>
      </w:r>
    </w:p>
    <w:p w14:paraId="4BE97881" w14:textId="77777777" w:rsidR="001D343E" w:rsidRDefault="00000000">
      <w:pPr>
        <w:pStyle w:val="Heading2"/>
      </w:pPr>
      <w:r>
        <w:t>Category Percentages</w:t>
      </w:r>
    </w:p>
    <w:tbl>
      <w:tblPr>
        <w:tblStyle w:val="LightGrid-Accent1"/>
        <w:tblW w:w="0" w:type="auto"/>
        <w:tblLook w:val="04A0" w:firstRow="1" w:lastRow="0" w:firstColumn="1" w:lastColumn="0" w:noHBand="0" w:noVBand="1"/>
      </w:tblPr>
      <w:tblGrid>
        <w:gridCol w:w="4311"/>
        <w:gridCol w:w="4309"/>
      </w:tblGrid>
      <w:tr w:rsidR="001D343E" w14:paraId="27CED720" w14:textId="77777777" w:rsidTr="001D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0C354" w14:textId="77777777" w:rsidR="001D343E" w:rsidRDefault="00000000">
            <w:r>
              <w:t>Category</w:t>
            </w:r>
          </w:p>
        </w:tc>
        <w:tc>
          <w:tcPr>
            <w:tcW w:w="4320" w:type="dxa"/>
          </w:tcPr>
          <w:p w14:paraId="3C125EE2" w14:textId="77777777" w:rsidR="001D343E"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1D343E" w14:paraId="481E56DB"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1FA3FE" w14:textId="77777777" w:rsidR="001D343E" w:rsidRDefault="00000000">
            <w:r>
              <w:rPr>
                <w:color w:val="D62728"/>
              </w:rPr>
              <w:t>Correspondence</w:t>
            </w:r>
          </w:p>
        </w:tc>
        <w:tc>
          <w:tcPr>
            <w:tcW w:w="4320" w:type="dxa"/>
          </w:tcPr>
          <w:p w14:paraId="69E3180B" w14:textId="77777777" w:rsidR="001D343E" w:rsidRDefault="00000000">
            <w:pPr>
              <w:cnfStyle w:val="000000100000" w:firstRow="0" w:lastRow="0" w:firstColumn="0" w:lastColumn="0" w:oddVBand="0" w:evenVBand="0" w:oddHBand="1" w:evenHBand="0" w:firstRowFirstColumn="0" w:firstRowLastColumn="0" w:lastRowFirstColumn="0" w:lastRowLastColumn="0"/>
            </w:pPr>
            <w:r>
              <w:t>39.86%</w:t>
            </w:r>
          </w:p>
        </w:tc>
      </w:tr>
      <w:tr w:rsidR="001D343E" w14:paraId="3D2F36BA"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F6E8DF" w14:textId="77777777" w:rsidR="001D343E" w:rsidRDefault="00000000">
            <w:r>
              <w:rPr>
                <w:color w:val="BCBD22"/>
              </w:rPr>
              <w:t>Transactions</w:t>
            </w:r>
          </w:p>
        </w:tc>
        <w:tc>
          <w:tcPr>
            <w:tcW w:w="4320" w:type="dxa"/>
          </w:tcPr>
          <w:p w14:paraId="7150A0A1" w14:textId="77777777" w:rsidR="001D343E" w:rsidRDefault="00000000">
            <w:pPr>
              <w:cnfStyle w:val="000000010000" w:firstRow="0" w:lastRow="0" w:firstColumn="0" w:lastColumn="0" w:oddVBand="0" w:evenVBand="0" w:oddHBand="0" w:evenHBand="1" w:firstRowFirstColumn="0" w:firstRowLastColumn="0" w:lastRowFirstColumn="0" w:lastRowLastColumn="0"/>
            </w:pPr>
            <w:r>
              <w:t>27.59%</w:t>
            </w:r>
          </w:p>
        </w:tc>
      </w:tr>
      <w:tr w:rsidR="001D343E" w14:paraId="59E11C17"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53492C" w14:textId="77777777" w:rsidR="001D343E" w:rsidRDefault="00000000">
            <w:r>
              <w:rPr>
                <w:color w:val="8C564B"/>
              </w:rPr>
              <w:t>Information</w:t>
            </w:r>
          </w:p>
        </w:tc>
        <w:tc>
          <w:tcPr>
            <w:tcW w:w="4320" w:type="dxa"/>
          </w:tcPr>
          <w:p w14:paraId="312B0164" w14:textId="77777777" w:rsidR="001D343E" w:rsidRDefault="00000000">
            <w:pPr>
              <w:cnfStyle w:val="000000100000" w:firstRow="0" w:lastRow="0" w:firstColumn="0" w:lastColumn="0" w:oddVBand="0" w:evenVBand="0" w:oddHBand="1" w:evenHBand="0" w:firstRowFirstColumn="0" w:firstRowLastColumn="0" w:lastRowFirstColumn="0" w:lastRowLastColumn="0"/>
            </w:pPr>
            <w:r>
              <w:t>11.05%</w:t>
            </w:r>
          </w:p>
        </w:tc>
      </w:tr>
      <w:tr w:rsidR="001D343E" w14:paraId="402D54FD"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FF7220" w14:textId="77777777" w:rsidR="001D343E" w:rsidRDefault="00000000">
            <w:r>
              <w:rPr>
                <w:color w:val="FF7F0E"/>
              </w:rPr>
              <w:t>Advice</w:t>
            </w:r>
          </w:p>
        </w:tc>
        <w:tc>
          <w:tcPr>
            <w:tcW w:w="4320" w:type="dxa"/>
          </w:tcPr>
          <w:p w14:paraId="01CA1251" w14:textId="77777777" w:rsidR="001D343E" w:rsidRDefault="00000000">
            <w:pPr>
              <w:cnfStyle w:val="000000010000" w:firstRow="0" w:lastRow="0" w:firstColumn="0" w:lastColumn="0" w:oddVBand="0" w:evenVBand="0" w:oddHBand="0" w:evenHBand="1" w:firstRowFirstColumn="0" w:firstRowLastColumn="0" w:lastRowFirstColumn="0" w:lastRowLastColumn="0"/>
            </w:pPr>
            <w:r>
              <w:t>5.76%</w:t>
            </w:r>
          </w:p>
        </w:tc>
      </w:tr>
      <w:tr w:rsidR="001D343E" w14:paraId="3436402C"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224428" w14:textId="77777777" w:rsidR="001D343E" w:rsidRDefault="00000000">
            <w:r>
              <w:rPr>
                <w:color w:val="2CA02C"/>
              </w:rPr>
              <w:t>Behavior of Associates</w:t>
            </w:r>
          </w:p>
        </w:tc>
        <w:tc>
          <w:tcPr>
            <w:tcW w:w="4320" w:type="dxa"/>
          </w:tcPr>
          <w:p w14:paraId="0B9D7FA3" w14:textId="77777777" w:rsidR="001D343E" w:rsidRDefault="00000000">
            <w:pPr>
              <w:cnfStyle w:val="000000100000" w:firstRow="0" w:lastRow="0" w:firstColumn="0" w:lastColumn="0" w:oddVBand="0" w:evenVBand="0" w:oddHBand="1" w:evenHBand="0" w:firstRowFirstColumn="0" w:firstRowLastColumn="0" w:lastRowFirstColumn="0" w:lastRowLastColumn="0"/>
            </w:pPr>
            <w:r>
              <w:t>5.22%</w:t>
            </w:r>
          </w:p>
        </w:tc>
      </w:tr>
      <w:tr w:rsidR="001D343E" w14:paraId="3BFF1C87"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48950E" w14:textId="77777777" w:rsidR="001D343E" w:rsidRDefault="00000000">
            <w:r>
              <w:rPr>
                <w:color w:val="17BECF"/>
              </w:rPr>
              <w:t>Travels</w:t>
            </w:r>
          </w:p>
        </w:tc>
        <w:tc>
          <w:tcPr>
            <w:tcW w:w="4320" w:type="dxa"/>
          </w:tcPr>
          <w:p w14:paraId="1B8AEEFD" w14:textId="77777777" w:rsidR="001D343E" w:rsidRDefault="00000000">
            <w:pPr>
              <w:cnfStyle w:val="000000010000" w:firstRow="0" w:lastRow="0" w:firstColumn="0" w:lastColumn="0" w:oddVBand="0" w:evenVBand="0" w:oddHBand="0" w:evenHBand="1" w:firstRowFirstColumn="0" w:firstRowLastColumn="0" w:lastRowFirstColumn="0" w:lastRowLastColumn="0"/>
            </w:pPr>
            <w:r>
              <w:t>4.95%</w:t>
            </w:r>
          </w:p>
        </w:tc>
      </w:tr>
      <w:tr w:rsidR="001D343E" w14:paraId="7A452D45"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F63EDC" w14:textId="77777777" w:rsidR="001D343E" w:rsidRDefault="00000000">
            <w:r>
              <w:rPr>
                <w:color w:val="7F7F7F"/>
              </w:rPr>
              <w:t>Personal, Familial, Communal News</w:t>
            </w:r>
          </w:p>
        </w:tc>
        <w:tc>
          <w:tcPr>
            <w:tcW w:w="4320" w:type="dxa"/>
          </w:tcPr>
          <w:p w14:paraId="35D65344" w14:textId="77777777" w:rsidR="001D343E" w:rsidRDefault="00000000">
            <w:pPr>
              <w:cnfStyle w:val="000000100000" w:firstRow="0" w:lastRow="0" w:firstColumn="0" w:lastColumn="0" w:oddVBand="0" w:evenVBand="0" w:oddHBand="1" w:evenHBand="0" w:firstRowFirstColumn="0" w:firstRowLastColumn="0" w:lastRowFirstColumn="0" w:lastRowLastColumn="0"/>
            </w:pPr>
            <w:r>
              <w:t>3.12%</w:t>
            </w:r>
          </w:p>
        </w:tc>
      </w:tr>
      <w:tr w:rsidR="001D343E" w14:paraId="65D1CFA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69A8A" w14:textId="77777777" w:rsidR="001D343E" w:rsidRDefault="00000000">
            <w:r>
              <w:rPr>
                <w:color w:val="1F77B4"/>
              </w:rPr>
              <w:t>Accounts</w:t>
            </w:r>
          </w:p>
        </w:tc>
        <w:tc>
          <w:tcPr>
            <w:tcW w:w="4320" w:type="dxa"/>
          </w:tcPr>
          <w:p w14:paraId="0BC37E52" w14:textId="77777777" w:rsidR="001D343E" w:rsidRDefault="00000000">
            <w:pPr>
              <w:cnfStyle w:val="000000010000" w:firstRow="0" w:lastRow="0" w:firstColumn="0" w:lastColumn="0" w:oddVBand="0" w:evenVBand="0" w:oddHBand="0" w:evenHBand="1" w:firstRowFirstColumn="0" w:firstRowLastColumn="0" w:lastRowFirstColumn="0" w:lastRowLastColumn="0"/>
            </w:pPr>
            <w:r>
              <w:t>2.44%</w:t>
            </w:r>
          </w:p>
        </w:tc>
      </w:tr>
      <w:tr w:rsidR="001D343E" w14:paraId="750EDD62" w14:textId="77777777" w:rsidTr="001D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172409" w14:textId="77777777" w:rsidR="001D343E" w:rsidRDefault="00000000">
            <w:r>
              <w:rPr>
                <w:color w:val="E377C2"/>
              </w:rPr>
              <w:t>Legal Actions</w:t>
            </w:r>
          </w:p>
        </w:tc>
        <w:tc>
          <w:tcPr>
            <w:tcW w:w="4320" w:type="dxa"/>
          </w:tcPr>
          <w:p w14:paraId="3BCE5139" w14:textId="77777777" w:rsidR="001D343E" w:rsidRDefault="00000000">
            <w:pPr>
              <w:cnfStyle w:val="000000100000" w:firstRow="0" w:lastRow="0" w:firstColumn="0" w:lastColumn="0" w:oddVBand="0" w:evenVBand="0" w:oddHBand="1" w:evenHBand="0" w:firstRowFirstColumn="0" w:firstRowLastColumn="0" w:lastRowFirstColumn="0" w:lastRowLastColumn="0"/>
            </w:pPr>
            <w:r>
              <w:t>0.00%</w:t>
            </w:r>
          </w:p>
        </w:tc>
      </w:tr>
      <w:tr w:rsidR="001D343E" w14:paraId="02AA3360" w14:textId="77777777" w:rsidTr="001D34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4FE519" w14:textId="77777777" w:rsidR="001D343E" w:rsidRDefault="00000000">
            <w:r>
              <w:rPr>
                <w:color w:val="9467BD"/>
              </w:rPr>
              <w:t>Government Relations</w:t>
            </w:r>
          </w:p>
        </w:tc>
        <w:tc>
          <w:tcPr>
            <w:tcW w:w="4320" w:type="dxa"/>
          </w:tcPr>
          <w:p w14:paraId="5214CA85" w14:textId="77777777" w:rsidR="001D343E" w:rsidRDefault="00000000">
            <w:pPr>
              <w:cnfStyle w:val="000000010000" w:firstRow="0" w:lastRow="0" w:firstColumn="0" w:lastColumn="0" w:oddVBand="0" w:evenVBand="0" w:oddHBand="0" w:evenHBand="1" w:firstRowFirstColumn="0" w:firstRowLastColumn="0" w:lastRowFirstColumn="0" w:lastRowLastColumn="0"/>
            </w:pPr>
            <w:r>
              <w:t>0.00%</w:t>
            </w:r>
          </w:p>
        </w:tc>
      </w:tr>
    </w:tbl>
    <w:p w14:paraId="5681A24C" w14:textId="77777777" w:rsidR="001D343E" w:rsidRDefault="001D343E"/>
    <w:p w14:paraId="463C0ED5" w14:textId="77777777" w:rsidR="001D343E" w:rsidRDefault="00000000">
      <w:pPr>
        <w:jc w:val="right"/>
      </w:pPr>
      <w:r>
        <w:rPr>
          <w:color w:val="D62728"/>
        </w:rPr>
        <w:t>recto</w:t>
      </w:r>
    </w:p>
    <w:p w14:paraId="0911EE54" w14:textId="77777777" w:rsidR="001D343E" w:rsidRDefault="001D343E">
      <w:pPr>
        <w:jc w:val="right"/>
      </w:pPr>
    </w:p>
    <w:p w14:paraId="0FF0C40A" w14:textId="77777777" w:rsidR="001D343E" w:rsidRDefault="001D343E">
      <w:pPr>
        <w:jc w:val="right"/>
      </w:pPr>
    </w:p>
    <w:p w14:paraId="229D7DF7" w14:textId="77777777" w:rsidR="001D343E" w:rsidRDefault="00000000">
      <w:pPr>
        <w:jc w:val="right"/>
      </w:pPr>
      <w:r>
        <w:rPr>
          <w:color w:val="D62728"/>
        </w:rPr>
        <w:t>[לא ] ען סידי אלשיך אטאל אללה בקאה ואדאם נעמאה אלא אתר אלתכפיף ען קלבה לכתרה אשגאלה פלמא</w:t>
      </w:r>
    </w:p>
    <w:p w14:paraId="0EF62767" w14:textId="77777777" w:rsidR="001D343E" w:rsidRDefault="001D343E">
      <w:pPr>
        <w:jc w:val="right"/>
      </w:pPr>
    </w:p>
    <w:p w14:paraId="14525683" w14:textId="77777777" w:rsidR="001D343E" w:rsidRDefault="001D343E">
      <w:pPr>
        <w:jc w:val="right"/>
      </w:pPr>
    </w:p>
    <w:p w14:paraId="35CDACFE" w14:textId="77777777" w:rsidR="001D343E" w:rsidRDefault="00000000">
      <w:pPr>
        <w:jc w:val="right"/>
      </w:pPr>
      <w:r>
        <w:rPr>
          <w:color w:val="D62728"/>
        </w:rPr>
        <w:t xml:space="preserve">כל[ </w:t>
      </w:r>
      <w:r>
        <w:rPr>
          <w:color w:val="000000"/>
        </w:rPr>
        <w:t xml:space="preserve">] </w:t>
      </w:r>
      <w:r>
        <w:rPr>
          <w:color w:val="2CA02C"/>
        </w:rPr>
        <w:t>בקי אלאסטור [       ] אבי עמראן ומא כפי ענך חאל אבוציר ואנה חצל אל</w:t>
      </w:r>
    </w:p>
    <w:p w14:paraId="2E72581A" w14:textId="77777777" w:rsidR="001D343E" w:rsidRDefault="001D343E">
      <w:pPr>
        <w:jc w:val="right"/>
      </w:pPr>
    </w:p>
    <w:p w14:paraId="73AAB063" w14:textId="77777777" w:rsidR="001D343E" w:rsidRDefault="001D343E">
      <w:pPr>
        <w:jc w:val="right"/>
      </w:pPr>
    </w:p>
    <w:p w14:paraId="763DC916" w14:textId="77777777" w:rsidR="001D343E" w:rsidRDefault="00000000">
      <w:pPr>
        <w:jc w:val="right"/>
      </w:pPr>
      <w:r>
        <w:rPr>
          <w:color w:val="2CA02C"/>
        </w:rPr>
        <w:t>[ ] ג דנ</w:t>
      </w:r>
      <w:r>
        <w:rPr>
          <w:color w:val="000000"/>
        </w:rPr>
        <w:t>אנ</w:t>
      </w:r>
      <w:r>
        <w:rPr>
          <w:color w:val="BCBD22"/>
        </w:rPr>
        <w:t>יר וכל מא נחתהם פי וזן אל</w:t>
      </w:r>
    </w:p>
    <w:p w14:paraId="3B584C40" w14:textId="77777777" w:rsidR="001D343E" w:rsidRDefault="001D343E">
      <w:pPr>
        <w:jc w:val="right"/>
      </w:pPr>
    </w:p>
    <w:p w14:paraId="45720572" w14:textId="77777777" w:rsidR="001D343E" w:rsidRDefault="001D343E">
      <w:pPr>
        <w:jc w:val="right"/>
      </w:pPr>
    </w:p>
    <w:p w14:paraId="4247CA38" w14:textId="77777777" w:rsidR="001D343E" w:rsidRDefault="00000000">
      <w:pPr>
        <w:jc w:val="right"/>
      </w:pPr>
      <w:r>
        <w:rPr>
          <w:color w:val="BCBD22"/>
        </w:rPr>
        <w:t>[ ] אלא מן</w:t>
      </w:r>
      <w:r>
        <w:rPr>
          <w:color w:val="000000"/>
        </w:rPr>
        <w:t xml:space="preserve"> א</w:t>
      </w:r>
      <w:r>
        <w:rPr>
          <w:color w:val="BCBD22"/>
        </w:rPr>
        <w:t>ן אכדהא [ ] ויציע אלצבר יאלכתאן</w:t>
      </w:r>
    </w:p>
    <w:p w14:paraId="57259E15" w14:textId="77777777" w:rsidR="001D343E" w:rsidRDefault="001D343E">
      <w:pPr>
        <w:jc w:val="right"/>
      </w:pPr>
    </w:p>
    <w:p w14:paraId="592E805E" w14:textId="77777777" w:rsidR="001D343E" w:rsidRDefault="001D343E">
      <w:pPr>
        <w:jc w:val="right"/>
      </w:pPr>
    </w:p>
    <w:p w14:paraId="67FF6FD6" w14:textId="77777777" w:rsidR="001D343E" w:rsidRDefault="00000000">
      <w:pPr>
        <w:jc w:val="right"/>
      </w:pPr>
      <w:r>
        <w:rPr>
          <w:color w:val="BCBD22"/>
        </w:rPr>
        <w:t>[ ] אלכתאן א</w:t>
      </w:r>
      <w:r>
        <w:rPr>
          <w:color w:val="000000"/>
        </w:rPr>
        <w:t>לי</w:t>
      </w:r>
      <w:r>
        <w:rPr>
          <w:color w:val="8C564B"/>
        </w:rPr>
        <w:t>ום בזאיד עלי אלמ פרצית ואללה אן נעטי מנהא דינאר</w:t>
      </w:r>
    </w:p>
    <w:p w14:paraId="4D724ED7" w14:textId="77777777" w:rsidR="001D343E" w:rsidRDefault="001D343E">
      <w:pPr>
        <w:jc w:val="right"/>
      </w:pPr>
    </w:p>
    <w:p w14:paraId="35476FBD" w14:textId="77777777" w:rsidR="001D343E" w:rsidRDefault="001D343E">
      <w:pPr>
        <w:jc w:val="right"/>
      </w:pPr>
    </w:p>
    <w:p w14:paraId="10967324" w14:textId="77777777" w:rsidR="001D343E" w:rsidRDefault="00000000">
      <w:pPr>
        <w:jc w:val="right"/>
      </w:pPr>
      <w:r>
        <w:rPr>
          <w:color w:val="8C564B"/>
        </w:rPr>
        <w:t>ש[וח]ד לאלא ילזמ</w:t>
      </w:r>
      <w:r>
        <w:rPr>
          <w:color w:val="000000"/>
        </w:rPr>
        <w:t>ני</w:t>
      </w:r>
      <w:r>
        <w:rPr>
          <w:color w:val="FF7F0E"/>
        </w:rPr>
        <w:t xml:space="preserve"> [ ] אנא נעמל עלי שרא עדל לאן אלנאס יעידו ויביעו ויכתר אלכתאן פאן</w:t>
      </w:r>
    </w:p>
    <w:p w14:paraId="76CBD882" w14:textId="77777777" w:rsidR="001D343E" w:rsidRDefault="001D343E">
      <w:pPr>
        <w:jc w:val="right"/>
      </w:pPr>
    </w:p>
    <w:p w14:paraId="053DE86B" w14:textId="77777777" w:rsidR="001D343E" w:rsidRDefault="001D343E">
      <w:pPr>
        <w:jc w:val="right"/>
      </w:pPr>
    </w:p>
    <w:p w14:paraId="330A07A5" w14:textId="77777777" w:rsidR="001D343E" w:rsidRDefault="00000000">
      <w:pPr>
        <w:jc w:val="right"/>
      </w:pPr>
      <w:r>
        <w:rPr>
          <w:color w:val="FF7F0E"/>
        </w:rPr>
        <w:t xml:space="preserve">אתרת אן תשתרי לה </w:t>
      </w:r>
      <w:r>
        <w:rPr>
          <w:color w:val="000000"/>
        </w:rPr>
        <w:t>חמ</w:t>
      </w:r>
      <w:r>
        <w:rPr>
          <w:color w:val="BCBD22"/>
        </w:rPr>
        <w:t>ל כמ[א ] אלסער ומא מעי לרוחי שי חתי יוקאל אשתרא לרוחה ותרך</w:t>
      </w:r>
    </w:p>
    <w:p w14:paraId="22D41651" w14:textId="77777777" w:rsidR="001D343E" w:rsidRDefault="001D343E">
      <w:pPr>
        <w:jc w:val="right"/>
      </w:pPr>
    </w:p>
    <w:p w14:paraId="3D68DEF1" w14:textId="77777777" w:rsidR="001D343E" w:rsidRDefault="001D343E">
      <w:pPr>
        <w:jc w:val="right"/>
      </w:pPr>
    </w:p>
    <w:p w14:paraId="7B3DA242" w14:textId="77777777" w:rsidR="001D343E" w:rsidRDefault="00000000">
      <w:pPr>
        <w:jc w:val="right"/>
      </w:pPr>
      <w:r>
        <w:rPr>
          <w:color w:val="BCBD22"/>
        </w:rPr>
        <w:t>גירה וחק אבי יאמולאי</w:t>
      </w:r>
      <w:r>
        <w:rPr>
          <w:color w:val="000000"/>
        </w:rPr>
        <w:t xml:space="preserve"> ל</w:t>
      </w:r>
      <w:r>
        <w:rPr>
          <w:color w:val="8C564B"/>
        </w:rPr>
        <w:t>קד מאר [ ] מן עדמה אלכתאן ועצם סערה ואלא אין יומצא בה ולאכן הדא מן ארזאק</w:t>
      </w:r>
    </w:p>
    <w:p w14:paraId="0686AE99" w14:textId="77777777" w:rsidR="001D343E" w:rsidRDefault="001D343E">
      <w:pPr>
        <w:jc w:val="right"/>
      </w:pPr>
    </w:p>
    <w:p w14:paraId="77E4D75B" w14:textId="77777777" w:rsidR="001D343E" w:rsidRDefault="001D343E">
      <w:pPr>
        <w:jc w:val="right"/>
      </w:pPr>
    </w:p>
    <w:p w14:paraId="2126AB9B" w14:textId="77777777" w:rsidR="001D343E" w:rsidRDefault="00000000">
      <w:pPr>
        <w:jc w:val="right"/>
      </w:pPr>
      <w:r>
        <w:rPr>
          <w:color w:val="8C564B"/>
        </w:rPr>
        <w:t>אלבוצרין ואנא אציף לחס</w:t>
      </w:r>
      <w:r>
        <w:rPr>
          <w:color w:val="000000"/>
        </w:rPr>
        <w:t>אב</w:t>
      </w:r>
      <w:r>
        <w:rPr>
          <w:color w:val="1F77B4"/>
        </w:rPr>
        <w:t xml:space="preserve">ה אלדינאר וארגו אנך קד אנפדת אלמעגר </w:t>
      </w:r>
      <w:r>
        <w:rPr>
          <w:color w:val="000000"/>
        </w:rPr>
        <w:t>ל</w:t>
      </w:r>
      <w:r>
        <w:rPr>
          <w:color w:val="BCBD22"/>
        </w:rPr>
        <w:t>סידי אבי עמראן לידפעה לאפרים</w:t>
      </w:r>
    </w:p>
    <w:p w14:paraId="63922236" w14:textId="77777777" w:rsidR="001D343E" w:rsidRDefault="001D343E">
      <w:pPr>
        <w:jc w:val="right"/>
      </w:pPr>
    </w:p>
    <w:p w14:paraId="783767B3" w14:textId="77777777" w:rsidR="001D343E" w:rsidRDefault="001D343E">
      <w:pPr>
        <w:jc w:val="right"/>
      </w:pPr>
    </w:p>
    <w:p w14:paraId="0092486D" w14:textId="77777777" w:rsidR="001D343E" w:rsidRDefault="00000000">
      <w:pPr>
        <w:jc w:val="right"/>
      </w:pPr>
      <w:r>
        <w:rPr>
          <w:color w:val="BCBD22"/>
        </w:rPr>
        <w:t>אלעטאר פהו לע[ ] וקד כנת על</w:t>
      </w:r>
      <w:r>
        <w:rPr>
          <w:color w:val="000000"/>
        </w:rPr>
        <w:t xml:space="preserve">י </w:t>
      </w:r>
      <w:r>
        <w:rPr>
          <w:color w:val="BCBD22"/>
        </w:rPr>
        <w:t>אני אנחדר לאגתמע ב</w:t>
      </w:r>
      <w:r>
        <w:rPr>
          <w:color w:val="000000"/>
        </w:rPr>
        <w:t>ך</w:t>
      </w:r>
      <w:r>
        <w:rPr>
          <w:color w:val="17BECF"/>
        </w:rPr>
        <w:t xml:space="preserve"> פי מתל הדא ואלצרה ואללה יאמולאי חאצרה</w:t>
      </w:r>
    </w:p>
    <w:p w14:paraId="06F11D99" w14:textId="77777777" w:rsidR="001D343E" w:rsidRDefault="001D343E">
      <w:pPr>
        <w:jc w:val="right"/>
      </w:pPr>
    </w:p>
    <w:p w14:paraId="6B091933" w14:textId="77777777" w:rsidR="001D343E" w:rsidRDefault="001D343E">
      <w:pPr>
        <w:jc w:val="right"/>
      </w:pPr>
    </w:p>
    <w:p w14:paraId="57189BB8" w14:textId="77777777" w:rsidR="001D343E" w:rsidRDefault="00000000">
      <w:pPr>
        <w:jc w:val="right"/>
      </w:pPr>
      <w:r>
        <w:rPr>
          <w:color w:val="17BECF"/>
        </w:rPr>
        <w:t>לוצולך מע א[ ] אלדנאניר אלדי דכר</w:t>
      </w:r>
      <w:r>
        <w:rPr>
          <w:color w:val="000000"/>
        </w:rPr>
        <w:t xml:space="preserve">ת </w:t>
      </w:r>
      <w:r>
        <w:rPr>
          <w:color w:val="D62728"/>
        </w:rPr>
        <w:t>ואנא פי אמר עצים מן דנאניר דפעתהא על</w:t>
      </w:r>
      <w:r>
        <w:rPr>
          <w:color w:val="000000"/>
        </w:rPr>
        <w:t>י</w:t>
      </w:r>
      <w:r>
        <w:rPr>
          <w:color w:val="BCBD22"/>
        </w:rPr>
        <w:t xml:space="preserve"> כתאן וכל מא יסמעו אלמזארעין</w:t>
      </w:r>
    </w:p>
    <w:p w14:paraId="661AD05C" w14:textId="77777777" w:rsidR="001D343E" w:rsidRDefault="001D343E">
      <w:pPr>
        <w:jc w:val="right"/>
      </w:pPr>
    </w:p>
    <w:p w14:paraId="2DB8568E" w14:textId="77777777" w:rsidR="001D343E" w:rsidRDefault="001D343E">
      <w:pPr>
        <w:jc w:val="right"/>
      </w:pPr>
    </w:p>
    <w:p w14:paraId="13DD461A" w14:textId="77777777" w:rsidR="001D343E" w:rsidRDefault="00000000">
      <w:pPr>
        <w:jc w:val="right"/>
      </w:pPr>
      <w:r>
        <w:rPr>
          <w:color w:val="BCBD22"/>
        </w:rPr>
        <w:t>זיאדה אלכתאן יבלגוהא וקד כתבת למולאי א</w:t>
      </w:r>
      <w:r>
        <w:rPr>
          <w:color w:val="000000"/>
        </w:rPr>
        <w:t>לש</w:t>
      </w:r>
      <w:r>
        <w:rPr>
          <w:color w:val="BCBD22"/>
        </w:rPr>
        <w:t>יך אבי אלפצל כתאב פי מ</w:t>
      </w:r>
      <w:r>
        <w:rPr>
          <w:color w:val="000000"/>
        </w:rPr>
        <w:t>ת</w:t>
      </w:r>
      <w:r>
        <w:rPr>
          <w:color w:val="D62728"/>
        </w:rPr>
        <w:t>ל הדא אלא לם ארא מנה אלגואב וענדי</w:t>
      </w:r>
    </w:p>
    <w:p w14:paraId="2AD715FC" w14:textId="77777777" w:rsidR="001D343E" w:rsidRDefault="001D343E">
      <w:pPr>
        <w:jc w:val="right"/>
      </w:pPr>
    </w:p>
    <w:p w14:paraId="1873236A" w14:textId="77777777" w:rsidR="001D343E" w:rsidRDefault="001D343E">
      <w:pPr>
        <w:jc w:val="right"/>
      </w:pPr>
    </w:p>
    <w:p w14:paraId="14225C32" w14:textId="77777777" w:rsidR="001D343E" w:rsidRDefault="00000000">
      <w:pPr>
        <w:jc w:val="right"/>
      </w:pPr>
      <w:r>
        <w:rPr>
          <w:color w:val="D62728"/>
        </w:rPr>
        <w:t xml:space="preserve">מא י[ ]ל אלאמר אלא לרגוע אלדנאניר וקד </w:t>
      </w:r>
      <w:r>
        <w:rPr>
          <w:color w:val="000000"/>
        </w:rPr>
        <w:t>ו</w:t>
      </w:r>
      <w:r>
        <w:rPr>
          <w:color w:val="BCBD22"/>
        </w:rPr>
        <w:t>צל אלי</w:t>
      </w:r>
      <w:r>
        <w:rPr>
          <w:color w:val="000000"/>
        </w:rPr>
        <w:t xml:space="preserve"> כ</w:t>
      </w:r>
      <w:r>
        <w:rPr>
          <w:color w:val="BCBD22"/>
        </w:rPr>
        <w:t>תאב סידי אלשיך אבי צחק אברהים כאן ו</w:t>
      </w:r>
      <w:r>
        <w:rPr>
          <w:color w:val="000000"/>
        </w:rPr>
        <w:t>צ</w:t>
      </w:r>
      <w:r>
        <w:rPr>
          <w:color w:val="D62728"/>
        </w:rPr>
        <w:t>ל אליה בדכר</w:t>
      </w:r>
    </w:p>
    <w:p w14:paraId="0537B6F8" w14:textId="77777777" w:rsidR="001D343E" w:rsidRDefault="001D343E">
      <w:pPr>
        <w:jc w:val="right"/>
      </w:pPr>
    </w:p>
    <w:p w14:paraId="4573028A" w14:textId="77777777" w:rsidR="001D343E" w:rsidRDefault="001D343E">
      <w:pPr>
        <w:jc w:val="right"/>
      </w:pPr>
    </w:p>
    <w:p w14:paraId="683535AE" w14:textId="77777777" w:rsidR="001D343E" w:rsidRDefault="00000000">
      <w:pPr>
        <w:jc w:val="right"/>
      </w:pPr>
      <w:r>
        <w:rPr>
          <w:color w:val="D62728"/>
        </w:rPr>
        <w:t xml:space="preserve">[ ] מן סידי אבי יעקב יוסף בן פרח וכתב ישאור[ני] </w:t>
      </w:r>
      <w:r>
        <w:rPr>
          <w:color w:val="000000"/>
        </w:rPr>
        <w:t>פי</w:t>
      </w:r>
      <w:r>
        <w:rPr>
          <w:color w:val="D62728"/>
        </w:rPr>
        <w:t xml:space="preserve"> אלחמל וקד כתבת לה אן יקדם אלחמל עלי יד</w:t>
      </w:r>
    </w:p>
    <w:p w14:paraId="5C595456" w14:textId="77777777" w:rsidR="001D343E" w:rsidRDefault="001D343E">
      <w:pPr>
        <w:jc w:val="right"/>
      </w:pPr>
    </w:p>
    <w:p w14:paraId="6A05584F" w14:textId="77777777" w:rsidR="001D343E" w:rsidRDefault="001D343E">
      <w:pPr>
        <w:jc w:val="right"/>
      </w:pPr>
    </w:p>
    <w:p w14:paraId="6A19AC35" w14:textId="77777777" w:rsidR="001D343E" w:rsidRDefault="00000000">
      <w:pPr>
        <w:jc w:val="right"/>
      </w:pPr>
      <w:r>
        <w:rPr>
          <w:color w:val="D62728"/>
        </w:rPr>
        <w:t>סידי אבי זכרי ואנא</w:t>
      </w:r>
      <w:r>
        <w:rPr>
          <w:color w:val="000000"/>
        </w:rPr>
        <w:t xml:space="preserve"> </w:t>
      </w:r>
      <w:r>
        <w:rPr>
          <w:color w:val="BCBD22"/>
        </w:rPr>
        <w:t>אסלך אן תתפצל עלי מחבך ותכאתב סידי</w:t>
      </w:r>
      <w:r>
        <w:rPr>
          <w:color w:val="000000"/>
        </w:rPr>
        <w:t xml:space="preserve"> א</w:t>
      </w:r>
      <w:r>
        <w:rPr>
          <w:color w:val="D62728"/>
        </w:rPr>
        <w:t>לשיך אבי צחק ב</w:t>
      </w:r>
      <w:r>
        <w:rPr>
          <w:color w:val="000000"/>
        </w:rPr>
        <w:t>ת</w:t>
      </w:r>
      <w:r>
        <w:rPr>
          <w:color w:val="D62728"/>
        </w:rPr>
        <w:t>קדים אלחמל ותתפצל</w:t>
      </w:r>
    </w:p>
    <w:p w14:paraId="75F06177" w14:textId="77777777" w:rsidR="001D343E" w:rsidRDefault="001D343E">
      <w:pPr>
        <w:jc w:val="right"/>
      </w:pPr>
    </w:p>
    <w:p w14:paraId="21D807DF" w14:textId="77777777" w:rsidR="001D343E" w:rsidRDefault="001D343E">
      <w:pPr>
        <w:jc w:val="right"/>
      </w:pPr>
    </w:p>
    <w:p w14:paraId="77B2B03A" w14:textId="77777777" w:rsidR="001D343E" w:rsidRDefault="00000000">
      <w:pPr>
        <w:jc w:val="right"/>
      </w:pPr>
      <w:r>
        <w:rPr>
          <w:color w:val="D62728"/>
        </w:rPr>
        <w:t xml:space="preserve">תסאל סידי אלשיך אבי זכרי יהודה בן מוסי אידה אללה </w:t>
      </w:r>
      <w:r>
        <w:rPr>
          <w:color w:val="000000"/>
        </w:rPr>
        <w:t>א</w:t>
      </w:r>
      <w:r>
        <w:rPr>
          <w:color w:val="D62728"/>
        </w:rPr>
        <w:t>ן כאן ו</w:t>
      </w:r>
      <w:r>
        <w:rPr>
          <w:color w:val="000000"/>
        </w:rPr>
        <w:t>צל</w:t>
      </w:r>
      <w:r>
        <w:rPr>
          <w:color w:val="D62728"/>
        </w:rPr>
        <w:t xml:space="preserve"> מן הדה אלבאבה לה שי יעלמני בהאדא</w:t>
      </w:r>
    </w:p>
    <w:p w14:paraId="1D1FA672" w14:textId="77777777" w:rsidR="001D343E" w:rsidRDefault="001D343E">
      <w:pPr>
        <w:jc w:val="right"/>
      </w:pPr>
    </w:p>
    <w:p w14:paraId="6241232D" w14:textId="77777777" w:rsidR="001D343E" w:rsidRDefault="001D343E">
      <w:pPr>
        <w:jc w:val="right"/>
      </w:pPr>
    </w:p>
    <w:p w14:paraId="77EF654A" w14:textId="77777777" w:rsidR="001D343E" w:rsidRDefault="00000000">
      <w:pPr>
        <w:jc w:val="right"/>
      </w:pPr>
      <w:r>
        <w:rPr>
          <w:color w:val="D62728"/>
        </w:rPr>
        <w:t>מתפצל …</w:t>
      </w:r>
    </w:p>
    <w:p w14:paraId="360DAFF6" w14:textId="77777777" w:rsidR="001D343E" w:rsidRDefault="001D343E">
      <w:pPr>
        <w:jc w:val="right"/>
      </w:pPr>
    </w:p>
    <w:p w14:paraId="46242F62" w14:textId="77777777" w:rsidR="001D343E" w:rsidRDefault="001D343E">
      <w:pPr>
        <w:jc w:val="right"/>
      </w:pPr>
    </w:p>
    <w:p w14:paraId="753A9339" w14:textId="77777777" w:rsidR="001D343E" w:rsidRDefault="00000000">
      <w:pPr>
        <w:jc w:val="right"/>
      </w:pPr>
      <w:r>
        <w:rPr>
          <w:color w:val="D62728"/>
        </w:rPr>
        <w:t>verso - address</w:t>
      </w:r>
    </w:p>
    <w:p w14:paraId="632EDCA1" w14:textId="77777777" w:rsidR="001D343E" w:rsidRDefault="001D343E">
      <w:pPr>
        <w:jc w:val="right"/>
      </w:pPr>
    </w:p>
    <w:p w14:paraId="17D2EE1F" w14:textId="77777777" w:rsidR="001D343E" w:rsidRDefault="001D343E">
      <w:pPr>
        <w:jc w:val="right"/>
      </w:pPr>
    </w:p>
    <w:p w14:paraId="1205E8BE" w14:textId="77777777" w:rsidR="001D343E" w:rsidRDefault="00000000">
      <w:pPr>
        <w:jc w:val="right"/>
      </w:pPr>
      <w:r>
        <w:rPr>
          <w:color w:val="D62728"/>
        </w:rPr>
        <w:t>לסירי ומולאי אלשיך אבי יחיי נהראי</w:t>
      </w:r>
      <w:r>
        <w:rPr>
          <w:color w:val="000000"/>
        </w:rPr>
        <w:t xml:space="preserve"> ב</w:t>
      </w:r>
      <w:r>
        <w:rPr>
          <w:color w:val="7F7F7F"/>
        </w:rPr>
        <w:t>ן נסים צ</w:t>
      </w:r>
      <w:r>
        <w:rPr>
          <w:color w:val="000000"/>
        </w:rPr>
        <w:t>ע מחבה יוסף בן פרא[ח</w:t>
      </w:r>
    </w:p>
    <w:p w14:paraId="07BE6D76" w14:textId="77777777" w:rsidR="001D343E" w:rsidRDefault="001D343E">
      <w:pPr>
        <w:jc w:val="right"/>
      </w:pPr>
    </w:p>
    <w:p w14:paraId="2F79F054" w14:textId="77777777" w:rsidR="001D343E" w:rsidRDefault="001D343E">
      <w:pPr>
        <w:jc w:val="right"/>
      </w:pPr>
    </w:p>
    <w:p w14:paraId="7405A3A6" w14:textId="77777777" w:rsidR="001D343E" w:rsidRDefault="00000000">
      <w:pPr>
        <w:jc w:val="right"/>
      </w:pPr>
      <w:r>
        <w:rPr>
          <w:color w:val="D62728"/>
        </w:rPr>
        <w:t>אטאל אללה בקאה ואדאם סלאמתה וסעאדתה</w:t>
      </w:r>
    </w:p>
    <w:p w14:paraId="17640F0B" w14:textId="77777777" w:rsidR="001D343E" w:rsidRDefault="00000000">
      <w:pPr>
        <w:jc w:val="right"/>
      </w:pPr>
      <w:r>
        <w:rPr>
          <w:color w:val="D62728"/>
        </w:rPr>
        <w:t>recto</w:t>
      </w:r>
    </w:p>
    <w:p w14:paraId="74A1D682" w14:textId="77777777" w:rsidR="001D343E" w:rsidRDefault="001D343E">
      <w:pPr>
        <w:jc w:val="right"/>
      </w:pPr>
    </w:p>
    <w:p w14:paraId="7FAF3E4C" w14:textId="77777777" w:rsidR="001D343E" w:rsidRDefault="00000000">
      <w:pPr>
        <w:jc w:val="right"/>
      </w:pPr>
      <w:r>
        <w:rPr>
          <w:color w:val="D62728"/>
        </w:rPr>
        <w:t>(נמנעתי לכתוב לך) אד</w:t>
      </w:r>
      <w:r>
        <w:rPr>
          <w:color w:val="000000"/>
        </w:rPr>
        <w:t>וני</w:t>
      </w:r>
      <w:r>
        <w:rPr>
          <w:color w:val="7F7F7F"/>
        </w:rPr>
        <w:t xml:space="preserve"> ורבי, ייתן לך אלוהים אריכות ימים ויתמ</w:t>
      </w:r>
      <w:r>
        <w:rPr>
          <w:color w:val="000000"/>
        </w:rPr>
        <w:t>יד את חסדיו לך, רק מפני הרצון להקל עליך משום רוב עיסוקיך. על כן, כאשר</w:t>
      </w:r>
    </w:p>
    <w:p w14:paraId="00F5DA3B" w14:textId="77777777" w:rsidR="001D343E" w:rsidRDefault="00000000">
      <w:pPr>
        <w:jc w:val="right"/>
      </w:pPr>
      <w:r>
        <w:rPr>
          <w:color w:val="000000"/>
        </w:rPr>
        <w:t>.... השורות .... אבו עמראן. ולא נעלם ממך עניין בוציר וכי הגיעו הדברים</w:t>
      </w:r>
    </w:p>
    <w:p w14:paraId="72C1BD35" w14:textId="77777777" w:rsidR="001D343E" w:rsidRDefault="00000000">
      <w:pPr>
        <w:jc w:val="right"/>
      </w:pPr>
      <w:r>
        <w:rPr>
          <w:color w:val="000000"/>
        </w:rPr>
        <w:t>.... ג' דינרים, וכל הלחץ שלנו עליהם, שישלמו</w:t>
      </w:r>
    </w:p>
    <w:p w14:paraId="0D8487CE" w14:textId="77777777" w:rsidR="001D343E" w:rsidRDefault="00000000">
      <w:pPr>
        <w:jc w:val="right"/>
      </w:pPr>
      <w:r>
        <w:rPr>
          <w:color w:val="000000"/>
        </w:rPr>
        <w:t>.... אלא שאקח אותם .... ותאבדנה הלבונה והפשתים</w:t>
      </w:r>
    </w:p>
    <w:p w14:paraId="305A97EB" w14:textId="77777777" w:rsidR="001D343E" w:rsidRDefault="00000000">
      <w:pPr>
        <w:jc w:val="right"/>
      </w:pPr>
      <w:r>
        <w:rPr>
          <w:color w:val="000000"/>
        </w:rPr>
        <w:t>.... הפשתים היום למעלה ממ'. הסכמתי אפוא, חי אלוהים, שניתן מהם דינר</w:t>
      </w:r>
    </w:p>
    <w:p w14:paraId="1E82E10C" w14:textId="77777777" w:rsidR="001D343E" w:rsidRDefault="00000000">
      <w:pPr>
        <w:jc w:val="right"/>
      </w:pPr>
      <w:r>
        <w:rPr>
          <w:color w:val="000000"/>
        </w:rPr>
        <w:t>שוחד(?) כדי שלא יחייבוני .... אסדר למכור משאוי כי הבריות חוזרים ומוכרים והפשתים מתרבות, על כן, אם</w:t>
      </w:r>
    </w:p>
    <w:p w14:paraId="1E005890" w14:textId="77777777" w:rsidR="001D343E" w:rsidRDefault="00000000">
      <w:pPr>
        <w:jc w:val="right"/>
      </w:pPr>
      <w:r>
        <w:rPr>
          <w:color w:val="000000"/>
        </w:rPr>
        <w:lastRenderedPageBreak/>
        <w:t>רצונך לקנות לו משלוח, כדי ש.... המחיר; ואין לי אצלי לעצמי דבר, שמא יאמרו: קנה לעצמו ועזב</w:t>
      </w:r>
    </w:p>
    <w:p w14:paraId="0E523F91" w14:textId="77777777" w:rsidR="001D343E" w:rsidRDefault="00000000">
      <w:pPr>
        <w:jc w:val="right"/>
      </w:pPr>
      <w:r>
        <w:rPr>
          <w:color w:val="000000"/>
        </w:rPr>
        <w:t>את האחרים; אני נשבע באבי, אדוני, עבר .... בגלל המחסור בפשתים ועליית מחירן, ואם לא, היכן ילכו עמן. אבל אלה הן הפרנסות של</w:t>
      </w:r>
    </w:p>
    <w:p w14:paraId="045D5A72" w14:textId="77777777" w:rsidR="001D343E" w:rsidRDefault="00000000">
      <w:pPr>
        <w:jc w:val="right"/>
      </w:pPr>
      <w:r>
        <w:rPr>
          <w:color w:val="000000"/>
        </w:rPr>
        <w:t>אנשי בוציר. אני אוסיף לחשבוני את הדינר. אקווה שאתה כבר שלחת את הצעיף לאדוני אבו עמראן, שימסור אותו לאפרים</w:t>
      </w:r>
    </w:p>
    <w:p w14:paraId="0C6386CF" w14:textId="77777777" w:rsidR="001D343E" w:rsidRDefault="00000000">
      <w:pPr>
        <w:jc w:val="right"/>
      </w:pPr>
      <w:r>
        <w:rPr>
          <w:color w:val="000000"/>
        </w:rPr>
        <w:t>אלעטאר, והלוא הוא .... ; היה בדעתי לנסוע להיפגש עמך גם כן. בשם אלוהים, הכיס, אדוני, נמצא כאן</w:t>
      </w:r>
    </w:p>
    <w:p w14:paraId="613759EF" w14:textId="77777777" w:rsidR="001D343E" w:rsidRDefault="00000000">
      <w:pPr>
        <w:jc w:val="right"/>
      </w:pPr>
      <w:r>
        <w:rPr>
          <w:color w:val="000000"/>
        </w:rPr>
        <w:t>עד שתגיע עם .... הדינרים שציינת. אני בהסתבכות נוראה בגלל דינרים ששילמתי בעד פשתים; וככל שהמגדלים שומעים</w:t>
      </w:r>
    </w:p>
    <w:p w14:paraId="23822282" w14:textId="77777777" w:rsidR="001D343E" w:rsidRDefault="00000000">
      <w:pPr>
        <w:jc w:val="right"/>
      </w:pPr>
      <w:r>
        <w:rPr>
          <w:color w:val="000000"/>
        </w:rPr>
        <w:t>שמחיר הפשתים עלה, הם מעלים אותו(?). כתבתי לאדוני ורבי אבו אלפצל מכתב כיוצא בזה, אבל לא ראיתי ממנו תשובה. ולדעתי</w:t>
      </w:r>
    </w:p>
    <w:p w14:paraId="5272924B" w14:textId="77777777" w:rsidR="001D343E" w:rsidRDefault="00000000">
      <w:pPr>
        <w:jc w:val="right"/>
      </w:pPr>
      <w:r>
        <w:rPr>
          <w:color w:val="000000"/>
        </w:rPr>
        <w:t>לא .... הדבר אלא כאשר יחזרו הדינרים. הגיע אלי מכתב (שנכתב אל) אדוני ורבי אבו אצחק אברהים, שהגיע אליו, ובו כותבים</w:t>
      </w:r>
    </w:p>
    <w:p w14:paraId="10632283" w14:textId="77777777" w:rsidR="001D343E" w:rsidRDefault="00000000">
      <w:pPr>
        <w:jc w:val="right"/>
      </w:pPr>
      <w:r>
        <w:rPr>
          <w:color w:val="000000"/>
        </w:rPr>
        <w:t>.... מאדוני אבו יעקב יוסף בן פרח וכתב לייעץ לי בעניין המשלוח; וכבר כתבתי לו שיקדים את המשלוח על ידי</w:t>
      </w:r>
    </w:p>
    <w:p w14:paraId="462FB835" w14:textId="77777777" w:rsidR="001D343E" w:rsidRDefault="00000000">
      <w:pPr>
        <w:jc w:val="right"/>
      </w:pPr>
      <w:r>
        <w:rPr>
          <w:color w:val="000000"/>
        </w:rPr>
        <w:t>אדוני אבו זכרי; והריני מבקש ממך שתעשה חסד לאוהבך ותכתוב אל אדוני ורבי אבו אצחק שיקדים את המשלוח. והואילה</w:t>
      </w:r>
    </w:p>
    <w:p w14:paraId="2FBAA112" w14:textId="77777777" w:rsidR="001D343E" w:rsidRDefault="00000000">
      <w:pPr>
        <w:jc w:val="right"/>
      </w:pPr>
      <w:r>
        <w:rPr>
          <w:color w:val="000000"/>
        </w:rPr>
        <w:t>לשאול את אדוני ורבי אבן זכרי יהודה בן מוסא, יעזור לו אלוהים, אם הגיע אליו משהו מן הסוג הזה, ויודיעני זאת,</w:t>
      </w:r>
    </w:p>
    <w:p w14:paraId="25C204E2" w14:textId="77777777" w:rsidR="001D343E" w:rsidRDefault="00000000">
      <w:pPr>
        <w:jc w:val="right"/>
      </w:pPr>
      <w:r>
        <w:rPr>
          <w:color w:val="000000"/>
        </w:rPr>
        <w:t xml:space="preserve">בטובו .... </w:t>
      </w:r>
    </w:p>
    <w:p w14:paraId="1F4227AC" w14:textId="77777777" w:rsidR="001D343E" w:rsidRDefault="001D343E">
      <w:pPr>
        <w:jc w:val="right"/>
      </w:pPr>
    </w:p>
    <w:p w14:paraId="47F8B598" w14:textId="77777777" w:rsidR="001D343E" w:rsidRDefault="00000000">
      <w:pPr>
        <w:jc w:val="right"/>
      </w:pPr>
      <w:r>
        <w:rPr>
          <w:color w:val="000000"/>
        </w:rPr>
        <w:t>verso</w:t>
      </w:r>
    </w:p>
    <w:p w14:paraId="2B5B6655" w14:textId="77777777" w:rsidR="001D343E" w:rsidRDefault="00000000">
      <w:pPr>
        <w:jc w:val="right"/>
      </w:pPr>
      <w:r>
        <w:rPr>
          <w:color w:val="000000"/>
        </w:rPr>
        <w:t>לאדוני ורבי מר אבו יחיא נהוראי בן נסים נ"ע, ייתן לו אלוהים אריכות ימים ויתמיד את שלומו ואת אושרו ; אוהבו יוסף בן פראח.</w:t>
      </w:r>
    </w:p>
    <w:p w14:paraId="6C7183BF" w14:textId="77777777" w:rsidR="001D343E" w:rsidRDefault="00000000">
      <w:r>
        <w:br w:type="page"/>
      </w:r>
    </w:p>
    <w:sectPr w:rsidR="001D34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859029">
    <w:abstractNumId w:val="8"/>
  </w:num>
  <w:num w:numId="2" w16cid:durableId="137381178">
    <w:abstractNumId w:val="6"/>
  </w:num>
  <w:num w:numId="3" w16cid:durableId="1532382691">
    <w:abstractNumId w:val="5"/>
  </w:num>
  <w:num w:numId="4" w16cid:durableId="1943217007">
    <w:abstractNumId w:val="4"/>
  </w:num>
  <w:num w:numId="5" w16cid:durableId="1498381584">
    <w:abstractNumId w:val="7"/>
  </w:num>
  <w:num w:numId="6" w16cid:durableId="1870800138">
    <w:abstractNumId w:val="3"/>
  </w:num>
  <w:num w:numId="7" w16cid:durableId="1255552223">
    <w:abstractNumId w:val="2"/>
  </w:num>
  <w:num w:numId="8" w16cid:durableId="1433935309">
    <w:abstractNumId w:val="1"/>
  </w:num>
  <w:num w:numId="9" w16cid:durableId="106190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43E"/>
    <w:rsid w:val="0029639D"/>
    <w:rsid w:val="00326F90"/>
    <w:rsid w:val="0038289D"/>
    <w:rsid w:val="00680E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FA68F"/>
  <w14:defaultImageDpi w14:val="300"/>
  <w15:docId w15:val="{5C85A9A5-8395-3341-AF9B-DE4D017B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737</Pages>
  <Words>87334</Words>
  <Characters>497807</Characters>
  <Application>Microsoft Office Word</Application>
  <DocSecurity>0</DocSecurity>
  <Lines>4148</Lines>
  <Paragraphs>1167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Davis</cp:lastModifiedBy>
  <cp:revision>2</cp:revision>
  <dcterms:created xsi:type="dcterms:W3CDTF">2025-12-17T03:07:00Z</dcterms:created>
  <dcterms:modified xsi:type="dcterms:W3CDTF">2025-12-17T03:07:00Z</dcterms:modified>
  <cp:category/>
</cp:coreProperties>
</file>